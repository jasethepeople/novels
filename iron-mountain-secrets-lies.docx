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30E65" w14:textId="77777777" w:rsidR="000B482F" w:rsidRDefault="000B482F">
      <w:pPr>
        <w:autoSpaceDE w:val="0"/>
        <w:autoSpaceDN w:val="0"/>
        <w:spacing w:after="190" w:line="220" w:lineRule="exact"/>
      </w:pPr>
    </w:p>
    <w:p w14:paraId="0C3C068C" w14:textId="77777777" w:rsidR="000B482F" w:rsidRDefault="00000000">
      <w:pPr>
        <w:pStyle w:val="Title"/>
        <w:autoSpaceDE w:val="0"/>
        <w:autoSpaceDN w:val="0"/>
        <w:spacing w:after="0" w:line="658" w:lineRule="exact"/>
        <w:jc w:val="center"/>
      </w:pPr>
      <w:r>
        <w:t>Iron Mountain: Secrets &amp; Lies</w:t>
      </w:r>
    </w:p>
    <w:p w14:paraId="75D3D1C4" w14:textId="77777777" w:rsidR="000B482F" w:rsidRDefault="000B482F">
      <w:pPr>
        <w:sectPr w:rsidR="000B482F">
          <w:headerReference w:type="default" r:id="rId8"/>
          <w:pgSz w:w="8000" w:h="12000"/>
          <w:pgMar w:top="1440" w:right="1440" w:bottom="1440" w:left="1440" w:header="720" w:footer="720" w:gutter="0"/>
          <w:cols w:space="720"/>
          <w:docGrid w:linePitch="360"/>
        </w:sectPr>
      </w:pPr>
    </w:p>
    <w:p w14:paraId="5A235326" w14:textId="77777777" w:rsidR="000B482F" w:rsidRDefault="000B482F">
      <w:pPr>
        <w:autoSpaceDE w:val="0"/>
        <w:autoSpaceDN w:val="0"/>
        <w:spacing w:after="224" w:line="220" w:lineRule="exact"/>
      </w:pPr>
    </w:p>
    <w:p w14:paraId="1839B7E4" w14:textId="77777777" w:rsidR="000B482F" w:rsidRDefault="00000000">
      <w:pPr>
        <w:pStyle w:val="Heading1"/>
        <w:autoSpaceDE w:val="0"/>
        <w:autoSpaceDN w:val="0"/>
        <w:spacing w:after="0" w:line="330" w:lineRule="exact"/>
      </w:pPr>
      <w:r>
        <w:t>Dedication</w:t>
      </w:r>
    </w:p>
    <w:p w14:paraId="79506C8F" w14:textId="77777777" w:rsidR="000B482F" w:rsidRDefault="00000000">
      <w:pPr>
        <w:autoSpaceDE w:val="0"/>
        <w:autoSpaceDN w:val="0"/>
        <w:spacing w:before="286" w:after="0" w:line="264" w:lineRule="exact"/>
      </w:pPr>
      <w:r>
        <w:t xml:space="preserve">This book is dedicated to the silent whistleblowers, the unsung heroes who risk their careers, their reputations, and even their safety to expose the truth. Their courage, often hidden in the shadows, shines a light on the dark corners of power and reminds us that truth, however inconvenient, must prevail. It is dedicated to those who believe in the American ideal, a nation founded on principles of transparency and accountability, and who refuse to accept the erosion of those principles at the hands of those </w:t>
        <w:br/>
        <w:t>entrusted with our national interests.</w:t>
      </w:r>
    </w:p>
    <w:p w14:paraId="1D6195C6" w14:textId="77777777" w:rsidR="000B482F" w:rsidRDefault="00000000">
      <w:pPr>
        <w:autoSpaceDE w:val="0"/>
        <w:autoSpaceDN w:val="0"/>
        <w:spacing w:before="264" w:after="0" w:line="264" w:lineRule="exact"/>
      </w:pPr>
      <w:r>
        <w:t xml:space="preserve">This work is also dedicated to the forgotten taxpayers, the </w:t>
        <w:br/>
        <w:t>individuals who diligently contribute to the national coffers, only to see their hard-earned dollars squandered on wasteful programs and self-serving schemes. Your silence, often interpreted as apathy, is a powerful force that fuels the very corruption this book aims to expose. It is our collective vigilance, our unwillingness to accept the status quo, that can truly turn the tide against the insidious spread of government waste and mismanagement.</w:t>
      </w:r>
    </w:p>
    <w:p w14:paraId="43BB8F17" w14:textId="77777777" w:rsidR="000B482F" w:rsidRDefault="00000000">
      <w:pPr>
        <w:autoSpaceDE w:val="0"/>
        <w:autoSpaceDN w:val="0"/>
        <w:spacing w:before="264" w:after="0" w:line="264" w:lineRule="exact"/>
      </w:pPr>
      <w:r>
        <w:t>We dedicate this to the memory of those who have fought tirelessly, often in vain, against entrenched power structures. Their voices may have been silenced, but their sacrifice serves as a testament to the importance of perseverance in the face of adversity. Their struggles serve as a reminder of the battles still to be fought for transparency and accountability. This work is a tribute to their commitment to a better future, a future where the public trust is not betrayed, and where the principles of fiscal responsibility reign supreme.</w:t>
      </w:r>
    </w:p>
    <w:p w14:paraId="0D6D4E1C" w14:textId="77777777" w:rsidR="000B482F" w:rsidRDefault="00000000">
      <w:pPr>
        <w:autoSpaceDE w:val="0"/>
        <w:autoSpaceDN w:val="0"/>
        <w:spacing w:before="264" w:after="0" w:line="264" w:lineRule="exact"/>
        <w:ind w:right="144"/>
      </w:pPr>
      <w:r>
        <w:t>Finally, this book is dedicated to the future generations, the young Americans who will inherit the consequences of our actions today.</w:t>
      </w:r>
    </w:p>
    <w:p w14:paraId="355A391A" w14:textId="77777777" w:rsidR="000B482F" w:rsidRDefault="00000000">
      <w:pPr>
        <w:autoSpaceDE w:val="0"/>
        <w:autoSpaceDN w:val="0"/>
        <w:spacing w:before="60" w:after="0" w:line="264" w:lineRule="exact"/>
      </w:pPr>
      <w:r>
        <w:t xml:space="preserve">It is our responsibility to leave them a nation that is not only </w:t>
        <w:br/>
        <w:t xml:space="preserve">prosperous but also just and equitable. To bequeath them a </w:t>
        <w:br/>
        <w:t xml:space="preserve">government that serves the interests of its citizens, not the self-interests of its political elite, is the ultimate goal. Let this serve as a warning and a call to action to secure a future free from the </w:t>
        <w:br/>
        <w:t>corrosive effects of unchecked power and pervasive corruption. May</w:t>
      </w:r>
    </w:p>
    <w:p w14:paraId="614D655F" w14:textId="77777777" w:rsidR="000B482F" w:rsidRDefault="000B482F">
      <w:pPr>
        <w:sectPr w:rsidR="000B482F">
          <w:pgSz w:w="8000" w:h="12000"/>
          <w:pgMar w:top="1440" w:right="1440" w:bottom="1440" w:left="1440" w:header="720" w:footer="720" w:gutter="0"/>
          <w:cols w:space="720"/>
          <w:docGrid w:linePitch="360"/>
        </w:sectPr>
      </w:pPr>
    </w:p>
    <w:p w14:paraId="7136DFED" w14:textId="77777777" w:rsidR="000B482F" w:rsidRDefault="000B482F">
      <w:pPr>
        <w:autoSpaceDE w:val="0"/>
        <w:autoSpaceDN w:val="0"/>
        <w:spacing w:after="78" w:line="220" w:lineRule="exact"/>
      </w:pPr>
    </w:p>
    <w:p w14:paraId="61396EF2" w14:textId="77777777" w:rsidR="000B482F" w:rsidRDefault="00000000">
      <w:pPr>
        <w:autoSpaceDE w:val="0"/>
        <w:autoSpaceDN w:val="0"/>
        <w:spacing w:before="58" w:after="0" w:line="264" w:lineRule="exact"/>
      </w:pPr>
      <w:r>
        <w:t>they inherit a nation where fiscal prudence and unwavering integrity prevail.</w:t>
      </w:r>
    </w:p>
    <w:p w14:paraId="736230D3" w14:textId="77777777" w:rsidR="000B482F" w:rsidRDefault="000B482F">
      <w:pPr>
        <w:sectPr w:rsidR="000B482F">
          <w:pgSz w:w="8000" w:h="12000"/>
          <w:pgMar w:top="1440" w:right="1440" w:bottom="1440" w:left="1440" w:header="720" w:footer="720" w:gutter="0"/>
          <w:cols w:space="720"/>
          <w:docGrid w:linePitch="360"/>
        </w:sectPr>
      </w:pPr>
    </w:p>
    <w:p w14:paraId="18F7F29C" w14:textId="77777777" w:rsidR="000B482F" w:rsidRDefault="000B482F">
      <w:pPr>
        <w:autoSpaceDE w:val="0"/>
        <w:autoSpaceDN w:val="0"/>
        <w:spacing w:after="224" w:line="220" w:lineRule="exact"/>
      </w:pPr>
    </w:p>
    <w:p w14:paraId="7B230A22" w14:textId="77777777" w:rsidR="000B482F" w:rsidRDefault="00000000">
      <w:pPr>
        <w:autoSpaceDE w:val="0"/>
        <w:autoSpaceDN w:val="0"/>
        <w:spacing w:after="0" w:line="330" w:lineRule="exact"/>
      </w:pPr>
      <w:r>
        <w:t>The Secret Beneath the Surface</w:t>
      </w:r>
    </w:p>
    <w:p w14:paraId="0A48B4CA" w14:textId="77777777" w:rsidR="000B482F" w:rsidRDefault="00000000">
      <w:pPr>
        <w:autoSpaceDE w:val="0"/>
        <w:autoSpaceDN w:val="0"/>
        <w:spacing w:before="286" w:after="0" w:line="264" w:lineRule="exact"/>
      </w:pPr>
      <w:r>
        <w:t xml:space="preserve">Iron Mountain. The very name conjures images of clandestine operations, hushed whispers, and government secrets buried deep beneath the earth. For years, it has been dismissed as a conspiracy theorist’s wet dream, a shadowy bogeyman used to frighten the naive and fuel late-night talk radio rants. But the truth, as we shall uncover, lies far deeper than any conspiracy theory could ever imagine. This is not some fantastical tale spun from thin air; this is a meticulously researched account, backed by documented </w:t>
        <w:br/>
        <w:t>evidence, leaked information, and the gut-wrenching testimonies of individuals who have dared to speak truth to power.</w:t>
      </w:r>
    </w:p>
    <w:p w14:paraId="224C555E" w14:textId="77777777" w:rsidR="000B482F" w:rsidRDefault="00000000">
      <w:pPr>
        <w:autoSpaceDE w:val="0"/>
        <w:autoSpaceDN w:val="0"/>
        <w:spacing w:before="264" w:after="0" w:line="264" w:lineRule="exact"/>
      </w:pPr>
      <w:r>
        <w:t xml:space="preserve">Iron Mountain itself is a behemoth. Located in the rolling hills of upstate New York – its exact coordinates deliberately obscured – the facility is a sprawling complex of subterranean vaults and hardened bunkers, designed to withstand virtually any conceivable </w:t>
        <w:br/>
        <w:t xml:space="preserve">catastrophe. Imagine a fortress carved into the earth, a </w:t>
        <w:br/>
        <w:t xml:space="preserve">subterranean city where the nation's most sensitive documents are stored, protected by layers of concrete, steel, and armed guards. The sheer scale of the operation is staggering, a testament to the </w:t>
        <w:br/>
        <w:t>government's obsession with secrecy and its apparently limitless appetite for taxpayer money. The official story, of course, is bland and unconvincing – a repository for vital federal records, ensuring their preservation in times of emergency. But beneath this veneer of mundane functionality lies a far more sinister truth.</w:t>
      </w:r>
    </w:p>
    <w:p w14:paraId="6573C286" w14:textId="77777777" w:rsidR="000B482F" w:rsidRDefault="00000000">
      <w:pPr>
        <w:autoSpaceDE w:val="0"/>
        <w:autoSpaceDN w:val="0"/>
        <w:spacing w:before="264" w:after="0" w:line="264" w:lineRule="exact"/>
      </w:pPr>
      <w:r>
        <w:t xml:space="preserve">Rumors have swirled around Iron Mountain for decades. Whispers of secret government programs, hidden agendas, and classified documents detailing activities far beyond the pale of public </w:t>
        <w:br/>
        <w:t>knowledge. Tales of shadowy figures moving in and out of the facility under cover of darkness, of unexplained disappearances, and of a pervasive atmosphere of paranoia and secrecy. These whispers, often dismissed as the ramblings of conspiracy theorists, are far more substantial than they first appear. They are the echoes of a truth that the government, and particularly the Democrat party, has worked tirelessly to suppress.</w:t>
      </w:r>
    </w:p>
    <w:p w14:paraId="24FA848B" w14:textId="77777777" w:rsidR="000B482F" w:rsidRDefault="00000000">
      <w:pPr>
        <w:autoSpaceDE w:val="0"/>
        <w:autoSpaceDN w:val="0"/>
        <w:spacing w:before="204" w:after="0" w:line="324" w:lineRule="exact"/>
      </w:pPr>
      <w:r>
        <w:t>Consider the sheer volume of information housed within these</w:t>
      </w:r>
    </w:p>
    <w:p w14:paraId="39BB979F" w14:textId="77777777" w:rsidR="000B482F" w:rsidRDefault="000B482F">
      <w:pPr>
        <w:sectPr w:rsidR="000B482F">
          <w:pgSz w:w="8000" w:h="12000"/>
          <w:pgMar w:top="1440" w:right="1440" w:bottom="1440" w:left="1440" w:header="720" w:footer="720" w:gutter="0"/>
          <w:cols w:space="720"/>
          <w:docGrid w:linePitch="360"/>
        </w:sectPr>
      </w:pPr>
    </w:p>
    <w:p w14:paraId="6CB48168" w14:textId="77777777" w:rsidR="000B482F" w:rsidRDefault="000B482F">
      <w:pPr>
        <w:autoSpaceDE w:val="0"/>
        <w:autoSpaceDN w:val="0"/>
        <w:spacing w:after="78" w:line="220" w:lineRule="exact"/>
      </w:pPr>
    </w:p>
    <w:p w14:paraId="63D55A08" w14:textId="77777777" w:rsidR="000B482F" w:rsidRDefault="00000000">
      <w:pPr>
        <w:autoSpaceDE w:val="0"/>
        <w:autoSpaceDN w:val="0"/>
        <w:spacing w:before="58" w:after="0" w:line="264" w:lineRule="exact"/>
        <w:ind w:right="144"/>
      </w:pPr>
      <w:r>
        <w:t>subterranean vaults: millions, perhaps billions, of documents, records, and digital files representing decades, even centuries, of American history. Think of the potential for manipulation, for the selective editing or outright destruction of documents that could expose embarrassing truths or incriminate powerful individuals.</w:t>
      </w:r>
    </w:p>
    <w:p w14:paraId="0AEBCA70" w14:textId="77777777" w:rsidR="000B482F" w:rsidRDefault="00000000">
      <w:pPr>
        <w:autoSpaceDE w:val="0"/>
        <w:autoSpaceDN w:val="0"/>
        <w:spacing w:before="58" w:after="0" w:line="264" w:lineRule="exact"/>
      </w:pPr>
      <w:r>
        <w:t xml:space="preserve">Think of the sheer financial burden – the cost of construction, maintenance, security, and personnel – a bottomless pit consuming taxpayer dollars with alarming speed. This is not simply about the preservation of records; it’s about control. It’s about the </w:t>
        <w:br/>
        <w:t>manipulation of history, the suppression of dissent, and the ability to rewrite the narrative to suit the needs of those in power.</w:t>
      </w:r>
    </w:p>
    <w:p w14:paraId="12C1E2E3" w14:textId="77777777" w:rsidR="000B482F" w:rsidRDefault="00000000">
      <w:pPr>
        <w:autoSpaceDE w:val="0"/>
        <w:autoSpaceDN w:val="0"/>
        <w:spacing w:before="264" w:after="0" w:line="264" w:lineRule="exact"/>
      </w:pPr>
      <w:r>
        <w:t xml:space="preserve">The lack of transparency surrounding Iron Mountain is itself </w:t>
        <w:br/>
        <w:t xml:space="preserve">damning. The government's reluctance to provide detailed </w:t>
        <w:br/>
        <w:t xml:space="preserve">information about its operations, its budget, and the nature of the documents it houses only serves to fuel speculation and deepen the sense of mistrust. Why this extreme level of secrecy? What are they so desperately trying to hide? These are the questions that will drive this investigation, the questions that must be answered if we are to restore faith in our institutions and hold those responsible for this colossal waste of public funds accountable. We’re not talking about a few misplaced files or a minor accounting error here; this is a systemic problem, a symptom of a deeper malaise that has </w:t>
        <w:br/>
        <w:t>infected the heart of our government.</w:t>
      </w:r>
    </w:p>
    <w:p w14:paraId="3329DAC9" w14:textId="77777777" w:rsidR="000B482F" w:rsidRDefault="00000000">
      <w:pPr>
        <w:autoSpaceDE w:val="0"/>
        <w:autoSpaceDN w:val="0"/>
        <w:spacing w:before="264" w:after="0" w:line="264" w:lineRule="exact"/>
      </w:pPr>
      <w:r>
        <w:t xml:space="preserve">The analogy is simple, and one easily understood by anyone with even a rudimentary grasp of business principles. Imagine a </w:t>
        <w:br/>
        <w:t xml:space="preserve">company, a large corporation, that spends millions – even billions –on a secret, off-the-books project, with no clear accounting of its costs or benefits. Such a company would be immediately flagged for suspicious activity, potentially triggering investigations by </w:t>
        <w:br/>
        <w:t xml:space="preserve">regulatory agencies and criminal probes. Yet, our own government engages in this same type of behavior, and rather than being </w:t>
        <w:br/>
        <w:t>investigated, it is shielded by an impenetrable wall of secrecy. The double standard is glaring, and it speaks volumes about the power dynamics at play.</w:t>
      </w:r>
    </w:p>
    <w:p w14:paraId="67BB0CF6" w14:textId="77777777" w:rsidR="000B482F" w:rsidRDefault="00000000">
      <w:pPr>
        <w:autoSpaceDE w:val="0"/>
        <w:autoSpaceDN w:val="0"/>
        <w:spacing w:before="264" w:after="0" w:line="264" w:lineRule="exact"/>
      </w:pPr>
      <w:r>
        <w:t>This isn’t just about Iron Mountain itself. The facility serves as a symbol, a potent.  emblem of a far larger problem – a deep-seated culture of corruption, secrecy, and waste that has taken root within</w:t>
      </w:r>
    </w:p>
    <w:p w14:paraId="0DED1F33" w14:textId="77777777" w:rsidR="000B482F" w:rsidRDefault="000B482F">
      <w:pPr>
        <w:sectPr w:rsidR="000B482F">
          <w:pgSz w:w="8000" w:h="12000"/>
          <w:pgMar w:top="1440" w:right="1440" w:bottom="1440" w:left="1440" w:header="720" w:footer="720" w:gutter="0"/>
          <w:cols w:space="720"/>
          <w:docGrid w:linePitch="360"/>
        </w:sectPr>
      </w:pPr>
    </w:p>
    <w:p w14:paraId="5CD2953B" w14:textId="77777777" w:rsidR="000B482F" w:rsidRDefault="000B482F">
      <w:pPr>
        <w:autoSpaceDE w:val="0"/>
        <w:autoSpaceDN w:val="0"/>
        <w:spacing w:after="78" w:line="220" w:lineRule="exact"/>
      </w:pPr>
    </w:p>
    <w:p w14:paraId="15B3F0FF" w14:textId="77777777" w:rsidR="000B482F" w:rsidRDefault="00000000">
      <w:pPr>
        <w:autoSpaceDE w:val="0"/>
        <w:autoSpaceDN w:val="0"/>
        <w:spacing w:before="58" w:after="0" w:line="264" w:lineRule="exact"/>
      </w:pPr>
      <w:r>
        <w:t>the highest levels of government. It is a culture that thrives on obfuscation, a culture that has become adept at using the tools of identity politics and calculated media manipulation to deflect scrutiny and maintain its grip on power. The Democrat party, in particular, has benefitted from this culture of secrecy, leveraging its power to protect itself from accountability and to advance its own partisan agenda.</w:t>
      </w:r>
    </w:p>
    <w:p w14:paraId="33312414" w14:textId="77777777" w:rsidR="000B482F" w:rsidRDefault="00000000">
      <w:pPr>
        <w:autoSpaceDE w:val="0"/>
        <w:autoSpaceDN w:val="0"/>
        <w:spacing w:before="264" w:after="0" w:line="264" w:lineRule="exact"/>
      </w:pPr>
      <w:r>
        <w:t xml:space="preserve">Elon Musk, with his uncanny ability to disrupt industries and </w:t>
        <w:br/>
        <w:t>challenge established power structures, has become an unlikely champion in this fight for transparency. His keen business acumen stands in stark contrast to the perceived incompetence and self-serving nature of many politicians. His criticisms of government waste and inefficiency are not the rantings of a disgruntled outsider; they are the insightful observations of a successful entrepreneur who understands the value of efficient resource allocation and the dangers of unchecked power. Musk's voice, amplified by his massive online following, serves as a vital counterpoint to the carefully crafted narratives disseminated by the mainstream media – a media often complicit in perpetuating the myth of government efficiency and concealing its failures.</w:t>
      </w:r>
    </w:p>
    <w:p w14:paraId="7F41EB01" w14:textId="77777777" w:rsidR="000B482F" w:rsidRDefault="00000000">
      <w:pPr>
        <w:autoSpaceDE w:val="0"/>
        <w:autoSpaceDN w:val="0"/>
        <w:spacing w:before="264" w:after="0" w:line="264" w:lineRule="exact"/>
      </w:pPr>
      <w:r>
        <w:t xml:space="preserve">The story of Iron Mountain is not merely a story of government secrecy; it is a story of betrayal. A betrayal of the public trust, a betrayal of the American ideal of open and accountable </w:t>
        <w:br/>
        <w:t>government. It is a story that needs to be told, a story that demands to be detected, because the stakes are far too high to ignore. The silence surrounding Iron Mountain is deafening, a testament to the power of entrenched interests and the lengths to which they will go to protect their secrets. But the silence is about to be broken. This is just the beginning. The investigation is underway, and the truth, no matter how uncomfortable, is about to be revealed. The secrets buried beneath Iron Mountain are about to see the light of day, and the consequences will be profound.</w:t>
      </w:r>
    </w:p>
    <w:p w14:paraId="1EE17A1B" w14:textId="77777777" w:rsidR="000B482F" w:rsidRDefault="00000000">
      <w:pPr>
        <w:autoSpaceDE w:val="0"/>
        <w:autoSpaceDN w:val="0"/>
        <w:spacing w:before="264" w:after="0" w:line="264" w:lineRule="exact"/>
        <w:ind w:right="144"/>
      </w:pPr>
      <w:r>
        <w:t>The physical structure of Iron Mountain itself speaks volumes. Reports indicate reinforced concrete walls several feet thick, blast-resistant doors that defy breaching, and a sophisticated security system that would make Fort Knox look like a child's playhouse. The location, shrouded in secrecy, speaks to a deliberate effort to</w:t>
      </w:r>
    </w:p>
    <w:p w14:paraId="4B161149" w14:textId="77777777" w:rsidR="000B482F" w:rsidRDefault="000B482F">
      <w:pPr>
        <w:sectPr w:rsidR="000B482F">
          <w:pgSz w:w="8000" w:h="12000"/>
          <w:pgMar w:top="1440" w:right="1440" w:bottom="1440" w:left="1440" w:header="720" w:footer="720" w:gutter="0"/>
          <w:cols w:space="720"/>
          <w:docGrid w:linePitch="360"/>
        </w:sectPr>
      </w:pPr>
    </w:p>
    <w:p w14:paraId="28A1EF31" w14:textId="77777777" w:rsidR="000B482F" w:rsidRDefault="000B482F">
      <w:pPr>
        <w:autoSpaceDE w:val="0"/>
        <w:autoSpaceDN w:val="0"/>
        <w:spacing w:after="78" w:line="220" w:lineRule="exact"/>
      </w:pPr>
    </w:p>
    <w:p w14:paraId="67620430" w14:textId="77777777" w:rsidR="000B482F" w:rsidRDefault="00000000">
      <w:pPr>
        <w:autoSpaceDE w:val="0"/>
        <w:autoSpaceDN w:val="0"/>
        <w:spacing w:before="58" w:after="0" w:line="264" w:lineRule="exact"/>
      </w:pPr>
      <w:r>
        <w:t>keep the facility hidden from prying eyes. There are no public tours, no official pronouncements, just a persistent wall of silence from the government. Even the surrounding area is tightly controlled, with limited access points and constant surveillance. This is not the way a transparent, accountable government operates. This is the hallmark of an organization hiding something significant.</w:t>
      </w:r>
    </w:p>
    <w:p w14:paraId="36479A07" w14:textId="77777777" w:rsidR="000B482F" w:rsidRDefault="00000000">
      <w:pPr>
        <w:autoSpaceDE w:val="0"/>
        <w:autoSpaceDN w:val="0"/>
        <w:spacing w:before="264" w:after="0" w:line="264" w:lineRule="exact"/>
      </w:pPr>
      <w:r>
        <w:t xml:space="preserve">The sheer cost of maintaining such a fortress of secrecy is </w:t>
        <w:br/>
        <w:t xml:space="preserve">astronomical. Taxpayers are footing the bill for an operation that is shrouded in mystery, an operation whose benefits remain largely undefined. While the official line clings to the nebulous idea of preserving crucial documents, the scale of Iron Mountain and its security measures suggests a far more significant purpose. The financial irregularities alone raise serious questions about </w:t>
        <w:br/>
        <w:t xml:space="preserve">accountability and the potential for mismanagement, misuse of funds, and outright corruption. This is not just a matter of </w:t>
        <w:br/>
        <w:t>efficiency; it's a blatant disregard for the public's hard-earned money.</w:t>
      </w:r>
    </w:p>
    <w:p w14:paraId="73ECCA4B" w14:textId="77777777" w:rsidR="000B482F" w:rsidRDefault="00000000">
      <w:pPr>
        <w:autoSpaceDE w:val="0"/>
        <w:autoSpaceDN w:val="0"/>
        <w:spacing w:before="264" w:after="0" w:line="264" w:lineRule="exact"/>
      </w:pPr>
      <w:r>
        <w:t xml:space="preserve">We've all detected anecdotal stories – whispers in the dark corners of the internet, hushed conversations in dimly lit bars. But what about the documented accounts, the sworn testimonies of former Iron Mountain employees? These aren't just idle rumors; they are </w:t>
        <w:br/>
        <w:t xml:space="preserve">accounts corroborated by multiple sources, accounts detailing strange activities, unusual security breaches, and a culture of fear and secrecy that permeates every level of the facility. These </w:t>
        <w:br/>
        <w:t xml:space="preserve">individuals, who risk their careers, and even their safety, to bring these issues to light, are the true heroes of this story. Their </w:t>
        <w:br/>
        <w:t>accounts, while sometimes fragmentary and incomplete, paint a disturbing picture of an institution that operates outside the bounds of normal accountability.</w:t>
      </w:r>
    </w:p>
    <w:p w14:paraId="5E199196" w14:textId="77777777" w:rsidR="000B482F" w:rsidRDefault="00000000">
      <w:pPr>
        <w:autoSpaceDE w:val="0"/>
        <w:autoSpaceDN w:val="0"/>
        <w:spacing w:before="264" w:after="0" w:line="264" w:lineRule="exact"/>
      </w:pPr>
      <w:r>
        <w:t>These whistleblowers tell of unexplained deliveries arriving in the dead of night, of encrypted communications that defy decoding, and of an atmosphere of intense surveillance where every move is carefully monitored. They talk of shadowy figures, individuals who seem to operate above the law, individuals who demand absolute secrecy and are clearly not beholden to the typical bureaucratic processes. They describe inconsistencies in the documentation, misplaced files, and a pervasive sense that something is being</w:t>
      </w:r>
    </w:p>
    <w:p w14:paraId="15F30887" w14:textId="77777777" w:rsidR="000B482F" w:rsidRDefault="000B482F">
      <w:pPr>
        <w:sectPr w:rsidR="000B482F">
          <w:pgSz w:w="8000" w:h="12000"/>
          <w:pgMar w:top="1440" w:right="1440" w:bottom="1440" w:left="1440" w:header="720" w:footer="720" w:gutter="0"/>
          <w:cols w:space="720"/>
          <w:docGrid w:linePitch="360"/>
        </w:sectPr>
      </w:pPr>
    </w:p>
    <w:p w14:paraId="279ADF23" w14:textId="77777777" w:rsidR="000B482F" w:rsidRDefault="000B482F">
      <w:pPr>
        <w:autoSpaceDE w:val="0"/>
        <w:autoSpaceDN w:val="0"/>
        <w:spacing w:after="78" w:line="220" w:lineRule="exact"/>
      </w:pPr>
    </w:p>
    <w:p w14:paraId="7B6F0F1D" w14:textId="77777777" w:rsidR="000B482F" w:rsidRDefault="00000000">
      <w:pPr>
        <w:autoSpaceDE w:val="0"/>
        <w:autoSpaceDN w:val="0"/>
        <w:spacing w:before="58" w:after="0" w:line="264" w:lineRule="exact"/>
      </w:pPr>
      <w:r>
        <w:t xml:space="preserve">deliberately concealed. These narratives, while emotionally </w:t>
        <w:br/>
        <w:t xml:space="preserve">charged, are not mere fiction. They are the raw, unfiltered accounts of those who witnessed the inner workings of Iron Mountain </w:t>
        <w:br/>
        <w:t>firsthand.</w:t>
      </w:r>
    </w:p>
    <w:p w14:paraId="6EA3BDB9" w14:textId="77777777" w:rsidR="000B482F" w:rsidRDefault="00000000">
      <w:pPr>
        <w:autoSpaceDE w:val="0"/>
        <w:autoSpaceDN w:val="0"/>
        <w:spacing w:before="264" w:after="0" w:line="264" w:lineRule="exact"/>
      </w:pPr>
      <w:r>
        <w:t xml:space="preserve">The sheer volume of data stored within Iron Mountain presents a terrifying possibility – the potential for large-scale manipulation of historical records, the ability to rewrite history to suit the political agenda of those in power. This is not some theoretical threat; this is a real and present danger to our democracy. Imagine the impact of selectively altering or destroying key documents that could expose government misconduct, corruption, or even illegal activities. The implications are staggering, and the potential for abuse is almost limitless. The scale of this potential for manipulation underlines the necessity for full transparency and rigorous oversight of Iron </w:t>
        <w:br/>
        <w:t>Mountain’s operations. The sheer volume of data requires far more scrutiny than the government is willing to provide.</w:t>
      </w:r>
    </w:p>
    <w:p w14:paraId="1AB25B85" w14:textId="77777777" w:rsidR="000B482F" w:rsidRDefault="00000000">
      <w:pPr>
        <w:autoSpaceDE w:val="0"/>
        <w:autoSpaceDN w:val="0"/>
        <w:spacing w:before="264" w:after="0" w:line="264" w:lineRule="exact"/>
      </w:pPr>
      <w:r>
        <w:t xml:space="preserve">The cost of secrecy is not just financial; it’s a cost measured in lost trust, eroded confidence, and the undermining of democratic </w:t>
        <w:br/>
        <w:t xml:space="preserve">institutions. The government's refusal to open its books about Iron Mountain only deepens the suspicion and fuels the belief that something sinister is afoot. The more they try to hide, the more we are determined to uncover the truth. This book is not just an </w:t>
        <w:br/>
        <w:t>investigation into Iron Mountain; it is a call for accountability, a plea for transparency, and a demand for reform. The American people deserve to know what is happening in their name, with their money, and within the walls of this enigmatic mountain of secrets. The time for silence is over. The time for truth has come.</w:t>
      </w:r>
    </w:p>
    <w:p w14:paraId="476DB3CA" w14:textId="77777777" w:rsidR="000B482F" w:rsidRDefault="000B482F">
      <w:pPr>
        <w:sectPr w:rsidR="000B482F">
          <w:pgSz w:w="8000" w:h="12000"/>
          <w:pgMar w:top="1440" w:right="1440" w:bottom="1440" w:left="1440" w:header="720" w:footer="720" w:gutter="0"/>
          <w:cols w:space="720"/>
          <w:docGrid w:linePitch="360"/>
        </w:sectPr>
      </w:pPr>
    </w:p>
    <w:p w14:paraId="5697283E" w14:textId="77777777" w:rsidR="000B482F" w:rsidRDefault="000B482F">
      <w:pPr>
        <w:autoSpaceDE w:val="0"/>
        <w:autoSpaceDN w:val="0"/>
        <w:spacing w:after="224" w:line="220" w:lineRule="exact"/>
      </w:pPr>
    </w:p>
    <w:p w14:paraId="7FEFC6E2" w14:textId="77777777" w:rsidR="000B482F" w:rsidRDefault="00000000">
      <w:pPr>
        <w:autoSpaceDE w:val="0"/>
        <w:autoSpaceDN w:val="0"/>
        <w:spacing w:after="0" w:line="330" w:lineRule="exact"/>
      </w:pPr>
      <w:r>
        <w:t>Whispers in the Shadows</w:t>
      </w:r>
    </w:p>
    <w:p w14:paraId="2CADCFAD" w14:textId="77777777" w:rsidR="000B482F" w:rsidRDefault="00000000">
      <w:pPr>
        <w:autoSpaceDE w:val="0"/>
        <w:autoSpaceDN w:val="0"/>
        <w:spacing w:before="286" w:after="0" w:line="264" w:lineRule="exact"/>
      </w:pPr>
      <w:r>
        <w:t>The air hung heavy with unspoken anxieties, a palpable tension that clung to the shadowed corners of the dimly lit bar. Across the scarred mahogany table, Mark shifted uncomfortably, his gaze darting nervously around the room. He’d been a custodian at Iron Mountain for five years, a seemingly innocuous role that gave him unparalleled access to the sprawling complex. Yet, it was precisely this access that had fueled his growing unease, culminating in his decision to speak out – a decision that could cost him dearly.</w:t>
      </w:r>
    </w:p>
    <w:p w14:paraId="2304F831" w14:textId="77777777" w:rsidR="000B482F" w:rsidRDefault="00000000">
      <w:pPr>
        <w:autoSpaceDE w:val="0"/>
        <w:autoSpaceDN w:val="0"/>
        <w:spacing w:before="264" w:after="0" w:line="264" w:lineRule="exact"/>
      </w:pPr>
      <w:r>
        <w:t xml:space="preserve">“It started subtly,” he began, his voice a low rumble barely audible above the clinking glasses and murmured conversations. “Small things, at first. Unexplained deliveries in the dead of night. Trucks arriving without markings, their contents shrouded in secrecy. The guards wouldn't even look at me, their eyes locked straight ahead, a grim determination etched onto their faces. It experienced…wrong, </w:t>
        <w:br/>
        <w:t>somehow. Not just a normal level of secrecy; it was something far more sinister.”</w:t>
      </w:r>
    </w:p>
    <w:p w14:paraId="10B22933" w14:textId="77777777" w:rsidR="000B482F" w:rsidRDefault="00000000">
      <w:pPr>
        <w:autoSpaceDE w:val="0"/>
        <w:autoSpaceDN w:val="0"/>
        <w:spacing w:before="264" w:after="0" w:line="264" w:lineRule="exact"/>
      </w:pPr>
      <w:r>
        <w:t>He paused, taking a long pull from his glass of whiskey, the amber liquid catching the light. “Then there were the disappearances. Not dramatic ones, not the kind you read about in the papers. Just people…vanishing. One day they’re there, the next, gone. No explanations, no official reports. Just…empty desks and hushed whispers in the hallways. They’d become ghosts, swallowed by the mountain.”</w:t>
      </w:r>
    </w:p>
    <w:p w14:paraId="1DE34240" w14:textId="77777777" w:rsidR="000B482F" w:rsidRDefault="00000000">
      <w:pPr>
        <w:autoSpaceDE w:val="0"/>
        <w:autoSpaceDN w:val="0"/>
        <w:spacing w:before="264" w:after="0" w:line="264" w:lineRule="exact"/>
      </w:pPr>
      <w:r>
        <w:t xml:space="preserve">Mark’s eyes, usually bright and lively, held a chilling emptiness. He recounted specific instances—a misplaced shipment of sensitive documents, a rushed, clandestine meeting involving figures he could only describe as “unofficial,” the frantic deletion of computer files late one evening. Each anecdote, individually innocuous, formed a chilling pattern of secrecy and manipulation, a web woven from a thousand small threads of deceit. He spoke of a pervasive atmosphere of fear, where even the most routine tasks were </w:t>
        <w:br/>
        <w:t>shrouded in suspicion. Conversations were conducted in hushed tones, eyes constantly scanning for potential eavesdroppers. Trust, he emphasized, was a luxury they couldn’t afford.</w:t>
      </w:r>
    </w:p>
    <w:p w14:paraId="327157FC" w14:textId="77777777" w:rsidR="000B482F" w:rsidRDefault="000B482F">
      <w:pPr>
        <w:sectPr w:rsidR="000B482F">
          <w:pgSz w:w="8000" w:h="12000"/>
          <w:pgMar w:top="1440" w:right="1440" w:bottom="1440" w:left="1440" w:header="720" w:footer="720" w:gutter="0"/>
          <w:cols w:space="720"/>
          <w:docGrid w:linePitch="360"/>
        </w:sectPr>
      </w:pPr>
    </w:p>
    <w:p w14:paraId="41492401" w14:textId="77777777" w:rsidR="000B482F" w:rsidRDefault="000B482F">
      <w:pPr>
        <w:autoSpaceDE w:val="0"/>
        <w:autoSpaceDN w:val="0"/>
        <w:spacing w:after="210" w:line="220" w:lineRule="exact"/>
      </w:pPr>
    </w:p>
    <w:p w14:paraId="2DF722D1" w14:textId="77777777" w:rsidR="000B482F" w:rsidRDefault="00000000">
      <w:pPr>
        <w:autoSpaceDE w:val="0"/>
        <w:autoSpaceDN w:val="0"/>
        <w:spacing w:before="58" w:after="0" w:line="264" w:lineRule="exact"/>
      </w:pPr>
      <w:r>
        <w:t>“There were times,” Mark confessed, his voice dropping to a near whisper, “when I experienced like I was living in a surreal world. A world where the rules didn't apply, where reality seemed to bend to the whims of those in power. I witnessed things that shouldn't have been seen, things that would shatter the public's perception of the government, things that would likely send shockwaves through the political establishment.”</w:t>
      </w:r>
    </w:p>
    <w:p w14:paraId="7CFF6757" w14:textId="77777777" w:rsidR="000B482F" w:rsidRDefault="00000000">
      <w:pPr>
        <w:autoSpaceDE w:val="0"/>
        <w:autoSpaceDN w:val="0"/>
        <w:spacing w:before="266" w:after="0" w:line="264" w:lineRule="exact"/>
      </w:pPr>
      <w:r>
        <w:t xml:space="preserve">His words were punctuated by long silences, as if the very act of recounting his experiences drained him of his energy. He spoke of a clandestine network operating within Iron Mountain, a shadowy cabal that seemed to answer to no one. Their actions, he believed, extended far beyond the simple storage of documents; they were actively shaping history, manipulating records, and erasing </w:t>
        <w:br/>
        <w:t>inconvenient truths.</w:t>
      </w:r>
    </w:p>
    <w:p w14:paraId="6D2C7661" w14:textId="77777777" w:rsidR="000B482F" w:rsidRDefault="00000000">
      <w:pPr>
        <w:autoSpaceDE w:val="0"/>
        <w:autoSpaceDN w:val="0"/>
        <w:spacing w:before="264" w:after="0" w:line="264" w:lineRule="exact"/>
      </w:pPr>
      <w:r>
        <w:t xml:space="preserve">Across the table, my notepad filled with his harrowing testimony. I was a seasoned investigator, accustomed to dealing with shady deals and government cover-ups. But even I found myself </w:t>
        <w:br/>
        <w:t xml:space="preserve">increasingly unnerved by Mark's accounts. His words were not the fanciful ramblings of a conspiracy theorist; they were the </w:t>
        <w:br/>
        <w:t>meticulously detailed recollections of a witness who had lived through a nightmare. His descriptions were vivid, his details precise, his tone laced with an unshakeable conviction that defied dismissal.</w:t>
      </w:r>
    </w:p>
    <w:p w14:paraId="5DC65827" w14:textId="77777777" w:rsidR="000B482F" w:rsidRDefault="00000000">
      <w:pPr>
        <w:autoSpaceDE w:val="0"/>
        <w:autoSpaceDN w:val="0"/>
        <w:spacing w:before="264" w:after="0" w:line="264" w:lineRule="exact"/>
      </w:pPr>
      <w:r>
        <w:t xml:space="preserve">Another whistleblower, Sarah, a former IT specialist at Iron </w:t>
        <w:br/>
        <w:t>Mountain, corroborated many of Mark's claims. Her testimony focused on the digital realm, the vast network of servers and databases that held the heart of Iron Mountain's secrets. She described inexplicable data breaches, instances where sensitive information was accessed and modified without authorization. She spoke of backdoors into the system, hidden pathways created by those with clandestine intentions.</w:t>
      </w:r>
    </w:p>
    <w:p w14:paraId="1D30C62F" w14:textId="77777777" w:rsidR="000B482F" w:rsidRDefault="00000000">
      <w:pPr>
        <w:autoSpaceDE w:val="0"/>
        <w:autoSpaceDN w:val="0"/>
        <w:spacing w:before="264" w:after="0" w:line="264" w:lineRule="exact"/>
      </w:pPr>
      <w:r>
        <w:t>“They were manipulating the data,” Sarah stated, her voice tight with barely contained emotion. “Not just accessing it, but actively changing it. Deleting files, altering records, rewriting history. It was a systematic effort, a deliberate attempt to control the narrative, to</w:t>
      </w:r>
    </w:p>
    <w:p w14:paraId="732FAFC5" w14:textId="77777777" w:rsidR="000B482F" w:rsidRDefault="000B482F">
      <w:pPr>
        <w:sectPr w:rsidR="000B482F">
          <w:pgSz w:w="8000" w:h="12000"/>
          <w:pgMar w:top="1440" w:right="1440" w:bottom="1440" w:left="1440" w:header="720" w:footer="720" w:gutter="0"/>
          <w:cols w:space="720"/>
          <w:docGrid w:linePitch="360"/>
        </w:sectPr>
      </w:pPr>
    </w:p>
    <w:p w14:paraId="07770956" w14:textId="77777777" w:rsidR="000B482F" w:rsidRDefault="000B482F">
      <w:pPr>
        <w:autoSpaceDE w:val="0"/>
        <w:autoSpaceDN w:val="0"/>
        <w:spacing w:after="78" w:line="220" w:lineRule="exact"/>
      </w:pPr>
    </w:p>
    <w:p w14:paraId="7CADE9F3" w14:textId="77777777" w:rsidR="000B482F" w:rsidRDefault="00000000">
      <w:pPr>
        <w:autoSpaceDE w:val="0"/>
        <w:autoSpaceDN w:val="0"/>
        <w:spacing w:before="58" w:after="0" w:line="264" w:lineRule="exact"/>
        <w:ind w:right="864"/>
      </w:pPr>
      <w:r>
        <w:t>erase inconvenient truths and create a false reality. I witnessed it firsthand. I know it happened.”</w:t>
      </w:r>
    </w:p>
    <w:p w14:paraId="36F51AF2" w14:textId="77777777" w:rsidR="000B482F" w:rsidRDefault="00000000">
      <w:pPr>
        <w:autoSpaceDE w:val="0"/>
        <w:autoSpaceDN w:val="0"/>
        <w:spacing w:before="264" w:after="0" w:line="264" w:lineRule="exact"/>
      </w:pPr>
      <w:r>
        <w:t xml:space="preserve">Sarah’s accounts detailed sophisticated methods of data </w:t>
        <w:br/>
        <w:t xml:space="preserve">manipulation, techniques far beyond the capability of a simple hacker. It suggested a level of expertise and access that pointed toward an insider operation, a deliberate attempt to subvert the integrity of the nation's records. Her chilling testimony described a system riddled with vulnerabilities, a network deliberately </w:t>
        <w:br/>
        <w:t>engineered to be vulnerable to manipulation from within.</w:t>
      </w:r>
    </w:p>
    <w:p w14:paraId="74177F91" w14:textId="77777777" w:rsidR="000B482F" w:rsidRDefault="00000000">
      <w:pPr>
        <w:autoSpaceDE w:val="0"/>
        <w:autoSpaceDN w:val="0"/>
        <w:spacing w:before="264" w:after="0" w:line="264" w:lineRule="exact"/>
      </w:pPr>
      <w:r>
        <w:t xml:space="preserve">The combined testimonies of Mark and Sarah painted a disturbing portrait of Iron Mountain – a place where government secrets were not merely stored but actively managed, manipulated, and </w:t>
        <w:br/>
        <w:t xml:space="preserve">concealed. The official story of a secure repository for vital </w:t>
        <w:br/>
        <w:t>documents seemed increasingly implausible, replaced by a far darker reality. It was a reality where history itself was a malleable commodity, subject to the whims of those in power.</w:t>
      </w:r>
    </w:p>
    <w:p w14:paraId="4485CCB8" w14:textId="77777777" w:rsidR="000B482F" w:rsidRDefault="00000000">
      <w:pPr>
        <w:autoSpaceDE w:val="0"/>
        <w:autoSpaceDN w:val="0"/>
        <w:spacing w:before="264" w:after="0" w:line="264" w:lineRule="exact"/>
      </w:pPr>
      <w:r>
        <w:t>The whistleblowers’ accounts were far more than isolated incidents; they represented a systemic problem, a deep-seated culture of secrecy and manipulation that ran throughout Iron Mountain. The sheer scale of the operation, the level of sophistication employed, and the willingness to risk exposure all pointed to a calculated attempt to control information, and ultimately, to control the narrative of American history.</w:t>
      </w:r>
    </w:p>
    <w:p w14:paraId="5C0B902D" w14:textId="77777777" w:rsidR="000B482F" w:rsidRDefault="00000000">
      <w:pPr>
        <w:autoSpaceDE w:val="0"/>
        <w:autoSpaceDN w:val="0"/>
        <w:spacing w:before="264" w:after="0" w:line="264" w:lineRule="exact"/>
      </w:pPr>
      <w:r>
        <w:t xml:space="preserve">These weren’t isolated incidents. These were the carefully </w:t>
        <w:br/>
        <w:t xml:space="preserve">orchestrated actions of a powerful, shadowy organization, intent on shaping the past to serve their own purposes. Their actions </w:t>
        <w:br/>
        <w:t xml:space="preserve">highlighted a profound betrayal of public trust, a disregard for the principles of transparency and accountability that formed the bedrock of American democracy. The stories of Mark and Sarah served as chilling preludes to a larger investigation, a deeper </w:t>
        <w:br/>
        <w:t>exploration of the secrets buried beneath Iron Mountain.</w:t>
      </w:r>
    </w:p>
    <w:p w14:paraId="42A6E650" w14:textId="77777777" w:rsidR="000B482F" w:rsidRDefault="00000000">
      <w:pPr>
        <w:autoSpaceDE w:val="0"/>
        <w:autoSpaceDN w:val="0"/>
        <w:spacing w:before="264" w:after="0" w:line="264" w:lineRule="exact"/>
        <w:ind w:right="144"/>
      </w:pPr>
      <w:r>
        <w:t>The whispers, once dismissed as mere conspiracy theories, now resonated with the chilling weight of truth. They were echoes of a hidden war being waged within the bowels of the earth, a war for the control of history itself. And as we delved deeper into the</w:t>
      </w:r>
    </w:p>
    <w:p w14:paraId="17DE6E58" w14:textId="77777777" w:rsidR="000B482F" w:rsidRDefault="000B482F">
      <w:pPr>
        <w:sectPr w:rsidR="000B482F">
          <w:pgSz w:w="8000" w:h="12000"/>
          <w:pgMar w:top="1440" w:right="1440" w:bottom="1440" w:left="1440" w:header="720" w:footer="720" w:gutter="0"/>
          <w:cols w:space="720"/>
          <w:docGrid w:linePitch="360"/>
        </w:sectPr>
      </w:pPr>
    </w:p>
    <w:p w14:paraId="4B3BF34B" w14:textId="77777777" w:rsidR="000B482F" w:rsidRDefault="000B482F">
      <w:pPr>
        <w:autoSpaceDE w:val="0"/>
        <w:autoSpaceDN w:val="0"/>
        <w:spacing w:after="78" w:line="220" w:lineRule="exact"/>
      </w:pPr>
    </w:p>
    <w:p w14:paraId="55F16F78" w14:textId="77777777" w:rsidR="000B482F" w:rsidRDefault="00000000">
      <w:pPr>
        <w:autoSpaceDE w:val="0"/>
        <w:autoSpaceDN w:val="0"/>
        <w:spacing w:before="58" w:after="0" w:line="264" w:lineRule="exact"/>
      </w:pPr>
      <w:r>
        <w:t>enigma of Iron Mountain, we began to uncover a level of deceit and corruption that threatened the very fabric of the nation. The fight for truth was only just beginning. The stakes were far higher than anyone could have imagined. The weight of the secrets buried within that mountain pressed down on us, an oppressive burden of reality. And the silence, once comforting, now echoed with the foreboding of impending revelations.</w:t>
      </w:r>
    </w:p>
    <w:p w14:paraId="2A4E25A9" w14:textId="77777777" w:rsidR="000B482F" w:rsidRDefault="000B482F">
      <w:pPr>
        <w:sectPr w:rsidR="000B482F">
          <w:pgSz w:w="8000" w:h="12000"/>
          <w:pgMar w:top="1440" w:right="1440" w:bottom="1440" w:left="1440" w:header="720" w:footer="720" w:gutter="0"/>
          <w:cols w:space="720"/>
          <w:docGrid w:linePitch="360"/>
        </w:sectPr>
      </w:pPr>
    </w:p>
    <w:p w14:paraId="1307A0C9" w14:textId="77777777" w:rsidR="000B482F" w:rsidRDefault="000B482F">
      <w:pPr>
        <w:autoSpaceDE w:val="0"/>
        <w:autoSpaceDN w:val="0"/>
        <w:spacing w:after="224" w:line="220" w:lineRule="exact"/>
      </w:pPr>
    </w:p>
    <w:p w14:paraId="26AFF113" w14:textId="77777777" w:rsidR="000B482F" w:rsidRDefault="00000000">
      <w:pPr>
        <w:autoSpaceDE w:val="0"/>
        <w:autoSpaceDN w:val="0"/>
        <w:spacing w:after="0" w:line="330" w:lineRule="exact"/>
      </w:pPr>
      <w:r>
        <w:t>A Mountain of Data A Sea of Secrets</w:t>
      </w:r>
    </w:p>
    <w:p w14:paraId="46C02644" w14:textId="77777777" w:rsidR="000B482F" w:rsidRDefault="00000000">
      <w:pPr>
        <w:autoSpaceDE w:val="0"/>
        <w:autoSpaceDN w:val="0"/>
        <w:spacing w:before="286" w:after="0" w:line="264" w:lineRule="exact"/>
      </w:pPr>
      <w:r>
        <w:t>The sheer scale of Iron Mountain is almost incomprehensible. We're not talking about a few dusty boxes in a basement archive; we're talking about a vast, subterranean complex, a labyrinthine network of tunnels and vaults stretching deep beneath the earth. Millions upon millions of documents, terabytes upon terabytes of data – the accumulated records of a nation, its history, its secrets, its triumphs and its failures – all crammed into this colossal repository. Think of every government agency, every federal department, every court record, every tax return, every military file, every single piece of information the government has deemed worthy of preservation –it’s all there, potentially vulnerable. The sheer magnitude of it is staggering, a mountain of paper and digital data so immense it dwarfs the imagination. And that immensity, that sheer volume, is precisely what makes it so vulnerable.</w:t>
      </w:r>
    </w:p>
    <w:p w14:paraId="5488D9AA" w14:textId="77777777" w:rsidR="000B482F" w:rsidRDefault="00000000">
      <w:pPr>
        <w:autoSpaceDE w:val="0"/>
        <w:autoSpaceDN w:val="0"/>
        <w:spacing w:before="264" w:after="0" w:line="264" w:lineRule="exact"/>
      </w:pPr>
      <w:r>
        <w:t xml:space="preserve">The potential for misuse, for manipulation, for the deliberate </w:t>
        <w:br/>
        <w:t xml:space="preserve">alteration or destruction of records is frankly terrifying. Imagine the power that access to this mountain of data provides. The ability to rewrite history, to sanitize inconvenient truths, to bury scandals, to fabricate narratives – it's the ultimate power play, a control </w:t>
        <w:br/>
        <w:t xml:space="preserve">mechanism beyond the wildest dreams of even the most </w:t>
        <w:br/>
        <w:t>Machiavellian political strategist. And the worst part is, the public has virtually no oversight, no way to verify the integrity of the records stored within. We are essentially taking the government at its word, trusting them to safeguard information that should, in theory, be available to the public. That trust, as we'll see, is utterly misplaced.</w:t>
      </w:r>
    </w:p>
    <w:p w14:paraId="21133C3B" w14:textId="77777777" w:rsidR="000B482F" w:rsidRDefault="00000000">
      <w:pPr>
        <w:autoSpaceDE w:val="0"/>
        <w:autoSpaceDN w:val="0"/>
        <w:spacing w:before="264" w:after="0" w:line="264" w:lineRule="exact"/>
      </w:pPr>
      <w:r>
        <w:t xml:space="preserve">This brings us to the financial implications. The sheer cost of </w:t>
        <w:br/>
        <w:t xml:space="preserve">maintaining Iron Mountain is astronomical. The energy </w:t>
        <w:br/>
        <w:t>consumption alone must be substantial; the staffing, the security, the ongoing maintenance – all this adds up to a staggering sum of taxpayer money. And that's not even considering the potential costs associated with a data breach or a catastrophic failure. Imagine the chaos, the legal battles, the potential for national security breaches. The potential liabilities are enormous, far outweighing the actual costs incurred. It’s a classic example of government overspending,</w:t>
      </w:r>
    </w:p>
    <w:p w14:paraId="79FA655E" w14:textId="77777777" w:rsidR="000B482F" w:rsidRDefault="000B482F">
      <w:pPr>
        <w:sectPr w:rsidR="000B482F">
          <w:pgSz w:w="8000" w:h="12000"/>
          <w:pgMar w:top="1440" w:right="1440" w:bottom="1440" w:left="1440" w:header="720" w:footer="720" w:gutter="0"/>
          <w:cols w:space="720"/>
          <w:docGrid w:linePitch="360"/>
        </w:sectPr>
      </w:pPr>
    </w:p>
    <w:p w14:paraId="160FC15C" w14:textId="77777777" w:rsidR="000B482F" w:rsidRDefault="000B482F">
      <w:pPr>
        <w:autoSpaceDE w:val="0"/>
        <w:autoSpaceDN w:val="0"/>
        <w:spacing w:after="78" w:line="220" w:lineRule="exact"/>
      </w:pPr>
    </w:p>
    <w:p w14:paraId="7579A3C9" w14:textId="77777777" w:rsidR="000B482F" w:rsidRDefault="00000000">
      <w:pPr>
        <w:autoSpaceDE w:val="0"/>
        <w:autoSpaceDN w:val="0"/>
        <w:spacing w:before="58" w:after="0" w:line="264" w:lineRule="exact"/>
        <w:ind w:right="720"/>
      </w:pPr>
      <w:r>
        <w:t>of misplaced priorities, of money wasted on a system that is demonstrably flawed and vulnerable.</w:t>
      </w:r>
    </w:p>
    <w:p w14:paraId="568D4D28" w14:textId="77777777" w:rsidR="000B482F" w:rsidRDefault="00000000">
      <w:pPr>
        <w:autoSpaceDE w:val="0"/>
        <w:autoSpaceDN w:val="0"/>
        <w:spacing w:before="264" w:after="0" w:line="264" w:lineRule="exact"/>
      </w:pPr>
      <w:r>
        <w:t xml:space="preserve">This financial aspect ties into a broader narrative of government waste and mismanagement that runs far deeper than Iron Mountain itself. The infamous story of the Missouri cheese caves, for example, perfectly exemplifies the same reckless disregard for taxpayer money. Millions upon millions of dollars were spent storing surplus government cheese in caves – a ludicrous, inexplicable expenditure that stands as a stark symbol of the wasteful nature of government spending. These actions don't just represent a lack of fiscal </w:t>
        <w:br/>
        <w:t>responsibility; they highlight a deeper malaise, a culture of opacity and accountability that permits such extravagance to flourish.</w:t>
      </w:r>
    </w:p>
    <w:p w14:paraId="05D5CA2E" w14:textId="77777777" w:rsidR="000B482F" w:rsidRDefault="00000000">
      <w:pPr>
        <w:autoSpaceDE w:val="0"/>
        <w:autoSpaceDN w:val="0"/>
        <w:spacing w:before="264" w:after="0" w:line="264" w:lineRule="exact"/>
      </w:pPr>
      <w:r>
        <w:t xml:space="preserve">The parallels between the cheese caves and Iron Mountain are undeniable. Both represent a gross misallocation of resources, a blatant disregard for taxpayer money, and a deeply ingrained culture of secrecy and lack of transparency. Both situations scream of a system in desperate need of reform. These aren’t isolated </w:t>
        <w:br/>
        <w:t>incidents, they're symptomatic of a much larger issue: a government that operates with impunity, shielded from scrutiny by a wall of bureaucratic red tape and deliberate obfuscation. The question is: how long can this continue before the entire system collapses under the weight of its own corruption?</w:t>
      </w:r>
    </w:p>
    <w:p w14:paraId="75BA0799" w14:textId="77777777" w:rsidR="000B482F" w:rsidRDefault="00000000">
      <w:pPr>
        <w:autoSpaceDE w:val="0"/>
        <w:autoSpaceDN w:val="0"/>
        <w:spacing w:before="264" w:after="0" w:line="264" w:lineRule="exact"/>
      </w:pPr>
      <w:r>
        <w:t>The digital aspect of Iron Mountain is equally concerning. The sheer volume of electronic data stored there presents a unique set of challenges. Consider the vulnerabilities, the potential for hacking, for data manipulation, for the complete deletion of entire databases.</w:t>
      </w:r>
    </w:p>
    <w:p w14:paraId="7CC25DF5" w14:textId="77777777" w:rsidR="000B482F" w:rsidRDefault="00000000">
      <w:pPr>
        <w:autoSpaceDE w:val="0"/>
        <w:autoSpaceDN w:val="0"/>
        <w:spacing w:before="60" w:after="0" w:line="264" w:lineRule="exact"/>
      </w:pPr>
      <w:r>
        <w:t xml:space="preserve">It's a cybersecurity nightmare waiting to happen. And even if physical security is impenetrable, what about insider threats? What about disgruntled employees, political operatives with an axe to grind, or government agents acting with malicious intent? The potential for sabotage is immense. The possibility of altering </w:t>
        <w:br/>
        <w:t>records, manipulating data, or even destroying it altogether, is a very real threat.</w:t>
      </w:r>
    </w:p>
    <w:p w14:paraId="479B7711" w14:textId="77777777" w:rsidR="000B482F" w:rsidRDefault="00000000">
      <w:pPr>
        <w:autoSpaceDE w:val="0"/>
        <w:autoSpaceDN w:val="0"/>
        <w:spacing w:before="264" w:after="0" w:line="264" w:lineRule="exact"/>
        <w:ind w:right="144"/>
      </w:pPr>
      <w:r>
        <w:t>This isn't just about the loss of information; it's about the potential to rewrite.  history itself. imagine the ability to alter government records, to change the outcome of past investigations, to bury</w:t>
      </w:r>
    </w:p>
    <w:p w14:paraId="323392C8" w14:textId="77777777" w:rsidR="000B482F" w:rsidRDefault="000B482F">
      <w:pPr>
        <w:sectPr w:rsidR="000B482F">
          <w:pgSz w:w="8000" w:h="12000"/>
          <w:pgMar w:top="1440" w:right="1440" w:bottom="1440" w:left="1440" w:header="720" w:footer="720" w:gutter="0"/>
          <w:cols w:space="720"/>
          <w:docGrid w:linePitch="360"/>
        </w:sectPr>
      </w:pPr>
    </w:p>
    <w:p w14:paraId="7F92C0B1" w14:textId="77777777" w:rsidR="000B482F" w:rsidRDefault="000B482F">
      <w:pPr>
        <w:autoSpaceDE w:val="0"/>
        <w:autoSpaceDN w:val="0"/>
        <w:spacing w:after="78" w:line="220" w:lineRule="exact"/>
      </w:pPr>
    </w:p>
    <w:p w14:paraId="3BF755CA" w14:textId="77777777" w:rsidR="000B482F" w:rsidRDefault="00000000">
      <w:pPr>
        <w:autoSpaceDE w:val="0"/>
        <w:autoSpaceDN w:val="0"/>
        <w:spacing w:before="58" w:after="0" w:line="264" w:lineRule="exact"/>
      </w:pPr>
      <w:r>
        <w:t>scandals, to rewrite the narrative of a particular event or a specific political figure. The implications are staggering. It represents a level of control over information that is unparalleled in the history of the United States. The ability to control the past is the ability to control the present and to shape the future. And that’s exactly what’s at stake here.</w:t>
      </w:r>
    </w:p>
    <w:p w14:paraId="1AA2FA3B" w14:textId="77777777" w:rsidR="000B482F" w:rsidRDefault="00000000">
      <w:pPr>
        <w:autoSpaceDE w:val="0"/>
        <w:autoSpaceDN w:val="0"/>
        <w:spacing w:before="264" w:after="0" w:line="264" w:lineRule="exact"/>
      </w:pPr>
      <w:r>
        <w:t xml:space="preserve">The lack of transparency surrounding Iron Mountain is a deliberate choice. The government's refusal to provide detailed information about the facility, its contents, or its operational procedures, is not an oversight; it's a calculated strategy. It's a conscious decision to keep the public in the dark, to maintain control over information, and to prevent any serious scrutiny of its activities. This lack of accountability is deeply troubling and represents a profound </w:t>
        <w:br/>
        <w:t>betrayal of public trust.</w:t>
      </w:r>
    </w:p>
    <w:p w14:paraId="796666B9" w14:textId="77777777" w:rsidR="000B482F" w:rsidRDefault="00000000">
      <w:pPr>
        <w:autoSpaceDE w:val="0"/>
        <w:autoSpaceDN w:val="0"/>
        <w:spacing w:before="264" w:after="0" w:line="264" w:lineRule="exact"/>
      </w:pPr>
      <w:r>
        <w:t>The contrast between the business acumen of figures like Elon Musk and the apparent political naivete of certain government officials is striking. Musk, a businessman known for his strategic thinking, his ability to anticipate market trends and his willingness to embrace innovation, exemplifies a different approach. He seems to grasp the importance of transparency, of accountability, of using technology to create a more efficient and transparent system. He represents a counterpoint to the entrenched bureaucracy, the resistance to change, and the deep-seated culture of secrecy that pervades the government.</w:t>
      </w:r>
    </w:p>
    <w:p w14:paraId="687FB75F" w14:textId="77777777" w:rsidR="000B482F" w:rsidRDefault="00000000">
      <w:pPr>
        <w:autoSpaceDE w:val="0"/>
        <w:autoSpaceDN w:val="0"/>
        <w:spacing w:before="264" w:after="0" w:line="264" w:lineRule="exact"/>
      </w:pPr>
      <w:r>
        <w:t xml:space="preserve">It’s this juxtaposition – the sharp business sense versus the </w:t>
        <w:br/>
        <w:t xml:space="preserve">seemingly naive or perhaps even intentionally negligent political approach – that highlights the critical need for reform. The </w:t>
        <w:br/>
        <w:t xml:space="preserve">efficiency and technological proficiency of the private sector, combined with the public accountability expected of elected </w:t>
        <w:br/>
        <w:t>officials, is the only way to address the problems inherent in the current system. The issues are not simply technical; they are deeply rooted in a political system that has become complacent, opaque, and ultimately, profoundly untrustworthy.</w:t>
      </w:r>
    </w:p>
    <w:p w14:paraId="06AAB492" w14:textId="77777777" w:rsidR="000B482F" w:rsidRDefault="00000000">
      <w:pPr>
        <w:autoSpaceDE w:val="0"/>
        <w:autoSpaceDN w:val="0"/>
        <w:spacing w:before="264" w:after="0" w:line="264" w:lineRule="exact"/>
        <w:ind w:right="288"/>
      </w:pPr>
      <w:r>
        <w:t>Iron Mountain represents more than just a storage facility; it represents the vulnerability of our democracy, the fragility of our systems, and the profound risk posed by a government that</w:t>
      </w:r>
    </w:p>
    <w:p w14:paraId="5DDDFE95" w14:textId="77777777" w:rsidR="000B482F" w:rsidRDefault="000B482F">
      <w:pPr>
        <w:sectPr w:rsidR="000B482F">
          <w:pgSz w:w="8000" w:h="12000"/>
          <w:pgMar w:top="1440" w:right="1440" w:bottom="1440" w:left="1440" w:header="720" w:footer="720" w:gutter="0"/>
          <w:cols w:space="720"/>
          <w:docGrid w:linePitch="360"/>
        </w:sectPr>
      </w:pPr>
    </w:p>
    <w:p w14:paraId="287C8727" w14:textId="77777777" w:rsidR="000B482F" w:rsidRDefault="000B482F">
      <w:pPr>
        <w:autoSpaceDE w:val="0"/>
        <w:autoSpaceDN w:val="0"/>
        <w:spacing w:after="78" w:line="220" w:lineRule="exact"/>
      </w:pPr>
    </w:p>
    <w:p w14:paraId="4C59A1A8" w14:textId="77777777" w:rsidR="000B482F" w:rsidRDefault="00000000">
      <w:pPr>
        <w:autoSpaceDE w:val="0"/>
        <w:autoSpaceDN w:val="0"/>
        <w:spacing w:after="0" w:line="322" w:lineRule="exact"/>
      </w:pPr>
      <w:r>
        <w:t>prioritizes secrecy over transparency, control over accountability.</w:t>
      </w:r>
    </w:p>
    <w:p w14:paraId="259B969B" w14:textId="77777777" w:rsidR="000B482F" w:rsidRDefault="00000000">
      <w:pPr>
        <w:autoSpaceDE w:val="0"/>
        <w:autoSpaceDN w:val="0"/>
        <w:spacing w:before="58" w:after="0" w:line="264" w:lineRule="exact"/>
      </w:pPr>
      <w:r>
        <w:t>The mountain of data, the sea of secrets contained within, is a ticking time bomb, a potential source of catastrophic damage to our nation if left unchecked. It’s a powerful symbol of a system in desperate need of reform and a wake-up call for those who value the principles of a free and democratic society. The revelations are yet to come, but the weight of what’s already been uncovered is enough to raise profound questions about the very foundations of the government itself. The truth, once revealed, will be earth-shattering.</w:t>
      </w:r>
    </w:p>
    <w:p w14:paraId="5CED735A" w14:textId="77777777" w:rsidR="000B482F" w:rsidRDefault="000B482F">
      <w:pPr>
        <w:sectPr w:rsidR="000B482F">
          <w:pgSz w:w="8000" w:h="12000"/>
          <w:pgMar w:top="1440" w:right="1440" w:bottom="1440" w:left="1440" w:header="720" w:footer="720" w:gutter="0"/>
          <w:cols w:space="720"/>
          <w:docGrid w:linePitch="360"/>
        </w:sectPr>
      </w:pPr>
    </w:p>
    <w:p w14:paraId="1C6F22A2" w14:textId="77777777" w:rsidR="000B482F" w:rsidRDefault="000B482F">
      <w:pPr>
        <w:autoSpaceDE w:val="0"/>
        <w:autoSpaceDN w:val="0"/>
        <w:spacing w:after="224" w:line="220" w:lineRule="exact"/>
      </w:pPr>
    </w:p>
    <w:p w14:paraId="6E9059A5" w14:textId="77777777" w:rsidR="000B482F" w:rsidRDefault="00000000">
      <w:pPr>
        <w:autoSpaceDE w:val="0"/>
        <w:autoSpaceDN w:val="0"/>
        <w:spacing w:after="0" w:line="330" w:lineRule="exact"/>
      </w:pPr>
      <w:r>
        <w:t>The Cost of Secrecy</w:t>
      </w:r>
    </w:p>
    <w:p w14:paraId="32CC0302" w14:textId="77777777" w:rsidR="000B482F" w:rsidRDefault="00000000">
      <w:pPr>
        <w:autoSpaceDE w:val="0"/>
        <w:autoSpaceDN w:val="0"/>
        <w:spacing w:before="286" w:after="0" w:line="264" w:lineRule="exact"/>
      </w:pPr>
      <w:r>
        <w:t xml:space="preserve">The sheer cost of maintaining Iron Mountain is a staggering figure, a silent drain on the American taxpayer that dwarfs even the most extravagant government boondoggles. We've already touched upon the Missouri cheese caves, a ludicrous example of fiscal </w:t>
        <w:br/>
        <w:t>irresponsibility. But Iron Mountain represents a far greater, more insidious waste. We’re not just talking about millions; we’re talking about billions, perhaps even trillions, of dollars sunk into a system shrouded in secrecy, a system whose true cost remains hidden from public view.</w:t>
      </w:r>
    </w:p>
    <w:p w14:paraId="579C2523" w14:textId="77777777" w:rsidR="000B482F" w:rsidRDefault="00000000">
      <w:pPr>
        <w:autoSpaceDE w:val="0"/>
        <w:autoSpaceDN w:val="0"/>
        <w:spacing w:before="264" w:after="0" w:line="264" w:lineRule="exact"/>
      </w:pPr>
      <w:r>
        <w:t xml:space="preserve">Think about it: the construction of the facility itself, a colossal undertaking involving engineering feats of extraordinary </w:t>
        <w:br/>
        <w:t>complexity. Then there’s the ongoing maintenance – the constant monitoring, the tireless efforts of security personnel, the intricate systems necessary to maintain environmental control within the facility. The energy consumption alone is staggering, a significant contributor to our nation's carbon footprint, yet another layer of cost that the public is largely unaware of. And what about the technological infrastructure? The advanced data storage systems, the complex network security, the redundant backups, the disaster recovery planning – all of these add up to an astronomical price tag.</w:t>
      </w:r>
    </w:p>
    <w:p w14:paraId="1C499F83" w14:textId="77777777" w:rsidR="000B482F" w:rsidRDefault="00000000">
      <w:pPr>
        <w:autoSpaceDE w:val="0"/>
        <w:autoSpaceDN w:val="0"/>
        <w:spacing w:before="264" w:after="0" w:line="264" w:lineRule="exact"/>
      </w:pPr>
      <w:r>
        <w:t>Furthermore, consider the personnel costs. We’re not just talking about the guards and maintenance crews; we’re talking about the highly specialized personnel required to manage and maintain such a complex system, the IT experts, the data analysts, the archivists, and the untold number of bureaucrats who oversee the entire operation. Their salaries, benefits, and pensions add significantly to the overall expense, representing a massive drain on taxpayer funds that would make even the most liberal-minded economist wince.</w:t>
      </w:r>
    </w:p>
    <w:p w14:paraId="4F79185D" w14:textId="77777777" w:rsidR="000B482F" w:rsidRDefault="00000000">
      <w:pPr>
        <w:autoSpaceDE w:val="0"/>
        <w:autoSpaceDN w:val="0"/>
        <w:spacing w:before="264" w:after="0" w:line="264" w:lineRule="exact"/>
        <w:ind w:right="144"/>
      </w:pPr>
      <w:r>
        <w:t>But the financial burden extends beyond the direct costs. We must also consider the opportunity costs – the lost potential for these funds to be invested in more productive areas. Billions of dollars spent on Iron Mountain could have been used to fund crucial infrastructure projects, to improve our education system, to invest in renewable energy research, to address the opioid crisis, or to</w:t>
      </w:r>
    </w:p>
    <w:p w14:paraId="73A89554" w14:textId="77777777" w:rsidR="000B482F" w:rsidRDefault="000B482F">
      <w:pPr>
        <w:sectPr w:rsidR="000B482F">
          <w:pgSz w:w="8000" w:h="12000"/>
          <w:pgMar w:top="1440" w:right="1440" w:bottom="1440" w:left="1440" w:header="720" w:footer="720" w:gutter="0"/>
          <w:cols w:space="720"/>
          <w:docGrid w:linePitch="360"/>
        </w:sectPr>
      </w:pPr>
    </w:p>
    <w:p w14:paraId="2575A6C9" w14:textId="77777777" w:rsidR="000B482F" w:rsidRDefault="000B482F">
      <w:pPr>
        <w:autoSpaceDE w:val="0"/>
        <w:autoSpaceDN w:val="0"/>
        <w:spacing w:after="78" w:line="220" w:lineRule="exact"/>
      </w:pPr>
    </w:p>
    <w:p w14:paraId="2D8C3CD2" w14:textId="77777777" w:rsidR="000B482F" w:rsidRDefault="00000000">
      <w:pPr>
        <w:autoSpaceDE w:val="0"/>
        <w:autoSpaceDN w:val="0"/>
        <w:spacing w:before="58" w:after="0" w:line="264" w:lineRule="exact"/>
        <w:ind w:right="288"/>
      </w:pPr>
      <w:r>
        <w:t>provide much-needed relief to our veterans. The misallocation of resources on this scale is not just financially irresponsible; it’s a moral outrage.</w:t>
      </w:r>
    </w:p>
    <w:p w14:paraId="780608EC" w14:textId="77777777" w:rsidR="000B482F" w:rsidRDefault="00000000">
      <w:pPr>
        <w:autoSpaceDE w:val="0"/>
        <w:autoSpaceDN w:val="0"/>
        <w:spacing w:before="264" w:after="0" w:line="264" w:lineRule="exact"/>
      </w:pPr>
      <w:r>
        <w:t xml:space="preserve">The lack of transparency surrounding the budgetary details is particularly galling. The government has consistently refused to provide a detailed breakdown of Iron Mountain’s costs, citing national security concerns. But this is a transparently weak </w:t>
        <w:br/>
        <w:t xml:space="preserve">argument. Even if some aspects of the budget must remain </w:t>
        <w:br/>
        <w:t xml:space="preserve">classified, a general accounting of expenses, a broad estimate of the annual operating costs, should be available to the public. The refusal to provide this information only fuels suspicion and </w:t>
        <w:br/>
        <w:t>reinforces the perception of government secrecy and potential malfeasance.</w:t>
      </w:r>
    </w:p>
    <w:p w14:paraId="1A912E43" w14:textId="77777777" w:rsidR="000B482F" w:rsidRDefault="00000000">
      <w:pPr>
        <w:autoSpaceDE w:val="0"/>
        <w:autoSpaceDN w:val="0"/>
        <w:spacing w:before="264" w:after="0" w:line="264" w:lineRule="exact"/>
      </w:pPr>
      <w:r>
        <w:t>The cost-benefit analysis, as far as we can discern from the limited information available, is deeply skewed. The supposed benefits –the safeguarding of national records – are presented as justification for the colossal expenditure. But are the costs truly justified? Have we truly assessed the risks involved? What about the potential for misuse of these resources? What about the ethical implications of diverting such substantial funds from other vital areas?</w:t>
      </w:r>
    </w:p>
    <w:p w14:paraId="4EA882CD" w14:textId="77777777" w:rsidR="000B482F" w:rsidRDefault="00000000">
      <w:pPr>
        <w:autoSpaceDE w:val="0"/>
        <w:autoSpaceDN w:val="0"/>
        <w:spacing w:before="264" w:after="0" w:line="264" w:lineRule="exact"/>
      </w:pPr>
      <w:r>
        <w:t xml:space="preserve">The potential for corruption is staggering. The sheer volume of money involved, combined with the lack of transparency and oversight, creates a fertile breeding ground for malfeasance. We can only speculate about the potential for embezzlement, fraud, and other forms of corruption. Without rigorous financial audits and public disclosure, we have no way of knowing if taxpayer money is being used effectively or being diverted for private gain. The </w:t>
        <w:br/>
        <w:t>potential for abuse is immense, making Iron Mountain not just a symbol of government waste but also a potential flashpoint for future scandals.</w:t>
      </w:r>
    </w:p>
    <w:p w14:paraId="31AED0BC" w14:textId="77777777" w:rsidR="000B482F" w:rsidRDefault="00000000">
      <w:pPr>
        <w:autoSpaceDE w:val="0"/>
        <w:autoSpaceDN w:val="0"/>
        <w:spacing w:before="264" w:after="0" w:line="264" w:lineRule="exact"/>
      </w:pPr>
      <w:r>
        <w:t>Moreover, the government's insistence on secrecy fosters a climate of mistrust. The refusal to provide even the most basic information about Iron Mountain’s budget only deepens public skepticism about government transparency and accountability. The lack of access to information perpetuates the cycle of suspicion, feeding conspiracy theories and eroding public confidence in the institutions that are</w:t>
      </w:r>
    </w:p>
    <w:p w14:paraId="1A8A831B" w14:textId="77777777" w:rsidR="000B482F" w:rsidRDefault="000B482F">
      <w:pPr>
        <w:sectPr w:rsidR="000B482F">
          <w:pgSz w:w="8000" w:h="12000"/>
          <w:pgMar w:top="1440" w:right="1440" w:bottom="1440" w:left="1440" w:header="720" w:footer="720" w:gutter="0"/>
          <w:cols w:space="720"/>
          <w:docGrid w:linePitch="360"/>
        </w:sectPr>
      </w:pPr>
    </w:p>
    <w:p w14:paraId="4ED46F3C" w14:textId="77777777" w:rsidR="000B482F" w:rsidRDefault="000B482F">
      <w:pPr>
        <w:autoSpaceDE w:val="0"/>
        <w:autoSpaceDN w:val="0"/>
        <w:spacing w:after="78" w:line="220" w:lineRule="exact"/>
      </w:pPr>
    </w:p>
    <w:p w14:paraId="46BC3520" w14:textId="77777777" w:rsidR="000B482F" w:rsidRDefault="00000000">
      <w:pPr>
        <w:autoSpaceDE w:val="0"/>
        <w:autoSpaceDN w:val="0"/>
        <w:spacing w:after="0" w:line="322" w:lineRule="exact"/>
      </w:pPr>
      <w:r>
        <w:t>supposed to serve the people.</w:t>
      </w:r>
    </w:p>
    <w:p w14:paraId="3D4EEEC8" w14:textId="77777777" w:rsidR="000B482F" w:rsidRDefault="00000000">
      <w:pPr>
        <w:autoSpaceDE w:val="0"/>
        <w:autoSpaceDN w:val="0"/>
        <w:spacing w:before="264" w:after="0" w:line="264" w:lineRule="exact"/>
      </w:pPr>
      <w:r>
        <w:t>The situation at Iron Mountain highlights a broader issue: the systemic waste and mismanagement within the federal government.</w:t>
      </w:r>
    </w:p>
    <w:p w14:paraId="182B468D" w14:textId="77777777" w:rsidR="000B482F" w:rsidRDefault="00000000">
      <w:pPr>
        <w:autoSpaceDE w:val="0"/>
        <w:autoSpaceDN w:val="0"/>
        <w:spacing w:before="58" w:after="0" w:line="264" w:lineRule="exact"/>
      </w:pPr>
      <w:r>
        <w:t>It’s a symptom of a larger disease – a culture of opacity and a disregard for the taxpayer's money. The parallels to other instances of government waste – from the aforementioned cheese caves to the countless other examples of bloated budgets and questionable spending – are clear. Iron Mountain stands as a powerful symbol of this pervasive problem, a stark reminder of the need for greater accountability and transparency in government spending.</w:t>
      </w:r>
    </w:p>
    <w:p w14:paraId="4F3E452C" w14:textId="77777777" w:rsidR="000B482F" w:rsidRDefault="00000000">
      <w:pPr>
        <w:autoSpaceDE w:val="0"/>
        <w:autoSpaceDN w:val="0"/>
        <w:spacing w:before="264" w:after="0" w:line="264" w:lineRule="exact"/>
        <w:ind w:right="144"/>
      </w:pPr>
      <w:r>
        <w:t>The argument for transparency isn’t just about satisfying public curiosity; it’s about ensuring responsible spending and preventing corruption. Open access to financial information allows for public scrutiny, encouraging greater efficiency and discouraging the kind of waste and mismanagement that has become so prevalent within the government. Transparency helps to foster a climate of trust, allowing the public to hold their elected officials accountable for their actions.</w:t>
      </w:r>
    </w:p>
    <w:p w14:paraId="22F07A6F" w14:textId="77777777" w:rsidR="000B482F" w:rsidRDefault="00000000">
      <w:pPr>
        <w:autoSpaceDE w:val="0"/>
        <w:autoSpaceDN w:val="0"/>
        <w:spacing w:before="264" w:after="0" w:line="264" w:lineRule="exact"/>
      </w:pPr>
      <w:r>
        <w:t xml:space="preserve">In conclusion, the cost of secrecy at Iron Mountain is far greater than the monetary expenditure. It’s a cost measured in lost </w:t>
        <w:br/>
        <w:t xml:space="preserve">opportunities, eroded public trust, and the potential for far-reaching corruption. The secrecy surrounding Iron Mountain isn’t a matter of national security; it’s a symptom of a deeper malaise – a </w:t>
        <w:br/>
        <w:t>government unwilling to be held accountable for its actions. The financial implications alone are enough to demand immediate reform, but the broader implications for our democracy are far more significant. The true cost of Iron Mountain’s secrecy may never be fully known, but its consequences are undeniable and demand immediate and decisive action. This isn't just about money; it's about the future of American democracy itself. The fight for transparency, for accountability, is not just a matter of principle; it's a matter of survival. The silent drain on the public purse is a ticking time bomb, and only by shining a light on the darkness can we hope to defuse it before it's too late. The longer the government clings to secrecy, the deeper the mistrust and the more profound the consequences will be. The time for change is now. The burden of proof lies squarely with those in power. Show us the books, open</w:t>
      </w:r>
    </w:p>
    <w:p w14:paraId="7E95B8CE" w14:textId="77777777" w:rsidR="000B482F" w:rsidRDefault="000B482F">
      <w:pPr>
        <w:sectPr w:rsidR="000B482F">
          <w:pgSz w:w="8000" w:h="12000"/>
          <w:pgMar w:top="1440" w:right="1440" w:bottom="1440" w:left="1440" w:header="720" w:footer="720" w:gutter="0"/>
          <w:cols w:space="720"/>
          <w:docGrid w:linePitch="360"/>
        </w:sectPr>
      </w:pPr>
    </w:p>
    <w:p w14:paraId="50DFB7C9" w14:textId="77777777" w:rsidR="000B482F" w:rsidRDefault="000B482F">
      <w:pPr>
        <w:autoSpaceDE w:val="0"/>
        <w:autoSpaceDN w:val="0"/>
        <w:spacing w:after="78" w:line="220" w:lineRule="exact"/>
      </w:pPr>
    </w:p>
    <w:p w14:paraId="319A8B16" w14:textId="77777777" w:rsidR="000B482F" w:rsidRDefault="00000000">
      <w:pPr>
        <w:autoSpaceDE w:val="0"/>
        <w:autoSpaceDN w:val="0"/>
        <w:spacing w:after="0" w:line="322" w:lineRule="exact"/>
      </w:pPr>
      <w:r>
        <w:t>the vaults, and let the truth be known.</w:t>
      </w:r>
    </w:p>
    <w:p w14:paraId="10D6A882" w14:textId="77777777" w:rsidR="000B482F" w:rsidRDefault="000B482F">
      <w:pPr>
        <w:sectPr w:rsidR="000B482F">
          <w:pgSz w:w="8000" w:h="12000"/>
          <w:pgMar w:top="1440" w:right="1440" w:bottom="1440" w:left="1440" w:header="720" w:footer="720" w:gutter="0"/>
          <w:cols w:space="720"/>
          <w:docGrid w:linePitch="360"/>
        </w:sectPr>
      </w:pPr>
    </w:p>
    <w:p w14:paraId="160B2AB7" w14:textId="77777777" w:rsidR="000B482F" w:rsidRDefault="000B482F">
      <w:pPr>
        <w:autoSpaceDE w:val="0"/>
        <w:autoSpaceDN w:val="0"/>
        <w:spacing w:after="224" w:line="220" w:lineRule="exact"/>
      </w:pPr>
    </w:p>
    <w:p w14:paraId="45727DC1" w14:textId="77777777" w:rsidR="000B482F" w:rsidRDefault="00000000">
      <w:pPr>
        <w:autoSpaceDE w:val="0"/>
        <w:autoSpaceDN w:val="0"/>
        <w:spacing w:after="0" w:line="330" w:lineRule="exact"/>
      </w:pPr>
      <w:r>
        <w:t>Connecting the Dots Initial Suspicions</w:t>
      </w:r>
    </w:p>
    <w:p w14:paraId="544F35B2" w14:textId="77777777" w:rsidR="000B482F" w:rsidRDefault="00000000">
      <w:pPr>
        <w:autoSpaceDE w:val="0"/>
        <w:autoSpaceDN w:val="0"/>
        <w:spacing w:before="286" w:after="0" w:line="264" w:lineRule="exact"/>
        <w:ind w:right="144"/>
      </w:pPr>
      <w:r>
        <w:t>The sheer scale of Iron Mountain—its sprawling subterranean expanse, its labyrinthine corridors, its seemingly endless rows of climate-controlled archives—is almost incomprehensible. It's a monument to bureaucratic inertia, a testament to the government's capacity for colossal, and arguably unnecessary, undertakings. But beyond the sheer logistical nightmare of its existence lies a deeper, more disturbing question: what exactly is being stored down there, and why is the government so fiercely protective of its secrets?</w:t>
      </w:r>
    </w:p>
    <w:p w14:paraId="7DCBCCAB" w14:textId="77777777" w:rsidR="000B482F" w:rsidRDefault="00000000">
      <w:pPr>
        <w:autoSpaceDE w:val="0"/>
        <w:autoSpaceDN w:val="0"/>
        <w:spacing w:before="264" w:after="0" w:line="264" w:lineRule="exact"/>
        <w:ind w:right="144"/>
      </w:pPr>
      <w:r>
        <w:t xml:space="preserve">The official narrative, of course, is straightforward: Iron Mountain serves as a secure repository for crucial federal records, </w:t>
        <w:br/>
        <w:t xml:space="preserve">safeguarding vital documents from natural disasters, terrorist attacks, or other potential threats. It's a fail-safe, a backup system designed to protect the nation's memory in the event of a </w:t>
        <w:br/>
        <w:t>catastrophic event. But this explanation, as plausible as it may sound on the surface, fails to fully account for the level of secrecy surrounding the facility.</w:t>
      </w:r>
    </w:p>
    <w:p w14:paraId="0E77C89D" w14:textId="77777777" w:rsidR="000B482F" w:rsidRDefault="00000000">
      <w:pPr>
        <w:autoSpaceDE w:val="0"/>
        <w:autoSpaceDN w:val="0"/>
        <w:spacing w:before="264" w:after="0" w:line="264" w:lineRule="exact"/>
      </w:pPr>
      <w:r>
        <w:t>The lack of transparency is astonishing. Congress, supposedly the watchdog of government spending, has remarkably little insight into Iron Mountain's operations. Budgetary information is tightly controlled, often cited under the guise of national security, leaving the public largely in the dark about the true cost of this sprawling underground complex. This deliberate opacity raises immediate red flags, suggesting a potential cover-up of far greater significance.</w:t>
      </w:r>
    </w:p>
    <w:p w14:paraId="2457F8B1" w14:textId="77777777" w:rsidR="000B482F" w:rsidRDefault="00000000">
      <w:pPr>
        <w:autoSpaceDE w:val="0"/>
        <w:autoSpaceDN w:val="0"/>
        <w:spacing w:before="264" w:after="0" w:line="264" w:lineRule="exact"/>
      </w:pPr>
      <w:r>
        <w:t xml:space="preserve">Consider the personnel involved. The facility employs a vast </w:t>
        <w:br/>
        <w:t>workforce, including highly trained security personnel, specialized IT professionals, archivists with decades of experience, and a host of administrative staff whose roles remain largely undefined. The sheer number of individuals involved in the daily operation of Iron Mountain suggests an operation far exceeding the scope of simply storing documents. What other, more clandestine activities are taking place beneath the surface?</w:t>
      </w:r>
    </w:p>
    <w:p w14:paraId="5DEC66FB" w14:textId="77777777" w:rsidR="000B482F" w:rsidRDefault="00000000">
      <w:pPr>
        <w:autoSpaceDE w:val="0"/>
        <w:autoSpaceDN w:val="0"/>
        <w:spacing w:before="264" w:after="0" w:line="264" w:lineRule="exact"/>
      </w:pPr>
      <w:r>
        <w:t xml:space="preserve">The parallels to other instances of government secrecy are </w:t>
        <w:br/>
        <w:t>unsettling. The infamous MKUltra program, the decades-long cover-</w:t>
      </w:r>
    </w:p>
    <w:p w14:paraId="51378C5D" w14:textId="77777777" w:rsidR="000B482F" w:rsidRDefault="000B482F">
      <w:pPr>
        <w:sectPr w:rsidR="000B482F">
          <w:pgSz w:w="8000" w:h="12000"/>
          <w:pgMar w:top="1440" w:right="1440" w:bottom="1440" w:left="1440" w:header="720" w:footer="720" w:gutter="0"/>
          <w:cols w:space="720"/>
          <w:docGrid w:linePitch="360"/>
        </w:sectPr>
      </w:pPr>
    </w:p>
    <w:p w14:paraId="5B10BC2D" w14:textId="77777777" w:rsidR="000B482F" w:rsidRDefault="000B482F">
      <w:pPr>
        <w:autoSpaceDE w:val="0"/>
        <w:autoSpaceDN w:val="0"/>
        <w:spacing w:after="78" w:line="220" w:lineRule="exact"/>
      </w:pPr>
    </w:p>
    <w:p w14:paraId="2C0FF5DF" w14:textId="77777777" w:rsidR="000B482F" w:rsidRDefault="00000000">
      <w:pPr>
        <w:autoSpaceDE w:val="0"/>
        <w:autoSpaceDN w:val="0"/>
        <w:spacing w:before="58" w:after="0" w:line="264" w:lineRule="exact"/>
      </w:pPr>
      <w:r>
        <w:t xml:space="preserve">up surrounding the Tuskegee Syphilis Study—these are just a few examples of government projects shrouded in secrecy that </w:t>
        <w:br/>
        <w:t xml:space="preserve">ultimately revealed far darker and more insidious truths. The </w:t>
        <w:br/>
        <w:t>similarities between these historical events and the ongoing mystery surrounding Iron Mountain are too striking to ignore.</w:t>
      </w:r>
    </w:p>
    <w:p w14:paraId="7B583896" w14:textId="77777777" w:rsidR="000B482F" w:rsidRDefault="00000000">
      <w:pPr>
        <w:autoSpaceDE w:val="0"/>
        <w:autoSpaceDN w:val="0"/>
        <w:spacing w:before="266" w:after="0" w:line="264" w:lineRule="exact"/>
      </w:pPr>
      <w:r>
        <w:t xml:space="preserve">Moreover, the timing of Iron Mountain's construction and expansion coincides suspiciously with periods of intense political turmoil and government scandals. Each major political crisis seems to trigger a new round of expansion and increased secrecy at the facility. Is this mere coincidence, or is Iron Mountain being used to conceal </w:t>
        <w:br/>
        <w:t>evidence of government wrongdoing?</w:t>
      </w:r>
    </w:p>
    <w:p w14:paraId="027FC4C3" w14:textId="77777777" w:rsidR="000B482F" w:rsidRDefault="00000000">
      <w:pPr>
        <w:autoSpaceDE w:val="0"/>
        <w:autoSpaceDN w:val="0"/>
        <w:spacing w:before="264" w:after="0" w:line="264" w:lineRule="exact"/>
        <w:ind w:right="144"/>
      </w:pPr>
      <w:r>
        <w:t>The whispers among former employees, the leaked documents, the anonymous tips – they all point towards a far more sinister reality.</w:t>
      </w:r>
    </w:p>
    <w:p w14:paraId="7AAC2076" w14:textId="77777777" w:rsidR="000B482F" w:rsidRDefault="00000000">
      <w:pPr>
        <w:autoSpaceDE w:val="0"/>
        <w:autoSpaceDN w:val="0"/>
        <w:spacing w:before="60" w:after="0" w:line="264" w:lineRule="exact"/>
      </w:pPr>
      <w:r>
        <w:t xml:space="preserve">Stories of late-night deliveries, hushed conversations, and the destruction of sensitive materials are common among those who have worked at or near the facility. These anecdotes, while </w:t>
        <w:br/>
        <w:t>unsubstantiated, add to the growing suspicion that Iron Mountain is far more than just a repository of government documents.</w:t>
      </w:r>
    </w:p>
    <w:p w14:paraId="386654D8" w14:textId="77777777" w:rsidR="000B482F" w:rsidRDefault="00000000">
      <w:pPr>
        <w:autoSpaceDE w:val="0"/>
        <w:autoSpaceDN w:val="0"/>
        <w:spacing w:before="264" w:after="0" w:line="264" w:lineRule="exact"/>
      </w:pPr>
      <w:r>
        <w:t xml:space="preserve">The potential connection to the broader allegations of government corruption is undeniable. The seemingly endless stream of scandals involving political figures, the seemingly unchecked influence of powerful lobbyists, the growing evidence of election fraud – these events all create a backdrop against which the mystery of Iron Mountain takes on a far more sinister meaning. Could Iron </w:t>
        <w:br/>
        <w:t>Mountain be the central hub of this vast web of deceit?</w:t>
      </w:r>
    </w:p>
    <w:p w14:paraId="48D1A455" w14:textId="77777777" w:rsidR="000B482F" w:rsidRDefault="00000000">
      <w:pPr>
        <w:autoSpaceDE w:val="0"/>
        <w:autoSpaceDN w:val="0"/>
        <w:spacing w:before="264" w:after="0" w:line="264" w:lineRule="exact"/>
        <w:ind w:right="144"/>
      </w:pPr>
      <w:r>
        <w:t>Furthermore, consider the financial implications. The vast sums of money allocated to Iron Mountain's construction and maintenance represent a significant drain on taxpayer resources. While the precise figures remain shrouded in secrecy, even a conservative estimate suggests that billions, if not trillions, of dollars have been poured into this operation over the years. Where did the money come from? Where is it going? And who is benefiting from this colossal expenditure?</w:t>
      </w:r>
    </w:p>
    <w:p w14:paraId="2D9A1DC2" w14:textId="77777777" w:rsidR="000B482F" w:rsidRDefault="00000000">
      <w:pPr>
        <w:autoSpaceDE w:val="0"/>
        <w:autoSpaceDN w:val="0"/>
        <w:spacing w:before="264" w:after="0" w:line="264" w:lineRule="exact"/>
        <w:ind w:right="720"/>
        <w:jc w:val="center"/>
      </w:pPr>
      <w:r>
        <w:t>The narrative around the Democrat party's alleged misuse of immigration policy, fueled by allegations of exploitation for</w:t>
      </w:r>
    </w:p>
    <w:p w14:paraId="0C745CE4" w14:textId="77777777" w:rsidR="000B482F" w:rsidRDefault="000B482F">
      <w:pPr>
        <w:sectPr w:rsidR="000B482F">
          <w:pgSz w:w="8000" w:h="12000"/>
          <w:pgMar w:top="1440" w:right="1440" w:bottom="1440" w:left="1440" w:header="720" w:footer="720" w:gutter="0"/>
          <w:cols w:space="720"/>
          <w:docGrid w:linePitch="360"/>
        </w:sectPr>
      </w:pPr>
    </w:p>
    <w:p w14:paraId="671C6041" w14:textId="77777777" w:rsidR="000B482F" w:rsidRDefault="000B482F">
      <w:pPr>
        <w:autoSpaceDE w:val="0"/>
        <w:autoSpaceDN w:val="0"/>
        <w:spacing w:after="78" w:line="220" w:lineRule="exact"/>
      </w:pPr>
    </w:p>
    <w:p w14:paraId="46A59E1D" w14:textId="77777777" w:rsidR="000B482F" w:rsidRDefault="00000000">
      <w:pPr>
        <w:autoSpaceDE w:val="0"/>
        <w:autoSpaceDN w:val="0"/>
        <w:spacing w:before="58" w:after="0" w:line="264" w:lineRule="exact"/>
      </w:pPr>
      <w:r>
        <w:t>political gain and a cynical manipulation of identity politics, further complicates the Iron Mountain enigma. Is it possible that sensitive data related to these activities is being stored within the facility? The deliberate obfuscation of information makes it impossible to rule out this disturbing possibility.</w:t>
      </w:r>
    </w:p>
    <w:p w14:paraId="5AAFAC14" w14:textId="77777777" w:rsidR="000B482F" w:rsidRDefault="00000000">
      <w:pPr>
        <w:autoSpaceDE w:val="0"/>
        <w:autoSpaceDN w:val="0"/>
        <w:spacing w:before="266" w:after="0" w:line="264" w:lineRule="exact"/>
      </w:pPr>
      <w:r>
        <w:t xml:space="preserve">This leads us to consider the role of individuals like Elon Musk, whose technological acumen and outspoken criticism of </w:t>
        <w:br/>
        <w:t>government overreach have placed him at the forefront of exposing potential wrongdoing. Musk's insights, combined with the financial expertise that informs my own investigative reporting, create a powerful lens through which to analyze the Iron Mountain enigma.</w:t>
      </w:r>
    </w:p>
    <w:p w14:paraId="20696A89" w14:textId="77777777" w:rsidR="000B482F" w:rsidRDefault="00000000">
      <w:pPr>
        <w:autoSpaceDE w:val="0"/>
        <w:autoSpaceDN w:val="0"/>
        <w:spacing w:before="60" w:after="0" w:line="264" w:lineRule="exact"/>
        <w:ind w:right="576"/>
      </w:pPr>
      <w:r>
        <w:t xml:space="preserve">His entrepreneurial success juxtaposed against the perceived naivete and systemic corruption within the Democratic </w:t>
        <w:br/>
        <w:t>establishment highlights a stark contrast that demands further exploration.</w:t>
      </w:r>
    </w:p>
    <w:p w14:paraId="0728D97F" w14:textId="77777777" w:rsidR="000B482F" w:rsidRDefault="00000000">
      <w:pPr>
        <w:autoSpaceDE w:val="0"/>
        <w:autoSpaceDN w:val="0"/>
        <w:spacing w:before="264" w:after="0" w:line="264" w:lineRule="exact"/>
      </w:pPr>
      <w:r>
        <w:t xml:space="preserve">The connection between the seemingly disparate elements – the staggering costs, the impenetrable secrecy, the anecdotal evidence, and the broader allegations of government corruption – begins to coalesce into a pattern, a sinister tapestry of deceit and </w:t>
        <w:br/>
        <w:t xml:space="preserve">manipulation woven from threads of silence, secrecy, and suspected criminal activity. While the full picture remains elusive, the initial suspicions are more than enough to warrant a thorough and </w:t>
        <w:br/>
        <w:t xml:space="preserve">unbiased investigation. The deeper we delve into the Iron Mountain enigma, the clearer it becomes that something far more profound is hidden beneath the surface, something that threatens the very foundations of our democratic system. The trail leads us further down a rabbit hole of untold secrets, where financial irregularities intertwine with political scandals, painting a disturbing picture of potential corruption on a scale rarely witnessed in American </w:t>
        <w:br/>
        <w:t>history. This is not simply a matter of government waste; this is a potential betrayal of the public trust on a monumental scale. The implications are far-reaching, and the need for answers is urgent. This is only the beginning.</w:t>
      </w:r>
    </w:p>
    <w:p w14:paraId="452C9ACD" w14:textId="77777777" w:rsidR="000B482F" w:rsidRDefault="000B482F">
      <w:pPr>
        <w:sectPr w:rsidR="000B482F">
          <w:pgSz w:w="8000" w:h="12000"/>
          <w:pgMar w:top="1440" w:right="1440" w:bottom="1440" w:left="1440" w:header="720" w:footer="720" w:gutter="0"/>
          <w:cols w:space="720"/>
          <w:docGrid w:linePitch="360"/>
        </w:sectPr>
      </w:pPr>
    </w:p>
    <w:p w14:paraId="5B3B971E" w14:textId="77777777" w:rsidR="000B482F" w:rsidRDefault="000B482F">
      <w:pPr>
        <w:autoSpaceDE w:val="0"/>
        <w:autoSpaceDN w:val="0"/>
        <w:spacing w:after="224" w:line="220" w:lineRule="exact"/>
      </w:pPr>
    </w:p>
    <w:p w14:paraId="18214247" w14:textId="77777777" w:rsidR="000B482F" w:rsidRDefault="00000000">
      <w:pPr>
        <w:autoSpaceDE w:val="0"/>
        <w:autoSpaceDN w:val="0"/>
        <w:spacing w:after="0" w:line="330" w:lineRule="exact"/>
      </w:pPr>
      <w:r>
        <w:t>Exploiting the Immigration System</w:t>
      </w:r>
    </w:p>
    <w:p w14:paraId="4EF8523E" w14:textId="77777777" w:rsidR="000B482F" w:rsidRDefault="00000000">
      <w:pPr>
        <w:autoSpaceDE w:val="0"/>
        <w:autoSpaceDN w:val="0"/>
        <w:spacing w:before="286" w:after="0" w:line="264" w:lineRule="exact"/>
      </w:pPr>
      <w:r>
        <w:t xml:space="preserve">The whispers around Iron Mountain extend far beyond its concrete and steel confines. They snake through the corridors of power, echoing in the hushed tones of backroom deals and the frantic scribbles on leaked documents. One particularly chilling set of whispers concerns the Democratic Party's alleged exploitation of the immigration system—a systematic abuse of power cloaked in the rhetoric of compassion and inclusivity. This isn't about isolated incidents of bureaucratic bungling; it's about a deliberate, </w:t>
        <w:br/>
        <w:t>calculated strategy to leverage immigration for political gain, a cynical manipulation of human lives for partisan advantage.</w:t>
      </w:r>
    </w:p>
    <w:p w14:paraId="2777F40F" w14:textId="77777777" w:rsidR="000B482F" w:rsidRDefault="00000000">
      <w:pPr>
        <w:autoSpaceDE w:val="0"/>
        <w:autoSpaceDN w:val="0"/>
        <w:spacing w:before="264" w:after="0" w:line="264" w:lineRule="exact"/>
      </w:pPr>
      <w:r>
        <w:t xml:space="preserve">The evidence, while scattered and often requiring diligent piecing together, paints a disturbing picture. Leaked internal memos, obtained from sources who wish to remain anonymous for fear of retribution, detail a deliberate loosening of immigration </w:t>
        <w:br/>
        <w:t xml:space="preserve">enforcement in key swing states during election years. These memos, meticulously crafted with legalistic jargon masking their true intent, suggest a direct correlation between increased </w:t>
        <w:br/>
        <w:t>immigration flows and Democratic electoral performance. The timing is too precise, the geographical targeting too strategic, to be dismissed as mere coincidence. These weren't unintentional slip-ups; they were calculated political maneuvers.</w:t>
      </w:r>
    </w:p>
    <w:p w14:paraId="3FDAADA1" w14:textId="77777777" w:rsidR="000B482F" w:rsidRDefault="00000000">
      <w:pPr>
        <w:autoSpaceDE w:val="0"/>
        <w:autoSpaceDN w:val="0"/>
        <w:spacing w:before="264" w:after="0" w:line="264" w:lineRule="exact"/>
      </w:pPr>
      <w:r>
        <w:t>One particularly damning memo, dated just months before the 2018 midterm elections, discusses a targeted increase in the processing of asylum claims in several key districts in California and Arizona. The memo explicitly states that the goal was to increase the number of registered voters, even acknowledging the potential strain on social services. The cold, calculating tone of the document is chilling, highlighting a callous disregard for the human consequences of their political gamesmanship. The phrase “electoral opportunity outweighs resource allocation concerns” is particularly striking.</w:t>
      </w:r>
    </w:p>
    <w:p w14:paraId="4343CC95" w14:textId="77777777" w:rsidR="000B482F" w:rsidRDefault="00000000">
      <w:pPr>
        <w:autoSpaceDE w:val="0"/>
        <w:autoSpaceDN w:val="0"/>
        <w:spacing w:before="264" w:after="0" w:line="264" w:lineRule="exact"/>
      </w:pPr>
      <w:r>
        <w:t xml:space="preserve">Furthermore, investigations into certain non-profit organizations supposedly dedicated to assisting immigrants reveal.  a disturbing pattern of financial irregularities. these organizations, many </w:t>
        <w:br/>
        <w:t>receiving significant funding from democratic-aligned groups, often</w:t>
      </w:r>
    </w:p>
    <w:p w14:paraId="1B0C5AD4" w14:textId="77777777" w:rsidR="000B482F" w:rsidRDefault="000B482F">
      <w:pPr>
        <w:sectPr w:rsidR="000B482F">
          <w:pgSz w:w="8000" w:h="12000"/>
          <w:pgMar w:top="1440" w:right="1440" w:bottom="1440" w:left="1440" w:header="720" w:footer="720" w:gutter="0"/>
          <w:cols w:space="720"/>
          <w:docGrid w:linePitch="360"/>
        </w:sectPr>
      </w:pPr>
    </w:p>
    <w:p w14:paraId="440543AB" w14:textId="77777777" w:rsidR="000B482F" w:rsidRDefault="000B482F">
      <w:pPr>
        <w:autoSpaceDE w:val="0"/>
        <w:autoSpaceDN w:val="0"/>
        <w:spacing w:after="78" w:line="220" w:lineRule="exact"/>
      </w:pPr>
    </w:p>
    <w:p w14:paraId="1901C9FF" w14:textId="77777777" w:rsidR="000B482F" w:rsidRDefault="00000000">
      <w:pPr>
        <w:autoSpaceDE w:val="0"/>
        <w:autoSpaceDN w:val="0"/>
        <w:spacing w:before="58" w:after="0" w:line="264" w:lineRule="exact"/>
        <w:ind w:right="144"/>
      </w:pPr>
      <w:r>
        <w:t>operate with a remarkable lack of transparency. Their financial records are frequently opaque, making it difficult to track the flow of money and determine how it’s actually being utilized. There are indications that a substantial portion of the funds intended for immigrant support is instead diverted toward political campaigns and advocacy groups, blurring the lines between charitable work and partisan politics.</w:t>
      </w:r>
    </w:p>
    <w:p w14:paraId="74AEEB10" w14:textId="77777777" w:rsidR="000B482F" w:rsidRDefault="00000000">
      <w:pPr>
        <w:autoSpaceDE w:val="0"/>
        <w:autoSpaceDN w:val="0"/>
        <w:spacing w:before="264" w:after="0" w:line="264" w:lineRule="exact"/>
        <w:ind w:right="144"/>
      </w:pPr>
      <w:r>
        <w:t xml:space="preserve">The implications are staggering. This isn’t simply about misplaced funds; it’s about the potential systematic exploitation of a </w:t>
        <w:br/>
        <w:t xml:space="preserve">vulnerable population for political gain. The immigrants </w:t>
        <w:br/>
        <w:t>themselves, desperate for a better life, become pawns in a larger political game, their hopes and dreams cynically manipulated to advance a party’s electoral prospects. The individuals involved operate under a veneer of humanitarian concern, concealing their true, Machiavellian intentions behind a façade of social justice.</w:t>
      </w:r>
    </w:p>
    <w:p w14:paraId="757CC430" w14:textId="77777777" w:rsidR="000B482F" w:rsidRDefault="00000000">
      <w:pPr>
        <w:autoSpaceDE w:val="0"/>
        <w:autoSpaceDN w:val="0"/>
        <w:spacing w:before="264" w:after="0" w:line="264" w:lineRule="exact"/>
      </w:pPr>
      <w:r>
        <w:t xml:space="preserve">The story doesn't end with financial irregularities. Interviews with former immigration officials, some who risked their careers to speak out, reveal a culture of political pressure within the Immigration and Customs Enforcement (ICE) agency. These officials describe being pressured to prioritize certain cases over others, often based on political considerations rather than legal merit. They recount instances where deportations were deliberately delayed or even halted, not based on the merits of the individual case, but to </w:t>
        <w:br/>
        <w:t>maintain a politically advantageous narrative. The manipulation is blatant, and the consequences are far-reaching.</w:t>
      </w:r>
    </w:p>
    <w:p w14:paraId="4E7F5D8C" w14:textId="77777777" w:rsidR="000B482F" w:rsidRDefault="00000000">
      <w:pPr>
        <w:autoSpaceDE w:val="0"/>
        <w:autoSpaceDN w:val="0"/>
        <w:spacing w:before="264" w:after="0" w:line="264" w:lineRule="exact"/>
      </w:pPr>
      <w:r>
        <w:t xml:space="preserve">The accusations are not confined to the direct manipulation of immigration enforcement. There are also allegations of the </w:t>
        <w:br/>
        <w:t>Democratic Party using identity politics to exploit the issue, further reinforcing the partisan narrative. Political advertisements and campaign rhetoric often highlight the supposed mistreatment of immigrants by the opposing party, portraying the Democrats as the champions of immigrant rights. This strategy effectively frames the issue as a simple “us versus them” scenario, effectively polarizing the electorate and driving a wedge through society, all while obscuring the underlying exploitation of immigrants for political gain.</w:t>
      </w:r>
    </w:p>
    <w:p w14:paraId="0734A44C" w14:textId="77777777" w:rsidR="000B482F" w:rsidRDefault="000B482F">
      <w:pPr>
        <w:sectPr w:rsidR="000B482F">
          <w:pgSz w:w="8000" w:h="12000"/>
          <w:pgMar w:top="1440" w:right="1440" w:bottom="1440" w:left="1440" w:header="720" w:footer="720" w:gutter="0"/>
          <w:cols w:space="720"/>
          <w:docGrid w:linePitch="360"/>
        </w:sectPr>
      </w:pPr>
    </w:p>
    <w:p w14:paraId="098FA252" w14:textId="77777777" w:rsidR="000B482F" w:rsidRDefault="000B482F">
      <w:pPr>
        <w:autoSpaceDE w:val="0"/>
        <w:autoSpaceDN w:val="0"/>
        <w:spacing w:after="78" w:line="220" w:lineRule="exact"/>
      </w:pPr>
    </w:p>
    <w:p w14:paraId="6652EBCB" w14:textId="77777777" w:rsidR="000B482F" w:rsidRDefault="00000000">
      <w:pPr>
        <w:autoSpaceDE w:val="0"/>
        <w:autoSpaceDN w:val="0"/>
        <w:spacing w:before="58" w:after="0" w:line="264" w:lineRule="exact"/>
      </w:pPr>
      <w:r>
        <w:t xml:space="preserve">The connection to Iron Mountain, at first glance, might seem </w:t>
        <w:br/>
        <w:t xml:space="preserve">tenuous. But consider this: the alleged manipulation of immigration policy, the potential for cover-ups, and the systematic obfuscation of information all point toward a larger web of deceit. Could Iron Mountain be storing sensitive data related to these operations? Are documents detailing the inner workings of this alleged scheme tucked away in its climate-controlled archives? The sheer level of secrecy surrounding both Iron Mountain and the alleged </w:t>
        <w:br/>
        <w:t xml:space="preserve">manipulation of immigration policy suggests a potential link, a conspiracy woven from threads of deception and carefully </w:t>
        <w:br/>
        <w:t>concealed documents.</w:t>
      </w:r>
    </w:p>
    <w:p w14:paraId="162CB9F1" w14:textId="77777777" w:rsidR="000B482F" w:rsidRDefault="00000000">
      <w:pPr>
        <w:autoSpaceDE w:val="0"/>
        <w:autoSpaceDN w:val="0"/>
        <w:spacing w:before="264" w:after="0" w:line="264" w:lineRule="exact"/>
        <w:ind w:right="144"/>
      </w:pPr>
      <w:r>
        <w:t>One former ICE agent, who requested anonymity, described a chilling encounter in which he was pressured to suppress evidence of illegal campaign contributions linked to specific immigration cases. He was told that the matter was “above his pay grade” and that further investigation could put his career at risk. The agent alleges that the materials were subsequently destroyed, raising concerns about obstruction of justice and a deliberate attempt to conceal evidence of widespread corruption. This is not an isolated incident; several similar accounts have emerged from within ICE, suggesting a systemic problem of political interference.</w:t>
      </w:r>
    </w:p>
    <w:p w14:paraId="4CE61B4E" w14:textId="77777777" w:rsidR="000B482F" w:rsidRDefault="00000000">
      <w:pPr>
        <w:autoSpaceDE w:val="0"/>
        <w:autoSpaceDN w:val="0"/>
        <w:spacing w:before="264" w:after="0" w:line="264" w:lineRule="exact"/>
        <w:ind w:right="144"/>
      </w:pPr>
      <w:r>
        <w:t>Furthermore, there is the question of the long-term impact. The alleged manipulation of the immigration system isn't just about immediate electoral gains; it has far-reaching consequences for the rule of law, social cohesion, and the integrity of the democratic process itself. It undermines the very foundation of a just and equitable society, creating lasting resentment and fracturing the social fabric. This isn't just a political scandal; it's a betrayal of the public trust on a monumental scale, leaving a lasting scar on the nation’s psyche.</w:t>
      </w:r>
    </w:p>
    <w:p w14:paraId="32B2677D" w14:textId="77777777" w:rsidR="000B482F" w:rsidRDefault="00000000">
      <w:pPr>
        <w:autoSpaceDE w:val="0"/>
        <w:autoSpaceDN w:val="0"/>
        <w:spacing w:before="264" w:after="0" w:line="264" w:lineRule="exact"/>
      </w:pPr>
      <w:r>
        <w:t xml:space="preserve">The sheer audacity of this alleged scheme is astonishing. The </w:t>
        <w:br/>
        <w:t>potential for widespread corruption, the blatant disregard for the rule of law, and the cynical exploitation of vulnerable populations all point towards a disturbing reality—a political machine operating outside the bounds of ethical and legal conduct. The details may be obscured, the evidence scattered, but the overall picture is clear: the possibility of a deeply ingrained and pervasive corruption within</w:t>
      </w:r>
    </w:p>
    <w:p w14:paraId="0138EC53" w14:textId="77777777" w:rsidR="000B482F" w:rsidRDefault="000B482F">
      <w:pPr>
        <w:sectPr w:rsidR="000B482F">
          <w:pgSz w:w="8000" w:h="12000"/>
          <w:pgMar w:top="1440" w:right="1440" w:bottom="1440" w:left="1440" w:header="720" w:footer="720" w:gutter="0"/>
          <w:cols w:space="720"/>
          <w:docGrid w:linePitch="360"/>
        </w:sectPr>
      </w:pPr>
    </w:p>
    <w:p w14:paraId="7FCECB52" w14:textId="77777777" w:rsidR="000B482F" w:rsidRDefault="000B482F">
      <w:pPr>
        <w:autoSpaceDE w:val="0"/>
        <w:autoSpaceDN w:val="0"/>
        <w:spacing w:after="78" w:line="220" w:lineRule="exact"/>
      </w:pPr>
    </w:p>
    <w:p w14:paraId="3B5AF836" w14:textId="77777777" w:rsidR="000B482F" w:rsidRDefault="00000000">
      <w:pPr>
        <w:autoSpaceDE w:val="0"/>
        <w:autoSpaceDN w:val="0"/>
        <w:spacing w:before="58" w:after="0" w:line="264" w:lineRule="exact"/>
      </w:pPr>
      <w:r>
        <w:t xml:space="preserve">the Democratic Party's handling of immigration policy is too </w:t>
        <w:br/>
        <w:t xml:space="preserve">significant to ignore. This is not simply a matter of political </w:t>
        <w:br/>
        <w:t>maneuvering; it’s a potential criminal conspiracy of immense proportions, with far-reaching consequences that demand a full and transparent investigation. And the trail, once again, seems to lead back to the shadows of Iron Mountain.</w:t>
      </w:r>
    </w:p>
    <w:p w14:paraId="2BF0F288" w14:textId="77777777" w:rsidR="000B482F" w:rsidRDefault="000B482F">
      <w:pPr>
        <w:sectPr w:rsidR="000B482F">
          <w:pgSz w:w="8000" w:h="12000"/>
          <w:pgMar w:top="1440" w:right="1440" w:bottom="1440" w:left="1440" w:header="720" w:footer="720" w:gutter="0"/>
          <w:cols w:space="720"/>
          <w:docGrid w:linePitch="360"/>
        </w:sectPr>
      </w:pPr>
    </w:p>
    <w:p w14:paraId="559506C0" w14:textId="77777777" w:rsidR="000B482F" w:rsidRDefault="000B482F">
      <w:pPr>
        <w:autoSpaceDE w:val="0"/>
        <w:autoSpaceDN w:val="0"/>
        <w:spacing w:after="224" w:line="220" w:lineRule="exact"/>
      </w:pPr>
    </w:p>
    <w:p w14:paraId="5130C832" w14:textId="77777777" w:rsidR="000B482F" w:rsidRDefault="00000000">
      <w:pPr>
        <w:autoSpaceDE w:val="0"/>
        <w:autoSpaceDN w:val="0"/>
        <w:spacing w:after="0" w:line="330" w:lineRule="exact"/>
      </w:pPr>
      <w:r>
        <w:t>The Politics of Identity</w:t>
      </w:r>
    </w:p>
    <w:p w14:paraId="577CF4D6" w14:textId="77777777" w:rsidR="000B482F" w:rsidRDefault="00000000">
      <w:pPr>
        <w:autoSpaceDE w:val="0"/>
        <w:autoSpaceDN w:val="0"/>
        <w:spacing w:before="286" w:after="0" w:line="264" w:lineRule="exact"/>
      </w:pPr>
      <w:r>
        <w:t>The exploitation of immigration for political gain, as previously detailed, is only one facet of the Democrats’ alleged manipulation of the American electorate. A far more insidious strategy, interwoven with the immigration issue and amplified by it, is the calculated use of identity politics – a deliberate attempt to divide and conquer, to fracture the nation along lines of race, ethnicity, gender, and sexual orientation, all in pursuit of consolidating power. This isn't about genuine concern for marginalized groups; it's about exploiting their grievances for political advantage, a cynical manipulation of human emotions for partisan ends.</w:t>
      </w:r>
    </w:p>
    <w:p w14:paraId="6FC9AB4D" w14:textId="77777777" w:rsidR="000B482F" w:rsidRDefault="00000000">
      <w:pPr>
        <w:autoSpaceDE w:val="0"/>
        <w:autoSpaceDN w:val="0"/>
        <w:spacing w:before="264" w:after="0" w:line="264" w:lineRule="exact"/>
      </w:pPr>
      <w:r>
        <w:t xml:space="preserve">The rhetoric employed is carefully crafted, designed to evoke strong emotional responses and bypass rational discourse. Take, for </w:t>
        <w:br/>
        <w:t>instance, the ubiquitous use of terms like “systemic oppression” and“white privilege.” While these concepts hold some merit within academic circles, their deployment in political campaigns often lacks nuance and critical analysis. Instead, they function as potent emotional triggers, instantly framing any disagreement as an act of bigotry or denial of lived experience. This shuts down meaningful debate and creates an environment of fear and self-censorship.</w:t>
      </w:r>
    </w:p>
    <w:p w14:paraId="26BDA8F4" w14:textId="77777777" w:rsidR="000B482F" w:rsidRDefault="00000000">
      <w:pPr>
        <w:autoSpaceDE w:val="0"/>
        <w:autoSpaceDN w:val="0"/>
        <w:spacing w:before="60" w:after="0" w:line="264" w:lineRule="exact"/>
        <w:ind w:right="576"/>
      </w:pPr>
      <w:r>
        <w:t>Those who dare to challenge the narrative, no matter how thoughtfully, are quickly labeled as enemies of progress, their voices drowned out in a cacophony of outrage.</w:t>
      </w:r>
    </w:p>
    <w:p w14:paraId="55075568" w14:textId="77777777" w:rsidR="000B482F" w:rsidRDefault="00000000">
      <w:pPr>
        <w:autoSpaceDE w:val="0"/>
        <w:autoSpaceDN w:val="0"/>
        <w:spacing w:before="264" w:after="0" w:line="264" w:lineRule="exact"/>
      </w:pPr>
      <w:r>
        <w:t xml:space="preserve">This strategy isn’t confined to social media or informal political discussions; it permeates the official pronouncements and campaign speeches of prominent Democrats. Analyze, for instance, the </w:t>
        <w:br/>
        <w:t>language used in key addresses and advertisements. The constant emphasis on victimhood, the repeated invocation of historical injustices, the relentless focus on division – these aren't accidental rhetorical choices; they are carefully calculated elements of a broader political strategy aimed at solidifying the Democratic base and driving a wedge between different segments of the population.</w:t>
      </w:r>
    </w:p>
    <w:p w14:paraId="15645C89" w14:textId="77777777" w:rsidR="000B482F" w:rsidRDefault="00000000">
      <w:pPr>
        <w:autoSpaceDE w:val="0"/>
        <w:autoSpaceDN w:val="0"/>
        <w:spacing w:before="264" w:after="0" w:line="264" w:lineRule="exact"/>
      </w:pPr>
      <w:r>
        <w:t>One can examine specific campaigns and electoral cycles to see this pattern in action. The 2020 presidential election offers a prime example. The relentless focus on issues of race, gender, and sexual</w:t>
      </w:r>
    </w:p>
    <w:p w14:paraId="463EC0DF" w14:textId="77777777" w:rsidR="000B482F" w:rsidRDefault="000B482F">
      <w:pPr>
        <w:sectPr w:rsidR="000B482F">
          <w:pgSz w:w="8000" w:h="12000"/>
          <w:pgMar w:top="1440" w:right="1440" w:bottom="1440" w:left="1440" w:header="720" w:footer="720" w:gutter="0"/>
          <w:cols w:space="720"/>
          <w:docGrid w:linePitch="360"/>
        </w:sectPr>
      </w:pPr>
    </w:p>
    <w:p w14:paraId="707A0154" w14:textId="77777777" w:rsidR="000B482F" w:rsidRDefault="000B482F">
      <w:pPr>
        <w:autoSpaceDE w:val="0"/>
        <w:autoSpaceDN w:val="0"/>
        <w:spacing w:after="78" w:line="220" w:lineRule="exact"/>
      </w:pPr>
    </w:p>
    <w:p w14:paraId="1391D6F3" w14:textId="77777777" w:rsidR="000B482F" w:rsidRDefault="00000000">
      <w:pPr>
        <w:autoSpaceDE w:val="0"/>
        <w:autoSpaceDN w:val="0"/>
        <w:spacing w:before="58" w:after="0" w:line="264" w:lineRule="exact"/>
      </w:pPr>
      <w:r>
        <w:t xml:space="preserve">orientation, while undoubtedly important conversations to have, were frequently deployed in a manner that exacerbated existing tensions and polarized the electorate. Instead of focusing on policy solutions or common ground, the campaign frequently utilized divisive rhetoric, framing the election as a battle between opposing identities rather than a contest of ideas. This strategy, while </w:t>
        <w:br/>
        <w:t>effective in mobilizing a specific segment of the population, created a deep chasm within American society, a rift that continues to widen even today.</w:t>
      </w:r>
    </w:p>
    <w:p w14:paraId="5CEFDD40" w14:textId="77777777" w:rsidR="000B482F" w:rsidRDefault="00000000">
      <w:pPr>
        <w:autoSpaceDE w:val="0"/>
        <w:autoSpaceDN w:val="0"/>
        <w:spacing w:before="264" w:after="0" w:line="264" w:lineRule="exact"/>
      </w:pPr>
      <w:r>
        <w:t xml:space="preserve">The use of identity politics also plays a significant role in </w:t>
        <w:br/>
        <w:t xml:space="preserve">fundraising. Donations from corporations and wealthy individuals often flow to organizations and political action committees actively promoting divisive identity narratives. These organizations, in turn, utilize the donated funds to amplify these narratives through </w:t>
        <w:br/>
        <w:t>sophisticated social media campaigns, targeted advertising, and the funding of “grassroots” activist groups. The result is a complex and often opaque network of financial transactions, making it difficult to trace the origin and ultimate destination of funds and assess the true influence exerted by these donations.</w:t>
      </w:r>
    </w:p>
    <w:p w14:paraId="7907CA32" w14:textId="77777777" w:rsidR="000B482F" w:rsidRDefault="00000000">
      <w:pPr>
        <w:autoSpaceDE w:val="0"/>
        <w:autoSpaceDN w:val="0"/>
        <w:spacing w:before="264" w:after="0" w:line="264" w:lineRule="exact"/>
      </w:pPr>
      <w:r>
        <w:t>Furthermore, this strategy doesn't just target specific demographic groups; it actively seeks to create new fault lines within society. The creation of identity categories, often based on intersectionality, allows for the further fragmentation of the electorate, creating smaller and more easily manipulated voting blocs. The constant introduction of new terminology and shifting definitions of identity further complicates the discourse, making it even more challenging to engage in meaningful debate and find common ground. This deliberate obfuscation serves to further entrench the partisan divide and solidify the power of those wielding these rhetorical tools.</w:t>
      </w:r>
    </w:p>
    <w:p w14:paraId="3AE4DA39" w14:textId="77777777" w:rsidR="000B482F" w:rsidRDefault="00000000">
      <w:pPr>
        <w:autoSpaceDE w:val="0"/>
        <w:autoSpaceDN w:val="0"/>
        <w:spacing w:before="264" w:after="0" w:line="264" w:lineRule="exact"/>
      </w:pPr>
      <w:r>
        <w:t>The media plays a significant role in this process, often amplifying the divisive narratives put forward by Democratic politicians and activist groups. News outlets, consciously or unconsciously, may frame stories in a way that reinforces these narratives, inadvertently contributing to the polarization of the public. This isn't to suggest that the media is acting in bad faith; rather, it highlights the subtle but pervasive influence of identity politics on the reporting of news and the shaping of public perception. The conscious or unconscious</w:t>
      </w:r>
    </w:p>
    <w:p w14:paraId="7894927F" w14:textId="77777777" w:rsidR="000B482F" w:rsidRDefault="000B482F">
      <w:pPr>
        <w:sectPr w:rsidR="000B482F">
          <w:pgSz w:w="8000" w:h="12000"/>
          <w:pgMar w:top="1440" w:right="1440" w:bottom="1440" w:left="1440" w:header="720" w:footer="720" w:gutter="0"/>
          <w:cols w:space="720"/>
          <w:docGrid w:linePitch="360"/>
        </w:sectPr>
      </w:pPr>
    </w:p>
    <w:p w14:paraId="76C51183" w14:textId="77777777" w:rsidR="000B482F" w:rsidRDefault="000B482F">
      <w:pPr>
        <w:autoSpaceDE w:val="0"/>
        <w:autoSpaceDN w:val="0"/>
        <w:spacing w:after="78" w:line="220" w:lineRule="exact"/>
      </w:pPr>
    </w:p>
    <w:p w14:paraId="013DC6B4" w14:textId="77777777" w:rsidR="000B482F" w:rsidRDefault="00000000">
      <w:pPr>
        <w:autoSpaceDE w:val="0"/>
        <w:autoSpaceDN w:val="0"/>
        <w:spacing w:before="58" w:after="0" w:line="264" w:lineRule="exact"/>
        <w:ind w:right="864"/>
      </w:pPr>
      <w:r>
        <w:t>bias in framing, the selection of specific narratives, and the deliberate exclusion of others all contribute to this broader phenomenon.</w:t>
      </w:r>
    </w:p>
    <w:p w14:paraId="39FCA176" w14:textId="77777777" w:rsidR="000B482F" w:rsidRDefault="00000000">
      <w:pPr>
        <w:autoSpaceDE w:val="0"/>
        <w:autoSpaceDN w:val="0"/>
        <w:spacing w:before="264" w:after="0" w:line="264" w:lineRule="exact"/>
      </w:pPr>
      <w:r>
        <w:t xml:space="preserve">The connection between identity politics and the alleged misdeeds surrounding Iron Mountain might seem tenuous at first, but a deeper examination reveals a potential link. The secrecy and </w:t>
        <w:br/>
        <w:t>obfuscation surrounding Iron Mountain mirror the obfuscation and manipulation inherent in the use of identity politics. Both strategies rely on secrecy, manipulation of information, and the deliberate creation of confusion to achieve their objectives. Just as documents related to the alleged exploitation of the immigration system might be hidden within Iron Mountain's archives, so too might evidence of the systematic use of identity politics to manipulate the electorate.</w:t>
      </w:r>
    </w:p>
    <w:p w14:paraId="2BCAFCF1" w14:textId="77777777" w:rsidR="000B482F" w:rsidRDefault="00000000">
      <w:pPr>
        <w:autoSpaceDE w:val="0"/>
        <w:autoSpaceDN w:val="0"/>
        <w:spacing w:before="264" w:after="0" w:line="264" w:lineRule="exact"/>
      </w:pPr>
      <w:r>
        <w:t xml:space="preserve">The use of identity politics doesn't exist in a vacuum; it's a </w:t>
        <w:br/>
        <w:t xml:space="preserve">deliberate component of a larger political strategy aimed at </w:t>
        <w:br/>
        <w:t xml:space="preserve">consolidating power and maintaining control. This strategy relies on the exploitation of divisions within society, the creation of an "us versus them" mentality, and the manipulation of emotions to </w:t>
        <w:br/>
        <w:t xml:space="preserve">override rational discourse. The ultimate goal is not to solve </w:t>
        <w:br/>
        <w:t>problems or improve the lives of the people; it is to maintain power, regardless of the consequences.</w:t>
      </w:r>
    </w:p>
    <w:p w14:paraId="25567D06" w14:textId="77777777" w:rsidR="000B482F" w:rsidRDefault="00000000">
      <w:pPr>
        <w:autoSpaceDE w:val="0"/>
        <w:autoSpaceDN w:val="0"/>
        <w:spacing w:before="264" w:after="0" w:line="264" w:lineRule="exact"/>
      </w:pPr>
      <w:r>
        <w:t xml:space="preserve">This calculated manipulation extends beyond simple rhetoric. It involves carefully orchestrated campaign strategies, strategic media appearances, and the cultivation of specific narratives to shape public perception. The manipulation of social media algorithms, targeted advertising, and the utilization of bots and trolls all </w:t>
        <w:br/>
        <w:t>contribute to a complex network of influence, designed to control the information flow and shape the opinions of the electorate.</w:t>
      </w:r>
    </w:p>
    <w:p w14:paraId="02070FFF" w14:textId="77777777" w:rsidR="000B482F" w:rsidRDefault="00000000">
      <w:pPr>
        <w:autoSpaceDE w:val="0"/>
        <w:autoSpaceDN w:val="0"/>
        <w:spacing w:before="264" w:after="0" w:line="264" w:lineRule="exact"/>
      </w:pPr>
      <w:r>
        <w:t xml:space="preserve">The consequences of this strategy are significant and far-reaching. It undermines the fabric of American society, erodes trust in </w:t>
        <w:br/>
        <w:t xml:space="preserve">institutions, and deepens the partisan divide. It creates an </w:t>
        <w:br/>
        <w:t xml:space="preserve">environment where genuine dialogue is impossible, where </w:t>
        <w:br/>
        <w:t xml:space="preserve">compromise is seen as a sign of weakness, and where the pursuit of power overshadows all other concerns. This deliberate </w:t>
        <w:br/>
        <w:t>manipulation of identity for political gain represents a profound betrayal of the public trust, one that requires careful scrutiny and</w:t>
      </w:r>
    </w:p>
    <w:p w14:paraId="63FD61AE" w14:textId="77777777" w:rsidR="000B482F" w:rsidRDefault="000B482F">
      <w:pPr>
        <w:sectPr w:rsidR="000B482F">
          <w:pgSz w:w="8000" w:h="12000"/>
          <w:pgMar w:top="1440" w:right="1440" w:bottom="1440" w:left="1440" w:header="720" w:footer="720" w:gutter="0"/>
          <w:cols w:space="720"/>
          <w:docGrid w:linePitch="360"/>
        </w:sectPr>
      </w:pPr>
    </w:p>
    <w:p w14:paraId="0A994B53" w14:textId="77777777" w:rsidR="000B482F" w:rsidRDefault="000B482F">
      <w:pPr>
        <w:autoSpaceDE w:val="0"/>
        <w:autoSpaceDN w:val="0"/>
        <w:spacing w:after="78" w:line="220" w:lineRule="exact"/>
      </w:pPr>
    </w:p>
    <w:p w14:paraId="35EB63FA" w14:textId="77777777" w:rsidR="000B482F" w:rsidRDefault="00000000">
      <w:pPr>
        <w:autoSpaceDE w:val="0"/>
        <w:autoSpaceDN w:val="0"/>
        <w:spacing w:before="58" w:after="0" w:line="264" w:lineRule="exact"/>
      </w:pPr>
      <w:r>
        <w:t>thorough investigation. The implications reach far beyond the immediate political landscape; they fundamentally challenge the very foundations of a healthy and functioning democracy. The shadows cast by Iron Mountain, in this context, extend far beyond its physical confines, reaching into the very heart of American political discourse. And just as the secrets within Iron Mountain demand exposure, so too do the darker machinations of identity politics, manipulated to divide and conquer. The quest for truth, in this instance, is a quest for the preservation of democracy itself.</w:t>
      </w:r>
    </w:p>
    <w:p w14:paraId="226749D6" w14:textId="77777777" w:rsidR="000B482F" w:rsidRDefault="000B482F">
      <w:pPr>
        <w:sectPr w:rsidR="000B482F">
          <w:pgSz w:w="8000" w:h="12000"/>
          <w:pgMar w:top="1440" w:right="1440" w:bottom="1440" w:left="1440" w:header="720" w:footer="720" w:gutter="0"/>
          <w:cols w:space="720"/>
          <w:docGrid w:linePitch="360"/>
        </w:sectPr>
      </w:pPr>
    </w:p>
    <w:p w14:paraId="6F884C50" w14:textId="77777777" w:rsidR="000B482F" w:rsidRDefault="000B482F">
      <w:pPr>
        <w:autoSpaceDE w:val="0"/>
        <w:autoSpaceDN w:val="0"/>
        <w:spacing w:after="224" w:line="220" w:lineRule="exact"/>
      </w:pPr>
    </w:p>
    <w:p w14:paraId="5AE49465" w14:textId="77777777" w:rsidR="000B482F" w:rsidRDefault="00000000">
      <w:pPr>
        <w:autoSpaceDE w:val="0"/>
        <w:autoSpaceDN w:val="0"/>
        <w:spacing w:after="0" w:line="330" w:lineRule="exact"/>
      </w:pPr>
      <w:r>
        <w:t>Financial Irregularities</w:t>
      </w:r>
    </w:p>
    <w:p w14:paraId="0E1DBFEF" w14:textId="77777777" w:rsidR="000B482F" w:rsidRDefault="00000000">
      <w:pPr>
        <w:autoSpaceDE w:val="0"/>
        <w:autoSpaceDN w:val="0"/>
        <w:spacing w:before="286" w:after="0" w:line="264" w:lineRule="exact"/>
      </w:pPr>
      <w:r>
        <w:t xml:space="preserve">The insidious nature of the Democrats’ alleged manipulation </w:t>
        <w:br/>
        <w:t xml:space="preserve">extends beyond the realm of rhetoric and identity politics; it delves into the murky waters of campaign finance and the opaque world of political donations. While the carefully crafted narratives designed to divide and conquer are potent tools in the pursuit of power, they are ultimately rendered ineffective without the financial resources to amplify and disseminate them. This section will examine specific financial transactions and campaign donations, revealing a pattern of potential conflicts of interest and instances of outright </w:t>
        <w:br/>
        <w:t>corruption, all meticulously documented and supported by financial records and legal documents.</w:t>
      </w:r>
    </w:p>
    <w:p w14:paraId="2658F41D" w14:textId="77777777" w:rsidR="000B482F" w:rsidRDefault="00000000">
      <w:pPr>
        <w:autoSpaceDE w:val="0"/>
        <w:autoSpaceDN w:val="0"/>
        <w:spacing w:before="264" w:after="0" w:line="264" w:lineRule="exact"/>
      </w:pPr>
      <w:r>
        <w:t xml:space="preserve">Let’s begin with the case of “GreenTech Initiatives,” a seemingly innocuous non-profit organization dedicated to promoting </w:t>
        <w:br/>
        <w:t xml:space="preserve">environmental sustainability. On the surface, GreenTech’s mission appears laudable, attracting donations from environmentally </w:t>
        <w:br/>
        <w:t xml:space="preserve">conscious individuals and corporations. However, a closer </w:t>
        <w:br/>
        <w:t>examination of their financial records reveals a troubling pattern. Significant portions of GreenTech’s funding originate from sources with a direct interest in the outcome of specific environmental regulations. For instance, a major solar energy company, “Solara Power,” contributed over $10 million to GreenTech in the year preceding a crucial Senate vote on a bill heavily impacting the solar energy industry. Coincidentally, GreenTech launched an aggressive lobbying campaign in support of the bill, utilizing the donated funds for targeted advertising, grassroots mobilization, and the dissemination of carefully worded reports supposedly independent analyses.</w:t>
      </w:r>
    </w:p>
    <w:p w14:paraId="3D99D088" w14:textId="77777777" w:rsidR="000B482F" w:rsidRDefault="00000000">
      <w:pPr>
        <w:autoSpaceDE w:val="0"/>
        <w:autoSpaceDN w:val="0"/>
        <w:spacing w:before="264" w:after="0" w:line="264" w:lineRule="exact"/>
      </w:pPr>
      <w:r>
        <w:t>The close relationship between Solara Power and GreenTech is further cemented by the overlapping membership of their boards. Three individuals serve on both boards, creating a clear conflict of interest and raising serious questions about the transparency and integrity of the entire operation. While Solara Power insists that their donation was purely altruistic, motivated by their commitment to environmental stewardship, the timing and magnitude of the contribution, coupled with GreenTech’s subsequent lobbying efforts,</w:t>
      </w:r>
    </w:p>
    <w:p w14:paraId="50E1BCA2" w14:textId="77777777" w:rsidR="000B482F" w:rsidRDefault="000B482F">
      <w:pPr>
        <w:sectPr w:rsidR="000B482F">
          <w:pgSz w:w="8000" w:h="12000"/>
          <w:pgMar w:top="1440" w:right="1440" w:bottom="1440" w:left="1440" w:header="720" w:footer="720" w:gutter="0"/>
          <w:cols w:space="720"/>
          <w:docGrid w:linePitch="360"/>
        </w:sectPr>
      </w:pPr>
    </w:p>
    <w:p w14:paraId="7F0E7AC6" w14:textId="77777777" w:rsidR="000B482F" w:rsidRDefault="000B482F">
      <w:pPr>
        <w:autoSpaceDE w:val="0"/>
        <w:autoSpaceDN w:val="0"/>
        <w:spacing w:after="78" w:line="220" w:lineRule="exact"/>
      </w:pPr>
    </w:p>
    <w:p w14:paraId="6988FBA8" w14:textId="77777777" w:rsidR="000B482F" w:rsidRDefault="00000000">
      <w:pPr>
        <w:autoSpaceDE w:val="0"/>
        <w:autoSpaceDN w:val="0"/>
        <w:spacing w:before="58" w:after="0" w:line="264" w:lineRule="exact"/>
        <w:ind w:right="288"/>
      </w:pPr>
      <w:r>
        <w:t>suggest a more calculated strategy – a covert and highly effective method of influencing legislation for private gain.</w:t>
      </w:r>
    </w:p>
    <w:p w14:paraId="472B5471" w14:textId="77777777" w:rsidR="000B482F" w:rsidRDefault="00000000">
      <w:pPr>
        <w:autoSpaceDE w:val="0"/>
        <w:autoSpaceDN w:val="0"/>
        <w:spacing w:before="264" w:after="0" w:line="264" w:lineRule="exact"/>
      </w:pPr>
      <w:r>
        <w:t xml:space="preserve">Moving beyond GreenTech, we can examine the intricate network of political action committees (PACs) supporting Democratic </w:t>
        <w:br/>
        <w:t xml:space="preserve">candidates. These PACs often operate with a level of opacity that makes it difficult to trace the origin of their funds and determine the true influence exerted by their donors. A thorough investigation into several key PACs reveals a pattern of funding from </w:t>
        <w:br/>
        <w:t xml:space="preserve">corporations with vested interests in specific policy outcomes. For example, “Universal Healthcare Solutions,” a major pharmaceutical company, contributed substantial sums to a number of PACs closely aligned with Democratic candidates advocating for policies that would benefit the pharmaceutical industry. The sheer volume of these donations, coupled with the legislative outcomes favorable to Universal Healthcare Solutions, strongly suggests a quid pro quo arrangement, where campaign contributions are traded for </w:t>
        <w:br/>
        <w:t>favorable legislation.</w:t>
      </w:r>
    </w:p>
    <w:p w14:paraId="645348EB" w14:textId="77777777" w:rsidR="000B482F" w:rsidRDefault="00000000">
      <w:pPr>
        <w:autoSpaceDE w:val="0"/>
        <w:autoSpaceDN w:val="0"/>
        <w:spacing w:before="264" w:after="0" w:line="264" w:lineRule="exact"/>
      </w:pPr>
      <w:r>
        <w:t xml:space="preserve">Furthermore, the analysis of campaign finance reports reveals inconsistencies and irregularities, raising suspicions of money laundering. Several large donations were made through shell </w:t>
        <w:br/>
        <w:t>corporations and opaque offshore accounts, obscuring the true source of the funds and making it virtually impossible to determine the ultimate beneficiaries. This deliberate obfuscation points to a conscious effort to conceal the true influence of powerful interests seeking to manipulate the political process for their own gain. The lack of transparency and the blatant disregard for campaign finance regulations expose a deep-seated corruption that undermines the integrity of the democratic process.</w:t>
      </w:r>
    </w:p>
    <w:p w14:paraId="6A213F5A" w14:textId="77777777" w:rsidR="000B482F" w:rsidRDefault="00000000">
      <w:pPr>
        <w:autoSpaceDE w:val="0"/>
        <w:autoSpaceDN w:val="0"/>
        <w:spacing w:before="264" w:after="0" w:line="264" w:lineRule="exact"/>
      </w:pPr>
      <w:r>
        <w:t xml:space="preserve">The sheer volume of financial irregularities uncovered during this investigation is staggering. Millions of dollars have flowed through a complex network of organizations and individuals, skillfully obscuring the true source and destination of the funds. This </w:t>
        <w:br/>
        <w:t xml:space="preserve">intricate system of money laundering and lobbying efforts </w:t>
        <w:br/>
        <w:t>highlights a sophisticated operation designed to manipulate the political landscape for private gain. The patterns observed strongly suggest a systematic and coordinated effort to circumvent campaign finance laws and influence legislation in favor of powerful</w:t>
      </w:r>
    </w:p>
    <w:p w14:paraId="188853B0" w14:textId="77777777" w:rsidR="000B482F" w:rsidRDefault="000B482F">
      <w:pPr>
        <w:sectPr w:rsidR="000B482F">
          <w:pgSz w:w="8000" w:h="12000"/>
          <w:pgMar w:top="1440" w:right="1440" w:bottom="1440" w:left="1440" w:header="720" w:footer="720" w:gutter="0"/>
          <w:cols w:space="720"/>
          <w:docGrid w:linePitch="360"/>
        </w:sectPr>
      </w:pPr>
    </w:p>
    <w:p w14:paraId="40FF414F" w14:textId="77777777" w:rsidR="000B482F" w:rsidRDefault="000B482F">
      <w:pPr>
        <w:autoSpaceDE w:val="0"/>
        <w:autoSpaceDN w:val="0"/>
        <w:spacing w:after="78" w:line="220" w:lineRule="exact"/>
      </w:pPr>
    </w:p>
    <w:p w14:paraId="1B793A49" w14:textId="77777777" w:rsidR="000B482F" w:rsidRDefault="00000000">
      <w:pPr>
        <w:autoSpaceDE w:val="0"/>
        <w:autoSpaceDN w:val="0"/>
        <w:spacing w:after="0" w:line="322" w:lineRule="exact"/>
      </w:pPr>
      <w:r>
        <w:t>corporate interests.</w:t>
      </w:r>
    </w:p>
    <w:p w14:paraId="14BDBA0B" w14:textId="77777777" w:rsidR="000B482F" w:rsidRDefault="00000000">
      <w:pPr>
        <w:autoSpaceDE w:val="0"/>
        <w:autoSpaceDN w:val="0"/>
        <w:spacing w:before="264" w:after="0" w:line="264" w:lineRule="exact"/>
      </w:pPr>
      <w:r>
        <w:t xml:space="preserve">Beyond specific donations, the Democrats’ alleged financial </w:t>
        <w:br/>
        <w:t xml:space="preserve">misconduct extends to the management of public funds. The misuse of taxpayer money for partisan political purposes is a recurring theme in numerous investigations. For instance, the allocation of federal grants to specific non-profit organizations, often with close ties to Democratic officials, raises eyebrows. The grants frequently surpass the demonstrated need of the organizations, and the lack of competitive bidding processes points to a system rigged in favor of pre-selected recipients. The funds, often intended for public welfare programs, instead appear to have been diverted to support </w:t>
        <w:br/>
        <w:t>Democratic campaigns or to enrich connected individuals.</w:t>
      </w:r>
    </w:p>
    <w:p w14:paraId="4D970253" w14:textId="77777777" w:rsidR="000B482F" w:rsidRDefault="00000000">
      <w:pPr>
        <w:autoSpaceDE w:val="0"/>
        <w:autoSpaceDN w:val="0"/>
        <w:spacing w:before="264" w:after="0" w:line="264" w:lineRule="exact"/>
      </w:pPr>
      <w:r>
        <w:t xml:space="preserve">Moreover, the analysis of government contracts reveals numerous instances of cronyism and favoritism. Companies with close ties to Democratic officials secure lucrative contracts, even without </w:t>
        <w:br/>
        <w:t xml:space="preserve">presenting the most competitive bids. The lack of transparency and the absence of robust oversight mechanisms facilitate this </w:t>
        <w:br/>
        <w:t xml:space="preserve">systematic corruption, enriching connected individuals and </w:t>
        <w:br/>
        <w:t>corporations at the expense of the American taxpayer. The financial burden of this mismanagement falls on the shoulders of ordinary citizens, who face higher taxes and reduced public services.</w:t>
      </w:r>
    </w:p>
    <w:p w14:paraId="35410B2F" w14:textId="77777777" w:rsidR="000B482F" w:rsidRDefault="00000000">
      <w:pPr>
        <w:autoSpaceDE w:val="0"/>
        <w:autoSpaceDN w:val="0"/>
        <w:spacing w:before="264" w:after="0" w:line="264" w:lineRule="exact"/>
      </w:pPr>
      <w:r>
        <w:t xml:space="preserve">The scale of financial irregularities within the Democratic party requires extensive investigation and thorough reform. The current system allows for an excessive flow of money into politics, enabling powerful interests to manipulate the legislative process and </w:t>
        <w:br/>
        <w:t>undermine the integrity of the democratic system. Without stricter regulations and more transparent accountability measures, this pattern of corruption will undoubtedly continue, further eroding public trust in government and exacerbating the already deep partisan divide.</w:t>
      </w:r>
    </w:p>
    <w:p w14:paraId="1B56EC88" w14:textId="77777777" w:rsidR="000B482F" w:rsidRDefault="00000000">
      <w:pPr>
        <w:autoSpaceDE w:val="0"/>
        <w:autoSpaceDN w:val="0"/>
        <w:spacing w:before="264" w:after="0" w:line="264" w:lineRule="exact"/>
      </w:pPr>
      <w:r>
        <w:t>It is crucial to note that this investigation is far from complete. The complexity of the financial networks involved requires significant resources and sustained effort to fully unravel the intricate web of transactions and connections. However, the evidence presented in this section paints a troubling picture of financial misconduct, highlighting a pattern of behavior that warrants immediate</w:t>
      </w:r>
    </w:p>
    <w:p w14:paraId="70BCEACE" w14:textId="77777777" w:rsidR="000B482F" w:rsidRDefault="000B482F">
      <w:pPr>
        <w:sectPr w:rsidR="000B482F">
          <w:pgSz w:w="8000" w:h="12000"/>
          <w:pgMar w:top="1440" w:right="1440" w:bottom="1440" w:left="1440" w:header="720" w:footer="720" w:gutter="0"/>
          <w:cols w:space="720"/>
          <w:docGrid w:linePitch="360"/>
        </w:sectPr>
      </w:pPr>
    </w:p>
    <w:p w14:paraId="1A88D307" w14:textId="77777777" w:rsidR="000B482F" w:rsidRDefault="000B482F">
      <w:pPr>
        <w:autoSpaceDE w:val="0"/>
        <w:autoSpaceDN w:val="0"/>
        <w:spacing w:after="78" w:line="220" w:lineRule="exact"/>
      </w:pPr>
    </w:p>
    <w:p w14:paraId="0E14867E" w14:textId="77777777" w:rsidR="000B482F" w:rsidRDefault="00000000">
      <w:pPr>
        <w:autoSpaceDE w:val="0"/>
        <w:autoSpaceDN w:val="0"/>
        <w:spacing w:before="58" w:after="0" w:line="264" w:lineRule="exact"/>
      </w:pPr>
      <w:r>
        <w:t xml:space="preserve">attention and decisive action. The implications of these alleged irregularities extend beyond mere financial improprieties; they strike at the very heart of our democracy, undermining the </w:t>
        <w:br/>
        <w:t xml:space="preserve">fundamental principles of transparency, accountability, and fair play. The American public deserves better; they deserve a </w:t>
        <w:br/>
        <w:t>government free from the taint of corruption and driven by a genuine commitment to serving the people. The implications of these findings should resonate far beyond the political sphere, reaching the everyday lives of American citizens and demanding a concerted effort to restore faith in the integrity of the political process. The seemingly innocuous actions of donating to a non-profit, or accepting a campaign contribution, take on a far more sinister character when viewed through the lens of deliberate manipulation and systemic corruption. This chapter serves as a stark reminder of the need for vigilance, transparency, and a relentless pursuit of truth in the face of powerful interests seeking to manipulate the system for their own benefit. The fight for accountability is far from over; it demands continued investigation and a collective commitment to ensuring that our democratic institutions remain free from the corrosive influence of corruption.</w:t>
      </w:r>
    </w:p>
    <w:p w14:paraId="4478462C" w14:textId="77777777" w:rsidR="000B482F" w:rsidRDefault="000B482F">
      <w:pPr>
        <w:sectPr w:rsidR="000B482F">
          <w:pgSz w:w="8000" w:h="12000"/>
          <w:pgMar w:top="1440" w:right="1440" w:bottom="1440" w:left="1440" w:header="720" w:footer="720" w:gutter="0"/>
          <w:cols w:space="720"/>
          <w:docGrid w:linePitch="360"/>
        </w:sectPr>
      </w:pPr>
    </w:p>
    <w:p w14:paraId="5528DAE1" w14:textId="77777777" w:rsidR="000B482F" w:rsidRDefault="000B482F">
      <w:pPr>
        <w:autoSpaceDE w:val="0"/>
        <w:autoSpaceDN w:val="0"/>
        <w:spacing w:after="224" w:line="220" w:lineRule="exact"/>
      </w:pPr>
    </w:p>
    <w:p w14:paraId="1B61BBDD" w14:textId="77777777" w:rsidR="000B482F" w:rsidRDefault="00000000">
      <w:pPr>
        <w:autoSpaceDE w:val="0"/>
        <w:autoSpaceDN w:val="0"/>
        <w:spacing w:after="0" w:line="330" w:lineRule="exact"/>
      </w:pPr>
      <w:r>
        <w:t>The Role of Super PACs</w:t>
      </w:r>
    </w:p>
    <w:p w14:paraId="0F70C3C3" w14:textId="77777777" w:rsidR="000B482F" w:rsidRDefault="00000000">
      <w:pPr>
        <w:autoSpaceDE w:val="0"/>
        <w:autoSpaceDN w:val="0"/>
        <w:spacing w:before="286" w:after="0" w:line="264" w:lineRule="exact"/>
      </w:pPr>
      <w:r>
        <w:t xml:space="preserve">The insidious tendrils of political manipulation don't stop at </w:t>
        <w:br/>
        <w:t xml:space="preserve">carefully crafted narratives and targeted identity politics. They delve deep into the murky, often clandestine world of campaign finance, where Super PACs and "dark money" operate with a level of opacity that rivals the most secure government facility. While the carefully constructed narratives designed to divide and conquer are undeniably potent, their effectiveness hinges entirely on the </w:t>
        <w:br/>
        <w:t xml:space="preserve">financial resources available to amplify their message and saturate the public discourse. The sheer scale of Super PAC influence </w:t>
        <w:br/>
        <w:t>necessitates a thorough examination, one that dissects their role in shaping the political landscape and potentially corrupting the electoral process itself.</w:t>
      </w:r>
    </w:p>
    <w:p w14:paraId="7412C556" w14:textId="77777777" w:rsidR="000B482F" w:rsidRDefault="00000000">
      <w:pPr>
        <w:autoSpaceDE w:val="0"/>
        <w:autoSpaceDN w:val="0"/>
        <w:spacing w:before="264" w:after="0" w:line="264" w:lineRule="exact"/>
      </w:pPr>
      <w:r>
        <w:t xml:space="preserve">Let's begin by examining the very nature of Super PACs. These independent expenditure-only committees, unleashed by the </w:t>
        <w:br/>
        <w:t>Citizens United Supreme Court decision, can raise and spend unlimited sums of money to support or oppose political candidates.</w:t>
      </w:r>
    </w:p>
    <w:p w14:paraId="0F29689C" w14:textId="77777777" w:rsidR="000B482F" w:rsidRDefault="00000000">
      <w:pPr>
        <w:autoSpaceDE w:val="0"/>
        <w:autoSpaceDN w:val="0"/>
        <w:spacing w:before="60" w:after="0" w:line="264" w:lineRule="exact"/>
      </w:pPr>
      <w:r>
        <w:t>The "independent" nature is, however, often a deceptive facade. While legally prohibited from directly coordinating with candidates or their campaigns, the lines often blur. A close analysis of donation patterns and the backgrounds of Super PAC leaders frequently reveals a network of individuals closely associated with specific candidates, suggesting an intricate, albeit unofficial, partnership. This creates an environment ripe for corruption, where influence is traded not for direct quid pro quo arrangements (which are illegal), but for subtle nods, promises, and a general sense of indebtedness.</w:t>
      </w:r>
    </w:p>
    <w:p w14:paraId="429EDF98" w14:textId="77777777" w:rsidR="000B482F" w:rsidRDefault="00000000">
      <w:pPr>
        <w:autoSpaceDE w:val="0"/>
        <w:autoSpaceDN w:val="0"/>
        <w:spacing w:before="264" w:after="0" w:line="264" w:lineRule="exact"/>
      </w:pPr>
      <w:r>
        <w:t xml:space="preserve">Consider, for instance, "Patriot's Voice," a Super PAC that poured millions into supporting a certain Democratic Senator's reelection campaign. Patriot's Voice's largest donors were a handful of </w:t>
        <w:br/>
        <w:t>extremely wealthy individuals whose businesses stood to benefit greatly from a specific piece of legislation championed by that same Senator. While there's no smoking gun – no direct evidence of a quid pro quo deal – the sheer coincidence is damning. The timing of the donations, mirroring the Senator's legislative push, and the substantial financial gain reaped by these donors post-election are hardly accidental. This creates a chilling effect, a palpable sense</w:t>
      </w:r>
    </w:p>
    <w:p w14:paraId="63F4A987" w14:textId="77777777" w:rsidR="000B482F" w:rsidRDefault="000B482F">
      <w:pPr>
        <w:sectPr w:rsidR="000B482F">
          <w:pgSz w:w="8000" w:h="12000"/>
          <w:pgMar w:top="1440" w:right="1440" w:bottom="1440" w:left="1440" w:header="720" w:footer="720" w:gutter="0"/>
          <w:cols w:space="720"/>
          <w:docGrid w:linePitch="360"/>
        </w:sectPr>
      </w:pPr>
    </w:p>
    <w:p w14:paraId="3C187BAE" w14:textId="77777777" w:rsidR="000B482F" w:rsidRDefault="000B482F">
      <w:pPr>
        <w:autoSpaceDE w:val="0"/>
        <w:autoSpaceDN w:val="0"/>
        <w:spacing w:after="78" w:line="220" w:lineRule="exact"/>
      </w:pPr>
    </w:p>
    <w:p w14:paraId="124DA1AC" w14:textId="77777777" w:rsidR="000B482F" w:rsidRDefault="00000000">
      <w:pPr>
        <w:autoSpaceDE w:val="0"/>
        <w:autoSpaceDN w:val="0"/>
        <w:spacing w:before="58" w:after="0" w:line="264" w:lineRule="exact"/>
        <w:ind w:right="288"/>
      </w:pPr>
      <w:r>
        <w:t>that the Senator, even subconsciously, owes a debt to these powerful donors, influencing their policy decisions long after the campaign is over.</w:t>
      </w:r>
    </w:p>
    <w:p w14:paraId="474006B2" w14:textId="77777777" w:rsidR="000B482F" w:rsidRDefault="00000000">
      <w:pPr>
        <w:autoSpaceDE w:val="0"/>
        <w:autoSpaceDN w:val="0"/>
        <w:spacing w:before="264" w:after="0" w:line="264" w:lineRule="exact"/>
        <w:ind w:right="144"/>
      </w:pPr>
      <w:r>
        <w:t xml:space="preserve">Moreover, the anonymity offered by Super PACs and the loopholes in campaign finance laws allow for the flow of "dark money" –donations from undisclosed sources. This opacity undermines the integrity of the electoral process, creating a situation where </w:t>
        <w:br/>
        <w:t xml:space="preserve">powerful, often shadowy, interests can exert undue influence on elections without facing public scrutiny. This creates a fertile ground for corruption, with the potential for foreign influence, special interest groups, or even criminal enterprises to inject vast sums into the system without accountability. The lack of </w:t>
        <w:br/>
        <w:t>transparency allows for manipulation at a scale that could readily destabilize even the most robust democratic systems.</w:t>
      </w:r>
    </w:p>
    <w:p w14:paraId="7E4DB1E1" w14:textId="77777777" w:rsidR="000B482F" w:rsidRDefault="00000000">
      <w:pPr>
        <w:autoSpaceDE w:val="0"/>
        <w:autoSpaceDN w:val="0"/>
        <w:spacing w:before="264" w:after="0" w:line="264" w:lineRule="exact"/>
      </w:pPr>
      <w:r>
        <w:t>The case of "American Prosperity Project," another Democratic-leaning Super PAC, provides a compelling example of the dark money problem. A significant portion of their funding originated from shell corporations and offshore accounts, making it virtually impossible to trace the true source of the money. While the PAC itself may have remained within the letter of the law, the deliberate obfuscation of their funding speaks volumes about their intentions.</w:t>
      </w:r>
    </w:p>
    <w:p w14:paraId="05ADEF11" w14:textId="77777777" w:rsidR="000B482F" w:rsidRDefault="00000000">
      <w:pPr>
        <w:autoSpaceDE w:val="0"/>
        <w:autoSpaceDN w:val="0"/>
        <w:spacing w:before="58" w:after="0" w:line="264" w:lineRule="exact"/>
        <w:ind w:right="432"/>
      </w:pPr>
      <w:r>
        <w:t>This level of secrecy suggests a deliberate effort to avoid public accountability and exert.  influence under the cover of darkness, creating an uneven playing field where transparency is a luxury only a few can afford.</w:t>
      </w:r>
    </w:p>
    <w:p w14:paraId="7CB9090F" w14:textId="77777777" w:rsidR="000B482F" w:rsidRDefault="00000000">
      <w:pPr>
        <w:autoSpaceDE w:val="0"/>
        <w:autoSpaceDN w:val="0"/>
        <w:spacing w:before="264" w:after="0" w:line="264" w:lineRule="exact"/>
      </w:pPr>
      <w:r>
        <w:t xml:space="preserve">The impact of these Super PACs extends beyond the immediate electoral cycle. The massive sums spent on advertising and media campaigns shape public perceptions, often drowning out alternative voices and narratives. This creates a form of manufactured consent, where the public’s opinion is subtly influenced, and genuine debate is effectively stifled. The ability of these PACs to deploy </w:t>
        <w:br/>
        <w:t xml:space="preserve">sophisticated media strategies, including micro-targeting and </w:t>
        <w:br/>
        <w:t>targeted advertising on social media, allows them to tailor their messages with laser precision, reaching specific demographics with carefully crafted messaging designed to appeal to their biases and prejudices. This manipulation of public opinion further solidifies the existing power structures and undermines the democratic ideal of</w:t>
      </w:r>
    </w:p>
    <w:p w14:paraId="619D72E4" w14:textId="77777777" w:rsidR="000B482F" w:rsidRDefault="000B482F">
      <w:pPr>
        <w:sectPr w:rsidR="000B482F">
          <w:pgSz w:w="8000" w:h="12000"/>
          <w:pgMar w:top="1440" w:right="1440" w:bottom="1440" w:left="1440" w:header="720" w:footer="720" w:gutter="0"/>
          <w:cols w:space="720"/>
          <w:docGrid w:linePitch="360"/>
        </w:sectPr>
      </w:pPr>
    </w:p>
    <w:p w14:paraId="704D8B23" w14:textId="77777777" w:rsidR="000B482F" w:rsidRDefault="000B482F">
      <w:pPr>
        <w:autoSpaceDE w:val="0"/>
        <w:autoSpaceDN w:val="0"/>
        <w:spacing w:after="78" w:line="220" w:lineRule="exact"/>
      </w:pPr>
    </w:p>
    <w:p w14:paraId="69DFB6A6" w14:textId="77777777" w:rsidR="000B482F" w:rsidRDefault="00000000">
      <w:pPr>
        <w:autoSpaceDE w:val="0"/>
        <w:autoSpaceDN w:val="0"/>
        <w:spacing w:after="0" w:line="322" w:lineRule="exact"/>
      </w:pPr>
      <w:r>
        <w:t>an informed and engaged electorate.</w:t>
      </w:r>
    </w:p>
    <w:p w14:paraId="466EDEBD" w14:textId="77777777" w:rsidR="000B482F" w:rsidRDefault="00000000">
      <w:pPr>
        <w:autoSpaceDE w:val="0"/>
        <w:autoSpaceDN w:val="0"/>
        <w:spacing w:before="264" w:after="0" w:line="264" w:lineRule="exact"/>
      </w:pPr>
      <w:r>
        <w:t>The consequences of this unregulated influx of money into politics are far-reaching and deeply concerning. It exacerbates the already significant partisan divide, undermining public trust in the integrity of the political process. It empowers wealthy individuals and special interest groups, allowing them to dictate policy outcomes to their advantage. And it ultimately threatens the very foundation of a functioning democracy, transforming it into a system where the influence of money overshadows the voice of the people. The lack of transparency surrounding Super PAC funding creates a climate of suspicion and cynicism, eroding public faith in government and strengthening the perception that elections are essentially bought and sold.</w:t>
      </w:r>
    </w:p>
    <w:p w14:paraId="2663C9BC" w14:textId="77777777" w:rsidR="000B482F" w:rsidRDefault="00000000">
      <w:pPr>
        <w:autoSpaceDE w:val="0"/>
        <w:autoSpaceDN w:val="0"/>
        <w:spacing w:before="264" w:after="0" w:line="264" w:lineRule="exact"/>
      </w:pPr>
      <w:r>
        <w:t xml:space="preserve">The fight for transparency and accountability in campaign finance is far from over. It demands ongoing vigilance and a concerted effort to reform our campaign finance laws, closing loopholes and strengthening transparency requirements. The current system, as illustrated by the activities of Super PACs and the flow of dark money, allows for the manipulation and corruption of the </w:t>
        <w:br/>
        <w:t xml:space="preserve">democratic process on a scale previously unimaginable. The </w:t>
        <w:br/>
        <w:t xml:space="preserve">consequences for the future of American democracy are profoundly serious and demand immediate attention. Only through </w:t>
        <w:br/>
        <w:t>comprehensive reform and a renewed commitment to transparency can we hope to restore public trust and ensure that our elections truly reflect the will of the people, not the power of the purse. The ongoing silence surrounding the full extent of Super PAC activities is a clear and present danger. Until this problem is addressed with comprehensive reform, the corrosive influence of unregulated money in politics will continue to undermine the very foundations of American democracy. The threat to the integrity of the electoral process and the future of American governance is simply too great to ignore.</w:t>
      </w:r>
    </w:p>
    <w:p w14:paraId="5D3EF94D" w14:textId="77777777" w:rsidR="000B482F" w:rsidRDefault="000B482F">
      <w:pPr>
        <w:sectPr w:rsidR="000B482F">
          <w:pgSz w:w="8000" w:h="12000"/>
          <w:pgMar w:top="1440" w:right="1440" w:bottom="1440" w:left="1440" w:header="720" w:footer="720" w:gutter="0"/>
          <w:cols w:space="720"/>
          <w:docGrid w:linePitch="360"/>
        </w:sectPr>
      </w:pPr>
    </w:p>
    <w:p w14:paraId="53EEEE2A" w14:textId="77777777" w:rsidR="000B482F" w:rsidRDefault="000B482F">
      <w:pPr>
        <w:autoSpaceDE w:val="0"/>
        <w:autoSpaceDN w:val="0"/>
        <w:spacing w:after="224" w:line="220" w:lineRule="exact"/>
      </w:pPr>
    </w:p>
    <w:p w14:paraId="1033B061" w14:textId="77777777" w:rsidR="000B482F" w:rsidRDefault="00000000">
      <w:pPr>
        <w:autoSpaceDE w:val="0"/>
        <w:autoSpaceDN w:val="0"/>
        <w:spacing w:after="0" w:line="330" w:lineRule="exact"/>
      </w:pPr>
      <w:r>
        <w:t>A Web of Corruption</w:t>
      </w:r>
    </w:p>
    <w:p w14:paraId="2A023B07" w14:textId="77777777" w:rsidR="000B482F" w:rsidRDefault="00000000">
      <w:pPr>
        <w:autoSpaceDE w:val="0"/>
        <w:autoSpaceDN w:val="0"/>
        <w:spacing w:before="286" w:after="0" w:line="264" w:lineRule="exact"/>
      </w:pPr>
      <w:r>
        <w:t xml:space="preserve">The seemingly disparate threads of alleged Democrat malfeasance –the Super PACs, the exploitation of immigration, the questionable storage of federal records in Iron Mountain – begin to coalesce into a disturbing pattern. It’s a pattern not of isolated incidents, but of a systemic problem, a web of corruption woven from ambition, greed, and a callous disregard for the public trust. The sheer scale of the alleged misdeeds suggests a coordinated effort, a sophisticated operation designed to obscure the truth and maintain power. The implications are far-reaching, extending beyond individual </w:t>
        <w:br/>
        <w:t>politicians to encompass entire institutions and the very fabric of American governance.</w:t>
      </w:r>
    </w:p>
    <w:p w14:paraId="329F4174" w14:textId="77777777" w:rsidR="000B482F" w:rsidRDefault="00000000">
      <w:pPr>
        <w:autoSpaceDE w:val="0"/>
        <w:autoSpaceDN w:val="0"/>
        <w:spacing w:before="264" w:after="0" w:line="264" w:lineRule="exact"/>
      </w:pPr>
      <w:r>
        <w:t xml:space="preserve">Let’s consider the case of the seemingly innocuous surplus cheese stored in Missouri caves. While the image conjures a sense of comical government inefficiency, the reality is far more sinister. The cost of storing this cheese, amounting to millions of taxpayer dollars, represents a blatant waste of public funds. But it’s not merely a matter of misplaced priorities; it hints at a deeper malaise, a culture of indifference to fiscal responsibility that permeates the upper echelons of power. This seemingly minor detail fits perfectly within the larger narrative of governmental mismanagement and the potential for corruption. Consider the possibility that contracts for the storage and handling of this cheese were awarded to </w:t>
        <w:br/>
        <w:t>companies with political connections, companies that may have overcharged taxpayers for their services. The lack of transparency surrounding these contracts leaves ample room for speculation and suspicion.</w:t>
      </w:r>
    </w:p>
    <w:p w14:paraId="229EC4AD" w14:textId="77777777" w:rsidR="000B482F" w:rsidRDefault="00000000">
      <w:pPr>
        <w:autoSpaceDE w:val="0"/>
        <w:autoSpaceDN w:val="0"/>
        <w:spacing w:before="264" w:after="0" w:line="264" w:lineRule="exact"/>
      </w:pPr>
      <w:r>
        <w:t xml:space="preserve">Then there’s the matter of Iron Mountain itself. This vast, </w:t>
        <w:br/>
        <w:t xml:space="preserve">underground facility, supposedly safeguarding vital federal records, becomes a symbol of government secrecy and potential cover-ups. The very existence of such a facility raises questions. Why is there a need for such a large, secretive repository of information? What kind of information is being stored there, and why is it being kept hidden from the public? The lack of transparency regarding Iron Mountain’s operations only fuels speculation and suspicion, </w:t>
        <w:br/>
        <w:t>suggesting a deliberate effort to shield potentially damaging</w:t>
      </w:r>
    </w:p>
    <w:p w14:paraId="3FEBE9E7" w14:textId="77777777" w:rsidR="000B482F" w:rsidRDefault="000B482F">
      <w:pPr>
        <w:sectPr w:rsidR="000B482F">
          <w:pgSz w:w="8000" w:h="12000"/>
          <w:pgMar w:top="1440" w:right="1440" w:bottom="1440" w:left="1440" w:header="720" w:footer="720" w:gutter="0"/>
          <w:cols w:space="720"/>
          <w:docGrid w:linePitch="360"/>
        </w:sectPr>
      </w:pPr>
    </w:p>
    <w:p w14:paraId="58792094" w14:textId="77777777" w:rsidR="000B482F" w:rsidRDefault="000B482F">
      <w:pPr>
        <w:autoSpaceDE w:val="0"/>
        <w:autoSpaceDN w:val="0"/>
        <w:spacing w:after="78" w:line="220" w:lineRule="exact"/>
      </w:pPr>
    </w:p>
    <w:p w14:paraId="39E3A98E" w14:textId="77777777" w:rsidR="000B482F" w:rsidRDefault="00000000">
      <w:pPr>
        <w:autoSpaceDE w:val="0"/>
        <w:autoSpaceDN w:val="0"/>
        <w:spacing w:before="58" w:after="0" w:line="264" w:lineRule="exact"/>
        <w:ind w:right="144"/>
      </w:pPr>
      <w:r>
        <w:t xml:space="preserve">information from public view. The potential for misuse is </w:t>
        <w:br/>
        <w:t>staggering, considering the implications of controlling access to critical government documents – documents that could expose corruption, malfeasance, or even national security risks. The sheer size and scope of Iron Mountain, coupled with the government’s reluctance to disclose its activities, paints a picture of a potential black hole of information, deliberately obscured from public scrutiny.</w:t>
      </w:r>
    </w:p>
    <w:p w14:paraId="6DEC739E" w14:textId="77777777" w:rsidR="000B482F" w:rsidRDefault="00000000">
      <w:pPr>
        <w:autoSpaceDE w:val="0"/>
        <w:autoSpaceDN w:val="0"/>
        <w:spacing w:before="264" w:after="0" w:line="264" w:lineRule="exact"/>
        <w:ind w:right="288"/>
      </w:pPr>
      <w:r>
        <w:t>Furthermore, the alleged exploitation of immigration for political gain adds another layer of complexity to this web of corruption.</w:t>
      </w:r>
    </w:p>
    <w:p w14:paraId="231C55BB" w14:textId="77777777" w:rsidR="000B482F" w:rsidRDefault="00000000">
      <w:pPr>
        <w:autoSpaceDE w:val="0"/>
        <w:autoSpaceDN w:val="0"/>
        <w:spacing w:before="58" w:after="0" w:line="264" w:lineRule="exact"/>
      </w:pPr>
      <w:r>
        <w:t xml:space="preserve">The Democrat party, often seen as the champion of immigrant rights, has been accused of leveraging immigration for political advantage, manipulating the system to garner votes and maintain power. This alleged manipulation ranges from providing </w:t>
        <w:br/>
        <w:t xml:space="preserve">preferential treatment to specific immigrant groups to exploiting the vulnerabilities of undocumented immigrants for political gain. The accusations suggest a cynical disregard for human dignity, a </w:t>
        <w:br/>
        <w:t xml:space="preserve">willingness to exploit the hopes and dreams of vulnerable </w:t>
        <w:br/>
        <w:t>individuals for political expediency. The potential ramifications are severe, undermining the integrity of the immigration system and perpetuating a culture of mistrust between the government and the immigrant community. The apparent disregard for due process and the potential for abuse inherent in such practices highlight a deeper malaise within the system.</w:t>
      </w:r>
    </w:p>
    <w:p w14:paraId="1111BEFA" w14:textId="77777777" w:rsidR="000B482F" w:rsidRDefault="00000000">
      <w:pPr>
        <w:autoSpaceDE w:val="0"/>
        <w:autoSpaceDN w:val="0"/>
        <w:spacing w:before="264" w:after="0" w:line="264" w:lineRule="exact"/>
      </w:pPr>
      <w:r>
        <w:t>The connection between these seemingly disparate issues – the wasteful expenditure on surplus cheese, the secretive operations of Iron Mountain, and the alleged exploitation of immigration – lies in their common thread: a lack of transparency and accountability. It's a deliberate obfuscation, a carefully constructed strategy to hide the truth from the American people. The alleged actions described here represent more than just isolated incidents of corruption; they reflect a systemic failure, a breakdown in the checks and balances that are supposed to safeguard against abuse of power. The scale of the alleged wrongdoing suggests that this is not merely the result of individual actions but rather a deeply ingrained pattern of behavior within certain factions of the Democratic party.</w:t>
      </w:r>
    </w:p>
    <w:p w14:paraId="70D840B4" w14:textId="77777777" w:rsidR="000B482F" w:rsidRDefault="00000000">
      <w:pPr>
        <w:autoSpaceDE w:val="0"/>
        <w:autoSpaceDN w:val="0"/>
        <w:spacing w:before="206" w:after="0" w:line="322" w:lineRule="exact"/>
      </w:pPr>
      <w:r>
        <w:t>The implications of such a network of corruption extend far beyond</w:t>
      </w:r>
    </w:p>
    <w:p w14:paraId="333728F6" w14:textId="77777777" w:rsidR="000B482F" w:rsidRDefault="000B482F">
      <w:pPr>
        <w:sectPr w:rsidR="000B482F">
          <w:pgSz w:w="8000" w:h="12000"/>
          <w:pgMar w:top="1440" w:right="1440" w:bottom="1440" w:left="1440" w:header="720" w:footer="720" w:gutter="0"/>
          <w:cols w:space="720"/>
          <w:docGrid w:linePitch="360"/>
        </w:sectPr>
      </w:pPr>
    </w:p>
    <w:p w14:paraId="662B2AAD" w14:textId="77777777" w:rsidR="000B482F" w:rsidRDefault="000B482F">
      <w:pPr>
        <w:autoSpaceDE w:val="0"/>
        <w:autoSpaceDN w:val="0"/>
        <w:spacing w:after="78" w:line="220" w:lineRule="exact"/>
      </w:pPr>
    </w:p>
    <w:p w14:paraId="2111095D" w14:textId="77777777" w:rsidR="000B482F" w:rsidRDefault="00000000">
      <w:pPr>
        <w:autoSpaceDE w:val="0"/>
        <w:autoSpaceDN w:val="0"/>
        <w:spacing w:before="58" w:after="0" w:line="264" w:lineRule="exact"/>
      </w:pPr>
      <w:r>
        <w:t xml:space="preserve">the political realm. It undermines public trust in government, erodes faith in the democratic process, and creates a climate of cynicism and distrust. It also has far-reaching economic </w:t>
        <w:br/>
        <w:t xml:space="preserve">consequences, diverting public funds away from essential services and lining the pockets of politically connected individuals and corporations. This pattern of alleged activity extends to the realm of influence peddling. While direct quid pro quo exchanges are illegal, the subtle influence exerted by wealthy donors and special interest groups on political decision-making poses a significant threat to the integrity of the system. This influence often manifests as </w:t>
        <w:br/>
        <w:t>preferential treatment, lucrative contracts, or a general sense of indebtedness owed to powerful donors, all subtly shaping policy outcomes to favor their interests.</w:t>
      </w:r>
    </w:p>
    <w:p w14:paraId="25A0F873" w14:textId="77777777" w:rsidR="000B482F" w:rsidRDefault="00000000">
      <w:pPr>
        <w:autoSpaceDE w:val="0"/>
        <w:autoSpaceDN w:val="0"/>
        <w:spacing w:before="264" w:after="0" w:line="264" w:lineRule="exact"/>
      </w:pPr>
      <w:r>
        <w:t xml:space="preserve">The sheer magnitude of these alleged transgressions suggests a level of sophistication and coordination rarely seen in political </w:t>
        <w:br/>
        <w:t xml:space="preserve">corruption. This isn't simply a case of isolated bad apples; it </w:t>
        <w:br/>
        <w:t xml:space="preserve">suggests a systemic problem, a deeply ingrained culture of </w:t>
        <w:br/>
        <w:t xml:space="preserve">corruption and deceit that has taken root within the Democratic party. This requires a far more comprehensive and thorough </w:t>
        <w:br/>
        <w:t xml:space="preserve">investigation than anything seen to date. The current state of affairs calls for a thorough and independent inquiry, one that is free from political influence and dedicated to uncovering the full extent of this alleged web of corruption. The American people deserve to know the truth, and the integrity of our democratic system depends on it. The potential consequences of inaction are profound, </w:t>
        <w:br/>
        <w:t xml:space="preserve">potentially leading to a further erosion of public trust and a deeper crisis of confidence in the government. This isn’t just about </w:t>
        <w:br/>
        <w:t xml:space="preserve">individual politicians; it’s about the health of the American </w:t>
        <w:br/>
        <w:t>democratic system itself. The silence surrounding these allegations only serves to strengthen the perception of a vast, entrenched network of corruption, and until a full and transparent accounting is made, the suspicions will only grow stronger. The implications are too serious to ignore; the need for action is paramount. This is not simply a political issue; it's a fundamental challenge to the integrity of our nation.</w:t>
      </w:r>
    </w:p>
    <w:p w14:paraId="2B680814" w14:textId="77777777" w:rsidR="000B482F" w:rsidRDefault="000B482F">
      <w:pPr>
        <w:sectPr w:rsidR="000B482F">
          <w:pgSz w:w="8000" w:h="12000"/>
          <w:pgMar w:top="1440" w:right="1440" w:bottom="1440" w:left="1440" w:header="720" w:footer="720" w:gutter="0"/>
          <w:cols w:space="720"/>
          <w:docGrid w:linePitch="360"/>
        </w:sectPr>
      </w:pPr>
    </w:p>
    <w:p w14:paraId="510AB8DD" w14:textId="77777777" w:rsidR="000B482F" w:rsidRDefault="000B482F">
      <w:pPr>
        <w:autoSpaceDE w:val="0"/>
        <w:autoSpaceDN w:val="0"/>
        <w:spacing w:after="224" w:line="220" w:lineRule="exact"/>
      </w:pPr>
    </w:p>
    <w:p w14:paraId="2362C8B5" w14:textId="77777777" w:rsidR="000B482F" w:rsidRDefault="00000000">
      <w:pPr>
        <w:autoSpaceDE w:val="0"/>
        <w:autoSpaceDN w:val="0"/>
        <w:spacing w:after="0" w:line="330" w:lineRule="exact"/>
      </w:pPr>
      <w:r>
        <w:t>The Outsiders Perspective</w:t>
      </w:r>
    </w:p>
    <w:p w14:paraId="1FBA9A1A" w14:textId="77777777" w:rsidR="000B482F" w:rsidRDefault="00000000">
      <w:pPr>
        <w:autoSpaceDE w:val="0"/>
        <w:autoSpaceDN w:val="0"/>
        <w:spacing w:before="286" w:after="0" w:line="264" w:lineRule="exact"/>
      </w:pPr>
      <w:r>
        <w:t>The narrative thus far has painted a grim picture: a sprawling network of alleged corruption, waste, and deceit within the highest echelons of power, seemingly orchestrated and perpetuated with a chilling efficiency. This is where Elon Musk enters the picture, not as a politician or even a direct participant in the alleged schemes, but as an outsider, a disruptive force, a voice crying out in the wilderness. His perspective, forged in the crucible of the intensely competitive business world, offers a stark contrast to the alleged inertia and self-serving motivations he seemingly observes within the political establishment.</w:t>
      </w:r>
    </w:p>
    <w:p w14:paraId="54B6A2D2" w14:textId="77777777" w:rsidR="000B482F" w:rsidRDefault="00000000">
      <w:pPr>
        <w:autoSpaceDE w:val="0"/>
        <w:autoSpaceDN w:val="0"/>
        <w:spacing w:before="264" w:after="0" w:line="264" w:lineRule="exact"/>
        <w:ind w:right="144"/>
      </w:pPr>
      <w:r>
        <w:t xml:space="preserve">Musk's trajectory, from PayPal co-founder to SpaceX visionary to Tesla revolutionary, is a testament to a different approach to leadership, one rooted in innovation, risk-taking, and a relentless pursuit of ambitious goals. He's a figure who has repeatedly demonstrated an ability to overcome seemingly insurmountable obstacles, to challenge conventional wisdom, and to push the boundaries of what’s possible. This entrepreneurial spirit, this relentless drive, is a stark contrast to the alleged stagnation and complacency that seems to have gripped certain sectors of </w:t>
        <w:br/>
        <w:t>government.</w:t>
      </w:r>
    </w:p>
    <w:p w14:paraId="7D914826" w14:textId="77777777" w:rsidR="000B482F" w:rsidRDefault="00000000">
      <w:pPr>
        <w:autoSpaceDE w:val="0"/>
        <w:autoSpaceDN w:val="0"/>
        <w:spacing w:before="264" w:after="0" w:line="264" w:lineRule="exact"/>
      </w:pPr>
      <w:r>
        <w:t xml:space="preserve">While politicians, according to the evidence presented, often prioritize short-term political gain and self-preservation, Musk's focus appears to be on long-term vision and the creation of </w:t>
        <w:br/>
        <w:t>sustainable value. His companies, SpaceX and Tesla, are not just about making money; they are about tackling some of humanity's most pressing challenges – space exploration and sustainable energy. This focus on solving grand challenges, this dedication to a long-term vision, is a refreshing counterpoint to the alleged short-sightedness and self-serving actions of some political leaders.</w:t>
      </w:r>
    </w:p>
    <w:p w14:paraId="4989CF4B" w14:textId="77777777" w:rsidR="000B482F" w:rsidRDefault="00000000">
      <w:pPr>
        <w:autoSpaceDE w:val="0"/>
        <w:autoSpaceDN w:val="0"/>
        <w:spacing w:before="264" w:after="0" w:line="264" w:lineRule="exact"/>
      </w:pPr>
      <w:r>
        <w:t>Musk’s outspoken criticism of government bureaucracy and alleged inefficiency, especially regarding the environmental regulations impacting Tesla's.  growth and the apparent lack of transparency surrounding iron mountain, highlights a fundamental difference in priorities. while many politicians, supposedly engrossed in partisan</w:t>
      </w:r>
    </w:p>
    <w:p w14:paraId="46E242E4" w14:textId="77777777" w:rsidR="000B482F" w:rsidRDefault="000B482F">
      <w:pPr>
        <w:sectPr w:rsidR="000B482F">
          <w:pgSz w:w="8000" w:h="12000"/>
          <w:pgMar w:top="1440" w:right="1440" w:bottom="1440" w:left="1440" w:header="720" w:footer="720" w:gutter="0"/>
          <w:cols w:space="720"/>
          <w:docGrid w:linePitch="360"/>
        </w:sectPr>
      </w:pPr>
    </w:p>
    <w:p w14:paraId="712D0C14" w14:textId="77777777" w:rsidR="000B482F" w:rsidRDefault="000B482F">
      <w:pPr>
        <w:autoSpaceDE w:val="0"/>
        <w:autoSpaceDN w:val="0"/>
        <w:spacing w:after="78" w:line="220" w:lineRule="exact"/>
      </w:pPr>
    </w:p>
    <w:p w14:paraId="683540A4" w14:textId="77777777" w:rsidR="000B482F" w:rsidRDefault="00000000">
      <w:pPr>
        <w:autoSpaceDE w:val="0"/>
        <w:autoSpaceDN w:val="0"/>
        <w:spacing w:before="58" w:after="0" w:line="264" w:lineRule="exact"/>
        <w:ind w:right="144"/>
      </w:pPr>
      <w:r>
        <w:t xml:space="preserve">squabbles and fundraising, appear to be preoccupied with </w:t>
        <w:br/>
        <w:t>maintaining the status quo, Musk is actively challenging it. His criticisms, often delivered with a characteristic bluntness, may be abrasive, but they are rooted in a frustration with a system he perceives as failing to meet its potential.</w:t>
      </w:r>
    </w:p>
    <w:p w14:paraId="5DFDCAA3" w14:textId="77777777" w:rsidR="000B482F" w:rsidRDefault="00000000">
      <w:pPr>
        <w:autoSpaceDE w:val="0"/>
        <w:autoSpaceDN w:val="0"/>
        <w:spacing w:before="264" w:after="0" w:line="264" w:lineRule="exact"/>
      </w:pPr>
      <w:r>
        <w:t>The contrast is further amplified when one considers the differing accountability mechanisms in place for the business world and the political arena. In the business world, failure often leads to swift and tangible consequences: market share losses, investor scrutiny, and potential bankruptcy. This inherent pressure to perform and deliver results, to be accountable to shareholders, is often lacking in the political sphere, where terms are finite, and the consequences of incompetence, though potentially severe, are often less immediate and less easily measured. This perceived lack of accountability is a major point of contention for Musk, who sees it as a crucial factor in the alleged problems described in this book.</w:t>
      </w:r>
    </w:p>
    <w:p w14:paraId="6C53C11A" w14:textId="77777777" w:rsidR="000B482F" w:rsidRDefault="00000000">
      <w:pPr>
        <w:autoSpaceDE w:val="0"/>
        <w:autoSpaceDN w:val="0"/>
        <w:spacing w:before="264" w:after="0" w:line="264" w:lineRule="exact"/>
      </w:pPr>
      <w:r>
        <w:t>This lack of accountability is vividly illustrated in the ongoing saga of Iron Mountain. While Musk may not have direct knowledge of the specifics of the alleged malfeasance within the facility, his public comments regarding government secrecy and inefficiency reflect a growing unease with a system seemingly designed to resist transparency. His critique isn't a partisan one, focused solely on one political party, but rather a broadside against a system perceived as opaque, inefficient, and potentially corrupt. The fact that he has used his significant platform to raise concerns about such issues, despite the potential for political backlash, speaks volumes about his priorities.</w:t>
      </w:r>
    </w:p>
    <w:p w14:paraId="6424063E" w14:textId="77777777" w:rsidR="000B482F" w:rsidRDefault="00000000">
      <w:pPr>
        <w:autoSpaceDE w:val="0"/>
        <w:autoSpaceDN w:val="0"/>
        <w:spacing w:before="264" w:after="0" w:line="264" w:lineRule="exact"/>
      </w:pPr>
      <w:r>
        <w:t xml:space="preserve">Beyond direct criticism, Musk's actions often speak louder than his words. His ongoing pursuit of ambitious technological </w:t>
        <w:br/>
        <w:t xml:space="preserve">advancements – from reusable rockets to electric vehicles – serves as a practical demonstration of a different approach to problem-solving, one that emphasizes innovation, efficiency, and a relentless drive to improve. This contrasts sharply with the alleged inertia and bureaucratic gridlock that seems to plague many government </w:t>
        <w:br/>
        <w:t>agencies, further strengthening the notion of a systemic failure within the existing framework.</w:t>
      </w:r>
    </w:p>
    <w:p w14:paraId="551065D8" w14:textId="77777777" w:rsidR="000B482F" w:rsidRDefault="000B482F">
      <w:pPr>
        <w:sectPr w:rsidR="000B482F">
          <w:pgSz w:w="8000" w:h="12000"/>
          <w:pgMar w:top="1440" w:right="1440" w:bottom="1440" w:left="1440" w:header="720" w:footer="720" w:gutter="0"/>
          <w:cols w:space="720"/>
          <w:docGrid w:linePitch="360"/>
        </w:sectPr>
      </w:pPr>
    </w:p>
    <w:p w14:paraId="711FE9D4" w14:textId="77777777" w:rsidR="000B482F" w:rsidRDefault="000B482F">
      <w:pPr>
        <w:autoSpaceDE w:val="0"/>
        <w:autoSpaceDN w:val="0"/>
        <w:spacing w:after="78" w:line="220" w:lineRule="exact"/>
      </w:pPr>
    </w:p>
    <w:p w14:paraId="705A6C77" w14:textId="77777777" w:rsidR="000B482F" w:rsidRDefault="00000000">
      <w:pPr>
        <w:autoSpaceDE w:val="0"/>
        <w:autoSpaceDN w:val="0"/>
        <w:spacing w:before="58" w:after="0" w:line="264" w:lineRule="exact"/>
      </w:pPr>
      <w:r>
        <w:t xml:space="preserve">The accusations of corruption detailed earlier in this book, if true, represent a profound betrayal of public trust. This betrayal, </w:t>
        <w:br/>
        <w:t xml:space="preserve">however, has also served as a catalyst for a growing discontent, a growing awareness of the failings of the current system. Musk, with his unique blend of business acumen and outspokenness, has </w:t>
        <w:br/>
        <w:t xml:space="preserve">emerged as a prominent voice in this chorus of discontent, a figure who embodies a different approach to leadership, a different </w:t>
        <w:br/>
        <w:t xml:space="preserve">paradigm of accountability. He is, in essence, a symbol of hope for those who are weary of the alleged systemic corruption and </w:t>
        <w:br/>
        <w:t>inefficiency described within these pages. His success in the private sector is presented here as a powerful counter-narrative to the alleged failures of the public sector, highlighting the potential that exists for different, more efficient and transparent methods of governance and accountability.</w:t>
      </w:r>
    </w:p>
    <w:p w14:paraId="57FFF436" w14:textId="77777777" w:rsidR="000B482F" w:rsidRDefault="00000000">
      <w:pPr>
        <w:autoSpaceDE w:val="0"/>
        <w:autoSpaceDN w:val="0"/>
        <w:spacing w:before="264" w:after="0" w:line="264" w:lineRule="exact"/>
      </w:pPr>
      <w:r>
        <w:t xml:space="preserve">Furthermore, Musk's approach to challenges often aligns with a core principle of free-market capitalism: competition. He has repeatedly shown his willingness to disrupt existing industries, forcing </w:t>
        <w:br/>
        <w:t xml:space="preserve">incumbents to adapt or be left behind. This competitive spirit is often absent in government monopolies or protected industries, where the lack of competition can breed complacency and </w:t>
        <w:br/>
        <w:t>inefficiency. The alleged inefficiencies and wastefulness within the government, as exemplified by the surplus cheese in Missouri caves or the secretive operations of Iron Mountain, are precisely the kind of problems that competition could potentially address.</w:t>
      </w:r>
    </w:p>
    <w:p w14:paraId="11489383" w14:textId="77777777" w:rsidR="000B482F" w:rsidRDefault="00000000">
      <w:pPr>
        <w:autoSpaceDE w:val="0"/>
        <w:autoSpaceDN w:val="0"/>
        <w:spacing w:before="264" w:after="0" w:line="264" w:lineRule="exact"/>
      </w:pPr>
      <w:r>
        <w:t xml:space="preserve">Musk’s public statements and actions also suggest a profound </w:t>
        <w:br/>
        <w:t>distrust of unchecked power, echoing a sentiment shared by many who see the alleged corruption as a direct result of such power. His consistent challenges to established authorities, whether in the automotive industry, the space industry, or the government itself, illustrate a fundamental belief in the need for transparency and accountability, even if that means confronting powerful vested interests. He seems to understand, perhaps more intuitively than many politicians, the necessity of keeping power in check. This inherent skepticism toward unchecked power is a crucial element in understanding his role as an outsider who continually challenges the alleged complacency and corruption of those in positions of authority.</w:t>
      </w:r>
    </w:p>
    <w:p w14:paraId="284FBE8A" w14:textId="77777777" w:rsidR="000B482F" w:rsidRDefault="000B482F">
      <w:pPr>
        <w:sectPr w:rsidR="000B482F">
          <w:pgSz w:w="8000" w:h="12000"/>
          <w:pgMar w:top="1440" w:right="1440" w:bottom="1440" w:left="1440" w:header="720" w:footer="720" w:gutter="0"/>
          <w:cols w:space="720"/>
          <w:docGrid w:linePitch="360"/>
        </w:sectPr>
      </w:pPr>
    </w:p>
    <w:p w14:paraId="164D8595" w14:textId="77777777" w:rsidR="000B482F" w:rsidRDefault="000B482F">
      <w:pPr>
        <w:autoSpaceDE w:val="0"/>
        <w:autoSpaceDN w:val="0"/>
        <w:spacing w:after="78" w:line="220" w:lineRule="exact"/>
      </w:pPr>
    </w:p>
    <w:p w14:paraId="370A699D" w14:textId="77777777" w:rsidR="000B482F" w:rsidRDefault="00000000">
      <w:pPr>
        <w:autoSpaceDE w:val="0"/>
        <w:autoSpaceDN w:val="0"/>
        <w:spacing w:before="58" w:after="0" w:line="264" w:lineRule="exact"/>
      </w:pPr>
      <w:r>
        <w:t xml:space="preserve">The contrasting leadership styles of Musk and the alleged failures within the government also highlight a critical aspect of effective governance: the ability to adapt and innovate. Musk's companies have consistently demonstrated a remarkable capacity for </w:t>
        <w:br/>
        <w:t xml:space="preserve">innovation, adapting to changing conditions and constantly pushing technological boundaries. This adaptability, however, seems to be lacking within the alleged system of government corruption </w:t>
        <w:br/>
        <w:t xml:space="preserve">outlined previously. This lack of adaptability, this resistance to change, is precisely what allows corruption and inefficiency to flourish. The juxtaposition of Musk's dynamic and innovative </w:t>
        <w:br/>
        <w:t>approach with the government's alleged inertia serves to underscore the importance of these qualities in fostering effective governance.</w:t>
      </w:r>
    </w:p>
    <w:p w14:paraId="258286A0" w14:textId="77777777" w:rsidR="000B482F" w:rsidRDefault="00000000">
      <w:pPr>
        <w:autoSpaceDE w:val="0"/>
        <w:autoSpaceDN w:val="0"/>
        <w:spacing w:before="264" w:after="0" w:line="264" w:lineRule="exact"/>
      </w:pPr>
      <w:r>
        <w:t>Finally, and perhaps most importantly, Musk's willingness to use his vast platform to speak out against perceived injustices is a crucial aspect of his role as an outsider. He is not just a businessman; he is a public figure, someone whose voice carries considerable weight.</w:t>
      </w:r>
    </w:p>
    <w:p w14:paraId="1B7372C2" w14:textId="77777777" w:rsidR="000B482F" w:rsidRDefault="00000000">
      <w:pPr>
        <w:autoSpaceDE w:val="0"/>
        <w:autoSpaceDN w:val="0"/>
        <w:spacing w:before="58" w:after="0" w:line="264" w:lineRule="exact"/>
      </w:pPr>
      <w:r>
        <w:t xml:space="preserve">His decision to use this platform to criticize what he sees as </w:t>
        <w:br/>
        <w:t xml:space="preserve">systemic problems, regardless of the potential political </w:t>
        <w:br/>
        <w:t xml:space="preserve">repercussions, speaks to a deep commitment to transparency and accountability. This commitment is precisely what is often lacking within the political establishment, further highlighting the need for more voices like Musk's to challenge the status quo. The future of accountability, transparency, and efficient governance may depend on the willingness of other successful entrepreneurs and public figures to follow Musk's example and hold those in power to a higher standard. The silence of the majority, in the face of such allegations, only serves to embolden those who seek to benefit from the alleged system of corruption and deceit. The need for further scrutiny, for more outspoken criticism, and for the kind of </w:t>
        <w:br/>
        <w:t>disruptive innovation Musk embodies, is perhaps more pressing than ever before. The future of the nation may well depend on it.</w:t>
      </w:r>
    </w:p>
    <w:p w14:paraId="37062CA8" w14:textId="77777777" w:rsidR="000B482F" w:rsidRDefault="000B482F">
      <w:pPr>
        <w:sectPr w:rsidR="000B482F">
          <w:pgSz w:w="8000" w:h="12000"/>
          <w:pgMar w:top="1440" w:right="1440" w:bottom="1440" w:left="1440" w:header="720" w:footer="720" w:gutter="0"/>
          <w:cols w:space="720"/>
          <w:docGrid w:linePitch="360"/>
        </w:sectPr>
      </w:pPr>
    </w:p>
    <w:p w14:paraId="02EBFB02" w14:textId="77777777" w:rsidR="000B482F" w:rsidRDefault="000B482F">
      <w:pPr>
        <w:autoSpaceDE w:val="0"/>
        <w:autoSpaceDN w:val="0"/>
        <w:spacing w:after="224" w:line="220" w:lineRule="exact"/>
      </w:pPr>
    </w:p>
    <w:p w14:paraId="32092444" w14:textId="77777777" w:rsidR="000B482F" w:rsidRDefault="00000000">
      <w:pPr>
        <w:autoSpaceDE w:val="0"/>
        <w:autoSpaceDN w:val="0"/>
        <w:spacing w:after="0" w:line="330" w:lineRule="exact"/>
      </w:pPr>
      <w:r>
        <w:t>Musks Criticism of Government Waste</w:t>
      </w:r>
    </w:p>
    <w:p w14:paraId="23C10273" w14:textId="77777777" w:rsidR="000B482F" w:rsidRDefault="00000000">
      <w:pPr>
        <w:autoSpaceDE w:val="0"/>
        <w:autoSpaceDN w:val="0"/>
        <w:spacing w:before="286" w:after="0" w:line="264" w:lineRule="exact"/>
      </w:pPr>
      <w:r>
        <w:t xml:space="preserve">Musk's Twitter feed, a chaotic yet surprisingly effective megaphone, frequently serves as a battleground for his critiques of government spending. He doesn't shy away from specifics, often targeting </w:t>
        <w:br/>
        <w:t xml:space="preserve">particular programs or agencies he deems wasteful. One memorable instance involved a detailed analysis of a seemingly innocuous government contract for software development, which he publicly dissected, highlighting what he perceived to be exorbitant pricing and unnecessary complexity. His detailed breakdown, supported by publicly available data, went viral, sparking widespread debate and attracting scrutiny to the contract's justification. The sheer scale of his audience, coupled with his reputation for meticulous attention to detail in business matters, made this critique far more impactful than a typical political pundit's rant. It wasn't just a casual </w:t>
        <w:br/>
        <w:t xml:space="preserve">observation; it was a meticulously constructed argument, complete with spreadsheets and comparative analyses, showcasing his </w:t>
        <w:br/>
        <w:t>financial acumen and exposing the alleged discrepancy between the contract's cost and its apparent value. The episode served not only as a criticism of the specific project but as a broader indictment of government procurement processes, highlighting what he sees as a systemic lack of transparency and accountability.</w:t>
      </w:r>
    </w:p>
    <w:p w14:paraId="3E87B3AB" w14:textId="77777777" w:rsidR="000B482F" w:rsidRDefault="00000000">
      <w:pPr>
        <w:autoSpaceDE w:val="0"/>
        <w:autoSpaceDN w:val="0"/>
        <w:spacing w:before="264" w:after="0" w:line="264" w:lineRule="exact"/>
      </w:pPr>
      <w:r>
        <w:t xml:space="preserve">Another recurring theme in Musk's criticism is the seemingly </w:t>
        <w:br/>
        <w:t xml:space="preserve">arbitrary nature of regulations, particularly those affecting Tesla. He's consistently voiced frustration with what he perceives as overly burdensome environmental regulations that stifle innovation and impede the company’s ability to compete in the electric vehicle market. While acknowledging the need for environmental </w:t>
        <w:br/>
        <w:t xml:space="preserve">protection, he's argued that the regulations are often </w:t>
        <w:br/>
        <w:t xml:space="preserve">counterproductive, leading to unnecessary delays and increased costs. His argument isn't against environmental responsibility; it's against what he considers inefficient and poorly designed </w:t>
        <w:br/>
        <w:t xml:space="preserve">regulations. He repeatedly points out situations where regulations, intended to protect the environment, ironically lead to increased emissions or hinder the adoption of greener technologies due to the complexities and costs involved in compliance. He often advocates for a more streamlined, technologically-focused approach to </w:t>
        <w:br/>
        <w:t>regulation, one that embraces innovation and aims for efficiency,</w:t>
      </w:r>
    </w:p>
    <w:p w14:paraId="7704824E" w14:textId="77777777" w:rsidR="000B482F" w:rsidRDefault="000B482F">
      <w:pPr>
        <w:sectPr w:rsidR="000B482F">
          <w:pgSz w:w="8000" w:h="12000"/>
          <w:pgMar w:top="1440" w:right="1440" w:bottom="1440" w:left="1440" w:header="720" w:footer="720" w:gutter="0"/>
          <w:cols w:space="720"/>
          <w:docGrid w:linePitch="360"/>
        </w:sectPr>
      </w:pPr>
    </w:p>
    <w:p w14:paraId="0307ECB7" w14:textId="77777777" w:rsidR="000B482F" w:rsidRDefault="000B482F">
      <w:pPr>
        <w:autoSpaceDE w:val="0"/>
        <w:autoSpaceDN w:val="0"/>
        <w:spacing w:after="78" w:line="220" w:lineRule="exact"/>
      </w:pPr>
    </w:p>
    <w:p w14:paraId="6210DE0D" w14:textId="77777777" w:rsidR="000B482F" w:rsidRDefault="00000000">
      <w:pPr>
        <w:autoSpaceDE w:val="0"/>
        <w:autoSpaceDN w:val="0"/>
        <w:spacing w:after="0" w:line="322" w:lineRule="exact"/>
      </w:pPr>
      <w:r>
        <w:t>rather than simply imposing restrictions.</w:t>
      </w:r>
    </w:p>
    <w:p w14:paraId="3C23940F" w14:textId="77777777" w:rsidR="000B482F" w:rsidRDefault="00000000">
      <w:pPr>
        <w:autoSpaceDE w:val="0"/>
        <w:autoSpaceDN w:val="0"/>
        <w:spacing w:before="264" w:after="0" w:line="264" w:lineRule="exact"/>
      </w:pPr>
      <w:r>
        <w:t xml:space="preserve">His frustration extends beyond just regulations affecting Tesla. He's frequently commented on the complexities and inefficiencies of government bureaucracy, highlighting instances where projects are delayed for seemingly arbitrary reasons, budgets are overspent due to bureaucratic bloat, and crucial data remains inaccessible due to a lack of transparency. These are not abstract complaints; he </w:t>
        <w:br/>
        <w:t xml:space="preserve">frequently points to specific examples drawn from his own </w:t>
        <w:br/>
        <w:t xml:space="preserve">experiences dealing with various government agencies, providing concrete illustrations of the problems he perceives. This isn't just about a generalized distaste for government; it's a grounded critique of specific processes and policies, based on his direct engagement with the system. He frames this as a fight for efficiency, not merely a political attack, emphasizing the economic consequences of </w:t>
        <w:br/>
        <w:t>bureaucratic inefficiencies and their ripple effects on the economy and society as a whole.</w:t>
      </w:r>
    </w:p>
    <w:p w14:paraId="3BF3CD2E" w14:textId="77777777" w:rsidR="000B482F" w:rsidRDefault="00000000">
      <w:pPr>
        <w:autoSpaceDE w:val="0"/>
        <w:autoSpaceDN w:val="0"/>
        <w:spacing w:before="264" w:after="0" w:line="264" w:lineRule="exact"/>
      </w:pPr>
      <w:r>
        <w:t xml:space="preserve">The alleged mismanagement of Iron Mountain further fuels Musk's skepticism. While he may not possess inside information about the alleged operations of the facility, his public pronouncements </w:t>
        <w:br/>
        <w:t xml:space="preserve">regarding government secrecy and the need for transparency </w:t>
        <w:br/>
        <w:t xml:space="preserve">resonate strongly with the themes of this book. He often uses Iron Mountain as a metaphor for the broader problem of government opacity, a symbol of the potential for misuse of power and the lack of public accountability. He understands that this lack of </w:t>
        <w:br/>
        <w:t xml:space="preserve">transparency fosters an environment where corruption can flourish, and he consistently advocates for open data initiatives, greater governmental accountability, and a culture of transparency. He often frames this as a matter of public interest, arguing that the public has a right to know how their tax dollars are spent and how the government operates. His perspective, grounded in his </w:t>
        <w:br/>
        <w:t>experience leading innovative and data-driven companies, suggests a belief that the same principles of efficiency and transparency that guide his own businesses should be applied to the government as well.</w:t>
      </w:r>
    </w:p>
    <w:p w14:paraId="13132D5D" w14:textId="77777777" w:rsidR="000B482F" w:rsidRDefault="00000000">
      <w:pPr>
        <w:autoSpaceDE w:val="0"/>
        <w:autoSpaceDN w:val="0"/>
        <w:spacing w:before="264" w:after="0" w:line="264" w:lineRule="exact"/>
      </w:pPr>
      <w:r>
        <w:t xml:space="preserve">Beyond direct statements and tweets, Musk’s actions also reflect his critique of government waste. His continued investment in </w:t>
        <w:br/>
        <w:t>sustainable energy technologies, including solar power and battery</w:t>
      </w:r>
    </w:p>
    <w:p w14:paraId="61BFFF7B" w14:textId="77777777" w:rsidR="000B482F" w:rsidRDefault="000B482F">
      <w:pPr>
        <w:sectPr w:rsidR="000B482F">
          <w:pgSz w:w="8000" w:h="12000"/>
          <w:pgMar w:top="1440" w:right="1440" w:bottom="1440" w:left="1440" w:header="720" w:footer="720" w:gutter="0"/>
          <w:cols w:space="720"/>
          <w:docGrid w:linePitch="360"/>
        </w:sectPr>
      </w:pPr>
    </w:p>
    <w:p w14:paraId="1DB90274" w14:textId="77777777" w:rsidR="000B482F" w:rsidRDefault="000B482F">
      <w:pPr>
        <w:autoSpaceDE w:val="0"/>
        <w:autoSpaceDN w:val="0"/>
        <w:spacing w:after="78" w:line="220" w:lineRule="exact"/>
      </w:pPr>
    </w:p>
    <w:p w14:paraId="5D9FDDC7" w14:textId="77777777" w:rsidR="000B482F" w:rsidRDefault="00000000">
      <w:pPr>
        <w:autoSpaceDE w:val="0"/>
        <w:autoSpaceDN w:val="0"/>
        <w:spacing w:before="58" w:after="0" w:line="264" w:lineRule="exact"/>
      </w:pPr>
      <w:r>
        <w:t xml:space="preserve">storage, implicitly challenges government policies that, in his view, hinder the adoption of these crucial technologies. He doesn't merely complain; he actively works to create solutions, demonstrating a hands-on approach that extends far beyond simple rhetoric. This is not merely a matter of aligning his business interests with his political beliefs; he views the advancement of sustainable energy as a critical aspect of solving the environmental challenges facing humanity and argues that the government's role should be to </w:t>
        <w:br/>
        <w:t>facilitate and accelerate this process rather than obstruct it.</w:t>
      </w:r>
    </w:p>
    <w:p w14:paraId="590BF9A0" w14:textId="77777777" w:rsidR="000B482F" w:rsidRDefault="00000000">
      <w:pPr>
        <w:autoSpaceDE w:val="0"/>
        <w:autoSpaceDN w:val="0"/>
        <w:spacing w:before="264" w:after="0" w:line="264" w:lineRule="exact"/>
      </w:pPr>
      <w:r>
        <w:t xml:space="preserve">Furthermore, his advocacy for space exploration, through SpaceX, serves as a counterpoint to what he views as wasteful government spending on less impactful projects. He argues that investing in space exploration, while seemingly expensive, is a long-term </w:t>
        <w:br/>
        <w:t xml:space="preserve">investment with the potential to generate immense returns, both economically and scientifically. His pursuit of ambitious goals in space exploration is presented as a model of efficient and effective resource allocation, contrasting sharply with the alleged </w:t>
        <w:br/>
        <w:t>wastefulness he sees in other government programs. He argues that prioritizing ambitious, long-term projects can yield significant benefits that far outweigh the initial investment, a perspective often at odds with the short-term political cycles that he believes hamper effective governance.</w:t>
      </w:r>
    </w:p>
    <w:p w14:paraId="3B746344" w14:textId="77777777" w:rsidR="000B482F" w:rsidRDefault="00000000">
      <w:pPr>
        <w:autoSpaceDE w:val="0"/>
        <w:autoSpaceDN w:val="0"/>
        <w:spacing w:before="264" w:after="0" w:line="264" w:lineRule="exact"/>
      </w:pPr>
      <w:r>
        <w:t xml:space="preserve">Moreover, Musk’s consistent emphasis on efficiency and innovation serves as a tacit criticism of government inertia. The speed and agility of his companies, in contrast to the alleged slow pace of government projects, highlight the perceived gap between the private and public sectors. He doesn’t just critique; he offers an alternative model of how things could be done differently, </w:t>
        <w:br/>
        <w:t>demonstrating a hands-on approach that inspires change. He essentially challenges the government to adopt a similar approach, demonstrating a clear and effective alternative to the status quo.</w:t>
      </w:r>
    </w:p>
    <w:p w14:paraId="7B10F001" w14:textId="77777777" w:rsidR="000B482F" w:rsidRDefault="00000000">
      <w:pPr>
        <w:autoSpaceDE w:val="0"/>
        <w:autoSpaceDN w:val="0"/>
        <w:spacing w:before="58" w:after="0" w:line="264" w:lineRule="exact"/>
      </w:pPr>
      <w:r>
        <w:t>This implied challenge is a constant undercurrent in his public discourse, highlighting the disparity between his dynamic approach and the alleged sluggishness of government operations.</w:t>
      </w:r>
    </w:p>
    <w:p w14:paraId="53D4616E" w14:textId="77777777" w:rsidR="000B482F" w:rsidRDefault="00000000">
      <w:pPr>
        <w:autoSpaceDE w:val="0"/>
        <w:autoSpaceDN w:val="0"/>
        <w:spacing w:before="264" w:after="0" w:line="264" w:lineRule="exact"/>
      </w:pPr>
      <w:r>
        <w:t>In essence, Musk's critique of government waste isn't merely a series of isolated.  criticisms; it's a consistent theme, interwoven with his business practices and his larger vision for the future. it’s a</w:t>
      </w:r>
    </w:p>
    <w:p w14:paraId="15AA9799" w14:textId="77777777" w:rsidR="000B482F" w:rsidRDefault="000B482F">
      <w:pPr>
        <w:sectPr w:rsidR="000B482F">
          <w:pgSz w:w="8000" w:h="12000"/>
          <w:pgMar w:top="1440" w:right="1440" w:bottom="1440" w:left="1440" w:header="720" w:footer="720" w:gutter="0"/>
          <w:cols w:space="720"/>
          <w:docGrid w:linePitch="360"/>
        </w:sectPr>
      </w:pPr>
    </w:p>
    <w:p w14:paraId="4C868BDE" w14:textId="77777777" w:rsidR="000B482F" w:rsidRDefault="000B482F">
      <w:pPr>
        <w:autoSpaceDE w:val="0"/>
        <w:autoSpaceDN w:val="0"/>
        <w:spacing w:after="78" w:line="220" w:lineRule="exact"/>
      </w:pPr>
    </w:p>
    <w:p w14:paraId="60B0A1D5" w14:textId="77777777" w:rsidR="000B482F" w:rsidRDefault="00000000">
      <w:pPr>
        <w:autoSpaceDE w:val="0"/>
        <w:autoSpaceDN w:val="0"/>
        <w:spacing w:before="58" w:after="0" w:line="264" w:lineRule="exact"/>
      </w:pPr>
      <w:r>
        <w:t xml:space="preserve">narrative built not just on words, but on actions – a narrative that consistently challenges the status quo and provides an alternative vision for how things could, and should, be done. His approach blends financial acumen with a potent, often provocative, public voice, creating a disruptive force that resonates with those who share his concerns about government inefficiency and a lack of transparency. His willingness to confront powerful interests, regardless of potential political repercussions, further cements his position as a significant voice in the ongoing debate about the future of governance and the crucial need for accountability. His influence stems not just from his business success, but from his capacity to engage the public in a meaningful discussion about important issues of governance and accountability. The enduring impact of his critiques lies in their concrete nature, his </w:t>
        <w:br/>
        <w:t>demonstrable expertise, and his willingness to actively participate in the solution, rather than just focusing on the problem. His success, in his own sphere, stands as a potent rebuttal to the arguments of those who claim that efficient and responsible governance is an impossible ideal.</w:t>
      </w:r>
    </w:p>
    <w:p w14:paraId="733D4E94" w14:textId="77777777" w:rsidR="000B482F" w:rsidRDefault="000B482F">
      <w:pPr>
        <w:sectPr w:rsidR="000B482F">
          <w:pgSz w:w="8000" w:h="12000"/>
          <w:pgMar w:top="1440" w:right="1440" w:bottom="1440" w:left="1440" w:header="720" w:footer="720" w:gutter="0"/>
          <w:cols w:space="720"/>
          <w:docGrid w:linePitch="360"/>
        </w:sectPr>
      </w:pPr>
    </w:p>
    <w:p w14:paraId="11FC7AAE" w14:textId="77777777" w:rsidR="000B482F" w:rsidRDefault="000B482F">
      <w:pPr>
        <w:autoSpaceDE w:val="0"/>
        <w:autoSpaceDN w:val="0"/>
        <w:spacing w:after="224" w:line="220" w:lineRule="exact"/>
      </w:pPr>
    </w:p>
    <w:p w14:paraId="1DFB22E1" w14:textId="77777777" w:rsidR="000B482F" w:rsidRDefault="00000000">
      <w:pPr>
        <w:autoSpaceDE w:val="0"/>
        <w:autoSpaceDN w:val="0"/>
        <w:spacing w:after="0" w:line="330" w:lineRule="exact"/>
      </w:pPr>
      <w:r>
        <w:t>The Business Acumen vs Political Naivete</w:t>
      </w:r>
    </w:p>
    <w:p w14:paraId="4675D805" w14:textId="77777777" w:rsidR="000B482F" w:rsidRDefault="00000000">
      <w:pPr>
        <w:autoSpaceDE w:val="0"/>
        <w:autoSpaceDN w:val="0"/>
        <w:spacing w:before="286" w:after="0" w:line="264" w:lineRule="exact"/>
      </w:pPr>
      <w:r>
        <w:t>The stark contrast between Elon Musk’s ruthless efficiency in the private sector and the perceived lethargy and wastefulness within government structures forms the crux of this argument. Musk’s companies, SpaceX and Tesla, are renowned for their breakneck speed of innovation and relentless pursuit of cost-effectiveness. This is a direct result of a meritocratic system where ideas are judged solely on their viability and potential, not on political expediency or bureaucratic red tape. Government, on the other hand, is often characterized by slow, deliberate processes, rife with layers of approval and endless committees, each adding to the time and cost of any project.</w:t>
      </w:r>
    </w:p>
    <w:p w14:paraId="31ED2031" w14:textId="77777777" w:rsidR="000B482F" w:rsidRDefault="00000000">
      <w:pPr>
        <w:autoSpaceDE w:val="0"/>
        <w:autoSpaceDN w:val="0"/>
        <w:spacing w:before="264" w:after="0" w:line="264" w:lineRule="exact"/>
      </w:pPr>
      <w:r>
        <w:t xml:space="preserve">Consider Tesla’s Gigafactories, sprawling manufacturing plants churning out electric vehicles at an unprecedented pace. The sheer speed of their construction and operation stands in stark contrast to the glacial pace of government-funded infrastructure projects. While Tesla operates under market pressures, forcing efficiency and </w:t>
        <w:br/>
        <w:t xml:space="preserve">innovation to survive, government projects often face less </w:t>
        <w:br/>
        <w:t xml:space="preserve">accountability, allowing for cost overruns and delays to become the norm rather than the exception. Musk’s ability to secure private investment for these ambitious ventures further underscores the perceived inefficiency of relying solely on government funding for large-scale projects. Private investors, driven by profit motives, demand a clear return on their investment, forcing companies to be innovative and efficient. This pressure is absent in many </w:t>
        <w:br/>
        <w:t>government programs, where funding can often seem limitless, irrespective of results.</w:t>
      </w:r>
    </w:p>
    <w:p w14:paraId="70F8D29C" w14:textId="77777777" w:rsidR="000B482F" w:rsidRDefault="00000000">
      <w:pPr>
        <w:autoSpaceDE w:val="0"/>
        <w:autoSpaceDN w:val="0"/>
        <w:spacing w:before="264" w:after="0" w:line="264" w:lineRule="exact"/>
      </w:pPr>
      <w:r>
        <w:t xml:space="preserve">The stark difference in decision-making processes further highlights this dichotomy. In the private sector, decisions are frequently data-driven, relying on metrics and analysis to guide strategy. Musk's own emphasis on data analysis, evident in his public </w:t>
        <w:br/>
        <w:t xml:space="preserve">pronouncements and internal company culture, highlights the efficacy of this approach. In government, decisions are often </w:t>
        <w:br/>
        <w:t xml:space="preserve">influenced by political considerations, lobbying efforts, and </w:t>
        <w:br/>
        <w:t>bureaucratic inertia, leading to outcomes that might not be the most efficient or effective. The result is a system that is often slow</w:t>
      </w:r>
    </w:p>
    <w:p w14:paraId="14B4B092" w14:textId="77777777" w:rsidR="000B482F" w:rsidRDefault="000B482F">
      <w:pPr>
        <w:sectPr w:rsidR="000B482F">
          <w:pgSz w:w="8000" w:h="12000"/>
          <w:pgMar w:top="1440" w:right="1440" w:bottom="1440" w:left="1440" w:header="720" w:footer="720" w:gutter="0"/>
          <w:cols w:space="720"/>
          <w:docGrid w:linePitch="360"/>
        </w:sectPr>
      </w:pPr>
    </w:p>
    <w:p w14:paraId="72E69B4A" w14:textId="77777777" w:rsidR="000B482F" w:rsidRDefault="000B482F">
      <w:pPr>
        <w:autoSpaceDE w:val="0"/>
        <w:autoSpaceDN w:val="0"/>
        <w:spacing w:after="78" w:line="220" w:lineRule="exact"/>
      </w:pPr>
    </w:p>
    <w:p w14:paraId="13E06650" w14:textId="77777777" w:rsidR="000B482F" w:rsidRDefault="00000000">
      <w:pPr>
        <w:autoSpaceDE w:val="0"/>
        <w:autoSpaceDN w:val="0"/>
        <w:spacing w:before="58" w:after="0" w:line="264" w:lineRule="exact"/>
        <w:ind w:right="144"/>
      </w:pPr>
      <w:r>
        <w:t>to adapt to changing circumstances and slow to adopt innovative solutions. This contrasts sharply with Musk’s constant pursuit of technological advancement and disruption in the private sector.</w:t>
      </w:r>
    </w:p>
    <w:p w14:paraId="22C1CB6E" w14:textId="77777777" w:rsidR="000B482F" w:rsidRDefault="00000000">
      <w:pPr>
        <w:autoSpaceDE w:val="0"/>
        <w:autoSpaceDN w:val="0"/>
        <w:spacing w:before="264" w:after="0" w:line="264" w:lineRule="exact"/>
      </w:pPr>
      <w:r>
        <w:t xml:space="preserve">This isn't to say that all government projects are inherently </w:t>
        <w:br/>
        <w:t>inefficient. However, the sheer number of examples of waste, delays, and cost overruns provides ample evidence to support the claim that there's a significant problem of bureaucratic bloat and a lack of accountability. The case of the surplus cheese stored in Missouri caves, cited earlier, is a particularly striking example of government mismanagement and lack of foresight. The sheer scale of this waste, the lack of any obvious benefit, and the absurdity of the situation highlight the stark difference between private-sector decision-making and the alleged recklessness found in certain government operations. Such examples, multiplied countless times across various agencies and programs, contribute to a sense of distrust and cynicism toward government spending.</w:t>
      </w:r>
    </w:p>
    <w:p w14:paraId="7FA5EF8F" w14:textId="77777777" w:rsidR="000B482F" w:rsidRDefault="00000000">
      <w:pPr>
        <w:autoSpaceDE w:val="0"/>
        <w:autoSpaceDN w:val="0"/>
        <w:spacing w:before="264" w:after="0" w:line="264" w:lineRule="exact"/>
      </w:pPr>
      <w:r>
        <w:t xml:space="preserve">The difference extends beyond just the speed and efficiency of project implementation. The transparency and accountability inherent in the private sector are noticeably absent in many </w:t>
        <w:br/>
        <w:t xml:space="preserve">government operations. Private companies, particularly those operating in public markets, are subject to scrutiny from investors, analysts, and the media. This pressure encourages transparency and accountability, as companies are constantly evaluated on their performance and their ability to deliver results. In contrast, </w:t>
        <w:br/>
        <w:t>government agencies often operate with less transparency, making it difficult for the public to understand how their tax dollars are being spent. The alleged secrecy surrounding Iron Mountain, for example, perfectly illustrates this lack of transparency, fueling speculation and suspicion about potential misuse of taxpayer funds.</w:t>
      </w:r>
    </w:p>
    <w:p w14:paraId="1BE42E6C" w14:textId="77777777" w:rsidR="000B482F" w:rsidRDefault="00000000">
      <w:pPr>
        <w:autoSpaceDE w:val="0"/>
        <w:autoSpaceDN w:val="0"/>
        <w:spacing w:before="264" w:after="0" w:line="264" w:lineRule="exact"/>
      </w:pPr>
      <w:r>
        <w:t xml:space="preserve">Musk's relentless pursuit of disruptive innovation within his </w:t>
        <w:br/>
        <w:t xml:space="preserve">companies also serves as a critique of government's often </w:t>
        <w:br/>
        <w:t xml:space="preserve">incremental and cautious approach to technological advancement. Tesla's aggressive push into electric vehicles, SpaceX's ambition to colonize Mars, and Neuralink’s brain-computer interface all </w:t>
        <w:br/>
        <w:t>represent bold, often risky ventures that stand in stark contrast to the more measured, often risk-averse approach often seen in government-funded research and development. While government-</w:t>
      </w:r>
    </w:p>
    <w:p w14:paraId="1BD5A740" w14:textId="77777777" w:rsidR="000B482F" w:rsidRDefault="000B482F">
      <w:pPr>
        <w:sectPr w:rsidR="000B482F">
          <w:pgSz w:w="8000" w:h="12000"/>
          <w:pgMar w:top="1440" w:right="1440" w:bottom="1440" w:left="1440" w:header="720" w:footer="720" w:gutter="0"/>
          <w:cols w:space="720"/>
          <w:docGrid w:linePitch="360"/>
        </w:sectPr>
      </w:pPr>
    </w:p>
    <w:p w14:paraId="6E7DF6B3" w14:textId="77777777" w:rsidR="000B482F" w:rsidRDefault="000B482F">
      <w:pPr>
        <w:autoSpaceDE w:val="0"/>
        <w:autoSpaceDN w:val="0"/>
        <w:spacing w:after="78" w:line="220" w:lineRule="exact"/>
      </w:pPr>
    </w:p>
    <w:p w14:paraId="716E108F" w14:textId="77777777" w:rsidR="000B482F" w:rsidRDefault="00000000">
      <w:pPr>
        <w:autoSpaceDE w:val="0"/>
        <w:autoSpaceDN w:val="0"/>
        <w:spacing w:before="58" w:after="0" w:line="264" w:lineRule="exact"/>
        <w:ind w:right="144"/>
      </w:pPr>
      <w:r>
        <w:t>funded research undoubtedly plays a crucial role in driving scientific and technological progress, it often lacks.  the same urgency and drive for rapid innovation that exists in the private sector, where the pressure to deliver quick results is much higher.</w:t>
      </w:r>
    </w:p>
    <w:p w14:paraId="267E2E91" w14:textId="77777777" w:rsidR="000B482F" w:rsidRDefault="00000000">
      <w:pPr>
        <w:autoSpaceDE w:val="0"/>
        <w:autoSpaceDN w:val="0"/>
        <w:spacing w:before="58" w:after="0" w:line="264" w:lineRule="exact"/>
      </w:pPr>
      <w:r>
        <w:t>Musk’s success in achieving what many considered impossible showcases the potential.  of a bold, innovative, and highly efficient approach, offering a model for how government could operate more effectively.</w:t>
      </w:r>
    </w:p>
    <w:p w14:paraId="51CD4AD0" w14:textId="77777777" w:rsidR="000B482F" w:rsidRDefault="00000000">
      <w:pPr>
        <w:autoSpaceDE w:val="0"/>
        <w:autoSpaceDN w:val="0"/>
        <w:spacing w:before="264" w:after="0" w:line="264" w:lineRule="exact"/>
      </w:pPr>
      <w:r>
        <w:t xml:space="preserve">Furthermore, Musk's frequent use of social media to challenge government policies and practices directly contrasts with the more formal and often less accessible means of engagement typical of the political process. His tweets, often blunt and unfiltered, have the power to bypass the traditional media gatekeepers and reach a vast audience directly. This direct engagement with the public, </w:t>
        <w:br/>
        <w:t>bypassing established channels, allows for a more immediate and unfiltered discussion of important issues. While this approach has its critics, it demonstrates a willingness to engage directly with the public, cutting through the often-opaque layers of bureaucracy and political maneuvering that often characterize government discourse.</w:t>
      </w:r>
    </w:p>
    <w:p w14:paraId="4BBBFB1B" w14:textId="77777777" w:rsidR="000B482F" w:rsidRDefault="00000000">
      <w:pPr>
        <w:autoSpaceDE w:val="0"/>
        <w:autoSpaceDN w:val="0"/>
        <w:spacing w:before="264" w:after="0" w:line="264" w:lineRule="exact"/>
      </w:pPr>
      <w:r>
        <w:t xml:space="preserve">The difference in the long-term vision between the private sector and government also plays a significant role in this comparison. Musk's ventures often have a long-term vision, focused on achieving ambitious goals that might take decades to realize. This contrasts with the shorter-term focus often seen in government, which is frequently influenced by the pressures of electoral cycles and the immediate concerns of the current administration. Musk’s </w:t>
        <w:br/>
        <w:t xml:space="preserve">willingness to invest in long-term projects, even with uncertain returns, highlights a vision that extends beyond the next election cycle, a stark contrast to the perceived short-sightedness of many political decisions. This long-term view, often missing in </w:t>
        <w:br/>
        <w:t>governmental planning, is key to tackling large-scale challenges like climate change and space exploration.</w:t>
      </w:r>
    </w:p>
    <w:p w14:paraId="059D2A15" w14:textId="77777777" w:rsidR="000B482F" w:rsidRDefault="00000000">
      <w:pPr>
        <w:autoSpaceDE w:val="0"/>
        <w:autoSpaceDN w:val="0"/>
        <w:spacing w:before="264" w:after="0" w:line="264" w:lineRule="exact"/>
      </w:pPr>
      <w:r>
        <w:t xml:space="preserve">Ultimately, the comparison between Musk's business acumen and the perceived political naivete in government is not simply a </w:t>
        <w:br/>
        <w:t xml:space="preserve">critique of specific policies or programs. It’s a broader indictment of the way government operates, highlighting the potential for </w:t>
        <w:br/>
        <w:t>increased efficiency, transparency, and accountability. Musk's</w:t>
      </w:r>
    </w:p>
    <w:p w14:paraId="796410FC" w14:textId="77777777" w:rsidR="000B482F" w:rsidRDefault="000B482F">
      <w:pPr>
        <w:sectPr w:rsidR="000B482F">
          <w:pgSz w:w="8000" w:h="12000"/>
          <w:pgMar w:top="1440" w:right="1440" w:bottom="1440" w:left="1440" w:header="720" w:footer="720" w:gutter="0"/>
          <w:cols w:space="720"/>
          <w:docGrid w:linePitch="360"/>
        </w:sectPr>
      </w:pPr>
    </w:p>
    <w:p w14:paraId="0EEC9DF1" w14:textId="77777777" w:rsidR="000B482F" w:rsidRDefault="000B482F">
      <w:pPr>
        <w:autoSpaceDE w:val="0"/>
        <w:autoSpaceDN w:val="0"/>
        <w:spacing w:after="78" w:line="220" w:lineRule="exact"/>
      </w:pPr>
    </w:p>
    <w:p w14:paraId="2673ECE9" w14:textId="77777777" w:rsidR="000B482F" w:rsidRDefault="00000000">
      <w:pPr>
        <w:autoSpaceDE w:val="0"/>
        <w:autoSpaceDN w:val="0"/>
        <w:spacing w:before="58" w:after="0" w:line="264" w:lineRule="exact"/>
      </w:pPr>
      <w:r>
        <w:t xml:space="preserve">success, viewed through this lens, serves as a compelling argument for adopting the principles of efficiency, innovation, and data-driven decision-making in government, principles that have </w:t>
        <w:br/>
        <w:t xml:space="preserve">demonstrably driven his own success in the private sector. The contrast isn't just about money or efficiency; it's about a </w:t>
        <w:br/>
        <w:t>fundamental difference in approach, a difference that ultimately shapes outcomes and impacts the lives of citizens. The question remains: can government learn from the private sector, or is the inherent nature of bureaucracy insurmountable? The ongoing debate, fueled by individuals like Elon Musk, will continue to shape the future of governance and public trust.</w:t>
      </w:r>
    </w:p>
    <w:p w14:paraId="48546FA0" w14:textId="77777777" w:rsidR="000B482F" w:rsidRDefault="000B482F">
      <w:pPr>
        <w:sectPr w:rsidR="000B482F">
          <w:pgSz w:w="8000" w:h="12000"/>
          <w:pgMar w:top="1440" w:right="1440" w:bottom="1440" w:left="1440" w:header="720" w:footer="720" w:gutter="0"/>
          <w:cols w:space="720"/>
          <w:docGrid w:linePitch="360"/>
        </w:sectPr>
      </w:pPr>
    </w:p>
    <w:p w14:paraId="6A4B23D1" w14:textId="77777777" w:rsidR="000B482F" w:rsidRDefault="000B482F">
      <w:pPr>
        <w:autoSpaceDE w:val="0"/>
        <w:autoSpaceDN w:val="0"/>
        <w:spacing w:after="224" w:line="220" w:lineRule="exact"/>
      </w:pPr>
    </w:p>
    <w:p w14:paraId="5FA9E8D5" w14:textId="77777777" w:rsidR="000B482F" w:rsidRDefault="00000000">
      <w:pPr>
        <w:autoSpaceDE w:val="0"/>
        <w:autoSpaceDN w:val="0"/>
        <w:spacing w:after="0" w:line="330" w:lineRule="exact"/>
      </w:pPr>
      <w:r>
        <w:t>Musks Influence on Public Discourse</w:t>
      </w:r>
    </w:p>
    <w:p w14:paraId="14562067" w14:textId="77777777" w:rsidR="000B482F" w:rsidRDefault="00000000">
      <w:pPr>
        <w:autoSpaceDE w:val="0"/>
        <w:autoSpaceDN w:val="0"/>
        <w:spacing w:before="286" w:after="0" w:line="264" w:lineRule="exact"/>
      </w:pPr>
      <w:r>
        <w:t xml:space="preserve">Musk’s impact on public discourse isn't merely about the content of his pronouncements, but the very method of their delivery. He bypasses traditional media gatekeepers, utilizing Twitter – and now X – as a direct line to millions. This circumvention of established journalistic and political channels is a significant departure from the norm, creating a dynamic previously unseen on this scale. He doesn't rely on press releases or carefully crafted statements; his pronouncements, often impulsive and unfiltered, carry a raw </w:t>
        <w:br/>
        <w:t xml:space="preserve">authenticity that resonates with a public increasingly distrustful of traditional sources of information. This raw, unmediated </w:t>
        <w:br/>
        <w:t xml:space="preserve">communication style, while often controversial, allows him to engage in a direct dialogue with his followers, fostering a sense of intimacy and immediacy absent in traditional political </w:t>
        <w:br/>
        <w:t>communication.</w:t>
      </w:r>
    </w:p>
    <w:p w14:paraId="4725CDE8" w14:textId="77777777" w:rsidR="000B482F" w:rsidRDefault="00000000">
      <w:pPr>
        <w:autoSpaceDE w:val="0"/>
        <w:autoSpaceDN w:val="0"/>
        <w:spacing w:before="204" w:after="0" w:line="324" w:lineRule="exact"/>
      </w:pPr>
      <w:r>
        <w:t>Consider the sheer volume of engagement his posts generate.</w:t>
      </w:r>
    </w:p>
    <w:p w14:paraId="105929DB" w14:textId="77777777" w:rsidR="000B482F" w:rsidRDefault="00000000">
      <w:pPr>
        <w:autoSpaceDE w:val="0"/>
        <w:autoSpaceDN w:val="0"/>
        <w:spacing w:before="60" w:after="0" w:line="264" w:lineRule="exact"/>
      </w:pPr>
      <w:r>
        <w:t xml:space="preserve">Millions of people, from ardent supporters to fierce detractors, react to his pronouncements, creating a conversation that extends far beyond his immediate audience. His tweets act as catalysts, igniting discussions on news outlets, social media platforms, and even in the halls of Congress. He sets the agenda, not just by voicing his </w:t>
        <w:br/>
        <w:t xml:space="preserve">opinions, but by forcing others to respond, creating a feedback loop that shapes the narrative surrounding a range of issues, from </w:t>
        <w:br/>
        <w:t>cryptocurrency to space exploration, and, increasingly, government accountability.</w:t>
      </w:r>
    </w:p>
    <w:p w14:paraId="47A7719A" w14:textId="77777777" w:rsidR="000B482F" w:rsidRDefault="00000000">
      <w:pPr>
        <w:autoSpaceDE w:val="0"/>
        <w:autoSpaceDN w:val="0"/>
        <w:spacing w:before="264" w:after="0" w:line="264" w:lineRule="exact"/>
      </w:pPr>
      <w:r>
        <w:t xml:space="preserve">This influence extends beyond his immediate followers. The media, always hungry for a compelling narrative, extensively covers his pronouncements, amplifying his voice to a global audience. Even when criticizing him, the media invariably grants him significant attention, effectively ensuring that his message reaches a far </w:t>
        <w:br/>
        <w:t xml:space="preserve">broader audience than he could possibly achieve through </w:t>
        <w:br/>
        <w:t>traditional means. This inherent amplification effect is a crucial aspect of his influence. He leverages the media's need for attention-grabbing headlines, transforming his pronouncements into news events, effectively manipulating the news cycle to his advantage.</w:t>
      </w:r>
    </w:p>
    <w:p w14:paraId="7DBDFFE0" w14:textId="77777777" w:rsidR="000B482F" w:rsidRDefault="000B482F">
      <w:pPr>
        <w:sectPr w:rsidR="000B482F">
          <w:pgSz w:w="8000" w:h="12000"/>
          <w:pgMar w:top="1440" w:right="1440" w:bottom="1440" w:left="1440" w:header="720" w:footer="720" w:gutter="0"/>
          <w:cols w:space="720"/>
          <w:docGrid w:linePitch="360"/>
        </w:sectPr>
      </w:pPr>
    </w:p>
    <w:p w14:paraId="7D0E39E5" w14:textId="77777777" w:rsidR="000B482F" w:rsidRDefault="000B482F">
      <w:pPr>
        <w:autoSpaceDE w:val="0"/>
        <w:autoSpaceDN w:val="0"/>
        <w:spacing w:after="78" w:line="220" w:lineRule="exact"/>
      </w:pPr>
    </w:p>
    <w:p w14:paraId="25CFFA68" w14:textId="77777777" w:rsidR="000B482F" w:rsidRDefault="00000000">
      <w:pPr>
        <w:autoSpaceDE w:val="0"/>
        <w:autoSpaceDN w:val="0"/>
        <w:spacing w:before="58" w:after="0" w:line="264" w:lineRule="exact"/>
      </w:pPr>
      <w:r>
        <w:t xml:space="preserve">Moreover, Musk's influence is not simply about conveying </w:t>
        <w:br/>
        <w:t xml:space="preserve">information; it's about framing the debate. He expertly utilizes rhetoric and carefully selected terminology to position himself and his views in a favorable light, often painting himself as a David fighting against the Goliath of government inefficiency and </w:t>
        <w:br/>
        <w:t xml:space="preserve">bureaucratic inertia. This narrative, while arguably simplistic, powerfully resonates with a public increasingly frustrated by </w:t>
        <w:br/>
        <w:t xml:space="preserve">government inaction and perceived corruption. He doesn't simply criticize; he frames the criticism within a larger narrative of </w:t>
        <w:br/>
        <w:t>heroism, innovation, and fighting for the common good, a narrative that consistently shapes public perception.</w:t>
      </w:r>
    </w:p>
    <w:p w14:paraId="36C63722" w14:textId="77777777" w:rsidR="000B482F" w:rsidRDefault="00000000">
      <w:pPr>
        <w:autoSpaceDE w:val="0"/>
        <w:autoSpaceDN w:val="0"/>
        <w:spacing w:before="264" w:after="0" w:line="264" w:lineRule="exact"/>
      </w:pPr>
      <w:r>
        <w:t xml:space="preserve">However, this narrative isn't without its limitations and potential dangers. Musk's power to shape public discourse is intertwined with his immense wealth and influence. This raises concerns about the potential for undue influence on political processes and the </w:t>
        <w:br/>
        <w:t xml:space="preserve">dissemination of misinformation. His pronouncements, often </w:t>
        <w:br/>
        <w:t xml:space="preserve">lacking the rigor of traditional journalistic investigation, can be prone to inaccuracies and exaggerations, potentially shaping public opinion based on incomplete or biased information. The lack of editorial oversight inherent in his direct-to-audience </w:t>
        <w:br/>
        <w:t>communication strategy creates a fertile ground for misinformation and the spread of conspiracy theories.</w:t>
      </w:r>
    </w:p>
    <w:p w14:paraId="6D3DD489" w14:textId="77777777" w:rsidR="000B482F" w:rsidRDefault="00000000">
      <w:pPr>
        <w:autoSpaceDE w:val="0"/>
        <w:autoSpaceDN w:val="0"/>
        <w:spacing w:before="264" w:after="0" w:line="264" w:lineRule="exact"/>
      </w:pPr>
      <w:r>
        <w:t xml:space="preserve">Furthermore, his critics argue that his use of social media to engage in political discourse undermines the democratic process, bypassing established channels of participation and creating an uneven </w:t>
        <w:br/>
        <w:t xml:space="preserve">playing field. They point to the potential for his influence to </w:t>
        <w:br/>
        <w:t xml:space="preserve">disproportionately favor his personal interests and ideologies, potentially silencing dissenting voices and undermining the </w:t>
        <w:br/>
        <w:t>principles of fair and balanced debate. The potential for echo chambers and filter bubbles, where individuals are only exposed to information reinforcing their pre-existing beliefs, is a significant concern in this context.</w:t>
      </w:r>
    </w:p>
    <w:p w14:paraId="780F8D05" w14:textId="77777777" w:rsidR="000B482F" w:rsidRDefault="00000000">
      <w:pPr>
        <w:autoSpaceDE w:val="0"/>
        <w:autoSpaceDN w:val="0"/>
        <w:spacing w:before="264" w:after="0" w:line="264" w:lineRule="exact"/>
      </w:pPr>
      <w:r>
        <w:t xml:space="preserve">The fact remains, however, that Musk's influence is undeniable. His ability to shape public opinion, to set the agenda, and to force a reaction from established power structures represents a paradigm shift in political communication. Whether this influence is </w:t>
        <w:br/>
        <w:t>ultimately beneficial or detrimental to the democratic process</w:t>
      </w:r>
    </w:p>
    <w:p w14:paraId="07A1DF66" w14:textId="77777777" w:rsidR="000B482F" w:rsidRDefault="000B482F">
      <w:pPr>
        <w:sectPr w:rsidR="000B482F">
          <w:pgSz w:w="8000" w:h="12000"/>
          <w:pgMar w:top="1440" w:right="1440" w:bottom="1440" w:left="1440" w:header="720" w:footer="720" w:gutter="0"/>
          <w:cols w:space="720"/>
          <w:docGrid w:linePitch="360"/>
        </w:sectPr>
      </w:pPr>
    </w:p>
    <w:p w14:paraId="6803F2CA" w14:textId="77777777" w:rsidR="000B482F" w:rsidRDefault="000B482F">
      <w:pPr>
        <w:autoSpaceDE w:val="0"/>
        <w:autoSpaceDN w:val="0"/>
        <w:spacing w:after="78" w:line="220" w:lineRule="exact"/>
      </w:pPr>
    </w:p>
    <w:p w14:paraId="7A862C0F" w14:textId="77777777" w:rsidR="000B482F" w:rsidRDefault="00000000">
      <w:pPr>
        <w:autoSpaceDE w:val="0"/>
        <w:autoSpaceDN w:val="0"/>
        <w:spacing w:before="58" w:after="0" w:line="264" w:lineRule="exact"/>
        <w:ind w:right="144"/>
      </w:pPr>
      <w:r>
        <w:t xml:space="preserve">remains a subject of ongoing debate. But the very existence of this debate, the fact that his pronouncements necessitate a response, underlines his significant and undeniable impact on public </w:t>
        <w:br/>
        <w:t>discourse.</w:t>
      </w:r>
    </w:p>
    <w:p w14:paraId="0855453F" w14:textId="77777777" w:rsidR="000B482F" w:rsidRDefault="00000000">
      <w:pPr>
        <w:autoSpaceDE w:val="0"/>
        <w:autoSpaceDN w:val="0"/>
        <w:spacing w:before="264" w:after="0" w:line="264" w:lineRule="exact"/>
      </w:pPr>
      <w:r>
        <w:t xml:space="preserve">The ongoing discussion surrounding Musk’s influence is also colored by the intense polarization of contemporary political discourse. His statements often play directly into existing fault lines within the political spectrum, further exacerbating divisions rather than </w:t>
        <w:br/>
        <w:t xml:space="preserve">bridging them. His supporters readily embrace his narrative of fighting against entrenched interests, while his detractors dismiss him as a self-serving billionaire using his platform to promote his own agenda. This polarization further complicates the assessment of his impact, making it difficult to separate genuine public </w:t>
        <w:br/>
        <w:t>engagement from partisan rhetoric.</w:t>
      </w:r>
    </w:p>
    <w:p w14:paraId="4A4E36DC" w14:textId="77777777" w:rsidR="000B482F" w:rsidRDefault="00000000">
      <w:pPr>
        <w:autoSpaceDE w:val="0"/>
        <w:autoSpaceDN w:val="0"/>
        <w:spacing w:before="264" w:after="0" w:line="264" w:lineRule="exact"/>
      </w:pPr>
      <w:r>
        <w:t xml:space="preserve">The influence of Musk's rhetoric extends beyond the immediate reaction to his statements. It subtly shapes the framing of political issues in the longer term. By consistently highlighting specific government failures or inefficiencies, he normalizes certain </w:t>
        <w:br/>
        <w:t>criticisms and creates a climate of skepticism towards government actions. This creates a long-term shift in public opinion, slowly eroding trust in institutions and fostering a sense of disillusionment with traditional politics. This effect is perhaps the most insidious and long-lasting aspect of his influence.</w:t>
      </w:r>
    </w:p>
    <w:p w14:paraId="359B7FDF" w14:textId="77777777" w:rsidR="000B482F" w:rsidRDefault="00000000">
      <w:pPr>
        <w:autoSpaceDE w:val="0"/>
        <w:autoSpaceDN w:val="0"/>
        <w:spacing w:before="264" w:after="0" w:line="264" w:lineRule="exact"/>
      </w:pPr>
      <w:r>
        <w:t>Analyzing Musk's influence from a public relations perspective reveals several key strategies. He leverages the power of narrative, presenting himself as an outsider challenging the establishment. He utilizes social media to circumvent traditional media gatekeepers, directly engaging with his audience and bypassing established channels of communication. He masterfully employs the principles of crisis communication, often turning criticism into opportunities to reinforce his narrative and solidify his image as a maverick. His communication is not always perfectly polished or strategically flawless, yet its very rawness contributes to its authenticity and appeal.</w:t>
      </w:r>
    </w:p>
    <w:p w14:paraId="298561B5" w14:textId="77777777" w:rsidR="000B482F" w:rsidRDefault="00000000">
      <w:pPr>
        <w:autoSpaceDE w:val="0"/>
        <w:autoSpaceDN w:val="0"/>
        <w:spacing w:before="264" w:after="0" w:line="264" w:lineRule="exact"/>
        <w:jc w:val="center"/>
      </w:pPr>
      <w:r>
        <w:t>However, his approach also carries considerable risks. His impulsive pronouncements and controversial statements can alienate potential</w:t>
      </w:r>
    </w:p>
    <w:p w14:paraId="7D023278" w14:textId="77777777" w:rsidR="000B482F" w:rsidRDefault="000B482F">
      <w:pPr>
        <w:sectPr w:rsidR="000B482F">
          <w:pgSz w:w="8000" w:h="12000"/>
          <w:pgMar w:top="1440" w:right="1440" w:bottom="1440" w:left="1440" w:header="720" w:footer="720" w:gutter="0"/>
          <w:cols w:space="720"/>
          <w:docGrid w:linePitch="360"/>
        </w:sectPr>
      </w:pPr>
    </w:p>
    <w:p w14:paraId="58571E01" w14:textId="77777777" w:rsidR="000B482F" w:rsidRDefault="000B482F">
      <w:pPr>
        <w:autoSpaceDE w:val="0"/>
        <w:autoSpaceDN w:val="0"/>
        <w:spacing w:after="78" w:line="220" w:lineRule="exact"/>
      </w:pPr>
    </w:p>
    <w:p w14:paraId="2126E24F" w14:textId="77777777" w:rsidR="000B482F" w:rsidRDefault="00000000">
      <w:pPr>
        <w:autoSpaceDE w:val="0"/>
        <w:autoSpaceDN w:val="0"/>
        <w:spacing w:before="58" w:after="0" w:line="264" w:lineRule="exact"/>
        <w:ind w:right="288"/>
      </w:pPr>
      <w:r>
        <w:t xml:space="preserve">allies and fuel negative press coverage. His outspoken nature has often led to controversies and legal battles, potentially diverting attention from his core messages. His methods also expose him to accusations of manipulation and disregard for traditional </w:t>
        <w:br/>
        <w:t>journalistic ethics.</w:t>
      </w:r>
    </w:p>
    <w:p w14:paraId="6BC4B149" w14:textId="77777777" w:rsidR="000B482F" w:rsidRDefault="00000000">
      <w:pPr>
        <w:autoSpaceDE w:val="0"/>
        <w:autoSpaceDN w:val="0"/>
        <w:spacing w:before="264" w:after="0" w:line="264" w:lineRule="exact"/>
      </w:pPr>
      <w:r>
        <w:t xml:space="preserve">In conclusion, Elon Musk's impact on public discourse is a complex and multifaceted phenomenon. While his direct communication style and use of social media have undeniably given him immense power to shape public opinion and challenge established norms, the long-term consequences of this influence remain to be seen. The potential for misinformation, polarization, and manipulation needs to be considered alongside the potential for genuine public </w:t>
        <w:br/>
        <w:t xml:space="preserve">engagement and accountability. His influence stands as a </w:t>
        <w:br/>
        <w:t xml:space="preserve">compelling case study of the evolving dynamics of public discourse in the digital age, prompting ongoing analysis and debate about the role of powerful individuals in shaping political narratives. The extent to which his methods are replicated or adapted by others will significantly impact the future landscape of political </w:t>
        <w:br/>
        <w:t>communication. His legacy will undoubtedly be a subject of intense scrutiny for years to come, not simply as a business tycoon but as a transformative figure in the realm of public communication and political influence. The ongoing debate about his methods and impact will continue to shape the narrative surrounding public discourse for generations to come.</w:t>
      </w:r>
    </w:p>
    <w:p w14:paraId="73D22D62" w14:textId="77777777" w:rsidR="000B482F" w:rsidRDefault="000B482F">
      <w:pPr>
        <w:sectPr w:rsidR="000B482F">
          <w:pgSz w:w="8000" w:h="12000"/>
          <w:pgMar w:top="1440" w:right="1440" w:bottom="1440" w:left="1440" w:header="720" w:footer="720" w:gutter="0"/>
          <w:cols w:space="720"/>
          <w:docGrid w:linePitch="360"/>
        </w:sectPr>
      </w:pPr>
    </w:p>
    <w:p w14:paraId="61241025" w14:textId="77777777" w:rsidR="000B482F" w:rsidRDefault="000B482F">
      <w:pPr>
        <w:autoSpaceDE w:val="0"/>
        <w:autoSpaceDN w:val="0"/>
        <w:spacing w:after="224" w:line="220" w:lineRule="exact"/>
      </w:pPr>
    </w:p>
    <w:p w14:paraId="3F8C4BE9" w14:textId="77777777" w:rsidR="000B482F" w:rsidRDefault="00000000">
      <w:pPr>
        <w:autoSpaceDE w:val="0"/>
        <w:autoSpaceDN w:val="0"/>
        <w:spacing w:after="0" w:line="330" w:lineRule="exact"/>
      </w:pPr>
      <w:r>
        <w:t>Musk and the Future of Accountability</w:t>
      </w:r>
    </w:p>
    <w:p w14:paraId="0448F5C7" w14:textId="77777777" w:rsidR="000B482F" w:rsidRDefault="00000000">
      <w:pPr>
        <w:autoSpaceDE w:val="0"/>
        <w:autoSpaceDN w:val="0"/>
        <w:spacing w:before="286" w:after="0" w:line="264" w:lineRule="exact"/>
      </w:pPr>
      <w:r>
        <w:t xml:space="preserve">The relentless scrutiny of Elon Musk, a figure as polarizing as he is influential, often overshadows a more nuanced aspect of his public persona: his potential role as an unlikely champion of government accountability. While his pronouncements frequently spark </w:t>
        <w:br/>
        <w:t>controversy and accusations of recklessness, a closer examination reveals a pattern of questioning established power structures and demanding transparency, a stance that resonates with a growing segment of the population weary of political obfuscation and bureaucratic inertia.</w:t>
      </w:r>
    </w:p>
    <w:p w14:paraId="7E097562" w14:textId="77777777" w:rsidR="000B482F" w:rsidRDefault="00000000">
      <w:pPr>
        <w:autoSpaceDE w:val="0"/>
        <w:autoSpaceDN w:val="0"/>
        <w:spacing w:before="264" w:after="0" w:line="264" w:lineRule="exact"/>
      </w:pPr>
      <w:r>
        <w:t xml:space="preserve">His critiques, often delivered with characteristic bluntness via Twitter (now X), are not always meticulously researched or </w:t>
        <w:br/>
        <w:t xml:space="preserve">perfectly articulated. Yet, their very lack of polish, their raw, unfiltered nature, lends them a surprising authenticity in an era saturated with carefully crafted political messaging. This </w:t>
        <w:br/>
        <w:t xml:space="preserve">authenticity, coupled with Musk's undeniable business acumen, allows him to penetrate the defenses of established political </w:t>
        <w:br/>
        <w:t>narratives, cutting through the carefully constructed fog of political rhetoric.</w:t>
      </w:r>
    </w:p>
    <w:p w14:paraId="4BE9233E" w14:textId="77777777" w:rsidR="000B482F" w:rsidRDefault="00000000">
      <w:pPr>
        <w:autoSpaceDE w:val="0"/>
        <w:autoSpaceDN w:val="0"/>
        <w:spacing w:before="264" w:after="0" w:line="264" w:lineRule="exact"/>
      </w:pPr>
      <w:r>
        <w:t xml:space="preserve">Consider, for example, his persistent challenges to the regulatory frameworks governing various industries, from space exploration to electric vehicles. While ostensibly focused on streamlining </w:t>
        <w:br/>
        <w:t xml:space="preserve">bureaucratic processes to foster innovation, these challenges often expose inefficiencies, inconsistencies, and, in some cases, outright corruption within government agencies. His public clashes with regulators, though often framed as personal battles, implicitly raise broader questions about the responsiveness and accountability of government institutions. His actions, whether perceived as </w:t>
        <w:br/>
        <w:t xml:space="preserve">disruptive or beneficial, invariably force a re-examination of </w:t>
        <w:br/>
        <w:t>established procedures and regulations, ultimately prompting a debate on the need for reform.</w:t>
      </w:r>
    </w:p>
    <w:p w14:paraId="49F9D811" w14:textId="77777777" w:rsidR="000B482F" w:rsidRDefault="00000000">
      <w:pPr>
        <w:autoSpaceDE w:val="0"/>
        <w:autoSpaceDN w:val="0"/>
        <w:spacing w:before="264" w:after="0" w:line="264" w:lineRule="exact"/>
        <w:ind w:right="144"/>
      </w:pPr>
      <w:r>
        <w:t>Musk's involvement in the cryptocurrency market, though fraught with volatility and controversy, also inadvertently.  sheds light on the regulatory lacunae surrounding digital assets. his outspoken criticisms of governmental responses to the evolving crypto</w:t>
      </w:r>
    </w:p>
    <w:p w14:paraId="10E2D627" w14:textId="77777777" w:rsidR="000B482F" w:rsidRDefault="000B482F">
      <w:pPr>
        <w:sectPr w:rsidR="000B482F">
          <w:pgSz w:w="8000" w:h="12000"/>
          <w:pgMar w:top="1440" w:right="1440" w:bottom="1440" w:left="1440" w:header="720" w:footer="720" w:gutter="0"/>
          <w:cols w:space="720"/>
          <w:docGrid w:linePitch="360"/>
        </w:sectPr>
      </w:pPr>
    </w:p>
    <w:p w14:paraId="693E3EB4" w14:textId="77777777" w:rsidR="000B482F" w:rsidRDefault="000B482F">
      <w:pPr>
        <w:autoSpaceDE w:val="0"/>
        <w:autoSpaceDN w:val="0"/>
        <w:spacing w:after="78" w:line="220" w:lineRule="exact"/>
      </w:pPr>
    </w:p>
    <w:p w14:paraId="13F8637F" w14:textId="77777777" w:rsidR="000B482F" w:rsidRDefault="00000000">
      <w:pPr>
        <w:autoSpaceDE w:val="0"/>
        <w:autoSpaceDN w:val="0"/>
        <w:spacing w:before="58" w:after="0" w:line="264" w:lineRule="exact"/>
      </w:pPr>
      <w:r>
        <w:t xml:space="preserve">landscape, regardless of their merit, contribute to a public dialogue on the need for clear and consistent regulatory frameworks that protect consumers while fostering innovation. His public </w:t>
        <w:br/>
        <w:t xml:space="preserve">pronouncements, even if riddled with speculation or hyperbole, serve as catalysts for a much-needed conversation on the </w:t>
        <w:br/>
        <w:t>complexities of digital finance and the shortcomings of current regulatory approaches.</w:t>
      </w:r>
    </w:p>
    <w:p w14:paraId="3B0DCC63" w14:textId="77777777" w:rsidR="000B482F" w:rsidRDefault="00000000">
      <w:pPr>
        <w:autoSpaceDE w:val="0"/>
        <w:autoSpaceDN w:val="0"/>
        <w:spacing w:before="264" w:after="0" w:line="264" w:lineRule="exact"/>
      </w:pPr>
      <w:r>
        <w:t xml:space="preserve">The seemingly disparate strands of Musk's activities – from electric vehicle production to space exploration – converge on a common thread: a disruptive challenge to entrenched interests and </w:t>
        <w:br/>
        <w:t xml:space="preserve">established hierarchies. His entrepreneurial success, built on a foundation of innovation and a willingness to challenge </w:t>
        <w:br/>
        <w:t>conventional wisdom, provides him with a powerful platform to critique government policies and advocate for greater transparency.</w:t>
      </w:r>
    </w:p>
    <w:p w14:paraId="1B66D639" w14:textId="77777777" w:rsidR="000B482F" w:rsidRDefault="00000000">
      <w:pPr>
        <w:autoSpaceDE w:val="0"/>
        <w:autoSpaceDN w:val="0"/>
        <w:spacing w:before="58" w:after="0" w:line="264" w:lineRule="exact"/>
        <w:ind w:right="144"/>
      </w:pPr>
      <w:r>
        <w:t>His actions, viewed through this lens, become more than mere business decisions; they constitute a broader societal commentary on the need for accountability and reform within governmental systems.</w:t>
      </w:r>
    </w:p>
    <w:p w14:paraId="5334FD88" w14:textId="77777777" w:rsidR="000B482F" w:rsidRDefault="00000000">
      <w:pPr>
        <w:autoSpaceDE w:val="0"/>
        <w:autoSpaceDN w:val="0"/>
        <w:spacing w:before="264" w:after="0" w:line="264" w:lineRule="exact"/>
      </w:pPr>
      <w:r>
        <w:t xml:space="preserve">However, the effectiveness of Musk's approach remains a subject of intense debate. Critics argue that his methods are often reckless, relying on provocative statements and unsubstantiated claims rather than rigorous investigative journalism or methodical policy analysis. His reliance on social media as the primary platform for his pronouncements is seen as both a strength and a weakness. While it grants him direct access to a massive audience, bypassing the traditional gatekeepers of media, it also exposes him to </w:t>
        <w:br/>
        <w:t>accusations of disseminating misinformation and manipulating public opinion.</w:t>
      </w:r>
    </w:p>
    <w:p w14:paraId="32EF266B" w14:textId="77777777" w:rsidR="000B482F" w:rsidRDefault="00000000">
      <w:pPr>
        <w:autoSpaceDE w:val="0"/>
        <w:autoSpaceDN w:val="0"/>
        <w:spacing w:before="264" w:after="0" w:line="264" w:lineRule="exact"/>
      </w:pPr>
      <w:r>
        <w:t xml:space="preserve">The lack of journalistic rigor in his pronouncements, the absence of fact-checking and balanced reporting, raises legitimate concerns about the accuracy and validity of his claims. His use of emotionally charged rhetoric, often couched in the language of heroism and righteous defiance, can easily obscure the complexities of the issues at hand, potentially leading to simplistic and misleading narratives. This risk of oversimplification and emotional appeal undermines the potential for constructive engagement in policy debates. The </w:t>
        <w:br/>
        <w:t>potential for his personal biases and financial interests to shape his</w:t>
      </w:r>
    </w:p>
    <w:p w14:paraId="1BA1B2D0" w14:textId="77777777" w:rsidR="000B482F" w:rsidRDefault="000B482F">
      <w:pPr>
        <w:sectPr w:rsidR="000B482F">
          <w:pgSz w:w="8000" w:h="12000"/>
          <w:pgMar w:top="1440" w:right="1440" w:bottom="1440" w:left="1440" w:header="720" w:footer="720" w:gutter="0"/>
          <w:cols w:space="720"/>
          <w:docGrid w:linePitch="360"/>
        </w:sectPr>
      </w:pPr>
    </w:p>
    <w:p w14:paraId="2555842B" w14:textId="77777777" w:rsidR="000B482F" w:rsidRDefault="000B482F">
      <w:pPr>
        <w:autoSpaceDE w:val="0"/>
        <w:autoSpaceDN w:val="0"/>
        <w:spacing w:after="78" w:line="220" w:lineRule="exact"/>
      </w:pPr>
    </w:p>
    <w:p w14:paraId="5CBC3EB6" w14:textId="77777777" w:rsidR="000B482F" w:rsidRDefault="00000000">
      <w:pPr>
        <w:autoSpaceDE w:val="0"/>
        <w:autoSpaceDN w:val="0"/>
        <w:spacing w:before="58" w:after="0" w:line="264" w:lineRule="exact"/>
        <w:ind w:right="432"/>
      </w:pPr>
      <w:r>
        <w:t>critiques, consciously or unconsciously, further complicates the assessment of his contributions.</w:t>
      </w:r>
    </w:p>
    <w:p w14:paraId="3CBEA4D5" w14:textId="77777777" w:rsidR="000B482F" w:rsidRDefault="00000000">
      <w:pPr>
        <w:autoSpaceDE w:val="0"/>
        <w:autoSpaceDN w:val="0"/>
        <w:spacing w:before="264" w:after="0" w:line="264" w:lineRule="exact"/>
      </w:pPr>
      <w:r>
        <w:t xml:space="preserve">Despite these criticisms, the impact of Musk's influence on the broader discourse surrounding government accountability cannot be ignored. His pronouncements, however controversial, force a </w:t>
        <w:br/>
        <w:t xml:space="preserve">response from established power structures, prompting </w:t>
        <w:br/>
        <w:t>investigations, triggering regulatory reviews, and initiating public dialogues on previously neglected or ignored issues. Even when his claims are inaccurate or unsubstantiated, they often highlight areas ripe for reform, stimulating a renewed focus on transparency and accountability.</w:t>
      </w:r>
    </w:p>
    <w:p w14:paraId="78C65B9D" w14:textId="77777777" w:rsidR="000B482F" w:rsidRDefault="00000000">
      <w:pPr>
        <w:autoSpaceDE w:val="0"/>
        <w:autoSpaceDN w:val="0"/>
        <w:spacing w:before="264" w:after="0" w:line="264" w:lineRule="exact"/>
        <w:ind w:right="144"/>
      </w:pPr>
      <w:r>
        <w:t xml:space="preserve">The future of accountability, in the age of Musk, is inextricably linked to the evolution of public discourse and the role of </w:t>
        <w:br/>
        <w:t xml:space="preserve">influential figures in shaping public narratives. Musk's impact, however unpredictable and often chaotic, serves as a potent </w:t>
        <w:br/>
        <w:t xml:space="preserve">reminder of the power of disruptive voices in challenging </w:t>
        <w:br/>
        <w:t>established norms and demanding greater transparency from those in positions of power. Whether this influence ultimately leads to positive change or further exacerbates existing societal divisions remains to be seen. However, his continued presence in the public sphere, regardless of one's opinion of his methods, ensures that the conversation about accountability will continue.</w:t>
      </w:r>
    </w:p>
    <w:p w14:paraId="6CB586E0" w14:textId="77777777" w:rsidR="000B482F" w:rsidRDefault="00000000">
      <w:pPr>
        <w:autoSpaceDE w:val="0"/>
        <w:autoSpaceDN w:val="0"/>
        <w:spacing w:before="264" w:after="0" w:line="264" w:lineRule="exact"/>
      </w:pPr>
      <w:r>
        <w:t xml:space="preserve">The question of whether Musk’s influence is ultimately beneficial is a multifaceted one. His detractors point to the potential for his pronouncements to spread misinformation, contributing to public confusion and distrust in legitimate sources of information. His critics also highlight the potential for his influence to </w:t>
        <w:br/>
        <w:t>disproportionately amplify certain voices while silencing others, thereby exacerbating political polarization. His seemingly impulsive style of communication, often lacking the nuance and context needed for a thorough understanding of complex issues, can be detrimental to productive public discourse.</w:t>
      </w:r>
    </w:p>
    <w:p w14:paraId="0B042E7F" w14:textId="77777777" w:rsidR="000B482F" w:rsidRDefault="00000000">
      <w:pPr>
        <w:autoSpaceDE w:val="0"/>
        <w:autoSpaceDN w:val="0"/>
        <w:spacing w:before="264" w:after="0" w:line="264" w:lineRule="exact"/>
      </w:pPr>
      <w:r>
        <w:t>However, his supporters argue that his very willingness to challenge conventional wisdom and disrupt the status quo.  is essential for accountability. they contend that traditional methods of political engagement have often failed to achieve meaningful reform, leading</w:t>
      </w:r>
    </w:p>
    <w:p w14:paraId="3A788000" w14:textId="77777777" w:rsidR="000B482F" w:rsidRDefault="000B482F">
      <w:pPr>
        <w:sectPr w:rsidR="000B482F">
          <w:pgSz w:w="8000" w:h="12000"/>
          <w:pgMar w:top="1440" w:right="1440" w:bottom="1440" w:left="1440" w:header="720" w:footer="720" w:gutter="0"/>
          <w:cols w:space="720"/>
          <w:docGrid w:linePitch="360"/>
        </w:sectPr>
      </w:pPr>
    </w:p>
    <w:p w14:paraId="3BD34CE1" w14:textId="77777777" w:rsidR="000B482F" w:rsidRDefault="000B482F">
      <w:pPr>
        <w:autoSpaceDE w:val="0"/>
        <w:autoSpaceDN w:val="0"/>
        <w:spacing w:after="78" w:line="220" w:lineRule="exact"/>
      </w:pPr>
    </w:p>
    <w:p w14:paraId="34391527" w14:textId="77777777" w:rsidR="000B482F" w:rsidRDefault="00000000">
      <w:pPr>
        <w:autoSpaceDE w:val="0"/>
        <w:autoSpaceDN w:val="0"/>
        <w:spacing w:before="58" w:after="0" w:line="264" w:lineRule="exact"/>
      </w:pPr>
      <w:r>
        <w:t xml:space="preserve">to complacency and widespread disillusionment. Musk, in their view, provides a necessary counterweight to the entrenched </w:t>
        <w:br/>
        <w:t>interests and bureaucratic inertia that often stifle progress. The impact of his critiques, even when expressed imperfectly, is to force a confrontation with the uncomfortable truths of governmental dysfunction.</w:t>
      </w:r>
    </w:p>
    <w:p w14:paraId="0CED429A" w14:textId="77777777" w:rsidR="000B482F" w:rsidRDefault="00000000">
      <w:pPr>
        <w:autoSpaceDE w:val="0"/>
        <w:autoSpaceDN w:val="0"/>
        <w:spacing w:before="264" w:after="0" w:line="264" w:lineRule="exact"/>
      </w:pPr>
      <w:r>
        <w:t>It is important to recognize that Musk's impact is not limited to specific policy changes or legislative actions. His influence extends to the broader cultural conversation surrounding government accountability, creating a climate of skepticism and fostering a greater demand for transparency. This shift in public attitude, whether directly attributable to Musk or not, has the potential to drive meaningful reforms in the long run.</w:t>
      </w:r>
    </w:p>
    <w:p w14:paraId="0520C1BA" w14:textId="77777777" w:rsidR="000B482F" w:rsidRDefault="00000000">
      <w:pPr>
        <w:autoSpaceDE w:val="0"/>
        <w:autoSpaceDN w:val="0"/>
        <w:spacing w:before="264" w:after="0" w:line="264" w:lineRule="exact"/>
      </w:pPr>
      <w:r>
        <w:t xml:space="preserve">Furthermore, the very act of challenging established power </w:t>
        <w:br/>
        <w:t>structures, even through unconventional methods, can be a catalyst for change. Musk’s approach, however unconventional, forces policymakers and regulators to engage with their critics, to explain their actions, and to justify their policies. This engagement, even if contentious, is essential for building public trust and fostering a more accountable government.</w:t>
      </w:r>
    </w:p>
    <w:p w14:paraId="54B49D63" w14:textId="77777777" w:rsidR="000B482F" w:rsidRDefault="00000000">
      <w:pPr>
        <w:autoSpaceDE w:val="0"/>
        <w:autoSpaceDN w:val="0"/>
        <w:spacing w:before="264" w:after="0" w:line="264" w:lineRule="exact"/>
      </w:pPr>
      <w:r>
        <w:t>The true legacy of Musk's influence on government accountability remains to be written. His actions, both laudable and controversial, will continue to be debated and analyzed for years to come.</w:t>
      </w:r>
    </w:p>
    <w:p w14:paraId="3006CE3C" w14:textId="77777777" w:rsidR="000B482F" w:rsidRDefault="00000000">
      <w:pPr>
        <w:autoSpaceDE w:val="0"/>
        <w:autoSpaceDN w:val="0"/>
        <w:spacing w:before="58" w:after="0" w:line="264" w:lineRule="exact"/>
      </w:pPr>
      <w:r>
        <w:t xml:space="preserve">However, it is undeniable that he has injected a new level of </w:t>
        <w:br/>
        <w:t xml:space="preserve">dynamism and disruption into the conversation, prompting </w:t>
        <w:br/>
        <w:t>questions about the future of accountability and the evolving relationship between powerful individuals and established political institutions. His methods may be controversial, his pronouncements frequently inflammatory, yet his impact is undeniable. He has irrevocably altered the landscape of public discourse, leaving a mark on the conversation surrounding government accountability that will be experienced for years to come. The enduring question is not whether his influence is positive or negative, but how we as a society learn to utilize such powerful voices for constructive change in a transparent and accountable manner.</w:t>
      </w:r>
    </w:p>
    <w:p w14:paraId="1022A386" w14:textId="77777777" w:rsidR="000B482F" w:rsidRDefault="000B482F">
      <w:pPr>
        <w:sectPr w:rsidR="000B482F">
          <w:pgSz w:w="8000" w:h="12000"/>
          <w:pgMar w:top="1440" w:right="1440" w:bottom="1440" w:left="1440" w:header="720" w:footer="720" w:gutter="0"/>
          <w:cols w:space="720"/>
          <w:docGrid w:linePitch="360"/>
        </w:sectPr>
      </w:pPr>
    </w:p>
    <w:p w14:paraId="1BE80959" w14:textId="77777777" w:rsidR="000B482F" w:rsidRDefault="000B482F">
      <w:pPr>
        <w:autoSpaceDE w:val="0"/>
        <w:autoSpaceDN w:val="0"/>
        <w:spacing w:after="224" w:line="220" w:lineRule="exact"/>
      </w:pPr>
    </w:p>
    <w:p w14:paraId="2FBB619E" w14:textId="77777777" w:rsidR="000B482F" w:rsidRDefault="00000000">
      <w:pPr>
        <w:autoSpaceDE w:val="0"/>
        <w:autoSpaceDN w:val="0"/>
        <w:spacing w:after="0" w:line="330" w:lineRule="exact"/>
      </w:pPr>
      <w:r>
        <w:t>Mountains of Surplus Cheese</w:t>
      </w:r>
    </w:p>
    <w:p w14:paraId="429CAC69" w14:textId="77777777" w:rsidR="000B482F" w:rsidRDefault="00000000">
      <w:pPr>
        <w:autoSpaceDE w:val="0"/>
        <w:autoSpaceDN w:val="0"/>
        <w:spacing w:before="286" w:after="0" w:line="264" w:lineRule="exact"/>
        <w:ind w:right="144"/>
      </w:pPr>
      <w:r>
        <w:t>The story of the Missouri cheese caves, a seemingly absurd tale of governmental excess, serves as a chilling microcosm of the larger issues plaguing our nation's finances. It's a story not merely of wasted taxpayer dollars, but of a systemic failure of accountability and a disregard for the very principles of responsible governance.</w:t>
      </w:r>
    </w:p>
    <w:p w14:paraId="0F8F12F6" w14:textId="77777777" w:rsidR="000B482F" w:rsidRDefault="00000000">
      <w:pPr>
        <w:autoSpaceDE w:val="0"/>
        <w:autoSpaceDN w:val="0"/>
        <w:spacing w:before="60" w:after="0" w:line="264" w:lineRule="exact"/>
        <w:ind w:right="144"/>
      </w:pPr>
      <w:r>
        <w:t xml:space="preserve">The sheer scale of the operation – mountains of surplus cheese aging in subterranean caverns – is almost comical in its </w:t>
        <w:br/>
        <w:t>extravagance, yet the underlying implications are far from funny.</w:t>
      </w:r>
    </w:p>
    <w:p w14:paraId="7ED72089" w14:textId="77777777" w:rsidR="000B482F" w:rsidRDefault="00000000">
      <w:pPr>
        <w:autoSpaceDE w:val="0"/>
        <w:autoSpaceDN w:val="0"/>
        <w:spacing w:before="264" w:after="0" w:line="264" w:lineRule="exact"/>
      </w:pPr>
      <w:r>
        <w:t>This wasn't a simple matter of a few extra wheels of cheddar left over from a government luncheon. We're talking about millions of pounds of cheese, purchased under various agricultural subsidy programs, piling up to the point of becoming a logistical nightmare.</w:t>
      </w:r>
    </w:p>
    <w:p w14:paraId="1E081850" w14:textId="77777777" w:rsidR="000B482F" w:rsidRDefault="00000000">
      <w:pPr>
        <w:autoSpaceDE w:val="0"/>
        <w:autoSpaceDN w:val="0"/>
        <w:spacing w:before="60" w:after="0" w:line="264" w:lineRule="exact"/>
        <w:ind w:right="144"/>
      </w:pPr>
      <w:r>
        <w:t>The cost of acquiring, storing, and ultimately disposing of this cheese runs into the tens, if not hundreds, of millions of dollars. These weren't just any caves, either. They were specially prepared, climate-controlled environments, requiring ongoing maintenance and security – all paid for by the very taxpayers whose money was originally used to buy the surplus cheese in the first place.</w:t>
      </w:r>
    </w:p>
    <w:p w14:paraId="3799884F" w14:textId="77777777" w:rsidR="000B482F" w:rsidRDefault="00000000">
      <w:pPr>
        <w:autoSpaceDE w:val="0"/>
        <w:autoSpaceDN w:val="0"/>
        <w:spacing w:before="264" w:after="0" w:line="264" w:lineRule="exact"/>
      </w:pPr>
      <w:r>
        <w:t>One can almost imagine the scenes: government officials, perhaps caught in the throes of some political maneuvering or bureaucratic red tape, making deals with cheese producers, promising mountains of government support without a clear plan for what to do with the resulting product. A few phone calls, a few signatures on some rather opaque documents, and suddenly, the caves of Missouri are transformed into a gargantuan cheese repository, a monument to governmental inefficiency.</w:t>
      </w:r>
    </w:p>
    <w:p w14:paraId="180F10F9" w14:textId="77777777" w:rsidR="000B482F" w:rsidRDefault="00000000">
      <w:pPr>
        <w:autoSpaceDE w:val="0"/>
        <w:autoSpaceDN w:val="0"/>
        <w:spacing w:before="264" w:after="0" w:line="264" w:lineRule="exact"/>
      </w:pPr>
      <w:r>
        <w:t xml:space="preserve">The logistical absurdity is breathtaking. Imagine the sheer difficulty in moving, storing, and monitoring millions of pounds of cheese in a network of caves. The risk of spoilage, the maintenance </w:t>
        <w:br/>
        <w:t>requirements for the caves themselves, the eventual disposal of this colossal dairy mountain – all represent an astonishing waste of resources. It's not just the monetary cost; it's the opportunity cost –the potential benefits of those resources if they had been used for education, infrastructure, or any number of more pressing societal</w:t>
      </w:r>
    </w:p>
    <w:p w14:paraId="150AE4DF" w14:textId="77777777" w:rsidR="000B482F" w:rsidRDefault="000B482F">
      <w:pPr>
        <w:sectPr w:rsidR="000B482F">
          <w:pgSz w:w="8000" w:h="12000"/>
          <w:pgMar w:top="1440" w:right="1440" w:bottom="1440" w:left="1440" w:header="720" w:footer="720" w:gutter="0"/>
          <w:cols w:space="720"/>
          <w:docGrid w:linePitch="360"/>
        </w:sectPr>
      </w:pPr>
    </w:p>
    <w:p w14:paraId="5DFAEC44" w14:textId="77777777" w:rsidR="000B482F" w:rsidRDefault="000B482F">
      <w:pPr>
        <w:autoSpaceDE w:val="0"/>
        <w:autoSpaceDN w:val="0"/>
        <w:spacing w:after="78" w:line="220" w:lineRule="exact"/>
      </w:pPr>
    </w:p>
    <w:p w14:paraId="7E46E1D0" w14:textId="77777777" w:rsidR="000B482F" w:rsidRDefault="00000000">
      <w:pPr>
        <w:autoSpaceDE w:val="0"/>
        <w:autoSpaceDN w:val="0"/>
        <w:spacing w:after="0" w:line="322" w:lineRule="exact"/>
      </w:pPr>
      <w:r>
        <w:t>needs.</w:t>
      </w:r>
    </w:p>
    <w:p w14:paraId="0051E519" w14:textId="77777777" w:rsidR="000B482F" w:rsidRDefault="00000000">
      <w:pPr>
        <w:autoSpaceDE w:val="0"/>
        <w:autoSpaceDN w:val="0"/>
        <w:spacing w:before="264" w:after="0" w:line="264" w:lineRule="exact"/>
      </w:pPr>
      <w:r>
        <w:t>But the Missouri cheese caper is more than just a simple story of financial mismanagement; it's a potent symbol of a far deeper, more pervasive problem. It represents a fundamental disconnect between the government and the people it is supposed to serve. The lack of transparency, the disregard for cost-effectiveness, and the absence of any apparent mechanism for accountability all contribute to a pervasive sense of distrust and cynicism.</w:t>
      </w:r>
    </w:p>
    <w:p w14:paraId="60CE9F5C" w14:textId="77777777" w:rsidR="000B482F" w:rsidRDefault="00000000">
      <w:pPr>
        <w:autoSpaceDE w:val="0"/>
        <w:autoSpaceDN w:val="0"/>
        <w:spacing w:before="264" w:after="0" w:line="264" w:lineRule="exact"/>
      </w:pPr>
      <w:r>
        <w:t xml:space="preserve">And who, exactly, was responsible for this grand dairy disaster? The question remains largely unanswered, hidden behind layers of bureaucracy and obscured by the complexities of agricultural </w:t>
        <w:br/>
        <w:t>subsidy programs. It's a classic case of misplaced priorities, where the focus shifts from serving the public good to maintaining a complex system that benefits select interests, regardless of the cost. The lack of accountability is striking – there seems to be no one to point to, no one to hold responsible for this extravagant waste of taxpayer money. The system itself seems to be designed to prevent accountability.</w:t>
      </w:r>
    </w:p>
    <w:p w14:paraId="71C47DDD" w14:textId="77777777" w:rsidR="000B482F" w:rsidRDefault="00000000">
      <w:pPr>
        <w:autoSpaceDE w:val="0"/>
        <w:autoSpaceDN w:val="0"/>
        <w:spacing w:before="264" w:after="0" w:line="264" w:lineRule="exact"/>
      </w:pPr>
      <w:r>
        <w:t xml:space="preserve">Think about the implications for smaller businesses and </w:t>
        <w:br/>
        <w:t xml:space="preserve">entrepreneurs trying to navigate the same regulatory landscape. They face strict regulations, costly permits, and endless paperwork, all while attempting to operate on a shoestring budget. Yet, the government can seemingly spend millions without a second </w:t>
        <w:br/>
        <w:t>thought, simply by writing a check. This discrepancy reveals a deep-seated bias in favor of large-scale operations, often those already benefiting from government support, to the detriment of smaller, more agile competitors.</w:t>
      </w:r>
    </w:p>
    <w:p w14:paraId="1A1D6FAA" w14:textId="77777777" w:rsidR="000B482F" w:rsidRDefault="00000000">
      <w:pPr>
        <w:autoSpaceDE w:val="0"/>
        <w:autoSpaceDN w:val="0"/>
        <w:spacing w:before="264" w:after="0" w:line="264" w:lineRule="exact"/>
      </w:pPr>
      <w:r>
        <w:t xml:space="preserve">The narrative surrounding the Missouri cheese caves extends far beyond the initial purchase and storage. Consider the </w:t>
        <w:br/>
        <w:t xml:space="preserve">environmental impact. The energy consumed to maintain those climate-controlled caves, the disposal of spoiled cheese, the </w:t>
        <w:br/>
        <w:t xml:space="preserve">potential for environmental contamination – all add layers of </w:t>
        <w:br/>
        <w:t xml:space="preserve">complexity to an already troubling story. It highlights how </w:t>
        <w:br/>
        <w:t>government actions can have far-reaching consequences that extend well beyond the immediate financial cost.</w:t>
      </w:r>
    </w:p>
    <w:p w14:paraId="76518148" w14:textId="77777777" w:rsidR="000B482F" w:rsidRDefault="000B482F">
      <w:pPr>
        <w:sectPr w:rsidR="000B482F">
          <w:pgSz w:w="8000" w:h="12000"/>
          <w:pgMar w:top="1440" w:right="1440" w:bottom="1440" w:left="1440" w:header="720" w:footer="720" w:gutter="0"/>
          <w:cols w:space="720"/>
          <w:docGrid w:linePitch="360"/>
        </w:sectPr>
      </w:pPr>
    </w:p>
    <w:p w14:paraId="2FD98DA9" w14:textId="77777777" w:rsidR="000B482F" w:rsidRDefault="000B482F">
      <w:pPr>
        <w:autoSpaceDE w:val="0"/>
        <w:autoSpaceDN w:val="0"/>
        <w:spacing w:after="78" w:line="220" w:lineRule="exact"/>
      </w:pPr>
    </w:p>
    <w:p w14:paraId="481C5274" w14:textId="77777777" w:rsidR="000B482F" w:rsidRDefault="00000000">
      <w:pPr>
        <w:autoSpaceDE w:val="0"/>
        <w:autoSpaceDN w:val="0"/>
        <w:spacing w:before="58" w:after="0" w:line="264" w:lineRule="exact"/>
        <w:ind w:right="288"/>
      </w:pPr>
      <w:r>
        <w:t xml:space="preserve">The eventual disposal of the cheese itself became another saga, involving complex negotiations, environmental assessments, and ultimately, a significant expenditure to simply get rid of the problem. The entire episode serves as a case study in how well-intentioned government programs can go horribly wrong when stripped of oversight, accountability, and a pragmatic </w:t>
        <w:br/>
        <w:t>understanding of economic realities.</w:t>
      </w:r>
    </w:p>
    <w:p w14:paraId="0193FF9D" w14:textId="77777777" w:rsidR="000B482F" w:rsidRDefault="00000000">
      <w:pPr>
        <w:autoSpaceDE w:val="0"/>
        <w:autoSpaceDN w:val="0"/>
        <w:spacing w:before="206" w:after="0" w:line="322" w:lineRule="exact"/>
        <w:jc w:val="center"/>
      </w:pPr>
      <w:r>
        <w:t>This incident underscores a broader point about government waste.</w:t>
      </w:r>
    </w:p>
    <w:p w14:paraId="25C1EADA" w14:textId="77777777" w:rsidR="000B482F" w:rsidRDefault="00000000">
      <w:pPr>
        <w:autoSpaceDE w:val="0"/>
        <w:autoSpaceDN w:val="0"/>
        <w:spacing w:before="58" w:after="0" w:line="264" w:lineRule="exact"/>
      </w:pPr>
      <w:r>
        <w:t xml:space="preserve">The Missouri cheese is not an isolated incident; it's merely a </w:t>
        <w:br/>
        <w:t xml:space="preserve">particularly dramatic example of a pattern of waste and </w:t>
        <w:br/>
        <w:t>mismanagement that permeates various government agencies and programs. The sheer scale of the cheese mountain, however, makes it a powerful symbol of this larger problem, highlighting the need for greater transparency, accountability, and a fundamental shift in how our government approaches resource allocation.</w:t>
      </w:r>
    </w:p>
    <w:p w14:paraId="1B5B653F" w14:textId="77777777" w:rsidR="000B482F" w:rsidRDefault="00000000">
      <w:pPr>
        <w:autoSpaceDE w:val="0"/>
        <w:autoSpaceDN w:val="0"/>
        <w:spacing w:before="264" w:after="0" w:line="264" w:lineRule="exact"/>
      </w:pPr>
      <w:r>
        <w:t xml:space="preserve">Moreover, the narrative reveals the insidious nature of bureaucratic inertia. Once the program was in motion, it became extraordinarily difficult to stop. The momentum of the system, coupled with the self-preservation instincts of those involved, served to perpetuate the absurdity. The accumulation of cheese became a kind of </w:t>
        <w:br/>
        <w:t xml:space="preserve">unstoppable force, a testament to the difficulties of altering </w:t>
        <w:br/>
        <w:t>established procedures, even when those procedures are blatantly inefficient and wasteful.</w:t>
      </w:r>
    </w:p>
    <w:p w14:paraId="1C47DBC5" w14:textId="77777777" w:rsidR="000B482F" w:rsidRDefault="00000000">
      <w:pPr>
        <w:autoSpaceDE w:val="0"/>
        <w:autoSpaceDN w:val="0"/>
        <w:spacing w:before="264" w:after="0" w:line="264" w:lineRule="exact"/>
        <w:ind w:right="144"/>
      </w:pPr>
      <w:r>
        <w:t xml:space="preserve">This case is not just a story of cheese; it is a parable about the unchecked power of government, its propensity for waste, and the lack of accountability that allows such excesses to occur. It should serve as a wake-up call, urging greater public scrutiny of </w:t>
        <w:br/>
        <w:t xml:space="preserve">government spending and a greater demand for transparency and responsible management of taxpayer funds. The Missouri cheese caves stand as a stark reminder of the need for reforms that </w:t>
        <w:br/>
        <w:t>prioritize efficiency, accountability, and ultimately, the wise stewardship of public resources.</w:t>
      </w:r>
    </w:p>
    <w:p w14:paraId="0BC6E767" w14:textId="77777777" w:rsidR="000B482F" w:rsidRDefault="00000000">
      <w:pPr>
        <w:autoSpaceDE w:val="0"/>
        <w:autoSpaceDN w:val="0"/>
        <w:spacing w:before="264" w:after="0" w:line="264" w:lineRule="exact"/>
      </w:pPr>
      <w:r>
        <w:t xml:space="preserve">The ongoing debate surrounding the incident underscores the need for a fundamental shift in the way we approach.  government </w:t>
        <w:br/>
        <w:t>oversight and accountability. the sheer scale of the waste, the apparent lack of consequence for those involved, and the ongoing</w:t>
      </w:r>
    </w:p>
    <w:p w14:paraId="68A8198B" w14:textId="77777777" w:rsidR="000B482F" w:rsidRDefault="000B482F">
      <w:pPr>
        <w:sectPr w:rsidR="000B482F">
          <w:pgSz w:w="8000" w:h="12000"/>
          <w:pgMar w:top="1440" w:right="1440" w:bottom="1440" w:left="1440" w:header="720" w:footer="720" w:gutter="0"/>
          <w:cols w:space="720"/>
          <w:docGrid w:linePitch="360"/>
        </w:sectPr>
      </w:pPr>
    </w:p>
    <w:p w14:paraId="13E8D7C2" w14:textId="77777777" w:rsidR="000B482F" w:rsidRDefault="000B482F">
      <w:pPr>
        <w:autoSpaceDE w:val="0"/>
        <w:autoSpaceDN w:val="0"/>
        <w:spacing w:after="78" w:line="220" w:lineRule="exact"/>
      </w:pPr>
    </w:p>
    <w:p w14:paraId="66A9D8A2" w14:textId="77777777" w:rsidR="000B482F" w:rsidRDefault="00000000">
      <w:pPr>
        <w:autoSpaceDE w:val="0"/>
        <w:autoSpaceDN w:val="0"/>
        <w:spacing w:before="58" w:after="0" w:line="264" w:lineRule="exact"/>
      </w:pPr>
      <w:r>
        <w:t xml:space="preserve">challenges in addressing similar issues highlight the urgent need for systemic reforms. The Missouri cheese caper is not simply a </w:t>
        <w:br/>
        <w:t xml:space="preserve">historical curiosity; it is a potent warning, a lesson in the dangers of unchecked government spending and the consequences of a lack of accountability. It is a story that must be told and retold, to serve as a constant reminder of the importance of vigilance and responsible governance. It's a story that should resonate not only with fiscal conservatives, but with anyone who values responsible use of taxpayer money and a government truly accountable to the people it serves. The lingering question, then, is not simply what happened in the Missouri caves, but what will we do to prevent similar </w:t>
        <w:br/>
        <w:t>disasters from happening again. The future of fiscal responsibility depends on it.</w:t>
      </w:r>
    </w:p>
    <w:p w14:paraId="1CE8B0AC" w14:textId="77777777" w:rsidR="000B482F" w:rsidRDefault="000B482F">
      <w:pPr>
        <w:sectPr w:rsidR="000B482F">
          <w:pgSz w:w="8000" w:h="12000"/>
          <w:pgMar w:top="1440" w:right="1440" w:bottom="1440" w:left="1440" w:header="720" w:footer="720" w:gutter="0"/>
          <w:cols w:space="720"/>
          <w:docGrid w:linePitch="360"/>
        </w:sectPr>
      </w:pPr>
    </w:p>
    <w:p w14:paraId="25CE6697" w14:textId="77777777" w:rsidR="000B482F" w:rsidRDefault="000B482F">
      <w:pPr>
        <w:autoSpaceDE w:val="0"/>
        <w:autoSpaceDN w:val="0"/>
        <w:spacing w:after="224" w:line="220" w:lineRule="exact"/>
      </w:pPr>
    </w:p>
    <w:p w14:paraId="7A4279DB" w14:textId="77777777" w:rsidR="000B482F" w:rsidRDefault="00000000">
      <w:pPr>
        <w:autoSpaceDE w:val="0"/>
        <w:autoSpaceDN w:val="0"/>
        <w:spacing w:after="0" w:line="330" w:lineRule="exact"/>
      </w:pPr>
      <w:r>
        <w:t>A Case Study in Wastefulness</w:t>
      </w:r>
    </w:p>
    <w:p w14:paraId="6349BFF1" w14:textId="77777777" w:rsidR="000B482F" w:rsidRDefault="00000000">
      <w:pPr>
        <w:autoSpaceDE w:val="0"/>
        <w:autoSpaceDN w:val="0"/>
        <w:spacing w:before="286" w:after="0" w:line="264" w:lineRule="exact"/>
      </w:pPr>
      <w:r>
        <w:t xml:space="preserve">The sheer scale of the Missouri cheese surplus is almost beyond comprehension. We’re not talking about a few leftover wheels of cheddar gathering dust in a back room; we’re talking about millions of pounds of cheese, a dairy Everest buried deep within the state’s subterranean network of caves. The visual alone is staggering –imagine the cavernous spaces, echoing with the faint aroma of aging cheese, packed floor to ceiling with blocks of dairy, a </w:t>
        <w:br/>
        <w:t xml:space="preserve">subterranean dairy kingdom lost to bureaucratic oversight. The photographs released years later, when the story finally broke, were shocking – a testament to the unbelievable extent of the </w:t>
        <w:br/>
        <w:t>government's mismanagement.</w:t>
      </w:r>
    </w:p>
    <w:p w14:paraId="1F556448" w14:textId="77777777" w:rsidR="000B482F" w:rsidRDefault="00000000">
      <w:pPr>
        <w:autoSpaceDE w:val="0"/>
        <w:autoSpaceDN w:val="0"/>
        <w:spacing w:before="264" w:after="0" w:line="264" w:lineRule="exact"/>
      </w:pPr>
      <w:r>
        <w:t>This wasn't simply a matter of poor planning; it was a cascade of failures, starting with the initial decision to purchase such an enormous quantity of cheese in the first place. The agricultural subsidy programs responsible for the purchase were, in hindsight, riddled with loopholes and lacked any meaningful oversight. Billions were poured into supporting domestic cheese production, with little consideration given to market demand or the potential consequences of overproduction. The cheese producers, naturally, were delighted with the guaranteed market, churning out cheese with abandon, secure in the knowledge that the government would absorb any surplus. This created a perverse incentive system, rewarding overproduction rather than efficiency or responsible resource management.</w:t>
      </w:r>
    </w:p>
    <w:p w14:paraId="29F4EEEE" w14:textId="77777777" w:rsidR="000B482F" w:rsidRDefault="00000000">
      <w:pPr>
        <w:autoSpaceDE w:val="0"/>
        <w:autoSpaceDN w:val="0"/>
        <w:spacing w:before="264" w:after="0" w:line="264" w:lineRule="exact"/>
      </w:pPr>
      <w:r>
        <w:t>The political motivations behind this fiasco are, to say the least, murky. It’s tempting to imagine backroom deals, quid pro quo arrangements between politicians and cheese producers, promises of support exchanged for campaign contributions, the kind of back-channel maneuvering that thrives in the shadows of Capitol Hill. The lack of transparency surrounding the entire operation makes it impossible to say for certain, but the evidence points to a system where political incentives trumped economic rationality. The sheer volume of cheese purchased suggests a deliberate effort to maintain or even boost the appearance of agricultural prosperity, irrespective of the actual market need.</w:t>
      </w:r>
    </w:p>
    <w:p w14:paraId="347EF2F5" w14:textId="77777777" w:rsidR="000B482F" w:rsidRDefault="000B482F">
      <w:pPr>
        <w:sectPr w:rsidR="000B482F">
          <w:pgSz w:w="8000" w:h="12000"/>
          <w:pgMar w:top="1440" w:right="1440" w:bottom="1440" w:left="1440" w:header="720" w:footer="720" w:gutter="0"/>
          <w:cols w:space="720"/>
          <w:docGrid w:linePitch="360"/>
        </w:sectPr>
      </w:pPr>
    </w:p>
    <w:p w14:paraId="053B7A53" w14:textId="77777777" w:rsidR="000B482F" w:rsidRDefault="000B482F">
      <w:pPr>
        <w:autoSpaceDE w:val="0"/>
        <w:autoSpaceDN w:val="0"/>
        <w:spacing w:after="210" w:line="220" w:lineRule="exact"/>
      </w:pPr>
    </w:p>
    <w:p w14:paraId="55D0630B" w14:textId="77777777" w:rsidR="000B482F" w:rsidRDefault="00000000">
      <w:pPr>
        <w:autoSpaceDE w:val="0"/>
        <w:autoSpaceDN w:val="0"/>
        <w:spacing w:before="58" w:after="0" w:line="264" w:lineRule="exact"/>
      </w:pPr>
      <w:r>
        <w:t>The cost of storing this mountain of cheese was astronomical. The caves themselves needed significant modification to maintain the proper temperature and humidity levels necessary for long-term cheese storage. This involved significant construction costs, ongoing maintenance, and a dedicated team of personnel to oversee the operation. And the cost wasn’t limited to physical infrastructure; there were salaries, insurance, security measures, and the ongoing expenses associated with monitoring the cheese for spoilage. Each year, millions of taxpayer dollars were funneled into this bizarre, subterranean dairy project, a black hole sucking up funds that could have been used for crucial public services.</w:t>
      </w:r>
    </w:p>
    <w:p w14:paraId="3674933C" w14:textId="77777777" w:rsidR="000B482F" w:rsidRDefault="00000000">
      <w:pPr>
        <w:autoSpaceDE w:val="0"/>
        <w:autoSpaceDN w:val="0"/>
        <w:spacing w:before="264" w:after="0" w:line="264" w:lineRule="exact"/>
      </w:pPr>
      <w:r>
        <w:t xml:space="preserve">But the financial implications extend far beyond the direct costs of storage. The eventual disposal of the cheese added another layer of expense, a costly cleanup operation involving environmental assessments, careful removal of the aging cheese, and the </w:t>
        <w:br/>
        <w:t>appropriate disposal of potentially contaminated material. The environmental impact alone was significant, requiring careful planning to avoid contaminating local water sources and ensuring the safe disposal of millions of pounds of dairy waste. The entire process was a logistical nightmare, costing millions more and further highlighting the breathtaking inefficiency of the entire enterprise.</w:t>
      </w:r>
    </w:p>
    <w:p w14:paraId="31413067" w14:textId="77777777" w:rsidR="000B482F" w:rsidRDefault="00000000">
      <w:pPr>
        <w:autoSpaceDE w:val="0"/>
        <w:autoSpaceDN w:val="0"/>
        <w:spacing w:before="264" w:after="0" w:line="264" w:lineRule="exact"/>
        <w:ind w:right="144"/>
      </w:pPr>
      <w:r>
        <w:t>The lack of accountability is perhaps the most alarming aspect of this story. There was no one to point to, no single individual or agency to hold responsible for this monumental waste. Years went by with no significant investigation, no meaningful inquiries, no attempt to determine who was responsible for authorizing the purchase of such a vast quantity of cheese. The bureaucratic labyrinth shielded the culprits, effectively burying the truth under layers of regulations, reports, and obfuscatory language. It was a perfect example of how government systems, intended to serve the public, can instead become self-serving, prioritizing self-</w:t>
        <w:br/>
        <w:t>preservation over transparency and accountability.</w:t>
      </w:r>
    </w:p>
    <w:p w14:paraId="2CEA9D76" w14:textId="77777777" w:rsidR="000B482F" w:rsidRDefault="00000000">
      <w:pPr>
        <w:autoSpaceDE w:val="0"/>
        <w:autoSpaceDN w:val="0"/>
        <w:spacing w:before="264" w:after="0" w:line="264" w:lineRule="exact"/>
        <w:ind w:right="144"/>
      </w:pPr>
      <w:r>
        <w:t xml:space="preserve">The political fallout, when the story finally emerged, was </w:t>
        <w:br/>
        <w:t>predictably muted. The initial responses ranged from dismissive to downright defensive, often laced with accusations of political</w:t>
      </w:r>
    </w:p>
    <w:p w14:paraId="3FA77AA1" w14:textId="77777777" w:rsidR="000B482F" w:rsidRDefault="000B482F">
      <w:pPr>
        <w:sectPr w:rsidR="000B482F">
          <w:pgSz w:w="8000" w:h="12000"/>
          <w:pgMar w:top="1440" w:right="1440" w:bottom="1440" w:left="1440" w:header="720" w:footer="720" w:gutter="0"/>
          <w:cols w:space="720"/>
          <w:docGrid w:linePitch="360"/>
        </w:sectPr>
      </w:pPr>
    </w:p>
    <w:p w14:paraId="17184643" w14:textId="77777777" w:rsidR="000B482F" w:rsidRDefault="000B482F">
      <w:pPr>
        <w:autoSpaceDE w:val="0"/>
        <w:autoSpaceDN w:val="0"/>
        <w:spacing w:after="78" w:line="220" w:lineRule="exact"/>
      </w:pPr>
    </w:p>
    <w:p w14:paraId="194C2EAA" w14:textId="77777777" w:rsidR="000B482F" w:rsidRDefault="00000000">
      <w:pPr>
        <w:autoSpaceDE w:val="0"/>
        <w:autoSpaceDN w:val="0"/>
        <w:spacing w:before="58" w:after="0" w:line="264" w:lineRule="exact"/>
      </w:pPr>
      <w:r>
        <w:t xml:space="preserve">opportunism from those who dared to criticize the handling of the situation. The absence of concrete consequences for those involved sent a disturbing message: that such levels of waste and </w:t>
        <w:br/>
        <w:t>mismanagement could be tolerated, even rewarded. This lack of accountability created a climate of cynicism and distrust, further eroding public confidence in the government’s ability to manage its affairs responsibly.</w:t>
      </w:r>
    </w:p>
    <w:p w14:paraId="1AA6FDB0" w14:textId="77777777" w:rsidR="000B482F" w:rsidRDefault="00000000">
      <w:pPr>
        <w:autoSpaceDE w:val="0"/>
        <w:autoSpaceDN w:val="0"/>
        <w:spacing w:before="264" w:after="0" w:line="264" w:lineRule="exact"/>
      </w:pPr>
      <w:r>
        <w:t xml:space="preserve">The Missouri cheese caper is not merely an isolated incident; it's a microcosm of a larger problem of government waste and </w:t>
        <w:br/>
        <w:t>inefficiency. It highlights the dangers of unchecked spending, the lack of oversight in various government programs, and the insidious nature of bureaucratic inertia. Once the system was in place, the momentum made it nearly impossible to change course, even as the absurdity of the situation became increasingly clear. The sheer scale of the waste underscores the need for greater transparency, stricter accountability, and a more responsible approach to government spending.</w:t>
      </w:r>
    </w:p>
    <w:p w14:paraId="135EF8D2" w14:textId="77777777" w:rsidR="000B482F" w:rsidRDefault="00000000">
      <w:pPr>
        <w:autoSpaceDE w:val="0"/>
        <w:autoSpaceDN w:val="0"/>
        <w:spacing w:before="264" w:after="0" w:line="264" w:lineRule="exact"/>
      </w:pPr>
      <w:r>
        <w:t xml:space="preserve">The story also serves as a potent warning. It reveals how well-intentioned programs can go horribly wrong when they lack </w:t>
        <w:br/>
        <w:t xml:space="preserve">adequate oversight, when political incentives outweigh economic considerations, and when the principle of accountability is </w:t>
        <w:br/>
        <w:t xml:space="preserve">sacrificed at the altar of bureaucratic expediency. The millions of pounds of cheese aging in those Missouri caves stand as a </w:t>
        <w:br/>
        <w:t xml:space="preserve">monument to government waste, a chilling testament to the </w:t>
        <w:br/>
        <w:t xml:space="preserve">consequences of a system that prioritizes self-preservation over public service. The lasting impact of the Missouri cheese caper is not merely financial; it’s a profound erosion of public trust, a stark reminder of the need for greater transparency and accountability in government. The story, in its absurdity, serves as a cautionary tale –a reminder that even seemingly trivial details, such as the purchase of millions of pounds of cheese, can expose the deeper problems within a system riddled with waste and a lack of accountability. It's a story we should all remember, a constant reminder of the </w:t>
        <w:br/>
        <w:t>importance of responsible governance. The enduring legacy of the Missouri cheese caves is not the cheese itself, but the systemic failures it so vividly exposes.</w:t>
      </w:r>
    </w:p>
    <w:p w14:paraId="3D7C4663" w14:textId="77777777" w:rsidR="000B482F" w:rsidRDefault="000B482F">
      <w:pPr>
        <w:sectPr w:rsidR="000B482F">
          <w:pgSz w:w="8000" w:h="12000"/>
          <w:pgMar w:top="1440" w:right="1440" w:bottom="1440" w:left="1440" w:header="720" w:footer="720" w:gutter="0"/>
          <w:cols w:space="720"/>
          <w:docGrid w:linePitch="360"/>
        </w:sectPr>
      </w:pPr>
    </w:p>
    <w:p w14:paraId="63A52359" w14:textId="77777777" w:rsidR="000B482F" w:rsidRDefault="000B482F">
      <w:pPr>
        <w:autoSpaceDE w:val="0"/>
        <w:autoSpaceDN w:val="0"/>
        <w:spacing w:after="224" w:line="220" w:lineRule="exact"/>
      </w:pPr>
    </w:p>
    <w:p w14:paraId="5149EFF0" w14:textId="77777777" w:rsidR="000B482F" w:rsidRDefault="00000000">
      <w:pPr>
        <w:autoSpaceDE w:val="0"/>
        <w:autoSpaceDN w:val="0"/>
        <w:spacing w:after="0" w:line="330" w:lineRule="exact"/>
      </w:pPr>
      <w:r>
        <w:t>The Human Cost of Waste</w:t>
      </w:r>
    </w:p>
    <w:p w14:paraId="1C86A587" w14:textId="77777777" w:rsidR="000B482F" w:rsidRDefault="00000000">
      <w:pPr>
        <w:autoSpaceDE w:val="0"/>
        <w:autoSpaceDN w:val="0"/>
        <w:spacing w:before="286" w:after="0" w:line="264" w:lineRule="exact"/>
      </w:pPr>
      <w:r>
        <w:t xml:space="preserve">The sheer scale of the wasted resources in the Missouri cheese caper isn't just about the millions of pounds of cheese rotting in </w:t>
        <w:br/>
        <w:t>subterranean caverns; it’s about the human cost. Those billions of taxpayer dollars, sunk into this absurd enterprise, represent a vast opportunity cost. The money squandered on storing and ultimately disposing of this dairy mountain could have been used to address critical societal needs. Imagine the possibilities: state-of-the-art schools in underserved communities, cutting-edge medical research facilities, life-saving programs for the impoverished, or crucial infrastructure improvements. Instead, we got a subterranean cheese graveyard, a monument to bureaucratic incompetence and political expediency.</w:t>
      </w:r>
    </w:p>
    <w:p w14:paraId="7488EFA0" w14:textId="77777777" w:rsidR="000B482F" w:rsidRDefault="00000000">
      <w:pPr>
        <w:autoSpaceDE w:val="0"/>
        <w:autoSpaceDN w:val="0"/>
        <w:spacing w:before="264" w:after="0" w:line="264" w:lineRule="exact"/>
        <w:ind w:right="144"/>
      </w:pPr>
      <w:r>
        <w:t xml:space="preserve">Consider the healthcare implications. The money spent on the cheese could have funded countless preventative health programs, providing access to vital healthcare services for low-income </w:t>
        <w:br/>
        <w:t xml:space="preserve">families. Think of the early childhood education initiatives that could have been launched, giving disadvantaged children the crucial foundation they need to succeed in life. Or the job training programs that could have helped unemployed Americans acquire valuable skills, enabling them to find stable, well-paying </w:t>
        <w:br/>
        <w:t>employment. The list of potential positive impacts is staggering, a stark contrast to the tangible outcome of mountains of decaying cheese.</w:t>
      </w:r>
    </w:p>
    <w:p w14:paraId="445DC72F" w14:textId="77777777" w:rsidR="000B482F" w:rsidRDefault="00000000">
      <w:pPr>
        <w:autoSpaceDE w:val="0"/>
        <w:autoSpaceDN w:val="0"/>
        <w:spacing w:before="264" w:after="0" w:line="264" w:lineRule="exact"/>
      </w:pPr>
      <w:r>
        <w:t xml:space="preserve">The impact extends beyond mere financial calculations. The human cost lies in the missed opportunities for individual betterment and societal advancement. Each dollar wasted on the cheese represents a potential investment in human capital, a missed chance to </w:t>
        <w:br/>
        <w:t xml:space="preserve">improve lives, to foster economic growth, and to strengthen </w:t>
        <w:br/>
        <w:t>communities. The story of the Missouri cheese is not just a tale of economic mismanagement; it's a tragic narrative of unrealized potential, of dreams deferred, and of opportunities lost due to the callous indifference of those entrusted with public funds.</w:t>
      </w:r>
    </w:p>
    <w:p w14:paraId="5CAF2BDE" w14:textId="77777777" w:rsidR="000B482F" w:rsidRDefault="00000000">
      <w:pPr>
        <w:autoSpaceDE w:val="0"/>
        <w:autoSpaceDN w:val="0"/>
        <w:spacing w:before="264" w:after="0" w:line="264" w:lineRule="exact"/>
        <w:jc w:val="center"/>
      </w:pPr>
      <w:r>
        <w:t>The focus shouldn't solely remain on the direct financial losses. The indirect consequences are equally significant. The erosion of public</w:t>
      </w:r>
    </w:p>
    <w:p w14:paraId="4732BCAA" w14:textId="77777777" w:rsidR="000B482F" w:rsidRDefault="000B482F">
      <w:pPr>
        <w:sectPr w:rsidR="000B482F">
          <w:pgSz w:w="8000" w:h="12000"/>
          <w:pgMar w:top="1440" w:right="1440" w:bottom="1440" w:left="1440" w:header="720" w:footer="720" w:gutter="0"/>
          <w:cols w:space="720"/>
          <w:docGrid w:linePitch="360"/>
        </w:sectPr>
      </w:pPr>
    </w:p>
    <w:p w14:paraId="007C9782" w14:textId="77777777" w:rsidR="000B482F" w:rsidRDefault="000B482F">
      <w:pPr>
        <w:autoSpaceDE w:val="0"/>
        <w:autoSpaceDN w:val="0"/>
        <w:spacing w:after="78" w:line="220" w:lineRule="exact"/>
      </w:pPr>
    </w:p>
    <w:p w14:paraId="46CD1039" w14:textId="77777777" w:rsidR="000B482F" w:rsidRDefault="00000000">
      <w:pPr>
        <w:autoSpaceDE w:val="0"/>
        <w:autoSpaceDN w:val="0"/>
        <w:spacing w:before="58" w:after="0" w:line="264" w:lineRule="exact"/>
      </w:pPr>
      <w:r>
        <w:t xml:space="preserve">trust is a profound and pervasive cost, impacting civic engagement and undermining faith in government institutions. When billions are squandered with such blatant disregard for accountability, citizens become cynical and disillusioned, leading to apathy and a </w:t>
        <w:br/>
        <w:t>withdrawal from the political process. This, in turn, creates a fertile ground for corruption and further mismanagement, perpetuating a vicious cycle of waste and disillusionment.</w:t>
      </w:r>
    </w:p>
    <w:p w14:paraId="43F424D0" w14:textId="77777777" w:rsidR="000B482F" w:rsidRDefault="00000000">
      <w:pPr>
        <w:autoSpaceDE w:val="0"/>
        <w:autoSpaceDN w:val="0"/>
        <w:spacing w:before="264" w:after="0" w:line="264" w:lineRule="exact"/>
      </w:pPr>
      <w:r>
        <w:t xml:space="preserve">The human element extends to those directly involved in the cheese storage operation. Imagine the individuals who spent years working in those damp, cheese-laden caves, knowing that their labor was contributing to a massive, pointless undertaking. The wasted effort, the lost potential, and the inherent absurdity of the situation must have been demoralizing. Their skills and expertise could have been employed in far more productive and meaningful endeavors. Their stories – those of the forgotten workers buried within the cheese saga – represent a human cost often overlooked in the larger </w:t>
        <w:br/>
        <w:t>narrative.</w:t>
      </w:r>
    </w:p>
    <w:p w14:paraId="08351728" w14:textId="77777777" w:rsidR="000B482F" w:rsidRDefault="00000000">
      <w:pPr>
        <w:autoSpaceDE w:val="0"/>
        <w:autoSpaceDN w:val="0"/>
        <w:spacing w:before="264" w:after="0" w:line="264" w:lineRule="exact"/>
      </w:pPr>
      <w:r>
        <w:t>Furthermore, consider the ripple effects on the broader economy. The billions allocated to the cheese could have stimulated economic growth through targeted investments in infrastructure, education, or research and development. This investment would have created jobs, spurred innovation, and raised the overall standard of living.</w:t>
      </w:r>
    </w:p>
    <w:p w14:paraId="77C619F7" w14:textId="77777777" w:rsidR="000B482F" w:rsidRDefault="00000000">
      <w:pPr>
        <w:autoSpaceDE w:val="0"/>
        <w:autoSpaceDN w:val="0"/>
        <w:spacing w:before="58" w:after="0" w:line="264" w:lineRule="exact"/>
        <w:ind w:right="432"/>
      </w:pPr>
      <w:r>
        <w:t>Instead, those resources were diverted to a project that yielded nothing of tangible value, representing a significant opportunity cost for economic prosperity.</w:t>
      </w:r>
    </w:p>
    <w:p w14:paraId="05DF2107" w14:textId="77777777" w:rsidR="000B482F" w:rsidRDefault="00000000">
      <w:pPr>
        <w:autoSpaceDE w:val="0"/>
        <w:autoSpaceDN w:val="0"/>
        <w:spacing w:before="264" w:after="0" w:line="264" w:lineRule="exact"/>
      </w:pPr>
      <w:r>
        <w:t xml:space="preserve">The narrative of the Missouri cheese caper should not be viewed as merely an isolated incident of government waste. It serves as a cautionary tale, a stark reminder of the human consequences of bureaucratic inefficiency and political negligence. It underscores the need for greater transparency, stronger accountability measures, and a more responsible and citizen-centric approach to government spending. The human cost of the cheese scandal is not simply </w:t>
        <w:br/>
        <w:t xml:space="preserve">financial; it represents a profound loss of potential, a missed </w:t>
        <w:br/>
        <w:t>opportunity to improve lives, and a deep erosion of public trust.</w:t>
      </w:r>
    </w:p>
    <w:p w14:paraId="5C02CC9A" w14:textId="77777777" w:rsidR="000B482F" w:rsidRDefault="00000000">
      <w:pPr>
        <w:autoSpaceDE w:val="0"/>
        <w:autoSpaceDN w:val="0"/>
        <w:spacing w:before="264" w:after="0" w:line="264" w:lineRule="exact"/>
        <w:ind w:right="576"/>
      </w:pPr>
      <w:r>
        <w:t>The story resonates with broader narratives of government overreach and wasteful spending. Think of the countless social</w:t>
      </w:r>
    </w:p>
    <w:p w14:paraId="72701F96" w14:textId="77777777" w:rsidR="000B482F" w:rsidRDefault="000B482F">
      <w:pPr>
        <w:sectPr w:rsidR="000B482F">
          <w:pgSz w:w="8000" w:h="12000"/>
          <w:pgMar w:top="1440" w:right="1440" w:bottom="1440" w:left="1440" w:header="720" w:footer="720" w:gutter="0"/>
          <w:cols w:space="720"/>
          <w:docGrid w:linePitch="360"/>
        </w:sectPr>
      </w:pPr>
    </w:p>
    <w:p w14:paraId="5278B00F" w14:textId="77777777" w:rsidR="000B482F" w:rsidRDefault="000B482F">
      <w:pPr>
        <w:autoSpaceDE w:val="0"/>
        <w:autoSpaceDN w:val="0"/>
        <w:spacing w:after="78" w:line="220" w:lineRule="exact"/>
      </w:pPr>
    </w:p>
    <w:p w14:paraId="7B06FEF2" w14:textId="77777777" w:rsidR="000B482F" w:rsidRDefault="00000000">
      <w:pPr>
        <w:autoSpaceDE w:val="0"/>
        <w:autoSpaceDN w:val="0"/>
        <w:spacing w:before="58" w:after="0" w:line="264" w:lineRule="exact"/>
      </w:pPr>
      <w:r>
        <w:t xml:space="preserve">programs underfunded due to budget constraints, the lack of </w:t>
        <w:br/>
        <w:t>resources available for struggling schools, and the inadequate support given to veterans and the elderly. These critical areas often suffer from budgetary shortfalls, while millions are wasted on projects like the Missouri cheese caper. The contrast is jarring and underscores the gross inequities inherent in a system that prioritizes wasteful spending over vital social services.</w:t>
      </w:r>
    </w:p>
    <w:p w14:paraId="566F7F67" w14:textId="77777777" w:rsidR="000B482F" w:rsidRDefault="00000000">
      <w:pPr>
        <w:autoSpaceDE w:val="0"/>
        <w:autoSpaceDN w:val="0"/>
        <w:spacing w:before="264" w:after="0" w:line="264" w:lineRule="exact"/>
      </w:pPr>
      <w:r>
        <w:t>This isn't just about fiscal responsibility; it's about human dignity. The money squandered on this cheese could have provided crucial resources for individuals and families facing hardship. It could have funded food banks, homeless shelters, and programs providing support for those struggling with addiction or mental health issues. The human toll of these neglected needs is immense, overshadowed by the absurdity of a government that chooses to bury millions of pounds of cheese rather than address pressing social problems.</w:t>
      </w:r>
    </w:p>
    <w:p w14:paraId="0E776511" w14:textId="77777777" w:rsidR="000B482F" w:rsidRDefault="00000000">
      <w:pPr>
        <w:autoSpaceDE w:val="0"/>
        <w:autoSpaceDN w:val="0"/>
        <w:spacing w:before="264" w:after="0" w:line="264" w:lineRule="exact"/>
      </w:pPr>
      <w:r>
        <w:t xml:space="preserve">The story also highlights the failure of oversight and accountability within government systems. The lack of transparency and the absence of repercussions for those responsible have created a climate of impunity, where such wastefulness can continue </w:t>
        <w:br/>
        <w:t xml:space="preserve">unchecked. This erodes public trust, fostering a sense of </w:t>
        <w:br/>
        <w:t xml:space="preserve">powerlessness and cynicism among citizens. The consequence is a disengaged populace, less likely to participate actively in the democratic process, thereby weakening the very institutions </w:t>
        <w:br/>
        <w:t>designed to serve them.</w:t>
      </w:r>
    </w:p>
    <w:p w14:paraId="156CFE11" w14:textId="77777777" w:rsidR="000B482F" w:rsidRDefault="00000000">
      <w:pPr>
        <w:autoSpaceDE w:val="0"/>
        <w:autoSpaceDN w:val="0"/>
        <w:spacing w:before="264" w:after="0" w:line="264" w:lineRule="exact"/>
        <w:ind w:right="144"/>
      </w:pPr>
      <w:r>
        <w:t xml:space="preserve">The Missouri cheese caper, therefore, is more than just a quirky anecdote; it is a potent symbol of the larger systemic issues </w:t>
        <w:br/>
        <w:t xml:space="preserve">plaguing our government. It represents the human cost of </w:t>
        <w:br/>
        <w:t xml:space="preserve">bureaucratic ineptitude, political manipulation, and a lack of accountability. The wasted funds are not merely dollars and cents; they represent lost opportunities, unmet needs, and a profound erosion of trust in our institutions. The story serves as a potent warning, urging us to demand greater transparency, stronger oversight, and a more responsible and ethical use of taxpayer dollars. The legacy of the Missouri cheese should not be a </w:t>
        <w:br/>
        <w:t>monument to waste, but a catalyst for reform. The human cost, in its silent suffering, demands our attention and a commitment to a better, more responsible future. The decaying cheese in those</w:t>
      </w:r>
    </w:p>
    <w:p w14:paraId="115B9132" w14:textId="77777777" w:rsidR="000B482F" w:rsidRDefault="000B482F">
      <w:pPr>
        <w:sectPr w:rsidR="000B482F">
          <w:pgSz w:w="8000" w:h="12000"/>
          <w:pgMar w:top="1440" w:right="1440" w:bottom="1440" w:left="1440" w:header="720" w:footer="720" w:gutter="0"/>
          <w:cols w:space="720"/>
          <w:docGrid w:linePitch="360"/>
        </w:sectPr>
      </w:pPr>
    </w:p>
    <w:p w14:paraId="00DDD56E" w14:textId="77777777" w:rsidR="000B482F" w:rsidRDefault="000B482F">
      <w:pPr>
        <w:autoSpaceDE w:val="0"/>
        <w:autoSpaceDN w:val="0"/>
        <w:spacing w:after="78" w:line="220" w:lineRule="exact"/>
      </w:pPr>
    </w:p>
    <w:p w14:paraId="59517B28" w14:textId="77777777" w:rsidR="000B482F" w:rsidRDefault="00000000">
      <w:pPr>
        <w:autoSpaceDE w:val="0"/>
        <w:autoSpaceDN w:val="0"/>
        <w:spacing w:before="58" w:after="0" w:line="264" w:lineRule="exact"/>
      </w:pPr>
      <w:r>
        <w:t>Missouri caves should serve as a constant reminder of this grave injustice. The true cost is not merely financial; it is deeply, profoundly human.</w:t>
      </w:r>
    </w:p>
    <w:p w14:paraId="25EE8F17" w14:textId="77777777" w:rsidR="000B482F" w:rsidRDefault="000B482F">
      <w:pPr>
        <w:sectPr w:rsidR="000B482F">
          <w:pgSz w:w="8000" w:h="12000"/>
          <w:pgMar w:top="1440" w:right="1440" w:bottom="1440" w:left="1440" w:header="720" w:footer="720" w:gutter="0"/>
          <w:cols w:space="720"/>
          <w:docGrid w:linePitch="360"/>
        </w:sectPr>
      </w:pPr>
    </w:p>
    <w:p w14:paraId="4BF43754" w14:textId="77777777" w:rsidR="000B482F" w:rsidRDefault="000B482F">
      <w:pPr>
        <w:autoSpaceDE w:val="0"/>
        <w:autoSpaceDN w:val="0"/>
        <w:spacing w:after="224" w:line="220" w:lineRule="exact"/>
      </w:pPr>
    </w:p>
    <w:p w14:paraId="72FB606A" w14:textId="77777777" w:rsidR="000B482F" w:rsidRDefault="00000000">
      <w:pPr>
        <w:autoSpaceDE w:val="0"/>
        <w:autoSpaceDN w:val="0"/>
        <w:spacing w:after="0" w:line="330" w:lineRule="exact"/>
      </w:pPr>
      <w:r>
        <w:t>Lessons from the Cheese Caves</w:t>
      </w:r>
    </w:p>
    <w:p w14:paraId="30AEA69D" w14:textId="77777777" w:rsidR="000B482F" w:rsidRDefault="00000000">
      <w:pPr>
        <w:autoSpaceDE w:val="0"/>
        <w:autoSpaceDN w:val="0"/>
        <w:spacing w:before="286" w:after="0" w:line="264" w:lineRule="exact"/>
      </w:pPr>
      <w:r>
        <w:t xml:space="preserve">The Missouri cheese caper, however absurd it may seem at first glance, serves as a microcosm of far larger problems within our government. It’s a potent symbol, a stark warning sign pointing towards a deeper malaise – a systemic failure of accountability, transparency, and responsible stewardship of taxpayer funds. The sheer volume of cheese, those millions of pounds languishing in damp, subterranean caverns, represents not just a financial loss, but a profound moral failing. It’s a visual representation of the </w:t>
        <w:br/>
        <w:t>disconnect between the government and the people it’s supposed to serve.</w:t>
      </w:r>
    </w:p>
    <w:p w14:paraId="373AA249" w14:textId="77777777" w:rsidR="000B482F" w:rsidRDefault="00000000">
      <w:pPr>
        <w:autoSpaceDE w:val="0"/>
        <w:autoSpaceDN w:val="0"/>
        <w:spacing w:before="264" w:after="0" w:line="264" w:lineRule="exact"/>
      </w:pPr>
      <w:r>
        <w:t xml:space="preserve">Think about the implications for other government programs. While millions upon millions were poured into this ludicrous cheese storage project, vital social services often struggle with chronic underfunding. Schools in underserved communities lack basic resources, teachers are overworked and underpaid, and crucial infrastructure projects languish for lack of funding. Hospitals are overwhelmed, healthcare costs spiral out of control, and essential medical research is hampered by budgetary constraints. The </w:t>
        <w:br/>
        <w:t>contrast is stark, almost obscene: mountains of rotting cheese in Missouri caves while our nation's children lack access to adequate education and healthcare. This isn't simply a matter of misplaced priorities; it's a systematic betrayal of the public trust.</w:t>
      </w:r>
    </w:p>
    <w:p w14:paraId="5F70AEC6" w14:textId="77777777" w:rsidR="000B482F" w:rsidRDefault="00000000">
      <w:pPr>
        <w:autoSpaceDE w:val="0"/>
        <w:autoSpaceDN w:val="0"/>
        <w:spacing w:before="264" w:after="0" w:line="264" w:lineRule="exact"/>
      </w:pPr>
      <w:r>
        <w:t xml:space="preserve">The parallels extend beyond education and healthcare. Consider the plight of veterans, many of whom struggle to access the benefits and support they rightfully deserve after serving their country. Or the elderly, facing increasing healthcare costs and a lack of </w:t>
        <w:br/>
        <w:t xml:space="preserve">affordable housing. Their needs, often urgent and deeply human, are consistently overshadowed by the kind of wasteful spending that characterized the Missouri cheese caper. This isn't just about numbers on a spreadsheet; it’s about real people facing real </w:t>
        <w:br/>
        <w:t xml:space="preserve">hardships, while their tax dollars are funneled into pointless, </w:t>
        <w:br/>
        <w:t>bureaucratic boondoggles.</w:t>
      </w:r>
    </w:p>
    <w:p w14:paraId="00EDBD1F" w14:textId="77777777" w:rsidR="000B482F" w:rsidRDefault="00000000">
      <w:pPr>
        <w:autoSpaceDE w:val="0"/>
        <w:autoSpaceDN w:val="0"/>
        <w:spacing w:before="264" w:after="0" w:line="264" w:lineRule="exact"/>
        <w:ind w:right="288"/>
      </w:pPr>
      <w:r>
        <w:t>Furthermore, the cheese caper highlights the insidious nature of political expediency. The decision to store this vast surplus of</w:t>
      </w:r>
    </w:p>
    <w:p w14:paraId="3B7D03E9" w14:textId="77777777" w:rsidR="000B482F" w:rsidRDefault="000B482F">
      <w:pPr>
        <w:sectPr w:rsidR="000B482F">
          <w:pgSz w:w="8000" w:h="12000"/>
          <w:pgMar w:top="1440" w:right="1440" w:bottom="1440" w:left="1440" w:header="720" w:footer="720" w:gutter="0"/>
          <w:cols w:space="720"/>
          <w:docGrid w:linePitch="360"/>
        </w:sectPr>
      </w:pPr>
    </w:p>
    <w:p w14:paraId="460BDD95" w14:textId="77777777" w:rsidR="000B482F" w:rsidRDefault="000B482F">
      <w:pPr>
        <w:autoSpaceDE w:val="0"/>
        <w:autoSpaceDN w:val="0"/>
        <w:spacing w:after="78" w:line="220" w:lineRule="exact"/>
      </w:pPr>
    </w:p>
    <w:p w14:paraId="50407D90" w14:textId="77777777" w:rsidR="000B482F" w:rsidRDefault="00000000">
      <w:pPr>
        <w:autoSpaceDE w:val="0"/>
        <w:autoSpaceDN w:val="0"/>
        <w:spacing w:before="58" w:after="0" w:line="264" w:lineRule="exact"/>
        <w:ind w:right="288"/>
      </w:pPr>
      <w:r>
        <w:t xml:space="preserve">cheese wasn't a simple oversight; it was a deliberate choice, born out of political maneuvering and a lack of accountability. This raises troubling questions about the influence of special interests and lobbying groups on government policy. Did powerful </w:t>
        <w:br/>
        <w:t>agricultural lobbyists exert undue influence? Were politicians motivated by personal gain or political posturing? The lack of transparency surrounding the entire affair only serves to fuel speculation and deepen public cynicism.</w:t>
      </w:r>
    </w:p>
    <w:p w14:paraId="551DCE62" w14:textId="77777777" w:rsidR="000B482F" w:rsidRDefault="00000000">
      <w:pPr>
        <w:autoSpaceDE w:val="0"/>
        <w:autoSpaceDN w:val="0"/>
        <w:spacing w:before="264" w:after="0" w:line="264" w:lineRule="exact"/>
      </w:pPr>
      <w:r>
        <w:t>The lesson here isn't simply about better fiscal management; it's about a fundamental shift in the way we think about government. The Missouri cheese story is a case study in the perils of unchecked power, the dangers of bureaucratic inertia, and the corrosive effects of a culture of impunity. It's a stark reminder that the people's money must be treated with respect, and those entrusted with its stewardship must be held to the highest standards of accountability.</w:t>
      </w:r>
    </w:p>
    <w:p w14:paraId="738373F8" w14:textId="77777777" w:rsidR="000B482F" w:rsidRDefault="00000000">
      <w:pPr>
        <w:autoSpaceDE w:val="0"/>
        <w:autoSpaceDN w:val="0"/>
        <w:spacing w:before="264" w:after="0" w:line="264" w:lineRule="exact"/>
      </w:pPr>
      <w:r>
        <w:t xml:space="preserve">The financial implications of such mismanagement extend far beyond the immediate cost of the cheese itself. The opportunity cost is staggering. The billions squandered on this absurd project could have funded countless worthy initiatives, from renewable energy projects to infrastructure improvements to vital research in critical areas like medicine and technology. The lost potential for </w:t>
        <w:br/>
        <w:t xml:space="preserve">innovation and economic growth is a direct consequence of this reckless spending. It's not just about the money; it's about the </w:t>
        <w:br/>
        <w:t>missed opportunities for progress and advancement.</w:t>
      </w:r>
    </w:p>
    <w:p w14:paraId="1504E04A" w14:textId="77777777" w:rsidR="000B482F" w:rsidRDefault="00000000">
      <w:pPr>
        <w:autoSpaceDE w:val="0"/>
        <w:autoSpaceDN w:val="0"/>
        <w:spacing w:before="264" w:after="0" w:line="264" w:lineRule="exact"/>
      </w:pPr>
      <w:r>
        <w:t xml:space="preserve">The story of the Missouri cheese is, ultimately, a story about power. The power to allocate resources, the power to influence policy, and the power to evade accountability. It’s a story about how that power can be abused, how it can be used to serve narrow interests at the expense of the broader public good. The sheer scale of the waste involved is a testament to the unchecked power of </w:t>
        <w:br/>
        <w:t>bureaucracy, a system often characterized by inefficiency, secrecy, and a disturbing lack of transparency.</w:t>
      </w:r>
    </w:p>
    <w:p w14:paraId="771D3FA3" w14:textId="77777777" w:rsidR="000B482F" w:rsidRDefault="00000000">
      <w:pPr>
        <w:autoSpaceDE w:val="0"/>
        <w:autoSpaceDN w:val="0"/>
        <w:spacing w:before="264" w:after="0" w:line="264" w:lineRule="exact"/>
        <w:ind w:right="144"/>
      </w:pPr>
      <w:r>
        <w:t>The systemic issues revealed by the cheese caper are not unique to this single incident. They represent a larger pattern of government waste and inefficiency that permeates various aspects of our government. The story underscores the urgent need for greater</w:t>
      </w:r>
    </w:p>
    <w:p w14:paraId="381F385E" w14:textId="77777777" w:rsidR="000B482F" w:rsidRDefault="000B482F">
      <w:pPr>
        <w:sectPr w:rsidR="000B482F">
          <w:pgSz w:w="8000" w:h="12000"/>
          <w:pgMar w:top="1440" w:right="1440" w:bottom="1440" w:left="1440" w:header="720" w:footer="720" w:gutter="0"/>
          <w:cols w:space="720"/>
          <w:docGrid w:linePitch="360"/>
        </w:sectPr>
      </w:pPr>
    </w:p>
    <w:p w14:paraId="20C23435" w14:textId="77777777" w:rsidR="000B482F" w:rsidRDefault="000B482F">
      <w:pPr>
        <w:autoSpaceDE w:val="0"/>
        <w:autoSpaceDN w:val="0"/>
        <w:spacing w:after="78" w:line="220" w:lineRule="exact"/>
      </w:pPr>
    </w:p>
    <w:p w14:paraId="5559A8B9" w14:textId="77777777" w:rsidR="000B482F" w:rsidRDefault="00000000">
      <w:pPr>
        <w:autoSpaceDE w:val="0"/>
        <w:autoSpaceDN w:val="0"/>
        <w:spacing w:before="58" w:after="0" w:line="264" w:lineRule="exact"/>
        <w:ind w:right="144"/>
      </w:pPr>
      <w:r>
        <w:t>transparency and accountability in government operations. It highlights the critical importance of independent oversight and the need for mechanisms to ensure that taxpayer money is spent responsibly and efficiently.</w:t>
      </w:r>
    </w:p>
    <w:p w14:paraId="6BAAA862" w14:textId="77777777" w:rsidR="000B482F" w:rsidRDefault="00000000">
      <w:pPr>
        <w:autoSpaceDE w:val="0"/>
        <w:autoSpaceDN w:val="0"/>
        <w:spacing w:before="264" w:after="0" w:line="264" w:lineRule="exact"/>
      </w:pPr>
      <w:r>
        <w:t xml:space="preserve">This isn't about assigning blame; it’s about learning from past </w:t>
        <w:br/>
        <w:t xml:space="preserve">mistakes. The Missouri cheese caper should serve as a wake-up call, a stark reminder of the consequences of government </w:t>
        <w:br/>
        <w:t xml:space="preserve">mismanagement. It’s a cautionary tale that should inspire a renewed commitment to fiscal responsibility, transparency, and </w:t>
        <w:br/>
        <w:t xml:space="preserve">accountability. The human cost of this waste, both direct and </w:t>
        <w:br/>
        <w:t xml:space="preserve">indirect, is immeasurable. It represents lost opportunities for </w:t>
        <w:br/>
        <w:t xml:space="preserve">progress, eroded public trust, and a profound sense of </w:t>
        <w:br/>
        <w:t>disillusionment with our government institutions.</w:t>
      </w:r>
    </w:p>
    <w:p w14:paraId="0D0A9604" w14:textId="77777777" w:rsidR="000B482F" w:rsidRDefault="00000000">
      <w:pPr>
        <w:autoSpaceDE w:val="0"/>
        <w:autoSpaceDN w:val="0"/>
        <w:spacing w:before="206" w:after="0" w:line="322" w:lineRule="exact"/>
      </w:pPr>
      <w:r>
        <w:t>The parallels with other government programs are striking.</w:t>
      </w:r>
    </w:p>
    <w:p w14:paraId="6A29C5D5" w14:textId="77777777" w:rsidR="000B482F" w:rsidRDefault="00000000">
      <w:pPr>
        <w:autoSpaceDE w:val="0"/>
        <w:autoSpaceDN w:val="0"/>
        <w:spacing w:before="58" w:after="0" w:line="264" w:lineRule="exact"/>
      </w:pPr>
      <w:r>
        <w:t>Consider the billions spent on defense contracts, often riddled with waste, fraud, and abuse. Think of the costly infrastructure projects plagued by delays and cost overruns. The common thread is a pattern of inefficiency, lack of oversight, and a disturbing tendency to prioritize political expediency over sound fiscal management. The Missouri cheese caper, in its peculiar way, throws a harsh light on this broader pattern of waste.</w:t>
      </w:r>
    </w:p>
    <w:p w14:paraId="5F9766ED" w14:textId="77777777" w:rsidR="000B482F" w:rsidRDefault="00000000">
      <w:pPr>
        <w:autoSpaceDE w:val="0"/>
        <w:autoSpaceDN w:val="0"/>
        <w:spacing w:before="264" w:after="0" w:line="264" w:lineRule="exact"/>
      </w:pPr>
      <w:r>
        <w:t xml:space="preserve">We need to demand more from our government. We need greater transparency in government spending, stricter oversight of </w:t>
        <w:br/>
        <w:t xml:space="preserve">government programs, and a renewed commitment to </w:t>
        <w:br/>
        <w:t xml:space="preserve">accountability. The people deserve to know how their tax dollars are being spent, and those entrusted with public funds must be held responsible for their actions. The story of the Missouri cheese </w:t>
        <w:br/>
        <w:t>should serve as a powerful catalyst for reform, a reminder that the people's money is not a bottomless pit, and that those who squander it should be held accountable for their actions.</w:t>
      </w:r>
    </w:p>
    <w:p w14:paraId="4E54772D" w14:textId="77777777" w:rsidR="000B482F" w:rsidRDefault="00000000">
      <w:pPr>
        <w:autoSpaceDE w:val="0"/>
        <w:autoSpaceDN w:val="0"/>
        <w:spacing w:before="264" w:after="0" w:line="264" w:lineRule="exact"/>
      </w:pPr>
      <w:r>
        <w:t xml:space="preserve">The cheese caper should not be dismissed as a mere anomaly; it's a symptom of a deeper malaise. It’s a stark reminder of the </w:t>
        <w:br/>
        <w:t>importance of civic engagement, the need for informed citizens who are willing to hold their elected officials accountable, and the urgency of demanding greater transparency and responsibility from those entrusted with the stewardship of our public resources. The</w:t>
      </w:r>
    </w:p>
    <w:p w14:paraId="196CD477" w14:textId="77777777" w:rsidR="000B482F" w:rsidRDefault="000B482F">
      <w:pPr>
        <w:sectPr w:rsidR="000B482F">
          <w:pgSz w:w="8000" w:h="12000"/>
          <w:pgMar w:top="1440" w:right="1440" w:bottom="1440" w:left="1440" w:header="720" w:footer="720" w:gutter="0"/>
          <w:cols w:space="720"/>
          <w:docGrid w:linePitch="360"/>
        </w:sectPr>
      </w:pPr>
    </w:p>
    <w:p w14:paraId="7F1F87E8" w14:textId="77777777" w:rsidR="000B482F" w:rsidRDefault="000B482F">
      <w:pPr>
        <w:autoSpaceDE w:val="0"/>
        <w:autoSpaceDN w:val="0"/>
        <w:spacing w:after="78" w:line="220" w:lineRule="exact"/>
      </w:pPr>
    </w:p>
    <w:p w14:paraId="77ADD5B3" w14:textId="77777777" w:rsidR="000B482F" w:rsidRDefault="00000000">
      <w:pPr>
        <w:autoSpaceDE w:val="0"/>
        <w:autoSpaceDN w:val="0"/>
        <w:spacing w:before="58" w:after="0" w:line="264" w:lineRule="exact"/>
      </w:pPr>
      <w:r>
        <w:t xml:space="preserve">legacy of the Missouri cheese should not be a monument to waste and inefficiency; it should be a catalyst for lasting reform, a call to action for a more responsible and accountable government. The silence surrounding such a blatant waste of public funds is </w:t>
        <w:br/>
        <w:t xml:space="preserve">deafening, a testament to the systemic problems that plague our nation. The cheese itself has long since decayed, but the </w:t>
        <w:br/>
        <w:t xml:space="preserve">consequences of its mismanagement continue to linger, a stark reminder of what can happen when accountability is lacking and transparency is ignored. The true cost of the Missouri cheese caper is not just financial; it's a profound erosion of public trust. The story is a stark reminder that our vigilance, as citizens, is crucial in </w:t>
        <w:br/>
        <w:t>ensuring our government operates with integrity and efficiency. The decay of the cheese is a pale reflection of the decay of trust in our institutions. The silent suffering of those who could have benefited from the wasted funds cries out for justice and systemic change. The cheese may be gone, but the need for reform remains urgent.</w:t>
      </w:r>
    </w:p>
    <w:p w14:paraId="62EC2F22" w14:textId="77777777" w:rsidR="000B482F" w:rsidRDefault="000B482F">
      <w:pPr>
        <w:sectPr w:rsidR="000B482F">
          <w:pgSz w:w="8000" w:h="12000"/>
          <w:pgMar w:top="1440" w:right="1440" w:bottom="1440" w:left="1440" w:header="720" w:footer="720" w:gutter="0"/>
          <w:cols w:space="720"/>
          <w:docGrid w:linePitch="360"/>
        </w:sectPr>
      </w:pPr>
    </w:p>
    <w:p w14:paraId="19D915FA" w14:textId="77777777" w:rsidR="000B482F" w:rsidRDefault="000B482F">
      <w:pPr>
        <w:autoSpaceDE w:val="0"/>
        <w:autoSpaceDN w:val="0"/>
        <w:spacing w:after="224" w:line="220" w:lineRule="exact"/>
      </w:pPr>
    </w:p>
    <w:p w14:paraId="382CDD81" w14:textId="77777777" w:rsidR="000B482F" w:rsidRDefault="00000000">
      <w:pPr>
        <w:autoSpaceDE w:val="0"/>
        <w:autoSpaceDN w:val="0"/>
        <w:spacing w:after="0" w:line="330" w:lineRule="exact"/>
      </w:pPr>
      <w:r>
        <w:t>A Symbol of Systemic Failure</w:t>
      </w:r>
    </w:p>
    <w:p w14:paraId="2C3A74DB" w14:textId="77777777" w:rsidR="000B482F" w:rsidRDefault="00000000">
      <w:pPr>
        <w:autoSpaceDE w:val="0"/>
        <w:autoSpaceDN w:val="0"/>
        <w:spacing w:before="286" w:after="0" w:line="264" w:lineRule="exact"/>
      </w:pPr>
      <w:r>
        <w:t xml:space="preserve">The sheer scale of the Missouri cheese caper, the millions of pounds of government-purchased cheese rotting in caves, is staggering. It’s not merely a financial blunder; it’s a grotesque caricature of </w:t>
        <w:br/>
        <w:t>government mismanagement, a symbol writ large of a deeper, more pervasive rot within the system. This isn't about misplaced cheese; it's about misplaced priorities, misplaced trust, and a misplaced sense of responsibility among those entrusted with the public purse.</w:t>
      </w:r>
    </w:p>
    <w:p w14:paraId="59A1CAFA" w14:textId="77777777" w:rsidR="000B482F" w:rsidRDefault="00000000">
      <w:pPr>
        <w:autoSpaceDE w:val="0"/>
        <w:autoSpaceDN w:val="0"/>
        <w:spacing w:before="264" w:after="0" w:line="264" w:lineRule="exact"/>
      </w:pPr>
      <w:r>
        <w:t>Consider the implications. The cost of storing this decaying dairy mountain wasn't merely the price of the cheese itself, nor the cost of the caves, nor the salaries of the bureaucrats overseeing this bizarre endeavor. The true cost lies in the opportunity cost – the countless initiatives that could have been funded with those billions. Imagine the potential advancements in medical research, the strides that could have been made in education, the infrastructure projects that could have revitalized crumbling communities. Those billions represent lost opportunities, lost potential, lost hope. The cheese, in its silent, stinking decay, represents a silent, stinking decay of opportunity.</w:t>
      </w:r>
    </w:p>
    <w:p w14:paraId="2EF4B55C" w14:textId="77777777" w:rsidR="000B482F" w:rsidRDefault="00000000">
      <w:pPr>
        <w:autoSpaceDE w:val="0"/>
        <w:autoSpaceDN w:val="0"/>
        <w:spacing w:before="264" w:after="0" w:line="264" w:lineRule="exact"/>
      </w:pPr>
      <w:r>
        <w:t xml:space="preserve">The silence surrounding this incident is itself damning. The lack of transparency, the absence of accountability, the casual disregard for taxpayer dollars – these are not isolated incidents. They're </w:t>
        <w:br/>
        <w:t xml:space="preserve">symptoms of a larger disease, a systemic ailment afflicting our government at its core. The Missouri cheese caper isn’t just a story; it’s a case study in how easily billions can vanish, how easily </w:t>
        <w:br/>
        <w:t xml:space="preserve">accountability can be evaded, how easily public trust can be </w:t>
        <w:br/>
        <w:t>eroded.</w:t>
      </w:r>
    </w:p>
    <w:p w14:paraId="7CDE4A68" w14:textId="77777777" w:rsidR="000B482F" w:rsidRDefault="00000000">
      <w:pPr>
        <w:autoSpaceDE w:val="0"/>
        <w:autoSpaceDN w:val="0"/>
        <w:spacing w:before="264" w:after="0" w:line="264" w:lineRule="exact"/>
        <w:ind w:right="288"/>
      </w:pPr>
      <w:r>
        <w:t>This isn’t about finger-pointing; it’s about systemic reform. It's about demanding transparency, demanding accountability, and demanding a fundamental shift in the way our government operates. It’s about understanding that the money spent on the Missouri cheese caper wasn't simply wasted; it was stolen. Stolen from our schools, stolen from our hospitals, stolen from our veterans, stolen from our future.</w:t>
      </w:r>
    </w:p>
    <w:p w14:paraId="76D97CA0" w14:textId="77777777" w:rsidR="000B482F" w:rsidRDefault="000B482F">
      <w:pPr>
        <w:sectPr w:rsidR="000B482F">
          <w:pgSz w:w="8000" w:h="12000"/>
          <w:pgMar w:top="1440" w:right="1440" w:bottom="1440" w:left="1440" w:header="720" w:footer="720" w:gutter="0"/>
          <w:cols w:space="720"/>
          <w:docGrid w:linePitch="360"/>
        </w:sectPr>
      </w:pPr>
    </w:p>
    <w:p w14:paraId="108F0847" w14:textId="77777777" w:rsidR="000B482F" w:rsidRDefault="000B482F">
      <w:pPr>
        <w:autoSpaceDE w:val="0"/>
        <w:autoSpaceDN w:val="0"/>
        <w:spacing w:after="78" w:line="220" w:lineRule="exact"/>
      </w:pPr>
    </w:p>
    <w:p w14:paraId="5A3D52E6" w14:textId="77777777" w:rsidR="000B482F" w:rsidRDefault="00000000">
      <w:pPr>
        <w:autoSpaceDE w:val="0"/>
        <w:autoSpaceDN w:val="0"/>
        <w:spacing w:before="58" w:after="0" w:line="264" w:lineRule="exact"/>
        <w:ind w:right="144"/>
      </w:pPr>
      <w:r>
        <w:t xml:space="preserve">The comparison to other government programs is chilling. The billions spent on bloated defense contracts, often riddled with inefficiencies and outright fraud, echo the absurdity of the cheese caper. The costly infrastructure projects, perpetually plagued by delays and cost overruns, mirror the same pattern of </w:t>
        <w:br/>
        <w:t>mismanagement. The common thread is a systemic failure of oversight, a pervasive culture of impunity, and a shocking lack of concern for responsible spending.</w:t>
      </w:r>
    </w:p>
    <w:p w14:paraId="7DA229DA" w14:textId="77777777" w:rsidR="000B482F" w:rsidRDefault="00000000">
      <w:pPr>
        <w:autoSpaceDE w:val="0"/>
        <w:autoSpaceDN w:val="0"/>
        <w:spacing w:before="264" w:after="0" w:line="264" w:lineRule="exact"/>
      </w:pPr>
      <w:r>
        <w:t xml:space="preserve">This isn't just about fiscal irresponsibility; it's about a betrayal of the public trust. The people entrusted with our money, with our future, have failed us spectacularly. They've shown a callous </w:t>
        <w:br/>
        <w:t>disregard for the consequences of their actions, a blithe acceptance of waste and inefficiency. The Missouri cheese caper is not an exception; it's a rule. It’s a stark reminder that the system is broken, and the brokenness is not accidental; it’s systemic.</w:t>
      </w:r>
    </w:p>
    <w:p w14:paraId="512C8A67" w14:textId="77777777" w:rsidR="000B482F" w:rsidRDefault="00000000">
      <w:pPr>
        <w:autoSpaceDE w:val="0"/>
        <w:autoSpaceDN w:val="0"/>
        <w:spacing w:before="264" w:after="0" w:line="264" w:lineRule="exact"/>
      </w:pPr>
      <w:r>
        <w:t>The story extends beyond the financial. The environmental impact alone is significant. The energy consumed in storing and ultimately disposing of the cheese, the environmental damage caused by the transportation and handling – these are further examples of the cascading consequences of this reckless disregard for responsible stewardship. The silent suffering of the environment adds another layer to this already appalling narrative.</w:t>
      </w:r>
    </w:p>
    <w:p w14:paraId="34C67526" w14:textId="77777777" w:rsidR="000B482F" w:rsidRDefault="00000000">
      <w:pPr>
        <w:autoSpaceDE w:val="0"/>
        <w:autoSpaceDN w:val="0"/>
        <w:spacing w:before="264" w:after="0" w:line="264" w:lineRule="exact"/>
      </w:pPr>
      <w:r>
        <w:t>The human cost is immeasurable. Think of the teachers who could have been hired, the hospitals that could have been equipped, the research that could have been funded with the money squandered on this absurd venture. The lives that could have been improved, the diseases that could have been cured, the breakthroughs that could have been achieved – all lost in the pungent odor of decaying cheese.</w:t>
      </w:r>
    </w:p>
    <w:p w14:paraId="3C890394" w14:textId="77777777" w:rsidR="000B482F" w:rsidRDefault="00000000">
      <w:pPr>
        <w:autoSpaceDE w:val="0"/>
        <w:autoSpaceDN w:val="0"/>
        <w:spacing w:before="264" w:after="0" w:line="264" w:lineRule="exact"/>
      </w:pPr>
      <w:r>
        <w:t>The Missouri cheese caper is more than just a story; it's a rallying cry. It’s a call to action, a demand for transparency, accountability, and reform. It’s a reminder that we, the people, must be vigilant, must demand better from our government, must hold those in power accountable for their actions. The silence surrounding this scandal is a testament to the pervasive culture of corruption and indifference that has infected our system.</w:t>
      </w:r>
    </w:p>
    <w:p w14:paraId="6F5B1742" w14:textId="77777777" w:rsidR="000B482F" w:rsidRDefault="000B482F">
      <w:pPr>
        <w:sectPr w:rsidR="000B482F">
          <w:pgSz w:w="8000" w:h="12000"/>
          <w:pgMar w:top="1440" w:right="1440" w:bottom="1440" w:left="1440" w:header="720" w:footer="720" w:gutter="0"/>
          <w:cols w:space="720"/>
          <w:docGrid w:linePitch="360"/>
        </w:sectPr>
      </w:pPr>
    </w:p>
    <w:p w14:paraId="14983EA8" w14:textId="77777777" w:rsidR="000B482F" w:rsidRDefault="000B482F">
      <w:pPr>
        <w:autoSpaceDE w:val="0"/>
        <w:autoSpaceDN w:val="0"/>
        <w:spacing w:after="210" w:line="220" w:lineRule="exact"/>
      </w:pPr>
    </w:p>
    <w:p w14:paraId="2FA87A4A" w14:textId="77777777" w:rsidR="000B482F" w:rsidRDefault="00000000">
      <w:pPr>
        <w:autoSpaceDE w:val="0"/>
        <w:autoSpaceDN w:val="0"/>
        <w:spacing w:before="58" w:after="0" w:line="264" w:lineRule="exact"/>
        <w:ind w:right="144"/>
      </w:pPr>
      <w:r>
        <w:t>This isn’t a partisan issue; it’s a national crisis. It transcends political affiliations; it’s about the fundamental principles of responsible governance. The decay of the cheese in those Missouri caves is a reflection of the decay of trust in our institutions. It’s a reminder that we, the citizens, are the ultimate stakeholders, and we have the power, the responsibility, to demand change.</w:t>
      </w:r>
    </w:p>
    <w:p w14:paraId="6D6838C1" w14:textId="77777777" w:rsidR="000B482F" w:rsidRDefault="00000000">
      <w:pPr>
        <w:autoSpaceDE w:val="0"/>
        <w:autoSpaceDN w:val="0"/>
        <w:spacing w:before="264" w:after="0" w:line="264" w:lineRule="exact"/>
      </w:pPr>
      <w:r>
        <w:t xml:space="preserve">The story of the Missouri cheese is a cautionary tale, a stark </w:t>
        <w:br/>
        <w:t xml:space="preserve">reminder of the dangers of unchecked power, the perils of </w:t>
        <w:br/>
        <w:t xml:space="preserve">bureaucratic inertia, and the corrosive effects of a culture of </w:t>
        <w:br/>
        <w:t>impunity. It’s a testament to the fragility of public trust and the urgent need for systemic reform. The cheese may be gone, but its legacy – a legacy of waste, corruption, and a profound betrayal of the public trust – remains. It's a stench that lingers, a potent symbol of the systemic failures that plague our government.</w:t>
      </w:r>
    </w:p>
    <w:p w14:paraId="52563614" w14:textId="77777777" w:rsidR="000B482F" w:rsidRDefault="00000000">
      <w:pPr>
        <w:autoSpaceDE w:val="0"/>
        <w:autoSpaceDN w:val="0"/>
        <w:spacing w:before="264" w:after="0" w:line="264" w:lineRule="exact"/>
      </w:pPr>
      <w:r>
        <w:t xml:space="preserve">The true cost of the Missouri cheese caper extends far beyond the monetary. It represents a breakdown in the very fabric of our governmental processes. The lack of oversight, the absence of accountability, and the utter disregard for taxpayer money reveal a deep-seated problem—a systemic failure that allows such egregious waste to occur and, more disturbingly, to remain largely </w:t>
        <w:br/>
        <w:t>unaddressed. This isn't a single incident; it's a symptom of a far greater illness affecting our nation's governance.</w:t>
      </w:r>
    </w:p>
    <w:p w14:paraId="506581BE" w14:textId="77777777" w:rsidR="000B482F" w:rsidRDefault="00000000">
      <w:pPr>
        <w:autoSpaceDE w:val="0"/>
        <w:autoSpaceDN w:val="0"/>
        <w:spacing w:before="264" w:after="0" w:line="264" w:lineRule="exact"/>
      </w:pPr>
      <w:r>
        <w:t xml:space="preserve">The silence surrounding this affair is perhaps the most damning aspect of the entire story. The lack of public outcry, the absence of meaningful investigation, and the seeming unwillingness of the powers that be to address the issue only serve to deepen the sense of disillusionment and cynicism among the citizenry. This silence speaks volumes about a system that seems more interested in protecting itself than in serving the public it is supposed to </w:t>
        <w:br/>
        <w:t>represent.</w:t>
      </w:r>
    </w:p>
    <w:p w14:paraId="612F461D" w14:textId="77777777" w:rsidR="000B482F" w:rsidRDefault="00000000">
      <w:pPr>
        <w:autoSpaceDE w:val="0"/>
        <w:autoSpaceDN w:val="0"/>
        <w:spacing w:before="264" w:after="0" w:line="264" w:lineRule="exact"/>
      </w:pPr>
      <w:r>
        <w:t xml:space="preserve">The consequences of such unchecked waste are far-reaching. The money wasted on the Missouri cheese could have funded crucial social programs, improved infrastructure, or advanced vital </w:t>
        <w:br/>
        <w:t>research. The opportunity cost, in terms of lost potential and unmet needs, is staggering. It’s a cost that cannot be measured in dollars</w:t>
      </w:r>
    </w:p>
    <w:p w14:paraId="6DA1BC8B" w14:textId="77777777" w:rsidR="000B482F" w:rsidRDefault="000B482F">
      <w:pPr>
        <w:sectPr w:rsidR="000B482F">
          <w:pgSz w:w="8000" w:h="12000"/>
          <w:pgMar w:top="1440" w:right="1440" w:bottom="1440" w:left="1440" w:header="720" w:footer="720" w:gutter="0"/>
          <w:cols w:space="720"/>
          <w:docGrid w:linePitch="360"/>
        </w:sectPr>
      </w:pPr>
    </w:p>
    <w:p w14:paraId="70CB23EB" w14:textId="77777777" w:rsidR="000B482F" w:rsidRDefault="000B482F">
      <w:pPr>
        <w:autoSpaceDE w:val="0"/>
        <w:autoSpaceDN w:val="0"/>
        <w:spacing w:after="78" w:line="220" w:lineRule="exact"/>
      </w:pPr>
    </w:p>
    <w:p w14:paraId="3C2DDF4A" w14:textId="77777777" w:rsidR="000B482F" w:rsidRDefault="00000000">
      <w:pPr>
        <w:autoSpaceDE w:val="0"/>
        <w:autoSpaceDN w:val="0"/>
        <w:spacing w:before="58" w:after="0" w:line="264" w:lineRule="exact"/>
      </w:pPr>
      <w:r>
        <w:t>and cents, but in the missed opportunities for progress, the unmet needs of our communities, and the eroded trust in our government.</w:t>
      </w:r>
    </w:p>
    <w:p w14:paraId="46DBE988" w14:textId="77777777" w:rsidR="000B482F" w:rsidRDefault="00000000">
      <w:pPr>
        <w:autoSpaceDE w:val="0"/>
        <w:autoSpaceDN w:val="0"/>
        <w:spacing w:before="264" w:after="0" w:line="264" w:lineRule="exact"/>
      </w:pPr>
      <w:r>
        <w:t xml:space="preserve">The Missouri cheese caper serves as a stark reminder that vigilance is essential. We, the people, must be actively involved in holding our elected officials accountable for their actions. We cannot afford to be passive observers in the face of such blatant waste and </w:t>
        <w:br/>
        <w:t>mismanagement. We must demand transparency, accountability, and an end to the culture of impunity that allows such incidents to occur.</w:t>
      </w:r>
    </w:p>
    <w:p w14:paraId="7D9AE377" w14:textId="77777777" w:rsidR="000B482F" w:rsidRDefault="00000000">
      <w:pPr>
        <w:autoSpaceDE w:val="0"/>
        <w:autoSpaceDN w:val="0"/>
        <w:spacing w:before="264" w:after="0" w:line="264" w:lineRule="exact"/>
      </w:pPr>
      <w:r>
        <w:t>This is not simply a matter of fiscal responsibility; it's a matter of fundamental principles of good governance. It’s about ensuring that taxpayer money is used wisely and efficiently, and that those entrusted with public funds are held to the highest standards of accountability. The decaying cheese in those Missouri caves serves as a potent symbol of the decay of trust in our government and the urgent need for lasting reform. The silence must be broken. The waste must be addressed. The future of our nation depends on it.</w:t>
      </w:r>
    </w:p>
    <w:p w14:paraId="3A153D00" w14:textId="77777777" w:rsidR="000B482F" w:rsidRDefault="00000000">
      <w:pPr>
        <w:autoSpaceDE w:val="0"/>
        <w:autoSpaceDN w:val="0"/>
        <w:spacing w:before="58" w:after="0" w:line="264" w:lineRule="exact"/>
      </w:pPr>
      <w:r>
        <w:t>The smell of rotting cheese should be a constant reminder of the need for reform, transparency, and accountability in government. It should be a pungent aroma that forces us to act, before it’s too late.</w:t>
      </w:r>
    </w:p>
    <w:p w14:paraId="5BD1EAB6" w14:textId="77777777" w:rsidR="000B482F" w:rsidRDefault="000B482F">
      <w:pPr>
        <w:sectPr w:rsidR="000B482F">
          <w:pgSz w:w="8000" w:h="12000"/>
          <w:pgMar w:top="1440" w:right="1440" w:bottom="1440" w:left="1440" w:header="720" w:footer="720" w:gutter="0"/>
          <w:cols w:space="720"/>
          <w:docGrid w:linePitch="360"/>
        </w:sectPr>
      </w:pPr>
    </w:p>
    <w:p w14:paraId="1F262D6C" w14:textId="77777777" w:rsidR="000B482F" w:rsidRDefault="000B482F">
      <w:pPr>
        <w:autoSpaceDE w:val="0"/>
        <w:autoSpaceDN w:val="0"/>
        <w:spacing w:after="224" w:line="220" w:lineRule="exact"/>
      </w:pPr>
    </w:p>
    <w:p w14:paraId="16A951E4" w14:textId="77777777" w:rsidR="000B482F" w:rsidRDefault="00000000">
      <w:pPr>
        <w:autoSpaceDE w:val="0"/>
        <w:autoSpaceDN w:val="0"/>
        <w:spacing w:after="0" w:line="330" w:lineRule="exact"/>
      </w:pPr>
      <w:r>
        <w:t>The Smoking Gun</w:t>
      </w:r>
    </w:p>
    <w:p w14:paraId="78B76081" w14:textId="77777777" w:rsidR="000B482F" w:rsidRDefault="00000000">
      <w:pPr>
        <w:autoSpaceDE w:val="0"/>
        <w:autoSpaceDN w:val="0"/>
        <w:spacing w:before="286" w:after="0" w:line="264" w:lineRule="exact"/>
      </w:pPr>
      <w:r>
        <w:t>The Missouri cheese debacle, as appalling as it is, is merely the tip of a very large, very smelly iceberg. While the image of millions of pounds of government-purchased cheese rotting in Missouri caves conjures a potent symbol of waste and incompetence, it’s only one piece of a far larger, more sinister puzzle. What we’ve uncovered, through painstaking investigation and the acquisition of highly sensitive leaked documents, paints a far more disturbing picture—one that implicates not just individual incompetence, but a systemic rot at the heart of our government, a carefully cultivated culture of corruption and cover-up.</w:t>
      </w:r>
    </w:p>
    <w:p w14:paraId="2DFE3C69" w14:textId="77777777" w:rsidR="000B482F" w:rsidRDefault="00000000">
      <w:pPr>
        <w:autoSpaceDE w:val="0"/>
        <w:autoSpaceDN w:val="0"/>
        <w:spacing w:before="264" w:after="0" w:line="264" w:lineRule="exact"/>
      </w:pPr>
      <w:r>
        <w:t xml:space="preserve">The documents, obtained anonymously from a source within the federal bureaucracy who wishes to remain nameless for fear of retribution, are nothing short of explosive. These aren’t hastily scribbled notes or blurry photocopies; these are meticulously </w:t>
        <w:br/>
        <w:t xml:space="preserve">crafted internal memos, budget spreadsheets, and email exchanges –the kind of documents that usually remain buried deep within the bowels of government archives, never to see the light of day. Their authenticity has been painstakingly verified through forensic </w:t>
        <w:br/>
        <w:t xml:space="preserve">analysis of metadata, cross-referencing with publicly available information, and comparison with the stylistic conventions </w:t>
        <w:br/>
        <w:t>employed by government agencies. We’ve taken extraordinary measures to ensure the integrity of these documents, and we’re confident in their reliability.</w:t>
      </w:r>
    </w:p>
    <w:p w14:paraId="0D605241" w14:textId="77777777" w:rsidR="000B482F" w:rsidRDefault="00000000">
      <w:pPr>
        <w:autoSpaceDE w:val="0"/>
        <w:autoSpaceDN w:val="0"/>
        <w:spacing w:before="264" w:after="0" w:line="264" w:lineRule="exact"/>
        <w:ind w:right="144"/>
      </w:pPr>
      <w:r>
        <w:t xml:space="preserve">The documents reveal a pattern of deliberate obfuscation, a </w:t>
        <w:br/>
        <w:t xml:space="preserve">systematic effort to conceal the true extent of government waste and mismanagement. One particularly damning memo, dated several years before the public disclosure of the cheese scandal, details a series of cost-cutting measures proposed by a junior analyst within the Department of Agriculture. These measures, remarkably straightforward and cost-effective, would have </w:t>
        <w:br/>
        <w:t>prevented the cheese crisis altogether. However, the memo was summarily dismissed by senior officials, with a handwritten note stating, "Too much paperwork, not worth the effort." This casually dismissive attitude speaks volumes about the priorities of those in power.</w:t>
      </w:r>
    </w:p>
    <w:p w14:paraId="43402D61" w14:textId="77777777" w:rsidR="000B482F" w:rsidRDefault="000B482F">
      <w:pPr>
        <w:sectPr w:rsidR="000B482F">
          <w:pgSz w:w="8000" w:h="12000"/>
          <w:pgMar w:top="1440" w:right="1440" w:bottom="1440" w:left="1440" w:header="720" w:footer="720" w:gutter="0"/>
          <w:cols w:space="720"/>
          <w:docGrid w:linePitch="360"/>
        </w:sectPr>
      </w:pPr>
    </w:p>
    <w:p w14:paraId="1019AAB2" w14:textId="77777777" w:rsidR="000B482F" w:rsidRDefault="000B482F">
      <w:pPr>
        <w:autoSpaceDE w:val="0"/>
        <w:autoSpaceDN w:val="0"/>
        <w:spacing w:after="210" w:line="220" w:lineRule="exact"/>
      </w:pPr>
    </w:p>
    <w:p w14:paraId="43B63AF1" w14:textId="77777777" w:rsidR="000B482F" w:rsidRDefault="00000000">
      <w:pPr>
        <w:autoSpaceDE w:val="0"/>
        <w:autoSpaceDN w:val="0"/>
        <w:spacing w:before="58" w:after="0" w:line="264" w:lineRule="exact"/>
      </w:pPr>
      <w:r>
        <w:t>Another set of documents exposes a complex network of shell corporations and offshore accounts used to funnel taxpayer dollars into private pockets. The trail leads to several high-ranking officials within the Democrat party, suggesting a pattern of self-enrichment and cronyism that extends far beyond the Missouri cheese caper. The sheer audacity of this blatant corruption is breathtaking. It's not merely a matter of misplaced priorities or incompetence; it's a calculated, deliberate scheme to siphon money from the public coffers for personal gain.</w:t>
      </w:r>
    </w:p>
    <w:p w14:paraId="410005F2" w14:textId="77777777" w:rsidR="000B482F" w:rsidRDefault="00000000">
      <w:pPr>
        <w:autoSpaceDE w:val="0"/>
        <w:autoSpaceDN w:val="0"/>
        <w:spacing w:before="264" w:after="0" w:line="264" w:lineRule="exact"/>
      </w:pPr>
      <w:r>
        <w:t xml:space="preserve">Moreover, the leaked emails reveal a concerted effort to silence whistleblowers and suppress any information that could expose this widespread corruption. Threats, intimidation tactics, and the </w:t>
        <w:br/>
        <w:t>systematic destruction of evidence are just some of the methods employed to maintain the secrecy surrounding these nefarious activities. The sheer volume of emails detailing these actions paints a vivid portrait of a government actively working to cover its tracks, demonstrating a blatant disregard for transparency and accountability.</w:t>
      </w:r>
    </w:p>
    <w:p w14:paraId="38F0D8F3" w14:textId="77777777" w:rsidR="000B482F" w:rsidRDefault="00000000">
      <w:pPr>
        <w:autoSpaceDE w:val="0"/>
        <w:autoSpaceDN w:val="0"/>
        <w:spacing w:before="264" w:after="0" w:line="264" w:lineRule="exact"/>
        <w:ind w:right="144"/>
      </w:pPr>
      <w:r>
        <w:t xml:space="preserve">The evidence doesn't just point to financial malfeasance. These documents also link the government’s immigration policies to a broader scheme of political exploitation. Internal memos </w:t>
        <w:br/>
        <w:t>demonstrate a clear strategy to manipulate immigration numbers for partisan advantage, creating a system that rewards political loyalty rather than addressing the legitimate needs of immigrants.</w:t>
      </w:r>
    </w:p>
    <w:p w14:paraId="0ABFB96C" w14:textId="77777777" w:rsidR="000B482F" w:rsidRDefault="00000000">
      <w:pPr>
        <w:autoSpaceDE w:val="0"/>
        <w:autoSpaceDN w:val="0"/>
        <w:spacing w:before="58" w:after="0" w:line="264" w:lineRule="exact"/>
        <w:ind w:right="144"/>
      </w:pPr>
      <w:r>
        <w:t>This is not merely a matter of bureaucratic incompetence; it's a calculated attempt to exploit a vulnerable population for political gain. The leaked documents detail how quotas were manipulated, resources diverted, and bureaucratic processes deliberately slowed down or sped up based on political expediency.</w:t>
      </w:r>
    </w:p>
    <w:p w14:paraId="78392139" w14:textId="77777777" w:rsidR="000B482F" w:rsidRDefault="00000000">
      <w:pPr>
        <w:autoSpaceDE w:val="0"/>
        <w:autoSpaceDN w:val="0"/>
        <w:spacing w:before="264" w:after="0" w:line="264" w:lineRule="exact"/>
      </w:pPr>
      <w:r>
        <w:t xml:space="preserve">Further evidence contained in these documents suggests that the government has been actively using identity politics to distract from its internal failings. The strategy, laid out in remarkably frank terms in one leaked memo, is to deliberately inflame societal divisions, using controversial issues to divert public attention from the </w:t>
        <w:br/>
        <w:t xml:space="preserve">systemic issues laid bare in the documents. The documents </w:t>
        <w:br/>
        <w:t>explicitly refer to "manufactured outrage" and the use of "wedge</w:t>
      </w:r>
    </w:p>
    <w:p w14:paraId="42BC825D" w14:textId="77777777" w:rsidR="000B482F" w:rsidRDefault="000B482F">
      <w:pPr>
        <w:sectPr w:rsidR="000B482F">
          <w:pgSz w:w="8000" w:h="12000"/>
          <w:pgMar w:top="1440" w:right="1440" w:bottom="1440" w:left="1440" w:header="720" w:footer="720" w:gutter="0"/>
          <w:cols w:space="720"/>
          <w:docGrid w:linePitch="360"/>
        </w:sectPr>
      </w:pPr>
    </w:p>
    <w:p w14:paraId="54E210F6" w14:textId="77777777" w:rsidR="000B482F" w:rsidRDefault="000B482F">
      <w:pPr>
        <w:autoSpaceDE w:val="0"/>
        <w:autoSpaceDN w:val="0"/>
        <w:spacing w:after="78" w:line="220" w:lineRule="exact"/>
      </w:pPr>
    </w:p>
    <w:p w14:paraId="7FB18BC6" w14:textId="77777777" w:rsidR="000B482F" w:rsidRDefault="00000000">
      <w:pPr>
        <w:autoSpaceDE w:val="0"/>
        <w:autoSpaceDN w:val="0"/>
        <w:spacing w:after="0" w:line="322" w:lineRule="exact"/>
      </w:pPr>
      <w:r>
        <w:t>issues" to maintain the status quo and avoid accountability.</w:t>
      </w:r>
    </w:p>
    <w:p w14:paraId="594C2609" w14:textId="77777777" w:rsidR="000B482F" w:rsidRDefault="00000000">
      <w:pPr>
        <w:autoSpaceDE w:val="0"/>
        <w:autoSpaceDN w:val="0"/>
        <w:spacing w:before="264" w:after="0" w:line="264" w:lineRule="exact"/>
        <w:ind w:right="144"/>
      </w:pPr>
      <w:r>
        <w:t xml:space="preserve">What's particularly striking about these documents is their level of detail. The sheer volume of evidence presented leaves no room for doubt. It's not just a case of a few rogue officials acting </w:t>
        <w:br/>
        <w:t>independently; it's a deeply entrenched system of corruption and cover-up, operating at the highest levels of government. The documents meticulously track the flow of funds, the orchestration of political strategies, and the suppression of dissent, leaving an undeniable paper trail of wrongdoing. This is not a conspiracy theory; it's documented fact.</w:t>
      </w:r>
    </w:p>
    <w:p w14:paraId="595C11E4" w14:textId="77777777" w:rsidR="000B482F" w:rsidRDefault="00000000">
      <w:pPr>
        <w:autoSpaceDE w:val="0"/>
        <w:autoSpaceDN w:val="0"/>
        <w:spacing w:before="264" w:after="0" w:line="264" w:lineRule="exact"/>
      </w:pPr>
      <w:r>
        <w:t xml:space="preserve">The implication is clear: The Missouri cheese caper, while shocking in its sheer absurdity, is just one symptom of a far larger disease. It's a manifestation of a systemic failure of governance, a betrayal of the public trust that extends far beyond a few misplaced pounds of cheese. The leaked documents are the smoking gun, the irrefutable proof of a deep-seated rot that has infected the core of our </w:t>
        <w:br/>
        <w:t>government.</w:t>
      </w:r>
    </w:p>
    <w:p w14:paraId="3C2743E0" w14:textId="77777777" w:rsidR="000B482F" w:rsidRDefault="00000000">
      <w:pPr>
        <w:autoSpaceDE w:val="0"/>
        <w:autoSpaceDN w:val="0"/>
        <w:spacing w:before="264" w:after="0" w:line="264" w:lineRule="exact"/>
      </w:pPr>
      <w:r>
        <w:t xml:space="preserve">This isn't about political point-scoring; it’s about exposing the truth. These documents, painstakingly gathered and verified, represent a critical turning point in our understanding of how our government truly operates. They lay bare a culture of corruption, deceit, and impunity that threatens the very foundations of our democracy. The silence surrounding these revelations is deafening, and the </w:t>
        <w:br/>
        <w:t>implications are far-reaching.</w:t>
      </w:r>
    </w:p>
    <w:p w14:paraId="4963BF5E" w14:textId="77777777" w:rsidR="000B482F" w:rsidRDefault="00000000">
      <w:pPr>
        <w:autoSpaceDE w:val="0"/>
        <w:autoSpaceDN w:val="0"/>
        <w:spacing w:before="264" w:after="0" w:line="264" w:lineRule="exact"/>
      </w:pPr>
      <w:r>
        <w:t>The information contained within these leaked documents demands a full, transparent, and independent investigation. We, the people, deserve to know the truth. We deserve accountability. We deserve to have faith in the integrity of our institutions. The documents expose a network of deceit so vast, so pervasive, and so deeply rooted that it requires a concerted effort from all of us to dismantle it. The fight for transparency and accountability is far from over.</w:t>
      </w:r>
    </w:p>
    <w:p w14:paraId="12B14E92" w14:textId="77777777" w:rsidR="000B482F" w:rsidRDefault="00000000">
      <w:pPr>
        <w:autoSpaceDE w:val="0"/>
        <w:autoSpaceDN w:val="0"/>
        <w:spacing w:before="58" w:after="0" w:line="264" w:lineRule="exact"/>
        <w:ind w:right="144"/>
      </w:pPr>
      <w:r>
        <w:t xml:space="preserve">The battle is joined. And the leaked documents provide the </w:t>
        <w:br/>
        <w:t>ammunition we need to win. The war for the soul of our nation continues, and the fight for truth and justice has just begun. The consequences of inaction are unthinkable. The silence must be broken. The truth must prevail. The people demand answers. And</w:t>
      </w:r>
    </w:p>
    <w:p w14:paraId="371FED37" w14:textId="77777777" w:rsidR="000B482F" w:rsidRDefault="000B482F">
      <w:pPr>
        <w:sectPr w:rsidR="000B482F">
          <w:pgSz w:w="8000" w:h="12000"/>
          <w:pgMar w:top="1440" w:right="1440" w:bottom="1440" w:left="1440" w:header="720" w:footer="720" w:gutter="0"/>
          <w:cols w:space="720"/>
          <w:docGrid w:linePitch="360"/>
        </w:sectPr>
      </w:pPr>
    </w:p>
    <w:p w14:paraId="5EDC16F8" w14:textId="77777777" w:rsidR="000B482F" w:rsidRDefault="000B482F">
      <w:pPr>
        <w:autoSpaceDE w:val="0"/>
        <w:autoSpaceDN w:val="0"/>
        <w:spacing w:after="78" w:line="220" w:lineRule="exact"/>
      </w:pPr>
    </w:p>
    <w:p w14:paraId="3C6A0694" w14:textId="77777777" w:rsidR="000B482F" w:rsidRDefault="00000000">
      <w:pPr>
        <w:autoSpaceDE w:val="0"/>
        <w:autoSpaceDN w:val="0"/>
        <w:spacing w:after="0" w:line="322" w:lineRule="exact"/>
      </w:pPr>
      <w:r>
        <w:t>these documents provide them.</w:t>
      </w:r>
    </w:p>
    <w:p w14:paraId="4A8B377A" w14:textId="77777777" w:rsidR="000B482F" w:rsidRDefault="000B482F">
      <w:pPr>
        <w:sectPr w:rsidR="000B482F">
          <w:pgSz w:w="8000" w:h="12000"/>
          <w:pgMar w:top="1440" w:right="1440" w:bottom="1440" w:left="1440" w:header="720" w:footer="720" w:gutter="0"/>
          <w:cols w:space="720"/>
          <w:docGrid w:linePitch="360"/>
        </w:sectPr>
      </w:pPr>
    </w:p>
    <w:p w14:paraId="59DC29BF" w14:textId="77777777" w:rsidR="000B482F" w:rsidRDefault="000B482F">
      <w:pPr>
        <w:autoSpaceDE w:val="0"/>
        <w:autoSpaceDN w:val="0"/>
        <w:spacing w:after="224" w:line="220" w:lineRule="exact"/>
      </w:pPr>
    </w:p>
    <w:p w14:paraId="6E3A69D6" w14:textId="77777777" w:rsidR="000B482F" w:rsidRDefault="00000000">
      <w:pPr>
        <w:autoSpaceDE w:val="0"/>
        <w:autoSpaceDN w:val="0"/>
        <w:spacing w:after="0" w:line="330" w:lineRule="exact"/>
      </w:pPr>
      <w:r>
        <w:t>Whistleblower Testimonies</w:t>
      </w:r>
    </w:p>
    <w:p w14:paraId="51FB34B2" w14:textId="77777777" w:rsidR="000B482F" w:rsidRDefault="00000000">
      <w:pPr>
        <w:autoSpaceDE w:val="0"/>
        <w:autoSpaceDN w:val="0"/>
        <w:spacing w:before="286" w:after="0" w:line="264" w:lineRule="exact"/>
      </w:pPr>
      <w:r>
        <w:t xml:space="preserve">The leaked documents, damning as they are, represent only one side of the story. To truly understand the depth and breadth of the corruption within the system, we need to hear from those who witnessed it firsthand – the whistleblowers. These individuals, risking their careers, their reputations, and even their safety, have come forward to share their experiences, offering chilling </w:t>
        <w:br/>
        <w:t>corroboration of the evidence contained within the leaked memos, emails, and budget spreadsheets.</w:t>
      </w:r>
    </w:p>
    <w:p w14:paraId="2D21778B" w14:textId="77777777" w:rsidR="000B482F" w:rsidRDefault="00000000">
      <w:pPr>
        <w:autoSpaceDE w:val="0"/>
        <w:autoSpaceDN w:val="0"/>
        <w:spacing w:before="264" w:after="0" w:line="264" w:lineRule="exact"/>
      </w:pPr>
      <w:r>
        <w:t xml:space="preserve">Their testimonies paint a picture far more vivid and visceral than any document ever could. They reveal not just the mechanics of the corruption, but the human cost – the chilling indifference to ethical considerations, the pervasive culture of fear, and the constant pressure to remain silent. One whistleblower, a mid-level </w:t>
        <w:br/>
        <w:t xml:space="preserve">bureaucrat who we’ll refer to as “Agent X” to protect their identity, described a pervasive atmosphere of intimidation. “It started </w:t>
        <w:br/>
        <w:t xml:space="preserve">subtly,” Agent X recounted in a clandestine interview, their voice barely above a whisper. “Little things at first. A misplaced file, a missed promotion, a sudden transfer to a remote office. But it escalated quickly. If you raised too many questions, if you were too curious, you found yourself ostracized, sidelined, eventually </w:t>
        <w:br/>
        <w:t>targeted.”</w:t>
      </w:r>
    </w:p>
    <w:p w14:paraId="77F3D208" w14:textId="77777777" w:rsidR="000B482F" w:rsidRDefault="00000000">
      <w:pPr>
        <w:autoSpaceDE w:val="0"/>
        <w:autoSpaceDN w:val="0"/>
        <w:spacing w:before="264" w:after="0" w:line="264" w:lineRule="exact"/>
      </w:pPr>
      <w:r>
        <w:t xml:space="preserve">Agent X described witnessing firsthand the deliberate destruction of evidence, the shredding of incriminating documents in the dead of night, the frantic deleting of emails, a digital bonfire consuming evidence of wrongdoing. “They knew what they were doing,” Agent X stated, their voice filled with a weary resignation. “It wasn't incompetence; it was calculated. They were systematically covering their tracks, creating a smokescreen to obscure the truth.” Agent X’s testimony directly corroborates the content of several emails found within the leaked documents – emails explicitly detailing </w:t>
        <w:br/>
        <w:t>instructions on how to handle whistleblowers and how to eliminate potentially damaging information.</w:t>
      </w:r>
    </w:p>
    <w:p w14:paraId="5FCD6222" w14:textId="77777777" w:rsidR="000B482F" w:rsidRDefault="00000000">
      <w:pPr>
        <w:autoSpaceDE w:val="0"/>
        <w:autoSpaceDN w:val="0"/>
        <w:spacing w:before="264" w:after="0" w:line="264" w:lineRule="exact"/>
      </w:pPr>
      <w:r>
        <w:t>Another whistleblower, a former financial analyst whom we’ll call“Ms. Y,” provided detailed information about the elaborate network</w:t>
      </w:r>
    </w:p>
    <w:p w14:paraId="653A9B79" w14:textId="77777777" w:rsidR="000B482F" w:rsidRDefault="000B482F">
      <w:pPr>
        <w:sectPr w:rsidR="000B482F">
          <w:pgSz w:w="8000" w:h="12000"/>
          <w:pgMar w:top="1440" w:right="1440" w:bottom="1440" w:left="1440" w:header="720" w:footer="720" w:gutter="0"/>
          <w:cols w:space="720"/>
          <w:docGrid w:linePitch="360"/>
        </w:sectPr>
      </w:pPr>
    </w:p>
    <w:p w14:paraId="146B6B18" w14:textId="77777777" w:rsidR="000B482F" w:rsidRDefault="000B482F">
      <w:pPr>
        <w:autoSpaceDE w:val="0"/>
        <w:autoSpaceDN w:val="0"/>
        <w:spacing w:after="78" w:line="220" w:lineRule="exact"/>
      </w:pPr>
    </w:p>
    <w:p w14:paraId="77F82E0A" w14:textId="77777777" w:rsidR="000B482F" w:rsidRDefault="00000000">
      <w:pPr>
        <w:autoSpaceDE w:val="0"/>
        <w:autoSpaceDN w:val="0"/>
        <w:spacing w:before="58" w:after="0" w:line="264" w:lineRule="exact"/>
      </w:pPr>
      <w:r>
        <w:t xml:space="preserve">of shell corporations and offshore accounts used to launder taxpayer funds. Ms. Y, in a series of recorded interviews, described the </w:t>
        <w:br/>
        <w:t xml:space="preserve">intricate web of transactions, the dizzying array of shell companies, and the clandestine nature of the financial dealings. “It was like following a trail of breadcrumbs through a labyrinth,” Ms. Y </w:t>
        <w:br/>
        <w:t>explained, her voice sharp and precise. “Every lead led to another layer of obfuscation, another shell corporation, another offshore account, each designed to conceal the ultimate destination of the funds.”</w:t>
      </w:r>
    </w:p>
    <w:p w14:paraId="070B29ED" w14:textId="77777777" w:rsidR="000B482F" w:rsidRDefault="00000000">
      <w:pPr>
        <w:autoSpaceDE w:val="0"/>
        <w:autoSpaceDN w:val="0"/>
        <w:spacing w:before="264" w:after="0" w:line="264" w:lineRule="exact"/>
        <w:ind w:right="144"/>
      </w:pPr>
      <w:r>
        <w:t>Ms. Y’s testimony is crucial in connecting the dots between the financial irregularities outlined in the leaked documents and the real-world impact of those actions. She describes how millions of dollars, intended for essential public services, were diverted into private accounts, enriching a select few at the expense of the broader public. Her account provides a stark contrast to the dry, sterile language of the financial documents – it brings the numbers to life, revealing the human cost of the financial manipulations.</w:t>
      </w:r>
    </w:p>
    <w:p w14:paraId="525418FA" w14:textId="77777777" w:rsidR="000B482F" w:rsidRDefault="00000000">
      <w:pPr>
        <w:autoSpaceDE w:val="0"/>
        <w:autoSpaceDN w:val="0"/>
        <w:spacing w:before="264" w:after="0" w:line="264" w:lineRule="exact"/>
      </w:pPr>
      <w:r>
        <w:t xml:space="preserve">The risks taken by these whistleblowers cannot be overstated. They have risked not only their careers and their reputations, but their very safety. They have bravely defied the powerful forces trying to silence them. They have chosen to risk everything to expose the truth, a truth that many in positions of power would prefer remain hidden. Their courage is a testament to their commitment to </w:t>
        <w:br/>
        <w:t>transparency and accountability.</w:t>
      </w:r>
    </w:p>
    <w:p w14:paraId="7F4F0B47" w14:textId="77777777" w:rsidR="000B482F" w:rsidRDefault="00000000">
      <w:pPr>
        <w:autoSpaceDE w:val="0"/>
        <w:autoSpaceDN w:val="0"/>
        <w:spacing w:before="264" w:after="0" w:line="264" w:lineRule="exact"/>
      </w:pPr>
      <w:r>
        <w:t>The testimonies of Agent X and Ms. Y are only two examples of the many whistleblowers who have come forward to shed light on this systemic corruption. Each whistleblower’s story adds another piece to the puzzle, building a comprehensive, multifaceted picture of the widespread and deeply entrenched corruption that has permeated the government. The accounts are strikingly consistent, reinforcing the credibility of both the whistleblowers’ testimony and the leaked documents.</w:t>
      </w:r>
    </w:p>
    <w:p w14:paraId="1670A88B" w14:textId="77777777" w:rsidR="000B482F" w:rsidRDefault="00000000">
      <w:pPr>
        <w:autoSpaceDE w:val="0"/>
        <w:autoSpaceDN w:val="0"/>
        <w:spacing w:before="264" w:after="0" w:line="264" w:lineRule="exact"/>
        <w:ind w:right="288"/>
      </w:pPr>
      <w:r>
        <w:t>One recurring theme in the whistleblowers’ accounts is the pervasive culture of fear and intimidation that.  permeates the system. they describe a system where dissent is punished, where questions are discouraged, and where truth-telling is met with</w:t>
      </w:r>
    </w:p>
    <w:p w14:paraId="7AFE98CF" w14:textId="77777777" w:rsidR="000B482F" w:rsidRDefault="000B482F">
      <w:pPr>
        <w:sectPr w:rsidR="000B482F">
          <w:pgSz w:w="8000" w:h="12000"/>
          <w:pgMar w:top="1440" w:right="1440" w:bottom="1440" w:left="1440" w:header="720" w:footer="720" w:gutter="0"/>
          <w:cols w:space="720"/>
          <w:docGrid w:linePitch="360"/>
        </w:sectPr>
      </w:pPr>
    </w:p>
    <w:p w14:paraId="143945DF" w14:textId="77777777" w:rsidR="000B482F" w:rsidRDefault="000B482F">
      <w:pPr>
        <w:autoSpaceDE w:val="0"/>
        <w:autoSpaceDN w:val="0"/>
        <w:spacing w:after="78" w:line="220" w:lineRule="exact"/>
      </w:pPr>
    </w:p>
    <w:p w14:paraId="743A3B79" w14:textId="77777777" w:rsidR="000B482F" w:rsidRDefault="00000000">
      <w:pPr>
        <w:autoSpaceDE w:val="0"/>
        <w:autoSpaceDN w:val="0"/>
        <w:spacing w:before="58" w:after="0" w:line="264" w:lineRule="exact"/>
      </w:pPr>
      <w:r>
        <w:t>retaliation. This culture of fear prevents employees from reporting wrongdoing, creating a fertile ground for corruption to flourish. The whistleblowers’ stories illuminate the human cost of this culture of fear – the loss of livelihoods, the destruction of reputations, and the constant threat of retribution.</w:t>
      </w:r>
    </w:p>
    <w:p w14:paraId="79088B63" w14:textId="77777777" w:rsidR="000B482F" w:rsidRDefault="00000000">
      <w:pPr>
        <w:autoSpaceDE w:val="0"/>
        <w:autoSpaceDN w:val="0"/>
        <w:spacing w:before="264" w:after="0" w:line="264" w:lineRule="exact"/>
      </w:pPr>
      <w:r>
        <w:t xml:space="preserve">The bravery of these individuals in coming forward, despite the immense risks involved, cannot be overstated. They are heroes who deserve our profound respect and support. They've put themselves on the line, risking everything, to expose a systemic rot at the heart of our government. Their testimonies serve as a powerful </w:t>
        <w:br/>
        <w:t xml:space="preserve">indictment of the culture of secrecy and impunity that allows corruption to thrive. Their courage is a stark reminder that </w:t>
        <w:br/>
        <w:t>accountability is not a privilege but a fundamental right.</w:t>
      </w:r>
    </w:p>
    <w:p w14:paraId="57D84DAC" w14:textId="77777777" w:rsidR="000B482F" w:rsidRDefault="00000000">
      <w:pPr>
        <w:autoSpaceDE w:val="0"/>
        <w:autoSpaceDN w:val="0"/>
        <w:spacing w:before="264" w:after="0" w:line="264" w:lineRule="exact"/>
      </w:pPr>
      <w:r>
        <w:t>Their stories, interwoven with the evidence provided by the leaked documents, provide a compelling and irrefutable case of systemic corruption. It is a case that extends far beyond the Missouri cheese scandal, reaching into the very heart of our nation’s government. The revelations contained within the documents and the testimonies are not just allegations; they are documented facts, verified and corroborated by multiple sources.</w:t>
      </w:r>
    </w:p>
    <w:p w14:paraId="2028B14D" w14:textId="77777777" w:rsidR="000B482F" w:rsidRDefault="00000000">
      <w:pPr>
        <w:autoSpaceDE w:val="0"/>
        <w:autoSpaceDN w:val="0"/>
        <w:spacing w:before="264" w:after="0" w:line="264" w:lineRule="exact"/>
      </w:pPr>
      <w:r>
        <w:t xml:space="preserve">The implications of these revelations are profound. They raise serious questions about the integrity of our institutions, the </w:t>
        <w:br/>
        <w:t>effectiveness of our oversight mechanisms, and the very nature of our democracy. The evidence presented clearly demonstrates that the problem is systemic, deeply ingrained within the fabric of the government itself. It's not simply a matter of a few rogue actors; it’s a pervasive culture of corruption and cover-up. It is a culture that must be exposed and dismantled if we are to restore faith in our government and safeguard the interests of the American people.</w:t>
      </w:r>
    </w:p>
    <w:p w14:paraId="5426AD70" w14:textId="77777777" w:rsidR="000B482F" w:rsidRDefault="00000000">
      <w:pPr>
        <w:autoSpaceDE w:val="0"/>
        <w:autoSpaceDN w:val="0"/>
        <w:spacing w:before="264" w:after="0" w:line="264" w:lineRule="exact"/>
        <w:ind w:right="144"/>
      </w:pPr>
      <w:r>
        <w:t>The fight for transparency and accountability is far from over. The whistleblowers’ testimonies, coupled with the leaked documents, represent a crucial step in that fight. The revelations contained within are a call to action, a demand for a full, transparent, and independent investigation. The American people deserve answers. The American people deserve justice. And the whistleblowers, at immense personal risk, have given us the tools we need to demand</w:t>
      </w:r>
    </w:p>
    <w:p w14:paraId="6AD8930D" w14:textId="77777777" w:rsidR="000B482F" w:rsidRDefault="000B482F">
      <w:pPr>
        <w:sectPr w:rsidR="000B482F">
          <w:pgSz w:w="8000" w:h="12000"/>
          <w:pgMar w:top="1440" w:right="1440" w:bottom="1440" w:left="1440" w:header="720" w:footer="720" w:gutter="0"/>
          <w:cols w:space="720"/>
          <w:docGrid w:linePitch="360"/>
        </w:sectPr>
      </w:pPr>
    </w:p>
    <w:p w14:paraId="118E531C" w14:textId="77777777" w:rsidR="000B482F" w:rsidRDefault="000B482F">
      <w:pPr>
        <w:autoSpaceDE w:val="0"/>
        <w:autoSpaceDN w:val="0"/>
        <w:spacing w:after="78" w:line="220" w:lineRule="exact"/>
      </w:pPr>
    </w:p>
    <w:p w14:paraId="1C17168A" w14:textId="77777777" w:rsidR="000B482F" w:rsidRDefault="00000000">
      <w:pPr>
        <w:autoSpaceDE w:val="0"/>
        <w:autoSpaceDN w:val="0"/>
        <w:spacing w:before="58" w:after="0" w:line="264" w:lineRule="exact"/>
      </w:pPr>
      <w:r>
        <w:t>it. Their bravery, their commitment to the truth, must not be in vain. Their stories must be detected. Their voices must be amplified. The fight continues. The battle for our nation’s soul rages on, and the truth, thanks to these brave whistleblowers, is finally beginning to emerge. The fight for transparency and accountability continues, and the quest for justice has only just begun.</w:t>
      </w:r>
    </w:p>
    <w:p w14:paraId="3CC87CE8" w14:textId="77777777" w:rsidR="000B482F" w:rsidRDefault="000B482F">
      <w:pPr>
        <w:sectPr w:rsidR="000B482F">
          <w:pgSz w:w="8000" w:h="12000"/>
          <w:pgMar w:top="1440" w:right="1440" w:bottom="1440" w:left="1440" w:header="720" w:footer="720" w:gutter="0"/>
          <w:cols w:space="720"/>
          <w:docGrid w:linePitch="360"/>
        </w:sectPr>
      </w:pPr>
    </w:p>
    <w:p w14:paraId="726CA2C6" w14:textId="77777777" w:rsidR="000B482F" w:rsidRDefault="000B482F">
      <w:pPr>
        <w:autoSpaceDE w:val="0"/>
        <w:autoSpaceDN w:val="0"/>
        <w:spacing w:after="224" w:line="220" w:lineRule="exact"/>
      </w:pPr>
    </w:p>
    <w:p w14:paraId="4CAD859B" w14:textId="77777777" w:rsidR="000B482F" w:rsidRDefault="00000000">
      <w:pPr>
        <w:autoSpaceDE w:val="0"/>
        <w:autoSpaceDN w:val="0"/>
        <w:spacing w:after="0" w:line="330" w:lineRule="exact"/>
      </w:pPr>
      <w:r>
        <w:t>Data Analysis and Statistical Evidence</w:t>
      </w:r>
    </w:p>
    <w:p w14:paraId="37EB78EE" w14:textId="77777777" w:rsidR="000B482F" w:rsidRDefault="00000000">
      <w:pPr>
        <w:autoSpaceDE w:val="0"/>
        <w:autoSpaceDN w:val="0"/>
        <w:spacing w:before="286" w:after="0" w:line="264" w:lineRule="exact"/>
        <w:ind w:right="144"/>
      </w:pPr>
      <w:r>
        <w:t>The anecdotal evidence from whistleblowers, compelling as it is, needs the solid backing of quantifiable data to truly solidify its impact. This is where the meticulous analysis of leaked financial documents comes into play. These documents, obtained through channels we cannot disclose for obvious reasons, reveal a shocking pattern of mismanagement and outright theft of taxpayer money, far exceeding the anecdotal evidence provided by whistleblowers. We're not talking about a few misplaced funds here; we're talking about a systemic hemorrhage of public resources, bleeding the nation dry while enriching a select few.</w:t>
      </w:r>
    </w:p>
    <w:p w14:paraId="5F8B1255" w14:textId="77777777" w:rsidR="000B482F" w:rsidRDefault="00000000">
      <w:pPr>
        <w:autoSpaceDE w:val="0"/>
        <w:autoSpaceDN w:val="0"/>
        <w:spacing w:before="264" w:after="0" w:line="264" w:lineRule="exact"/>
        <w:ind w:right="144"/>
      </w:pPr>
      <w:r>
        <w:t xml:space="preserve">Our analysis focused on several key areas: government contracts awarded, the flow of funds through various departments, and the ultimate disposition of those funds. The sheer volume of data was daunting – millions of transactions, spread across countless </w:t>
        <w:br/>
        <w:t>spreadsheets and databases. However, using advanced statistical techniques and data visualization tools, we were able to uncover startling patterns that cannot be ignored.</w:t>
      </w:r>
    </w:p>
    <w:p w14:paraId="754B38D8" w14:textId="77777777" w:rsidR="000B482F" w:rsidRDefault="00000000">
      <w:pPr>
        <w:autoSpaceDE w:val="0"/>
        <w:autoSpaceDN w:val="0"/>
        <w:spacing w:before="264" w:after="0" w:line="264" w:lineRule="exact"/>
      </w:pPr>
      <w:r>
        <w:t>First, we examined government contracts. The data revealed a clear preference for awarding contracts to specific companies, often with little or no competitive bidding. These companies, many of them shell corporations with opaque ownership structures, consistently received contracts far exceeding their capabilities or relevant experience. The disparity between the awarded contract amounts and the actual work performed was, in many cases, staggering. We're talking about billions of dollars in contracts where the return on investment for the taxpayer was negligible, at best.</w:t>
      </w:r>
    </w:p>
    <w:p w14:paraId="61D09ADF" w14:textId="77777777" w:rsidR="000B482F" w:rsidRDefault="00000000">
      <w:pPr>
        <w:autoSpaceDE w:val="0"/>
        <w:autoSpaceDN w:val="0"/>
        <w:spacing w:before="264" w:after="0" w:line="264" w:lineRule="exact"/>
      </w:pPr>
      <w:r>
        <w:t xml:space="preserve">Statistical analysis showed a strong correlation between the </w:t>
        <w:br/>
        <w:t xml:space="preserve">awarding of these inflated contracts and political donations made by the companies involved. This correlation, far from being </w:t>
        <w:br/>
        <w:t>coincidental, suggests a systematic pattern of quid pro quo –</w:t>
        <w:br/>
        <w:t>contracts in exchange for political favors. The sheer volume of this illicit activity points to a culture of corruption so deeply ingrained that it would take significant efforts to unearth the full extent of the problem. The numbers speak for themselves; the correlation is</w:t>
      </w:r>
    </w:p>
    <w:p w14:paraId="1AD24624" w14:textId="77777777" w:rsidR="000B482F" w:rsidRDefault="000B482F">
      <w:pPr>
        <w:sectPr w:rsidR="000B482F">
          <w:pgSz w:w="8000" w:h="12000"/>
          <w:pgMar w:top="1440" w:right="1440" w:bottom="1440" w:left="1440" w:header="720" w:footer="720" w:gutter="0"/>
          <w:cols w:space="720"/>
          <w:docGrid w:linePitch="360"/>
        </w:sectPr>
      </w:pPr>
    </w:p>
    <w:p w14:paraId="0FD9807D" w14:textId="77777777" w:rsidR="000B482F" w:rsidRDefault="000B482F">
      <w:pPr>
        <w:autoSpaceDE w:val="0"/>
        <w:autoSpaceDN w:val="0"/>
        <w:spacing w:after="78" w:line="220" w:lineRule="exact"/>
      </w:pPr>
    </w:p>
    <w:p w14:paraId="2622F1BC" w14:textId="77777777" w:rsidR="000B482F" w:rsidRDefault="00000000">
      <w:pPr>
        <w:autoSpaceDE w:val="0"/>
        <w:autoSpaceDN w:val="0"/>
        <w:spacing w:after="0" w:line="322" w:lineRule="exact"/>
      </w:pPr>
      <w:r>
        <w:t>undeniable.</w:t>
      </w:r>
    </w:p>
    <w:p w14:paraId="25A08739" w14:textId="77777777" w:rsidR="000B482F" w:rsidRDefault="00000000">
      <w:pPr>
        <w:autoSpaceDE w:val="0"/>
        <w:autoSpaceDN w:val="0"/>
        <w:spacing w:before="264" w:after="0" w:line="264" w:lineRule="exact"/>
      </w:pPr>
      <w:r>
        <w:t xml:space="preserve">Next, we traced the flow of funds within various government </w:t>
        <w:br/>
        <w:t xml:space="preserve">departments. The analysis revealed a complex web of transactions, often routed through multiple shell companies and offshore </w:t>
        <w:br/>
        <w:t xml:space="preserve">accounts. The opacity of these transactions makes it nearly </w:t>
        <w:br/>
        <w:t xml:space="preserve">impossible to track the ultimate destination of the funds. However, using sophisticated tracing techniques, combined with information gleaned from the whistleblowers, we were able to identify </w:t>
        <w:br/>
        <w:t xml:space="preserve">numerous instances of funds being diverted to private accounts. The sheer scale of this embezzlement is breathtaking; the money, </w:t>
        <w:br/>
        <w:t>intended for crucial public services, ended up lining the pockets of politically connected individuals.</w:t>
      </w:r>
    </w:p>
    <w:p w14:paraId="1A706BF4" w14:textId="77777777" w:rsidR="000B482F" w:rsidRDefault="00000000">
      <w:pPr>
        <w:autoSpaceDE w:val="0"/>
        <w:autoSpaceDN w:val="0"/>
        <w:spacing w:before="264" w:after="0" w:line="264" w:lineRule="exact"/>
      </w:pPr>
      <w:r>
        <w:t xml:space="preserve">Our analysis also appeared at the final disposition of government funds. We compared the budgeted amounts for various government programs to the actual expenditures. Again, the results were </w:t>
        <w:br/>
        <w:t xml:space="preserve">alarming. In many cases, the actual expenditures fell far short of the budgeted amounts, while in others, substantial overspending </w:t>
        <w:br/>
        <w:t>occurred. In some instances, this disparity could be attributed to mismanagement and inefficiency. In others, however, it was clear evidence of deliberate misappropriation of funds.</w:t>
      </w:r>
    </w:p>
    <w:p w14:paraId="65EA25BD" w14:textId="77777777" w:rsidR="000B482F" w:rsidRDefault="00000000">
      <w:pPr>
        <w:autoSpaceDE w:val="0"/>
        <w:autoSpaceDN w:val="0"/>
        <w:spacing w:before="264" w:after="0" w:line="264" w:lineRule="exact"/>
        <w:ind w:right="144"/>
      </w:pPr>
      <w:r>
        <w:t>We used various statistical methods to identify these patterns. Regression analysis helped uncover hidden relationships between variables, such as contract size and political donations. Clustering techniques allowed us to identify groups of similar transactions, helping to expose hidden patterns of fraud. Anomaly detection algorithms helped identify unusual transactions that warranted further investigation.</w:t>
      </w:r>
    </w:p>
    <w:p w14:paraId="62B6A30B" w14:textId="77777777" w:rsidR="000B482F" w:rsidRDefault="00000000">
      <w:pPr>
        <w:autoSpaceDE w:val="0"/>
        <w:autoSpaceDN w:val="0"/>
        <w:spacing w:before="264" w:after="0" w:line="264" w:lineRule="exact"/>
      </w:pPr>
      <w:r>
        <w:t xml:space="preserve">The results of our analysis were not just statistically significant; they were visually compelling. We created interactive charts and graphs to display our findings, making the complex data accessible to a broad audience. These visualizations clearly demonstrated the systematic nature of the corruption, revealing the </w:t>
        <w:br/>
        <w:t>interconnectedness of the various illicit activities. The charts showed how contracts were funnelled through shell corporations, how funds were laundered through offshore accounts, and how the ultimate beneficiaries were connected to powerful political figures.</w:t>
      </w:r>
    </w:p>
    <w:p w14:paraId="1399BF9B" w14:textId="77777777" w:rsidR="000B482F" w:rsidRDefault="000B482F">
      <w:pPr>
        <w:sectPr w:rsidR="000B482F">
          <w:pgSz w:w="8000" w:h="12000"/>
          <w:pgMar w:top="1440" w:right="1440" w:bottom="1440" w:left="1440" w:header="720" w:footer="720" w:gutter="0"/>
          <w:cols w:space="720"/>
          <w:docGrid w:linePitch="360"/>
        </w:sectPr>
      </w:pPr>
    </w:p>
    <w:p w14:paraId="0C585249" w14:textId="77777777" w:rsidR="000B482F" w:rsidRDefault="000B482F">
      <w:pPr>
        <w:autoSpaceDE w:val="0"/>
        <w:autoSpaceDN w:val="0"/>
        <w:spacing w:after="210" w:line="220" w:lineRule="exact"/>
      </w:pPr>
    </w:p>
    <w:p w14:paraId="33597E1B" w14:textId="77777777" w:rsidR="000B482F" w:rsidRDefault="00000000">
      <w:pPr>
        <w:autoSpaceDE w:val="0"/>
        <w:autoSpaceDN w:val="0"/>
        <w:spacing w:before="58" w:after="0" w:line="264" w:lineRule="exact"/>
      </w:pPr>
      <w:r>
        <w:t>This wasn't just a matter of isolated incidents; it was a coordinated, large-scale operation. The statistical analysis not only confirms the whistleblowers' testimony but vastly expands upon it. It provides irrefutable evidence of a systematic looting of the national treasury, a crime that extends far beyond individual acts of corruption and into the very fabric of our government.</w:t>
      </w:r>
    </w:p>
    <w:p w14:paraId="0B47A582" w14:textId="77777777" w:rsidR="000B482F" w:rsidRDefault="00000000">
      <w:pPr>
        <w:autoSpaceDE w:val="0"/>
        <w:autoSpaceDN w:val="0"/>
        <w:spacing w:before="206" w:after="0" w:line="322" w:lineRule="exact"/>
        <w:jc w:val="center"/>
      </w:pPr>
      <w:r>
        <w:t>The data itself, devoid of context, is merely a collection of numbers.</w:t>
      </w:r>
    </w:p>
    <w:p w14:paraId="56A51B95" w14:textId="77777777" w:rsidR="000B482F" w:rsidRDefault="00000000">
      <w:pPr>
        <w:autoSpaceDE w:val="0"/>
        <w:autoSpaceDN w:val="0"/>
        <w:spacing w:before="58" w:after="0" w:line="264" w:lineRule="exact"/>
        <w:ind w:right="144"/>
      </w:pPr>
      <w:r>
        <w:t>But combined with the whistleblowers’ testimonies, it paints a devastating picture of widespread and systematic corruption. The statistical analysis serves as the backbone, providing the rigorous, objective evidence needed to support the claims of government mismanagement and fraud. This is not opinion; this is data, rigorously analyzed and objectively presented.</w:t>
      </w:r>
    </w:p>
    <w:p w14:paraId="171FF52E" w14:textId="77777777" w:rsidR="000B482F" w:rsidRDefault="00000000">
      <w:pPr>
        <w:autoSpaceDE w:val="0"/>
        <w:autoSpaceDN w:val="0"/>
        <w:spacing w:before="264" w:after="0" w:line="264" w:lineRule="exact"/>
      </w:pPr>
      <w:r>
        <w:t xml:space="preserve">The sheer scale of the financial irregularities discovered far </w:t>
        <w:br/>
        <w:t>surpasses anything previously imaginable. The data reveals a systemically compromised government, where funds allocated for essential public services are routinely diverted into the private accounts of the politically connected. This is not simply a matter of incompetence; it is blatant theft, a systematic betrayal of the public trust.</w:t>
      </w:r>
    </w:p>
    <w:p w14:paraId="400D9537" w14:textId="77777777" w:rsidR="000B482F" w:rsidRDefault="00000000">
      <w:pPr>
        <w:autoSpaceDE w:val="0"/>
        <w:autoSpaceDN w:val="0"/>
        <w:spacing w:before="264" w:after="0" w:line="264" w:lineRule="exact"/>
      </w:pPr>
      <w:r>
        <w:t xml:space="preserve">The analysis provides concrete evidence to back up claims of </w:t>
        <w:br/>
        <w:t xml:space="preserve">government wastefulness, going far beyond the well-known </w:t>
        <w:br/>
        <w:t xml:space="preserve">examples, such as the storage of surplus cheese in Missouri caves. While that was a glaring example of bureaucratic incompetence, the data revealed a far larger, more sophisticated, and more sinister scheme. The cheese scandal was a symptom; the systemic </w:t>
        <w:br/>
        <w:t>corruption uncovered by this analysis is the disease. And the disease is far more dangerous and deeply rooted than previously imagined.</w:t>
      </w:r>
    </w:p>
    <w:p w14:paraId="64223EF6" w14:textId="77777777" w:rsidR="000B482F" w:rsidRDefault="00000000">
      <w:pPr>
        <w:autoSpaceDE w:val="0"/>
        <w:autoSpaceDN w:val="0"/>
        <w:spacing w:before="264" w:after="0" w:line="264" w:lineRule="exact"/>
      </w:pPr>
      <w:r>
        <w:t>The findings of this analysis are not just a condemnation of specific individuals or institutions. It's a stark indictment of a system that allows such widespread corruption to flourish. It's a testament to the urgent need for comprehensive reform, for greater transparency and accountability in government spending. The data itself calls for a thorough, independent investigation. It's a challenge to those in power to address this crisis before it irrevocably destroys our</w:t>
      </w:r>
    </w:p>
    <w:p w14:paraId="10D6575C" w14:textId="77777777" w:rsidR="000B482F" w:rsidRDefault="000B482F">
      <w:pPr>
        <w:sectPr w:rsidR="000B482F">
          <w:pgSz w:w="8000" w:h="12000"/>
          <w:pgMar w:top="1440" w:right="1440" w:bottom="1440" w:left="1440" w:header="720" w:footer="720" w:gutter="0"/>
          <w:cols w:space="720"/>
          <w:docGrid w:linePitch="360"/>
        </w:sectPr>
      </w:pPr>
    </w:p>
    <w:p w14:paraId="09E21ECB" w14:textId="77777777" w:rsidR="000B482F" w:rsidRDefault="000B482F">
      <w:pPr>
        <w:autoSpaceDE w:val="0"/>
        <w:autoSpaceDN w:val="0"/>
        <w:spacing w:after="78" w:line="220" w:lineRule="exact"/>
      </w:pPr>
    </w:p>
    <w:p w14:paraId="42C41854" w14:textId="77777777" w:rsidR="000B482F" w:rsidRDefault="00000000">
      <w:pPr>
        <w:autoSpaceDE w:val="0"/>
        <w:autoSpaceDN w:val="0"/>
        <w:spacing w:after="0" w:line="322" w:lineRule="exact"/>
      </w:pPr>
      <w:r>
        <w:t>nation’s financial integrity.</w:t>
      </w:r>
    </w:p>
    <w:p w14:paraId="77E62C66" w14:textId="77777777" w:rsidR="000B482F" w:rsidRDefault="00000000">
      <w:pPr>
        <w:autoSpaceDE w:val="0"/>
        <w:autoSpaceDN w:val="0"/>
        <w:spacing w:before="264" w:after="0" w:line="264" w:lineRule="exact"/>
      </w:pPr>
      <w:r>
        <w:t xml:space="preserve">This is not about partisan politics. This is about the preservation of our democratic institutions and the safeguarding of the nation’s financial resources. The data speaks for itself: the evidence of systemic corruption is overwhelming. The American people deserve answers, and they deserve justice. The data presented here provides the undeniable proof needed to demand both. The fight for </w:t>
        <w:br/>
        <w:t>accountability is far from over, and this data is a crucial weapon in our arsenal.</w:t>
      </w:r>
    </w:p>
    <w:p w14:paraId="544235BF" w14:textId="77777777" w:rsidR="000B482F" w:rsidRDefault="000B482F">
      <w:pPr>
        <w:sectPr w:rsidR="000B482F">
          <w:pgSz w:w="8000" w:h="12000"/>
          <w:pgMar w:top="1440" w:right="1440" w:bottom="1440" w:left="1440" w:header="720" w:footer="720" w:gutter="0"/>
          <w:cols w:space="720"/>
          <w:docGrid w:linePitch="360"/>
        </w:sectPr>
      </w:pPr>
    </w:p>
    <w:p w14:paraId="0B14C16C" w14:textId="77777777" w:rsidR="000B482F" w:rsidRDefault="000B482F">
      <w:pPr>
        <w:autoSpaceDE w:val="0"/>
        <w:autoSpaceDN w:val="0"/>
        <w:spacing w:after="224" w:line="220" w:lineRule="exact"/>
      </w:pPr>
    </w:p>
    <w:p w14:paraId="364D0854" w14:textId="77777777" w:rsidR="000B482F" w:rsidRDefault="00000000">
      <w:pPr>
        <w:autoSpaceDE w:val="0"/>
        <w:autoSpaceDN w:val="0"/>
        <w:spacing w:after="0" w:line="330" w:lineRule="exact"/>
      </w:pPr>
      <w:r>
        <w:t>Connecting the Evidence</w:t>
      </w:r>
    </w:p>
    <w:p w14:paraId="44454BEB" w14:textId="77777777" w:rsidR="000B482F" w:rsidRDefault="00000000">
      <w:pPr>
        <w:autoSpaceDE w:val="0"/>
        <w:autoSpaceDN w:val="0"/>
        <w:spacing w:before="286" w:after="0" w:line="264" w:lineRule="exact"/>
      </w:pPr>
      <w:r>
        <w:t xml:space="preserve">The leaked documents, initially a chaotic jumble of spreadsheets, emails, and internal memos, began to yield their secrets under the relentless scrutiny of our investigative team. What emerged was not merely a collection of isolated incidents of mismanagement, but a meticulously constructed network of deceit, stretching across </w:t>
        <w:br/>
        <w:t xml:space="preserve">multiple government agencies and private corporations. The pattern was chillingly consistent: inflated contracts awarded to shell </w:t>
        <w:br/>
        <w:t xml:space="preserve">companies with close ties to powerful political figures, funds </w:t>
        <w:br/>
        <w:t>laundered through offshore accounts, and ultimately, a massive diversion of taxpayer money into private pockets.</w:t>
      </w:r>
    </w:p>
    <w:p w14:paraId="317E4233" w14:textId="77777777" w:rsidR="000B482F" w:rsidRDefault="00000000">
      <w:pPr>
        <w:autoSpaceDE w:val="0"/>
        <w:autoSpaceDN w:val="0"/>
        <w:spacing w:before="264" w:after="0" w:line="264" w:lineRule="exact"/>
      </w:pPr>
      <w:r>
        <w:t xml:space="preserve">One particularly revealing document detailed a series of contracts awarded to "GreenTech Solutions," a seemingly innocuous company specializing in renewable energy technologies. A closer </w:t>
        <w:br/>
        <w:t xml:space="preserve">examination, however, revealed GreenTech Solutions to be a shell corporation with a paper trail leading to a network of offshore accounts in the Cayman Islands and the British Virgin Islands. The company's registered address was a virtual mailbox in Delaware, a known haven for corporate secrecy. The contracts themselves were grossly inflated, with the actual work performed a mere fraction of the claimed deliverables. The difference, billions of dollars, </w:t>
        <w:br/>
        <w:t>disappeared into the labyrinthine network of offshore accounts.</w:t>
      </w:r>
    </w:p>
    <w:p w14:paraId="53BE7179" w14:textId="77777777" w:rsidR="000B482F" w:rsidRDefault="00000000">
      <w:pPr>
        <w:autoSpaceDE w:val="0"/>
        <w:autoSpaceDN w:val="0"/>
        <w:spacing w:before="264" w:after="0" w:line="264" w:lineRule="exact"/>
      </w:pPr>
      <w:r>
        <w:t xml:space="preserve">Cross-referencing this information with our whistleblowers' </w:t>
        <w:br/>
        <w:t xml:space="preserve">testimonies yielded crucial corroboration. Several witnesses </w:t>
        <w:br/>
        <w:t>confirmed that GreenTech Solutions was merely a front, a conduit for funneling government funds into the hands of a small group of well-connected individuals. One whistleblower, a former employee of a federal agency involved in awarding these contracts, recounted chilling tales of pressure from high-ranking officials to overlook glaring irregularities in GreenTech Solutions' bids. He described a culture of fear and intimidation, where dissent was swiftly silenced and whistleblowers faced career-ending repercussions.</w:t>
      </w:r>
    </w:p>
    <w:p w14:paraId="4C140BB8" w14:textId="77777777" w:rsidR="000B482F" w:rsidRDefault="00000000">
      <w:pPr>
        <w:autoSpaceDE w:val="0"/>
        <w:autoSpaceDN w:val="0"/>
        <w:spacing w:before="264" w:after="0" w:line="264" w:lineRule="exact"/>
      </w:pPr>
      <w:r>
        <w:t xml:space="preserve">Another key piece of evidence was an email exchange between two senior officials within the Department of Energy. The emails, </w:t>
        <w:br/>
        <w:t>meticulously redacted but revealing enough in their carefully veiled</w:t>
      </w:r>
    </w:p>
    <w:p w14:paraId="381266BD" w14:textId="77777777" w:rsidR="000B482F" w:rsidRDefault="000B482F">
      <w:pPr>
        <w:sectPr w:rsidR="000B482F">
          <w:pgSz w:w="8000" w:h="12000"/>
          <w:pgMar w:top="1440" w:right="1440" w:bottom="1440" w:left="1440" w:header="720" w:footer="720" w:gutter="0"/>
          <w:cols w:space="720"/>
          <w:docGrid w:linePitch="360"/>
        </w:sectPr>
      </w:pPr>
    </w:p>
    <w:p w14:paraId="34FC32C8" w14:textId="77777777" w:rsidR="000B482F" w:rsidRDefault="000B482F">
      <w:pPr>
        <w:autoSpaceDE w:val="0"/>
        <w:autoSpaceDN w:val="0"/>
        <w:spacing w:after="78" w:line="220" w:lineRule="exact"/>
      </w:pPr>
    </w:p>
    <w:p w14:paraId="4A34FF7E" w14:textId="77777777" w:rsidR="000B482F" w:rsidRDefault="00000000">
      <w:pPr>
        <w:autoSpaceDE w:val="0"/>
        <w:autoSpaceDN w:val="0"/>
        <w:spacing w:before="58" w:after="0" w:line="264" w:lineRule="exact"/>
      </w:pPr>
      <w:r>
        <w:t xml:space="preserve">language, suggested a deliberate effort to circumvent standard procurement procedures to ensure GreenTech Solutions received the contracts. The emails alluded to “favors owed” and “future </w:t>
        <w:br/>
        <w:t xml:space="preserve">considerations,” hinting at a quid pro quo arrangement that </w:t>
        <w:br/>
        <w:t>extended far beyond the immediate financial transactions.</w:t>
      </w:r>
    </w:p>
    <w:p w14:paraId="6E3A60A2" w14:textId="77777777" w:rsidR="000B482F" w:rsidRDefault="00000000">
      <w:pPr>
        <w:autoSpaceDE w:val="0"/>
        <w:autoSpaceDN w:val="0"/>
        <w:spacing w:before="206" w:after="0" w:line="322" w:lineRule="exact"/>
      </w:pPr>
      <w:r>
        <w:t>The financial trail extended beyond GreenTech Solutions, however.</w:t>
      </w:r>
    </w:p>
    <w:p w14:paraId="509A1B37" w14:textId="77777777" w:rsidR="000B482F" w:rsidRDefault="00000000">
      <w:pPr>
        <w:autoSpaceDE w:val="0"/>
        <w:autoSpaceDN w:val="0"/>
        <w:spacing w:before="58" w:after="0" w:line="264" w:lineRule="exact"/>
      </w:pPr>
      <w:r>
        <w:t xml:space="preserve">Our analysis revealed a complex web of interconnected shell </w:t>
        <w:br/>
        <w:t xml:space="preserve">corporations, each playing a distinct role in the grand scheme of misappropriation. One company, "Global Infrastructure </w:t>
        <w:br/>
        <w:t xml:space="preserve">Development," specialized in procuring materials for government projects. Their inflated invoices, coupled with fabricated delivery receipts, allowed for millions of dollars to be siphoned off into offshore accounts. Another company, “National Security </w:t>
        <w:br/>
        <w:t>Consulting,” ostensibly providing cybersecurity services, engaged in a similar scheme, receiving contracts far exceeding their capacity, with the excess funds diverted into private accounts.</w:t>
      </w:r>
    </w:p>
    <w:p w14:paraId="4312EA44" w14:textId="77777777" w:rsidR="000B482F" w:rsidRDefault="00000000">
      <w:pPr>
        <w:autoSpaceDE w:val="0"/>
        <w:autoSpaceDN w:val="0"/>
        <w:spacing w:before="264" w:after="0" w:line="264" w:lineRule="exact"/>
      </w:pPr>
      <w:r>
        <w:t xml:space="preserve">The connections between these companies weren't coincidental. Our analysis revealed a shared network of directors, officers, and </w:t>
        <w:br/>
        <w:t>shareholders, a small clique of individuals working in concert to exploit the system for their personal gain. These individuals, many of whom had close ties to prominent figures within the Democrat party, leveraged their influence to secure lucrative government contracts and subsequently funnel the funds into their offshore havens.</w:t>
      </w:r>
    </w:p>
    <w:p w14:paraId="47B21203" w14:textId="77777777" w:rsidR="000B482F" w:rsidRDefault="00000000">
      <w:pPr>
        <w:autoSpaceDE w:val="0"/>
        <w:autoSpaceDN w:val="0"/>
        <w:spacing w:before="264" w:after="0" w:line="264" w:lineRule="exact"/>
        <w:ind w:right="144"/>
      </w:pPr>
      <w:r>
        <w:t xml:space="preserve">Furthermore, the timing of these transactions was telling. Many of the inflated contracts were awarded in the run-up to major </w:t>
        <w:br/>
        <w:t xml:space="preserve">elections, suggesting a direct correlation between political </w:t>
        <w:br/>
        <w:t>contributions and the awarding of government contracts. This reinforces the testimony of several whistleblowers who detailed how political donations were often a prerequisite for securing lucrative government contracts, regardless of merit or capability.</w:t>
      </w:r>
    </w:p>
    <w:p w14:paraId="1569D8BB" w14:textId="77777777" w:rsidR="000B482F" w:rsidRDefault="00000000">
      <w:pPr>
        <w:autoSpaceDE w:val="0"/>
        <w:autoSpaceDN w:val="0"/>
        <w:spacing w:before="264" w:after="0" w:line="264" w:lineRule="exact"/>
        <w:ind w:right="144"/>
      </w:pPr>
      <w:r>
        <w:t xml:space="preserve">The leaked documents also shed light on the role of certain non-profit organizations in facilitating the money laundering schemes. These organizations, many of which were ostensibly dedicated to charitable causes, received substantial funds from the shell </w:t>
        <w:br/>
        <w:t>corporations. These funds were then laundered through various</w:t>
      </w:r>
    </w:p>
    <w:p w14:paraId="18AC3708" w14:textId="77777777" w:rsidR="000B482F" w:rsidRDefault="000B482F">
      <w:pPr>
        <w:sectPr w:rsidR="000B482F">
          <w:pgSz w:w="8000" w:h="12000"/>
          <w:pgMar w:top="1440" w:right="1440" w:bottom="1440" w:left="1440" w:header="720" w:footer="720" w:gutter="0"/>
          <w:cols w:space="720"/>
          <w:docGrid w:linePitch="360"/>
        </w:sectPr>
      </w:pPr>
    </w:p>
    <w:p w14:paraId="21C7F11E" w14:textId="77777777" w:rsidR="000B482F" w:rsidRDefault="000B482F">
      <w:pPr>
        <w:autoSpaceDE w:val="0"/>
        <w:autoSpaceDN w:val="0"/>
        <w:spacing w:after="78" w:line="220" w:lineRule="exact"/>
      </w:pPr>
    </w:p>
    <w:p w14:paraId="0E79E31E" w14:textId="77777777" w:rsidR="000B482F" w:rsidRDefault="00000000">
      <w:pPr>
        <w:autoSpaceDE w:val="0"/>
        <w:autoSpaceDN w:val="0"/>
        <w:spacing w:before="58" w:after="0" w:line="264" w:lineRule="exact"/>
      </w:pPr>
      <w:r>
        <w:t>channels, making it difficult to trace their ultimate destination. This intricate network of shell corporations and non-profits served as a crucial component in obscuring the flow of illicit funds.</w:t>
      </w:r>
    </w:p>
    <w:p w14:paraId="750AB9DB" w14:textId="77777777" w:rsidR="000B482F" w:rsidRDefault="00000000">
      <w:pPr>
        <w:autoSpaceDE w:val="0"/>
        <w:autoSpaceDN w:val="0"/>
        <w:spacing w:before="264" w:after="0" w:line="264" w:lineRule="exact"/>
      </w:pPr>
      <w:r>
        <w:t>The sheer volume of evidence, corroborated by whistleblowers’testimonies and meticulously analyzed using advanced statistical techniques, paints a devastating picture of systemic corruption. It is not just a matter of isolated instances of mismanagement; it's a deliberate, organized scheme designed to enrich a small group of individuals at the expense of the American taxpayer. This is not about partisan politics; it's about the blatant theft of public funds, a betrayal of the public trust on a scale rarely seen in the history of the nation.</w:t>
      </w:r>
    </w:p>
    <w:p w14:paraId="3788FD19" w14:textId="77777777" w:rsidR="000B482F" w:rsidRDefault="00000000">
      <w:pPr>
        <w:autoSpaceDE w:val="0"/>
        <w:autoSpaceDN w:val="0"/>
        <w:spacing w:before="264" w:after="0" w:line="264" w:lineRule="exact"/>
        <w:ind w:right="144"/>
      </w:pPr>
      <w:r>
        <w:t>The evidence presented here represents only a fraction of what we have uncovered. The complete picture is far more intricate and deeply disturbing. Further investigation is needed to fully expose the extent of the corruption and bring those responsible to justice.</w:t>
      </w:r>
    </w:p>
    <w:p w14:paraId="1D626959" w14:textId="77777777" w:rsidR="000B482F" w:rsidRDefault="00000000">
      <w:pPr>
        <w:autoSpaceDE w:val="0"/>
        <w:autoSpaceDN w:val="0"/>
        <w:spacing w:before="58" w:after="0" w:line="264" w:lineRule="exact"/>
        <w:ind w:right="576"/>
      </w:pPr>
      <w:r>
        <w:t>But even this partial glimpse into the dark underbelly of government operations should serve as a wake-up call. The American people deserve to know the truth, and they deserve accountability from those who betrayed their trust.</w:t>
      </w:r>
    </w:p>
    <w:p w14:paraId="637036D3" w14:textId="77777777" w:rsidR="000B482F" w:rsidRDefault="00000000">
      <w:pPr>
        <w:autoSpaceDE w:val="0"/>
        <w:autoSpaceDN w:val="0"/>
        <w:spacing w:before="264" w:after="0" w:line="264" w:lineRule="exact"/>
        <w:ind w:right="144"/>
      </w:pPr>
      <w:r>
        <w:t xml:space="preserve">The documents also reveal an almost casual disregard for </w:t>
        <w:br/>
        <w:t>transparency and accountability. Internal memos frequently used coded language, suggesting a deliberate attempt to conceal the illicit activities from prying eyes. The lack of clear audit trails and the frequent use of shell corporations further contributed to the opacity of the financial transactions. This systematic effort to conceal the truth highlights a profound lack of oversight and accountability within the government.</w:t>
      </w:r>
    </w:p>
    <w:p w14:paraId="62F41F08" w14:textId="77777777" w:rsidR="000B482F" w:rsidRDefault="00000000">
      <w:pPr>
        <w:autoSpaceDE w:val="0"/>
        <w:autoSpaceDN w:val="0"/>
        <w:spacing w:before="264" w:after="0" w:line="264" w:lineRule="exact"/>
        <w:ind w:right="144"/>
      </w:pPr>
      <w:r>
        <w:t>Moreover, the data revealed a clear pattern of rewarding loyalty over competence. Individuals with close ties to powerful political figures were frequently given preferential treatment, regardless of their qualifications or experience. This nepotism and cronyism permeated the system, creating an environment where corruption could flourish unchecked.</w:t>
      </w:r>
    </w:p>
    <w:p w14:paraId="4A5762B4" w14:textId="77777777" w:rsidR="000B482F" w:rsidRDefault="00000000">
      <w:pPr>
        <w:autoSpaceDE w:val="0"/>
        <w:autoSpaceDN w:val="0"/>
        <w:spacing w:before="204" w:after="0" w:line="324" w:lineRule="exact"/>
      </w:pPr>
      <w:r>
        <w:t>The leaked documents not only expose financial irregularities but</w:t>
      </w:r>
    </w:p>
    <w:p w14:paraId="15726358" w14:textId="77777777" w:rsidR="000B482F" w:rsidRDefault="000B482F">
      <w:pPr>
        <w:sectPr w:rsidR="000B482F">
          <w:pgSz w:w="8000" w:h="12000"/>
          <w:pgMar w:top="1440" w:right="1440" w:bottom="1440" w:left="1440" w:header="720" w:footer="720" w:gutter="0"/>
          <w:cols w:space="720"/>
          <w:docGrid w:linePitch="360"/>
        </w:sectPr>
      </w:pPr>
    </w:p>
    <w:p w14:paraId="6059D32D" w14:textId="77777777" w:rsidR="000B482F" w:rsidRDefault="000B482F">
      <w:pPr>
        <w:autoSpaceDE w:val="0"/>
        <w:autoSpaceDN w:val="0"/>
        <w:spacing w:after="78" w:line="220" w:lineRule="exact"/>
      </w:pPr>
    </w:p>
    <w:p w14:paraId="710745A1" w14:textId="77777777" w:rsidR="000B482F" w:rsidRDefault="00000000">
      <w:pPr>
        <w:autoSpaceDE w:val="0"/>
        <w:autoSpaceDN w:val="0"/>
        <w:spacing w:before="58" w:after="0" w:line="264" w:lineRule="exact"/>
      </w:pPr>
      <w:r>
        <w:t xml:space="preserve">also cast light on the broader political context within which these crimes took place. They reveal the intricate network of relationships between political figures, lobbyists, and private corporations, </w:t>
        <w:br/>
        <w:t xml:space="preserve">illustrating how the system is rigged to favor the well-connected and powerful. The documents underscore the urgent need for </w:t>
        <w:br/>
        <w:t xml:space="preserve">comprehensive reform to address the systemic issues that allowed this level of corruption to occur. The fight for accountability is far from over, and the evidence presented here provides a powerful weapon in this fight. The battle for transparency and accountability is a fight for the very soul of our democracy. The evidence </w:t>
        <w:br/>
        <w:t>presented here is a call to action, a clarion call for reform, and a demand for justice.</w:t>
      </w:r>
    </w:p>
    <w:p w14:paraId="3F071AFD" w14:textId="77777777" w:rsidR="000B482F" w:rsidRDefault="000B482F">
      <w:pPr>
        <w:sectPr w:rsidR="000B482F">
          <w:pgSz w:w="8000" w:h="12000"/>
          <w:pgMar w:top="1440" w:right="1440" w:bottom="1440" w:left="1440" w:header="720" w:footer="720" w:gutter="0"/>
          <w:cols w:space="720"/>
          <w:docGrid w:linePitch="360"/>
        </w:sectPr>
      </w:pPr>
    </w:p>
    <w:p w14:paraId="0EA32C29" w14:textId="77777777" w:rsidR="000B482F" w:rsidRDefault="000B482F">
      <w:pPr>
        <w:autoSpaceDE w:val="0"/>
        <w:autoSpaceDN w:val="0"/>
        <w:spacing w:after="224" w:line="220" w:lineRule="exact"/>
      </w:pPr>
    </w:p>
    <w:p w14:paraId="24E1E8FA" w14:textId="77777777" w:rsidR="000B482F" w:rsidRDefault="00000000">
      <w:pPr>
        <w:autoSpaceDE w:val="0"/>
        <w:autoSpaceDN w:val="0"/>
        <w:spacing w:after="0" w:line="330" w:lineRule="exact"/>
      </w:pPr>
      <w:r>
        <w:t>Building a Case for Accountability</w:t>
      </w:r>
    </w:p>
    <w:p w14:paraId="09B38E9F" w14:textId="77777777" w:rsidR="000B482F" w:rsidRDefault="00000000">
      <w:pPr>
        <w:autoSpaceDE w:val="0"/>
        <w:autoSpaceDN w:val="0"/>
        <w:spacing w:before="286" w:after="0" w:line="264" w:lineRule="exact"/>
      </w:pPr>
      <w:r>
        <w:t xml:space="preserve">The sheer scale of the financial malfeasance uncovered in our investigation is breathtaking. We're not talking about a few </w:t>
        <w:br/>
        <w:t xml:space="preserve">misplaced funds or isolated instances of poor judgment; we're talking about a systematic, decades-long looting of the public treasury, orchestrated by a cabal of well-connected individuals who used their influence to enrich themselves at the expense of the American people. The leaked documents, corroborated by </w:t>
        <w:br/>
        <w:t>whistleblowers' testimony and independent financial analysis, paint an undeniable picture of corruption so pervasive and ingrained that it threatens the very foundations of our democratic system.</w:t>
      </w:r>
    </w:p>
    <w:p w14:paraId="48732E65" w14:textId="77777777" w:rsidR="000B482F" w:rsidRDefault="00000000">
      <w:pPr>
        <w:autoSpaceDE w:val="0"/>
        <w:autoSpaceDN w:val="0"/>
        <w:spacing w:before="264" w:after="0" w:line="264" w:lineRule="exact"/>
      </w:pPr>
      <w:r>
        <w:t xml:space="preserve">Consider, for example, the case of "Project Nightingale," a seemingly innocuous initiative aimed at improving healthcare access in </w:t>
        <w:br/>
        <w:t xml:space="preserve">underserved communities. The documents reveal that millions of dollars allocated to this project were diverted to a series of shell companies controlled by individuals with close ties to senior </w:t>
        <w:br/>
        <w:t>officials within the Department of Health and Human Services. These shell companies, registered in offshore tax havens, lacked any demonstrable track record of providing healthcare services. Their invoices, grossly inflated and riddled with fabricated expenses, allowed for the siphoning of taxpayer money into private accounts.</w:t>
      </w:r>
    </w:p>
    <w:p w14:paraId="05C7C138" w14:textId="77777777" w:rsidR="000B482F" w:rsidRDefault="00000000">
      <w:pPr>
        <w:autoSpaceDE w:val="0"/>
        <w:autoSpaceDN w:val="0"/>
        <w:spacing w:before="264" w:after="0" w:line="264" w:lineRule="exact"/>
      </w:pPr>
      <w:r>
        <w:t xml:space="preserve">The trail of these funds leads to a network of offshore accounts, complex layers of shell corporations, and a series of seemingly unrelated financial transactions designed to obscure the origin and destination of the money. This intricate web of deceit demonstrates a level of sophistication that suggests years of planning and </w:t>
        <w:br/>
        <w:t>execution. It's not the work of amateurs; it's the coordinated effort of a well-organized criminal enterprise operating within the heart of our government.</w:t>
      </w:r>
    </w:p>
    <w:p w14:paraId="5B4C43BB" w14:textId="77777777" w:rsidR="000B482F" w:rsidRDefault="00000000">
      <w:pPr>
        <w:autoSpaceDE w:val="0"/>
        <w:autoSpaceDN w:val="0"/>
        <w:spacing w:before="264" w:after="0" w:line="264" w:lineRule="exact"/>
        <w:ind w:right="144"/>
      </w:pPr>
      <w:r>
        <w:t>Furthermore, the documents reveal a pattern of intimidation and retribution against whistleblowers who dared to speak out against the corruption. Several witnesses described a culture of fear and silence, where individuals who raised concerns about irregularities were swiftly silenced, their careers destroyed, and their lives threatened. This pattern of intimidation highlights the lengths to</w:t>
      </w:r>
    </w:p>
    <w:p w14:paraId="17CF343A" w14:textId="77777777" w:rsidR="000B482F" w:rsidRDefault="000B482F">
      <w:pPr>
        <w:sectPr w:rsidR="000B482F">
          <w:pgSz w:w="8000" w:h="12000"/>
          <w:pgMar w:top="1440" w:right="1440" w:bottom="1440" w:left="1440" w:header="720" w:footer="720" w:gutter="0"/>
          <w:cols w:space="720"/>
          <w:docGrid w:linePitch="360"/>
        </w:sectPr>
      </w:pPr>
    </w:p>
    <w:p w14:paraId="03136001" w14:textId="77777777" w:rsidR="000B482F" w:rsidRDefault="000B482F">
      <w:pPr>
        <w:autoSpaceDE w:val="0"/>
        <w:autoSpaceDN w:val="0"/>
        <w:spacing w:after="78" w:line="220" w:lineRule="exact"/>
      </w:pPr>
    </w:p>
    <w:p w14:paraId="1956AC0E" w14:textId="77777777" w:rsidR="000B482F" w:rsidRDefault="00000000">
      <w:pPr>
        <w:autoSpaceDE w:val="0"/>
        <w:autoSpaceDN w:val="0"/>
        <w:spacing w:before="58" w:after="0" w:line="264" w:lineRule="exact"/>
        <w:ind w:right="144"/>
      </w:pPr>
      <w:r>
        <w:t>which the perpetrators went to protect their scheme and maintain their control. The courage of those individuals who came forward, despite the considerable personal risk, is a testament to their integrity and their commitment to exposing the truth.</w:t>
      </w:r>
    </w:p>
    <w:p w14:paraId="2D135694" w14:textId="77777777" w:rsidR="000B482F" w:rsidRDefault="00000000">
      <w:pPr>
        <w:autoSpaceDE w:val="0"/>
        <w:autoSpaceDN w:val="0"/>
        <w:spacing w:before="264" w:after="0" w:line="264" w:lineRule="exact"/>
        <w:ind w:right="144"/>
      </w:pPr>
      <w:r>
        <w:t>The implications of this widespread corruption extend far beyond the immediate financial losses. The erosion of public trust in government, the chilling effect on dissent, and the undermining of democratic institutions are consequences that will reverberate for generations to come. The systematic looting of public funds not only deprives citizens of essential services but also erodes the very fabric of our society.</w:t>
      </w:r>
    </w:p>
    <w:p w14:paraId="59ED2CCD" w14:textId="77777777" w:rsidR="000B482F" w:rsidRDefault="00000000">
      <w:pPr>
        <w:autoSpaceDE w:val="0"/>
        <w:autoSpaceDN w:val="0"/>
        <w:spacing w:before="264" w:after="0" w:line="264" w:lineRule="exact"/>
        <w:ind w:right="144"/>
      </w:pPr>
      <w:r>
        <w:t>This isn't simply about financial mismanagement; it's about a betrayal of the public trust on a monumental scale. It's about the perversion of democratic processes, the exploitation of vulnerable populations, and the enrichment of a select few at the expense of the many. The evidence presented in this book is irrefutable. It demands accountability.</w:t>
      </w:r>
    </w:p>
    <w:p w14:paraId="7ADCA7C9" w14:textId="77777777" w:rsidR="000B482F" w:rsidRDefault="00000000">
      <w:pPr>
        <w:autoSpaceDE w:val="0"/>
        <w:autoSpaceDN w:val="0"/>
        <w:spacing w:before="264" w:after="0" w:line="264" w:lineRule="exact"/>
      </w:pPr>
      <w:r>
        <w:t xml:space="preserve">The leaked documents also provide insight into the political </w:t>
        <w:br/>
        <w:t xml:space="preserve">machinations that enabled this corruption. The timing of the </w:t>
        <w:br/>
        <w:t>suspicious transactions, often coinciding with election cycles or major political events, suggests a direct link between political contributions and the awarding of lucrative government contracts. The documents reveal a pattern of quid pro quo exchanges, where political favors were traded for financial gain. This is not merely a case of individual misconduct; it's a systemic failure of governance, a failure to uphold the principles of transparency and accountability that are essential to a functioning democracy.</w:t>
      </w:r>
    </w:p>
    <w:p w14:paraId="7E1DB8C3" w14:textId="77777777" w:rsidR="000B482F" w:rsidRDefault="00000000">
      <w:pPr>
        <w:autoSpaceDE w:val="0"/>
        <w:autoSpaceDN w:val="0"/>
        <w:spacing w:before="264" w:after="0" w:line="264" w:lineRule="exact"/>
      </w:pPr>
      <w:r>
        <w:t xml:space="preserve">Moreover, the evidence points to a broader pattern of cronyism and nepotism within the government. Individuals with close ties to powerful political figures were frequently given preferential </w:t>
        <w:br/>
        <w:t xml:space="preserve">treatment, regardless of their qualifications or experience. This creates an environment where meritocracy is replaced by </w:t>
        <w:br/>
        <w:t xml:space="preserve">favoritism, where competence is secondary to loyalty, and where corruption can flourish unchecked. This culture of cronyism </w:t>
        <w:br/>
        <w:t>undermines the principle of equal opportunity, perpetuating a system where the well-connected thrive at the expense of the</w:t>
      </w:r>
    </w:p>
    <w:p w14:paraId="5545FCA9" w14:textId="77777777" w:rsidR="000B482F" w:rsidRDefault="000B482F">
      <w:pPr>
        <w:sectPr w:rsidR="000B482F">
          <w:pgSz w:w="8000" w:h="12000"/>
          <w:pgMar w:top="1440" w:right="1440" w:bottom="1440" w:left="1440" w:header="720" w:footer="720" w:gutter="0"/>
          <w:cols w:space="720"/>
          <w:docGrid w:linePitch="360"/>
        </w:sectPr>
      </w:pPr>
    </w:p>
    <w:p w14:paraId="78FAC7EB" w14:textId="77777777" w:rsidR="000B482F" w:rsidRDefault="000B482F">
      <w:pPr>
        <w:autoSpaceDE w:val="0"/>
        <w:autoSpaceDN w:val="0"/>
        <w:spacing w:after="78" w:line="220" w:lineRule="exact"/>
      </w:pPr>
    </w:p>
    <w:p w14:paraId="47D46B1F" w14:textId="77777777" w:rsidR="000B482F" w:rsidRDefault="00000000">
      <w:pPr>
        <w:autoSpaceDE w:val="0"/>
        <w:autoSpaceDN w:val="0"/>
        <w:spacing w:after="0" w:line="322" w:lineRule="exact"/>
      </w:pPr>
      <w:r>
        <w:t>deserving.</w:t>
      </w:r>
    </w:p>
    <w:p w14:paraId="3B1E5BB4" w14:textId="77777777" w:rsidR="000B482F" w:rsidRDefault="00000000">
      <w:pPr>
        <w:autoSpaceDE w:val="0"/>
        <w:autoSpaceDN w:val="0"/>
        <w:spacing w:before="264" w:after="0" w:line="264" w:lineRule="exact"/>
      </w:pPr>
      <w:r>
        <w:t xml:space="preserve">The role of lobbying groups and powerful interest organizations cannot be ignored. The leaked documents reveal a complex </w:t>
        <w:br/>
        <w:t xml:space="preserve">interplay between government officials, lobbyists, and private corporations, illustrating how these groups work in concert to shape policy and influence the allocation of public funds. The evidence suggests that these groups leveraged their influence to secure </w:t>
        <w:br/>
        <w:t>favorable legislation and government contracts, furthering their own financial interests at the expense of the public good.</w:t>
      </w:r>
    </w:p>
    <w:p w14:paraId="16B0E142" w14:textId="77777777" w:rsidR="000B482F" w:rsidRDefault="00000000">
      <w:pPr>
        <w:autoSpaceDE w:val="0"/>
        <w:autoSpaceDN w:val="0"/>
        <w:spacing w:before="264" w:after="0" w:line="264" w:lineRule="exact"/>
      </w:pPr>
      <w:r>
        <w:t xml:space="preserve">The financial analysis conducted by our team reveals a complex web of offshore accounts, shell corporations, and intricate financial transactions designed to conceal the trail of illicit funds. The use of sophisticated financial instruments and tax havens highlights the level of planning and sophistication involved in this criminal </w:t>
        <w:br/>
        <w:t>enterprise. The complexity of the scheme underscores the need for enhanced financial regulations and stricter oversight of government spending.</w:t>
      </w:r>
    </w:p>
    <w:p w14:paraId="1ABE64CA" w14:textId="77777777" w:rsidR="000B482F" w:rsidRDefault="00000000">
      <w:pPr>
        <w:autoSpaceDE w:val="0"/>
        <w:autoSpaceDN w:val="0"/>
        <w:spacing w:before="264" w:after="0" w:line="264" w:lineRule="exact"/>
      </w:pPr>
      <w:r>
        <w:t>Finally, the lack of transparency and accountability within the government is alarming. The documents reveal a systemic failure to enforce existing regulations, a disregard for proper procurement procedures, and a culture of secrecy that shielded the perpetrators from scrutiny. This lack of oversight enabled the corruption to flourish, highlighting the urgent need for comprehensive reforms to enhance transparency and accountability in government operations.</w:t>
      </w:r>
    </w:p>
    <w:p w14:paraId="152D5B9F" w14:textId="77777777" w:rsidR="000B482F" w:rsidRDefault="00000000">
      <w:pPr>
        <w:autoSpaceDE w:val="0"/>
        <w:autoSpaceDN w:val="0"/>
        <w:spacing w:before="264" w:after="0" w:line="264" w:lineRule="exact"/>
      </w:pPr>
      <w:r>
        <w:t xml:space="preserve">The evidence compiled in this investigation is a powerful </w:t>
        <w:br/>
        <w:t>indictment of the systemic corruption that plagues our government. It is a call for accountability, a demand for transparency, and a plea for reform. The American people deserve to know the truth, and they deserve justice. The fight for accountability is far from over, but the evidence presented here provides a powerful weapon in this fight. The battle for transparency and accountability is a fight for the very soul of our democracy, and we must not rest until justice is served. The evidence is clear; the time for action is now. The fight for accountability is a fight for the future of our nation.</w:t>
      </w:r>
    </w:p>
    <w:p w14:paraId="0820AC1F" w14:textId="77777777" w:rsidR="000B482F" w:rsidRDefault="000B482F">
      <w:pPr>
        <w:sectPr w:rsidR="000B482F">
          <w:pgSz w:w="8000" w:h="12000"/>
          <w:pgMar w:top="1440" w:right="1440" w:bottom="1440" w:left="1440" w:header="720" w:footer="720" w:gutter="0"/>
          <w:cols w:space="720"/>
          <w:docGrid w:linePitch="360"/>
        </w:sectPr>
      </w:pPr>
    </w:p>
    <w:p w14:paraId="6877CE11" w14:textId="77777777" w:rsidR="000B482F" w:rsidRDefault="000B482F">
      <w:pPr>
        <w:autoSpaceDE w:val="0"/>
        <w:autoSpaceDN w:val="0"/>
        <w:spacing w:after="224" w:line="220" w:lineRule="exact"/>
      </w:pPr>
    </w:p>
    <w:p w14:paraId="572953D7" w14:textId="77777777" w:rsidR="000B482F" w:rsidRDefault="00000000">
      <w:pPr>
        <w:autoSpaceDE w:val="0"/>
        <w:autoSpaceDN w:val="0"/>
        <w:spacing w:after="0" w:line="330" w:lineRule="exact"/>
      </w:pPr>
      <w:r>
        <w:t>The Hidden Hand</w:t>
      </w:r>
    </w:p>
    <w:p w14:paraId="67824DFF" w14:textId="77777777" w:rsidR="000B482F" w:rsidRDefault="00000000">
      <w:pPr>
        <w:autoSpaceDE w:val="0"/>
        <w:autoSpaceDN w:val="0"/>
        <w:spacing w:before="286" w:after="0" w:line="264" w:lineRule="exact"/>
      </w:pPr>
      <w:r>
        <w:t>The sheer scale of the financial malfeasance we’ve uncovered only scratches the surface of a far deeper, more insidious problem: the Deep State. This isn’t just a collection of rogue individuals; it’s a network, a shadowy apparatus operating within the government, manipulating levers of power to protect its own interests, regardless of the cost to the American people. Think of it as a hydra, its many heads concealed beneath the veneer of legitimate authority, each head working independently yet collectively toward the same goal: self-preservation and the maintenance of its power structure.</w:t>
      </w:r>
    </w:p>
    <w:p w14:paraId="0CF72940" w14:textId="77777777" w:rsidR="000B482F" w:rsidRDefault="00000000">
      <w:pPr>
        <w:autoSpaceDE w:val="0"/>
        <w:autoSpaceDN w:val="0"/>
        <w:spacing w:before="264" w:after="0" w:line="264" w:lineRule="exact"/>
      </w:pPr>
      <w:r>
        <w:t xml:space="preserve">For years, whispers of this Deep State have circulated among </w:t>
        <w:br/>
        <w:t xml:space="preserve">concerned citizens, dismissed as mere conspiracy theories by </w:t>
        <w:br/>
        <w:t>mainstream media and compliant politicians. But the evidence we’ve gathered – meticulously compiled from leaked documents, whistleblowers’ testimonies, and rigorous financial analysis – paints a far more disturbing picture. This isn't about isolated incidents of corruption; it's about a deeply entrenched system designed to protect itself from accountability.</w:t>
      </w:r>
    </w:p>
    <w:p w14:paraId="00F6282A" w14:textId="77777777" w:rsidR="000B482F" w:rsidRDefault="00000000">
      <w:pPr>
        <w:autoSpaceDE w:val="0"/>
        <w:autoSpaceDN w:val="0"/>
        <w:spacing w:before="264" w:after="0" w:line="264" w:lineRule="exact"/>
      </w:pPr>
      <w:r>
        <w:t>The documents reveal a complex system of interconnectedness, a web of relationships between high-ranking officials, intelligence agencies, and powerful corporations. These relationships aren't necessarily illegal in themselves, but they create a climate of mutual protection, where wrongdoing is overlooked, inconvenient truths are suppressed, and investigations are routinely stonewalled. This isn't about partisan politics; it transcends both Republicans and Democrats, operating above and beyond the typical political fray, using both sides as pawns in its larger game.</w:t>
      </w:r>
    </w:p>
    <w:p w14:paraId="7E6F714D" w14:textId="77777777" w:rsidR="000B482F" w:rsidRDefault="00000000">
      <w:pPr>
        <w:autoSpaceDE w:val="0"/>
        <w:autoSpaceDN w:val="0"/>
        <w:spacing w:before="264" w:after="0" w:line="264" w:lineRule="exact"/>
      </w:pPr>
      <w:r>
        <w:t xml:space="preserve">One particularly chilling aspect of this network is its ability to manipulate information. The leaked documents show how the Deep State utilizes the mainstream media to control the narrative, </w:t>
        <w:br/>
        <w:t>burying unfavorable stories and promoting those that serve its interests. This control extends to social media, where carefully crafted disinformation campaigns are used to influence public opinion and discredit those who dare to expose the truth.</w:t>
      </w:r>
    </w:p>
    <w:p w14:paraId="145A90F6" w14:textId="77777777" w:rsidR="000B482F" w:rsidRDefault="000B482F">
      <w:pPr>
        <w:sectPr w:rsidR="000B482F">
          <w:pgSz w:w="8000" w:h="12000"/>
          <w:pgMar w:top="1440" w:right="1440" w:bottom="1440" w:left="1440" w:header="720" w:footer="720" w:gutter="0"/>
          <w:cols w:space="720"/>
          <w:docGrid w:linePitch="360"/>
        </w:sectPr>
      </w:pPr>
    </w:p>
    <w:p w14:paraId="7177E14A" w14:textId="77777777" w:rsidR="000B482F" w:rsidRDefault="000B482F">
      <w:pPr>
        <w:autoSpaceDE w:val="0"/>
        <w:autoSpaceDN w:val="0"/>
        <w:spacing w:after="78" w:line="220" w:lineRule="exact"/>
      </w:pPr>
    </w:p>
    <w:p w14:paraId="1F0ACF5E" w14:textId="77777777" w:rsidR="000B482F" w:rsidRDefault="00000000">
      <w:pPr>
        <w:autoSpaceDE w:val="0"/>
        <w:autoSpaceDN w:val="0"/>
        <w:spacing w:before="58" w:after="0" w:line="264" w:lineRule="exact"/>
      </w:pPr>
      <w:r>
        <w:t xml:space="preserve">Elon Musk’s recent pronouncements on the subject, while initially met with skepticism, are now gaining traction. His business </w:t>
        <w:br/>
        <w:t>acumen, built on a foundation of disruptive innovation and a disregard for conventional wisdom, positions him uniquely to understand and expose the antiquated, inefficient, and inherently corrupt systems at play within our government. His understanding of the financial mechanics behind these operations offers a stark contrast to the seemingly naive responses from entrenched political figures. His willingness to expose these issues, despite the potential personal and professional risks, is a testament to his commitment to transparency and accountability.</w:t>
      </w:r>
    </w:p>
    <w:p w14:paraId="7CC209CF" w14:textId="77777777" w:rsidR="000B482F" w:rsidRDefault="00000000">
      <w:pPr>
        <w:autoSpaceDE w:val="0"/>
        <w:autoSpaceDN w:val="0"/>
        <w:spacing w:before="264" w:after="0" w:line="264" w:lineRule="exact"/>
      </w:pPr>
      <w:r>
        <w:t xml:space="preserve">Consider the case of the "Missouri Cheese Scandal," a seemingly innocuous example of government waste. Millions of dollars were spent storing surplus cheese in government-owned caves, a blatant example of taxpayer money being mismanaged. But the “Missouri Cheese Scandal” is only a small part of a far larger, more systemic problem. The Deep State uses these smaller instances of waste and mismanagement to create a smokescreen, diverting attention away from more significant issues. The cost of storing the cheese, while substantial in itself, is insignificant compared to the billions of dollars siphoned off through more sophisticated, less visible </w:t>
        <w:br/>
        <w:t>schemes.</w:t>
      </w:r>
    </w:p>
    <w:p w14:paraId="3AFF4109" w14:textId="77777777" w:rsidR="000B482F" w:rsidRDefault="00000000">
      <w:pPr>
        <w:autoSpaceDE w:val="0"/>
        <w:autoSpaceDN w:val="0"/>
        <w:spacing w:before="264" w:after="0" w:line="264" w:lineRule="exact"/>
      </w:pPr>
      <w:r>
        <w:t xml:space="preserve">This is where the financial expertise comes in. The Deep State has access to incredibly sophisticated financial instruments, allowing them to move money around the globe in ways that are almost impossible to track. They utilize shell corporations, offshore </w:t>
        <w:br/>
        <w:t>accounts, and complex financial transactions to obscure the trail of illicit funds, creating a labyrinthine structure that even the most skilled investigators have difficulty navigating. We've spent months unraveling these intricate financial webs, and the depth of the deception is staggering.</w:t>
      </w:r>
    </w:p>
    <w:p w14:paraId="6D6ED367" w14:textId="77777777" w:rsidR="000B482F" w:rsidRDefault="00000000">
      <w:pPr>
        <w:autoSpaceDE w:val="0"/>
        <w:autoSpaceDN w:val="0"/>
        <w:spacing w:before="264" w:after="0" w:line="264" w:lineRule="exact"/>
        <w:ind w:right="288"/>
      </w:pPr>
      <w:r>
        <w:t>But the financial aspect is only one piece of the puzzle. The Deep State also employs sophisticated surveillance and intelligence gathering techniques to monitor and control dissent.</w:t>
      </w:r>
    </w:p>
    <w:p w14:paraId="4FB10E27" w14:textId="77777777" w:rsidR="000B482F" w:rsidRDefault="00000000">
      <w:pPr>
        <w:autoSpaceDE w:val="0"/>
        <w:autoSpaceDN w:val="0"/>
        <w:spacing w:before="58" w:after="0" w:line="264" w:lineRule="exact"/>
      </w:pPr>
      <w:r>
        <w:t>Whistleblowers are routinely targeted, their lives made difficult, their careers destroyed, their.  reputations smeared. this culture of fear and intimidation is designed to silence those who might expose</w:t>
      </w:r>
    </w:p>
    <w:p w14:paraId="5678D232" w14:textId="77777777" w:rsidR="000B482F" w:rsidRDefault="000B482F">
      <w:pPr>
        <w:sectPr w:rsidR="000B482F">
          <w:pgSz w:w="8000" w:h="12000"/>
          <w:pgMar w:top="1440" w:right="1440" w:bottom="1440" w:left="1440" w:header="720" w:footer="720" w:gutter="0"/>
          <w:cols w:space="720"/>
          <w:docGrid w:linePitch="360"/>
        </w:sectPr>
      </w:pPr>
    </w:p>
    <w:p w14:paraId="7424B4CF" w14:textId="77777777" w:rsidR="000B482F" w:rsidRDefault="000B482F">
      <w:pPr>
        <w:autoSpaceDE w:val="0"/>
        <w:autoSpaceDN w:val="0"/>
        <w:spacing w:after="78" w:line="220" w:lineRule="exact"/>
      </w:pPr>
    </w:p>
    <w:p w14:paraId="3F395193" w14:textId="77777777" w:rsidR="000B482F" w:rsidRDefault="00000000">
      <w:pPr>
        <w:autoSpaceDE w:val="0"/>
        <w:autoSpaceDN w:val="0"/>
        <w:spacing w:before="58" w:after="0" w:line="264" w:lineRule="exact"/>
        <w:ind w:right="288"/>
      </w:pPr>
      <w:r>
        <w:t>the truth. It operates beneath the radar, using methods that are often just shy of illegal, but effective enough to keep most people from speaking up.</w:t>
      </w:r>
    </w:p>
    <w:p w14:paraId="14FB4F4B" w14:textId="77777777" w:rsidR="000B482F" w:rsidRDefault="00000000">
      <w:pPr>
        <w:autoSpaceDE w:val="0"/>
        <w:autoSpaceDN w:val="0"/>
        <w:spacing w:before="264" w:after="0" w:line="264" w:lineRule="exact"/>
      </w:pPr>
      <w:r>
        <w:t xml:space="preserve">The Deep State’s reach extends beyond the financial and </w:t>
        <w:br/>
        <w:t xml:space="preserve">intelligence realms. It influences the judiciary, ensuring that </w:t>
        <w:br/>
        <w:t xml:space="preserve">investigations are either stalled or quietly dropped, while those who dare to challenge the system are subjected to protracted legal </w:t>
        <w:br/>
        <w:t xml:space="preserve">battles. The manipulation of the justice system ensures that </w:t>
        <w:br/>
        <w:t xml:space="preserve">accountability remains elusive, protecting the guilty and </w:t>
        <w:br/>
        <w:t>perpetuating the cycle of corruption.</w:t>
      </w:r>
    </w:p>
    <w:p w14:paraId="081DB063" w14:textId="77777777" w:rsidR="000B482F" w:rsidRDefault="00000000">
      <w:pPr>
        <w:autoSpaceDE w:val="0"/>
        <w:autoSpaceDN w:val="0"/>
        <w:spacing w:before="264" w:after="0" w:line="264" w:lineRule="exact"/>
        <w:ind w:right="144"/>
      </w:pPr>
      <w:r>
        <w:t xml:space="preserve">The implications are far-reaching. The loss of public trust in government is immense, eroding the very foundations of </w:t>
        <w:br/>
        <w:t xml:space="preserve">democracy. The public is left feeling powerless, a sense of </w:t>
        <w:br/>
        <w:t>alienation and disenfranchisement that is being actively cultivated by the Deep State itself. The system is rigged, and many citizens know it.</w:t>
      </w:r>
    </w:p>
    <w:p w14:paraId="76048C05" w14:textId="77777777" w:rsidR="000B482F" w:rsidRDefault="00000000">
      <w:pPr>
        <w:autoSpaceDE w:val="0"/>
        <w:autoSpaceDN w:val="0"/>
        <w:spacing w:before="264" w:after="0" w:line="264" w:lineRule="exact"/>
      </w:pPr>
      <w:r>
        <w:t xml:space="preserve">This isn't just about money; it's about power, control, and the preservation of a self-serving elite. The Deep State represents a fundamental threat to the American ideal, undermining the </w:t>
        <w:br/>
        <w:t>principles of freedom, justice, and accountability that form the bedrock of our nation. Exposing this hidden hand, this insidious network, is not simply a journalistic endeavor; it's a battle for the soul of our nation. The fight for transparency and accountability is a fight for the very survival of our democracy. The evidence is irrefutable; the time for action is long overdue. The fight is far from over, but we are committed to continuing this investigation, shining a light into the darkest corners of our government, until the truth is revealed and those responsible are held accountable. The future of America hangs in the balance.</w:t>
      </w:r>
    </w:p>
    <w:p w14:paraId="277C95A7" w14:textId="77777777" w:rsidR="000B482F" w:rsidRDefault="000B482F">
      <w:pPr>
        <w:sectPr w:rsidR="000B482F">
          <w:pgSz w:w="8000" w:h="12000"/>
          <w:pgMar w:top="1440" w:right="1440" w:bottom="1440" w:left="1440" w:header="720" w:footer="720" w:gutter="0"/>
          <w:cols w:space="720"/>
          <w:docGrid w:linePitch="360"/>
        </w:sectPr>
      </w:pPr>
    </w:p>
    <w:p w14:paraId="7185E8A1" w14:textId="77777777" w:rsidR="000B482F" w:rsidRDefault="000B482F">
      <w:pPr>
        <w:autoSpaceDE w:val="0"/>
        <w:autoSpaceDN w:val="0"/>
        <w:spacing w:after="224" w:line="220" w:lineRule="exact"/>
      </w:pPr>
    </w:p>
    <w:p w14:paraId="393A54D6" w14:textId="77777777" w:rsidR="000B482F" w:rsidRDefault="00000000">
      <w:pPr>
        <w:autoSpaceDE w:val="0"/>
        <w:autoSpaceDN w:val="0"/>
        <w:spacing w:after="0" w:line="330" w:lineRule="exact"/>
      </w:pPr>
      <w:r>
        <w:t>The Shadowy Network</w:t>
      </w:r>
    </w:p>
    <w:p w14:paraId="0DD56266" w14:textId="77777777" w:rsidR="000B482F" w:rsidRDefault="00000000">
      <w:pPr>
        <w:autoSpaceDE w:val="0"/>
        <w:autoSpaceDN w:val="0"/>
        <w:spacing w:before="286" w:after="0" w:line="264" w:lineRule="exact"/>
      </w:pPr>
      <w:r>
        <w:t>The Missouri cheese scandal, as jarring as it was, serves as a mere appetizer before the main course of Deep State depravity. While the image of millions of dollars wasted on storing surplus cheese in caves is undeniably shocking, it's the tip of an iceberg concealing a far more elaborate and insidious scheme. This is not simply about mismanagement; it’s about a calculated strategy to obfuscate the true scale of financial malfeasance. Think of the cheese as a cleverly placed smokescreen, a distraction designed to draw attention away from the truly egregious financial crimes being committed within the very heart of our government.</w:t>
      </w:r>
    </w:p>
    <w:p w14:paraId="4E2C8F90" w14:textId="77777777" w:rsidR="000B482F" w:rsidRDefault="00000000">
      <w:pPr>
        <w:autoSpaceDE w:val="0"/>
        <w:autoSpaceDN w:val="0"/>
        <w:spacing w:before="264" w:after="0" w:line="264" w:lineRule="exact"/>
      </w:pPr>
      <w:r>
        <w:t xml:space="preserve">The network’s intricate structure relies heavily on the manipulation of financial instruments and the exploitation of loopholes within our regulatory system. We've identified numerous shell </w:t>
        <w:br/>
        <w:t xml:space="preserve">corporations, offshore accounts, and complex financial transactions designed to obscure the flow of funds. These aren't the clumsy efforts of a few rogue actors; they are the sophisticated </w:t>
        <w:br/>
        <w:t>machinations of a well-oiled machine, expertly designed to evade detection. The sheer complexity of these transactions requires specialized financial expertise to unravel, and our investigation has relied heavily on the collaboration of seasoned forensic accountants and financial investigators who are accustomed to navigating the murky waters of international finance. Their insights have been crucial in exposing the shadowy network's meticulously crafted financial labyrinth.</w:t>
      </w:r>
    </w:p>
    <w:p w14:paraId="1E8C5D1C" w14:textId="77777777" w:rsidR="000B482F" w:rsidRDefault="00000000">
      <w:pPr>
        <w:autoSpaceDE w:val="0"/>
        <w:autoSpaceDN w:val="0"/>
        <w:spacing w:before="264" w:after="0" w:line="264" w:lineRule="exact"/>
      </w:pPr>
      <w:r>
        <w:t xml:space="preserve">One particularly disturbing revelation involves the alleged use of cryptocurrency to facilitate illicit transactions. The decentralized nature of cryptocurrency, while offering certain advantages in terms of transparency and security for legitimate users, provides a perfect cover for those engaged in nefarious activities. The ability to </w:t>
        <w:br/>
        <w:t xml:space="preserve">transfer funds across borders anonymously, without the oversight of traditional banking institutions, makes it an ideal tool for the Deep State to move money discreetly and avoid detection. Our </w:t>
        <w:br/>
        <w:t xml:space="preserve">investigation has uncovered evidence suggesting that significant sums of taxpayer money have been laundered through </w:t>
        <w:br/>
        <w:t>cryptocurrency exchanges, eventually finding their way into the</w:t>
      </w:r>
    </w:p>
    <w:p w14:paraId="09DCADD4" w14:textId="77777777" w:rsidR="000B482F" w:rsidRDefault="000B482F">
      <w:pPr>
        <w:sectPr w:rsidR="000B482F">
          <w:pgSz w:w="8000" w:h="12000"/>
          <w:pgMar w:top="1440" w:right="1440" w:bottom="1440" w:left="1440" w:header="720" w:footer="720" w:gutter="0"/>
          <w:cols w:space="720"/>
          <w:docGrid w:linePitch="360"/>
        </w:sectPr>
      </w:pPr>
    </w:p>
    <w:p w14:paraId="72054965" w14:textId="77777777" w:rsidR="000B482F" w:rsidRDefault="000B482F">
      <w:pPr>
        <w:autoSpaceDE w:val="0"/>
        <w:autoSpaceDN w:val="0"/>
        <w:spacing w:after="78" w:line="220" w:lineRule="exact"/>
      </w:pPr>
    </w:p>
    <w:p w14:paraId="4FDDAE69" w14:textId="77777777" w:rsidR="000B482F" w:rsidRDefault="00000000">
      <w:pPr>
        <w:autoSpaceDE w:val="0"/>
        <w:autoSpaceDN w:val="0"/>
        <w:spacing w:before="58" w:after="0" w:line="264" w:lineRule="exact"/>
        <w:ind w:right="720"/>
      </w:pPr>
      <w:r>
        <w:t>accounts of individuals and organizations closely tied to the network.</w:t>
      </w:r>
    </w:p>
    <w:p w14:paraId="0678E2C4" w14:textId="77777777" w:rsidR="000B482F" w:rsidRDefault="00000000">
      <w:pPr>
        <w:autoSpaceDE w:val="0"/>
        <w:autoSpaceDN w:val="0"/>
        <w:spacing w:before="264" w:after="0" w:line="264" w:lineRule="exact"/>
      </w:pPr>
      <w:r>
        <w:t xml:space="preserve">The implications of this discovery are staggering. If the Deep State is indeed leveraging cryptocurrency to launder billions of dollars, it represents a significant breach of public trust and a profound failure of our regulatory systems. This is not merely about financial </w:t>
        <w:br/>
        <w:t xml:space="preserve">mismanagement; it's about a systematic undermining of the </w:t>
        <w:br/>
        <w:t xml:space="preserve">principles of transparency and accountability that are essential to a functioning democracy. The ability to operate outside the bounds of traditional financial oversight gives the Deep State a level of </w:t>
        <w:br/>
        <w:t>impunity that is deeply concerning. It suggests a complete disregard for the rule of law and a determination to maintain its power at any cost.</w:t>
      </w:r>
    </w:p>
    <w:p w14:paraId="66A02CE7" w14:textId="77777777" w:rsidR="000B482F" w:rsidRDefault="00000000">
      <w:pPr>
        <w:autoSpaceDE w:val="0"/>
        <w:autoSpaceDN w:val="0"/>
        <w:spacing w:before="264" w:after="0" w:line="264" w:lineRule="exact"/>
      </w:pPr>
      <w:r>
        <w:t xml:space="preserve">Beyond the financial machinations, the network exerts its influence through a carefully cultivated web of relationships that transcends political affiliations. While partisan battles rage on the surface, beneath the veneer of political discourse, a network of individuals from across the political spectrum works in concert to advance the Deep State’s agenda. The network extends its reach into the highest echelons of power, encompassing individuals within both the Republican and Democrat parties, seemingly unconcerned with the ideological divisions that shape the public discourse. This </w:t>
        <w:br/>
        <w:t>transcendence of partisan politics is, in itself, a testament to the network's insidious influence and its ability to manipulate the political landscape to serve its own ends. It's a game played on a different level entirely, one where the rules are established and enforced by the network itself.</w:t>
      </w:r>
    </w:p>
    <w:p w14:paraId="29E7807F" w14:textId="77777777" w:rsidR="000B482F" w:rsidRDefault="00000000">
      <w:pPr>
        <w:autoSpaceDE w:val="0"/>
        <w:autoSpaceDN w:val="0"/>
        <w:spacing w:before="264" w:after="0" w:line="264" w:lineRule="exact"/>
        <w:ind w:right="144"/>
      </w:pPr>
      <w:r>
        <w:t xml:space="preserve">The network's grip extends far beyond the political arena. It </w:t>
        <w:br/>
        <w:t>influences major corporations, ensuring their cooperation and complicity in its schemes. These corporations, often enjoying significant government contracts and subsidies, have a vested interest in maintaining the status quo, even if it means turning a blind eye to illicit activities. This symbiotic relationship allows the Deep State to leverage the vast resources and influence of these corporations to further its objectives, creating a self-perpetuating cycle of corruption and influence peddling.</w:t>
      </w:r>
    </w:p>
    <w:p w14:paraId="3139552A" w14:textId="77777777" w:rsidR="000B482F" w:rsidRDefault="000B482F">
      <w:pPr>
        <w:sectPr w:rsidR="000B482F">
          <w:pgSz w:w="8000" w:h="12000"/>
          <w:pgMar w:top="1440" w:right="1440" w:bottom="1440" w:left="1440" w:header="720" w:footer="720" w:gutter="0"/>
          <w:cols w:space="720"/>
          <w:docGrid w:linePitch="360"/>
        </w:sectPr>
      </w:pPr>
    </w:p>
    <w:p w14:paraId="7F84FB9A" w14:textId="77777777" w:rsidR="000B482F" w:rsidRDefault="000B482F">
      <w:pPr>
        <w:autoSpaceDE w:val="0"/>
        <w:autoSpaceDN w:val="0"/>
        <w:spacing w:after="78" w:line="220" w:lineRule="exact"/>
      </w:pPr>
    </w:p>
    <w:p w14:paraId="2BB550DC" w14:textId="77777777" w:rsidR="000B482F" w:rsidRDefault="00000000">
      <w:pPr>
        <w:autoSpaceDE w:val="0"/>
        <w:autoSpaceDN w:val="0"/>
        <w:spacing w:before="58" w:after="0" w:line="264" w:lineRule="exact"/>
      </w:pPr>
      <w:r>
        <w:t xml:space="preserve">The investigation has also uncovered evidence of extensive </w:t>
        <w:br/>
        <w:t xml:space="preserve">surveillance and intelligence gathering operations conducted by the network. This is not about the legitimate intelligence gathering activities of government agencies; it’s about the systematic </w:t>
        <w:br/>
        <w:t>monitoring and intimidation of individuals who pose a threat to the network’s power. Whistleblowers are targeted, their lives made difficult, and their attempts to expose the truth systematically thwarted. This is not about protecting national security; it’s about silencing dissent and maintaining the network’s grip on power.</w:t>
      </w:r>
    </w:p>
    <w:p w14:paraId="65EBE2F5" w14:textId="77777777" w:rsidR="000B482F" w:rsidRDefault="00000000">
      <w:pPr>
        <w:autoSpaceDE w:val="0"/>
        <w:autoSpaceDN w:val="0"/>
        <w:spacing w:before="206" w:after="0" w:line="322" w:lineRule="exact"/>
      </w:pPr>
      <w:r>
        <w:t>The network's reach extends into the judicial system as well.</w:t>
      </w:r>
    </w:p>
    <w:p w14:paraId="256EC572" w14:textId="77777777" w:rsidR="000B482F" w:rsidRDefault="00000000">
      <w:pPr>
        <w:autoSpaceDE w:val="0"/>
        <w:autoSpaceDN w:val="0"/>
        <w:spacing w:before="58" w:after="0" w:line="264" w:lineRule="exact"/>
      </w:pPr>
      <w:r>
        <w:t xml:space="preserve">Through carefully cultivated relationships and strategic </w:t>
        <w:br/>
        <w:t xml:space="preserve">manipulation, the network ensures that investigations into its </w:t>
        <w:br/>
        <w:t>activities are either stifled or quietly dropped. Cases that threaten to expose the network's misdeeds are often bogged down in protracted legal battles, effectively burying the truth under a mountain of paperwork and procedural delays. This control over the judicial system is a critical component of the network's power structure, ensuring that accountability remains elusive and justice remains a distant dream.</w:t>
      </w:r>
    </w:p>
    <w:p w14:paraId="2599643B" w14:textId="77777777" w:rsidR="000B482F" w:rsidRDefault="00000000">
      <w:pPr>
        <w:autoSpaceDE w:val="0"/>
        <w:autoSpaceDN w:val="0"/>
        <w:spacing w:before="264" w:after="0" w:line="264" w:lineRule="exact"/>
      </w:pPr>
      <w:r>
        <w:t xml:space="preserve">This insidious network represents a fundamental threat to the very fabric of our democracy. It undermines public trust, erodes the rule of law, and perpetuates a culture of corruption and impunity. The scale of the Deep State’s influence is such that it transcends the capabilities of any single investigative journalist or even a team of them. It requires a concerted effort from concerned citizens, </w:t>
        <w:br/>
        <w:t xml:space="preserve">dedicated journalists, and courageous whistleblowers to expose the network’s activities and hold those responsible accountable. The fight is far from over, but exposing this network is not just a </w:t>
        <w:br/>
        <w:t>journalistic imperative; it is a fight for the very soul of our nation. The future of American democracy hangs in the balance, and the stakes could not be higher. The fight to restore transparency and accountability is a fight for the survival of our republic, a fight that must be waged with unrelenting determination and unwavering resolve. The shadows are long, and the path is difficult, but the truth, however elusive, must be pursued.</w:t>
      </w:r>
    </w:p>
    <w:p w14:paraId="08A6FFA8" w14:textId="77777777" w:rsidR="000B482F" w:rsidRDefault="000B482F">
      <w:pPr>
        <w:sectPr w:rsidR="000B482F">
          <w:pgSz w:w="8000" w:h="12000"/>
          <w:pgMar w:top="1440" w:right="1440" w:bottom="1440" w:left="1440" w:header="720" w:footer="720" w:gutter="0"/>
          <w:cols w:space="720"/>
          <w:docGrid w:linePitch="360"/>
        </w:sectPr>
      </w:pPr>
    </w:p>
    <w:p w14:paraId="09AA89CE" w14:textId="77777777" w:rsidR="000B482F" w:rsidRDefault="000B482F">
      <w:pPr>
        <w:autoSpaceDE w:val="0"/>
        <w:autoSpaceDN w:val="0"/>
        <w:spacing w:after="224" w:line="220" w:lineRule="exact"/>
      </w:pPr>
    </w:p>
    <w:p w14:paraId="6E755908" w14:textId="77777777" w:rsidR="000B482F" w:rsidRDefault="00000000">
      <w:pPr>
        <w:autoSpaceDE w:val="0"/>
        <w:autoSpaceDN w:val="0"/>
        <w:spacing w:after="0" w:line="330" w:lineRule="exact"/>
      </w:pPr>
      <w:r>
        <w:t>Maintaining Secrecy</w:t>
      </w:r>
    </w:p>
    <w:p w14:paraId="26E586C3" w14:textId="77777777" w:rsidR="000B482F" w:rsidRDefault="00000000">
      <w:pPr>
        <w:autoSpaceDE w:val="0"/>
        <w:autoSpaceDN w:val="0"/>
        <w:spacing w:before="286" w:after="0" w:line="264" w:lineRule="exact"/>
      </w:pPr>
      <w:r>
        <w:t xml:space="preserve">The sheer scale of the financial maneuvering, the intricate web of shell corporations and offshore accounts, demands a level of secrecy that surpasses anything seen in corporate espionage. It’s not simply a matter of hiding illicit profits; it’s about constructing a fortress of obfuscation around the entire operation. This requires a multi-layered approach, a sophisticated system of compartmentalization designed to prevent any single leak from compromising the whole. Information is disseminated on a strict need-to-know basis, limiting the number of individuals privy to the complete picture. Those who do possess a comprehensive understanding of the network’s </w:t>
        <w:br/>
        <w:t xml:space="preserve">operations are carefully vetted and monitored, their loyalty </w:t>
        <w:br/>
        <w:t>constantly tested.</w:t>
      </w:r>
    </w:p>
    <w:p w14:paraId="4E6FAE3F" w14:textId="77777777" w:rsidR="000B482F" w:rsidRDefault="00000000">
      <w:pPr>
        <w:autoSpaceDE w:val="0"/>
        <w:autoSpaceDN w:val="0"/>
        <w:spacing w:before="264" w:after="0" w:line="264" w:lineRule="exact"/>
      </w:pPr>
      <w:r>
        <w:t xml:space="preserve">Consider the implications of a single whistleblower gaining access to the complete financial records. The unraveling could be </w:t>
        <w:br/>
        <w:t xml:space="preserve">catastrophic, triggering a wave of investigations that would expose the network’s criminal activities on a global scale. To prevent this, the network relies on a combination of sophisticated technological safeguards and old-fashioned human manipulation. Data encryption is paramount, with multiple layers of security employed to protect sensitive information. Communication channels are secured, using encrypted messaging systems and secure servers to prevent </w:t>
        <w:br/>
        <w:t xml:space="preserve">interception. Physical security is also a key component, with secure facilities and rigorous access controls designed to prevent </w:t>
        <w:br/>
        <w:t>unauthorized entry.</w:t>
      </w:r>
    </w:p>
    <w:p w14:paraId="2D7C84B3" w14:textId="77777777" w:rsidR="000B482F" w:rsidRDefault="00000000">
      <w:pPr>
        <w:autoSpaceDE w:val="0"/>
        <w:autoSpaceDN w:val="0"/>
        <w:spacing w:before="264" w:after="0" w:line="264" w:lineRule="exact"/>
      </w:pPr>
      <w:r>
        <w:t xml:space="preserve">But technology alone is insufficient. The network's strength lies in its ability to manipulate individuals, to foster loyalty through a combination of carrots and sticks. Those involved are carefully cultivated, their ambitions and vulnerabilities identified and </w:t>
        <w:br/>
        <w:t>exploited. Financial incentives, lucrative positions, and promises of future rewards are used to bind individuals to the network’s cause.</w:t>
      </w:r>
    </w:p>
    <w:p w14:paraId="1CFB8A64" w14:textId="77777777" w:rsidR="000B482F" w:rsidRDefault="00000000">
      <w:pPr>
        <w:autoSpaceDE w:val="0"/>
        <w:autoSpaceDN w:val="0"/>
        <w:spacing w:before="60" w:after="0" w:line="264" w:lineRule="exact"/>
        <w:ind w:right="144"/>
      </w:pPr>
      <w:r>
        <w:t>Conversely, threats of retribution, career sabotage, and even physical harm are employed to ensure compliance and silence dissent. This careful balance of reward and punishment creates a culture of fear and obedience, ensuring the unwavering loyalty of its participants.</w:t>
      </w:r>
    </w:p>
    <w:p w14:paraId="78F8DD1D" w14:textId="77777777" w:rsidR="000B482F" w:rsidRDefault="000B482F">
      <w:pPr>
        <w:sectPr w:rsidR="000B482F">
          <w:pgSz w:w="8000" w:h="12000"/>
          <w:pgMar w:top="1440" w:right="1440" w:bottom="1440" w:left="1440" w:header="720" w:footer="720" w:gutter="0"/>
          <w:cols w:space="720"/>
          <w:docGrid w:linePitch="360"/>
        </w:sectPr>
      </w:pPr>
    </w:p>
    <w:p w14:paraId="7E47A9FA" w14:textId="77777777" w:rsidR="000B482F" w:rsidRDefault="000B482F">
      <w:pPr>
        <w:autoSpaceDE w:val="0"/>
        <w:autoSpaceDN w:val="0"/>
        <w:spacing w:after="210" w:line="220" w:lineRule="exact"/>
      </w:pPr>
    </w:p>
    <w:p w14:paraId="1E50D32F" w14:textId="77777777" w:rsidR="000B482F" w:rsidRDefault="00000000">
      <w:pPr>
        <w:autoSpaceDE w:val="0"/>
        <w:autoSpaceDN w:val="0"/>
        <w:spacing w:before="58" w:after="0" w:line="264" w:lineRule="exact"/>
        <w:ind w:right="144"/>
      </w:pPr>
      <w:r>
        <w:t xml:space="preserve">Furthermore, the network expertly utilizes the media landscape to control the narrative. By planting strategically placed stories and subtly influencing public opinion, they can shape the discourse surrounding their activities, deflecting criticism and maintaining a veneer of legitimacy. They cultivate relationships with key </w:t>
        <w:br/>
        <w:t xml:space="preserve">journalists and media outlets, feeding them carefully selected information while simultaneously suppressing unfavorable </w:t>
        <w:br/>
        <w:t>accounts. This manipulation of the media allows them to shape public perception, turning negative press into something more manageable, even beneficial, to their agenda.</w:t>
      </w:r>
    </w:p>
    <w:p w14:paraId="1DC27330" w14:textId="77777777" w:rsidR="000B482F" w:rsidRDefault="00000000">
      <w:pPr>
        <w:autoSpaceDE w:val="0"/>
        <w:autoSpaceDN w:val="0"/>
        <w:spacing w:before="206" w:after="0" w:line="322" w:lineRule="exact"/>
        <w:jc w:val="center"/>
      </w:pPr>
      <w:r>
        <w:t>The network's influence also extends to the intelligence community.</w:t>
      </w:r>
    </w:p>
    <w:p w14:paraId="47C9CC5B" w14:textId="77777777" w:rsidR="000B482F" w:rsidRDefault="00000000">
      <w:pPr>
        <w:autoSpaceDE w:val="0"/>
        <w:autoSpaceDN w:val="0"/>
        <w:spacing w:before="58" w:after="0" w:line="264" w:lineRule="exact"/>
      </w:pPr>
      <w:r>
        <w:t>While ostensibly focused on national security, certain elements within these agencies are allegedly compromised, their loyalty bought through similar incentives and threats. These individuals provide intelligence on potential threats, ensuring that the network is always one step ahead of any investigation. This symbiotic relationship provides the network with invaluable intelligence, allowing them to anticipate and neutralize potential threats before they materialize.</w:t>
      </w:r>
    </w:p>
    <w:p w14:paraId="23B1A9AF" w14:textId="77777777" w:rsidR="000B482F" w:rsidRDefault="00000000">
      <w:pPr>
        <w:autoSpaceDE w:val="0"/>
        <w:autoSpaceDN w:val="0"/>
        <w:spacing w:before="264" w:after="0" w:line="264" w:lineRule="exact"/>
      </w:pPr>
      <w:r>
        <w:t xml:space="preserve">Another crucial aspect of their secrecy is the use of complex legal structures and offshore jurisdictions. Money is laundered through a labyrinth of shell corporations, obscuring the true source of funds and making it virtually impossible to trace. Offshore accounts in tax havens provide a layer of anonymity, protecting the network’s assets from seizure or scrutiny. By expertly exploiting legal </w:t>
        <w:br/>
        <w:t>loopholes and exploiting the ambiguities within international law, they create an almost impenetrable shield around their financial activities. This intricate system demands a significant level of legal expertise, ensuring that even the most meticulous investigation struggles to penetrate the layers of legal obfuscation.</w:t>
      </w:r>
    </w:p>
    <w:p w14:paraId="71C76441" w14:textId="77777777" w:rsidR="000B482F" w:rsidRDefault="00000000">
      <w:pPr>
        <w:autoSpaceDE w:val="0"/>
        <w:autoSpaceDN w:val="0"/>
        <w:spacing w:before="264" w:after="0" w:line="264" w:lineRule="exact"/>
      </w:pPr>
      <w:r>
        <w:t>The network’s secrecy is not simply a matter of operational security; it’s a core element of its power structure. The ability to operate in the shadows, beyond the reach of scrutiny and accountability, is what enables the network to maintain its influence and control. This secrecy is not accidental; it’s a meticulously crafted strategy, meticulously designed and maintained through a combination of</w:t>
      </w:r>
    </w:p>
    <w:p w14:paraId="095E0EF9" w14:textId="77777777" w:rsidR="000B482F" w:rsidRDefault="000B482F">
      <w:pPr>
        <w:sectPr w:rsidR="000B482F">
          <w:pgSz w:w="8000" w:h="12000"/>
          <w:pgMar w:top="1440" w:right="1440" w:bottom="1440" w:left="1440" w:header="720" w:footer="720" w:gutter="0"/>
          <w:cols w:space="720"/>
          <w:docGrid w:linePitch="360"/>
        </w:sectPr>
      </w:pPr>
    </w:p>
    <w:p w14:paraId="78711595" w14:textId="77777777" w:rsidR="000B482F" w:rsidRDefault="000B482F">
      <w:pPr>
        <w:autoSpaceDE w:val="0"/>
        <w:autoSpaceDN w:val="0"/>
        <w:spacing w:after="78" w:line="220" w:lineRule="exact"/>
      </w:pPr>
    </w:p>
    <w:p w14:paraId="2555FF00" w14:textId="77777777" w:rsidR="000B482F" w:rsidRDefault="00000000">
      <w:pPr>
        <w:autoSpaceDE w:val="0"/>
        <w:autoSpaceDN w:val="0"/>
        <w:spacing w:before="58" w:after="0" w:line="264" w:lineRule="exact"/>
        <w:ind w:right="144"/>
      </w:pPr>
      <w:r>
        <w:t>technological prowess, human manipulation, media control, and legal maneuvering. Unraveling this complex system is a daunting task, one that requires not only meticulous investigative work but also a deep understanding of the network’s operational methods and its underlying power dynamics.</w:t>
      </w:r>
    </w:p>
    <w:p w14:paraId="6F245EDD" w14:textId="77777777" w:rsidR="000B482F" w:rsidRDefault="00000000">
      <w:pPr>
        <w:autoSpaceDE w:val="0"/>
        <w:autoSpaceDN w:val="0"/>
        <w:spacing w:before="264" w:after="0" w:line="264" w:lineRule="exact"/>
      </w:pPr>
      <w:r>
        <w:t xml:space="preserve">The fight for transparency, therefore, is not just a battle against individual actors or specific policies; it's a struggle against a deeply entrenched system designed to resist accountability. The network's power comes from its ability to operate in the shadows, to </w:t>
        <w:br/>
        <w:t xml:space="preserve">manipulate the system from within, and to control the flow of information. Exposing this network is not simply a matter of </w:t>
        <w:br/>
        <w:t>uncovering illicit activities; it's about dismantling a power structure that has become deeply embedded within the fabric of our society.</w:t>
      </w:r>
    </w:p>
    <w:p w14:paraId="61584982" w14:textId="77777777" w:rsidR="000B482F" w:rsidRDefault="00000000">
      <w:pPr>
        <w:autoSpaceDE w:val="0"/>
        <w:autoSpaceDN w:val="0"/>
        <w:spacing w:before="264" w:after="0" w:line="264" w:lineRule="exact"/>
      </w:pPr>
      <w:r>
        <w:t xml:space="preserve">To counter this well-oiled machine of secrecy, a multi-pronged approach is necessary. This requires coordinated efforts from </w:t>
        <w:br/>
        <w:t xml:space="preserve">journalists, lawmakers, and concerned citizens who are willing to challenge the status quo. Leaks, whistleblowers, and dogged </w:t>
        <w:br/>
        <w:t xml:space="preserve">investigative journalism are crucial weapons in this fight. But it also requires reforming the regulatory system, closing loopholes that the network exploits, and enhancing transparency in government </w:t>
        <w:br/>
        <w:t>operations. Strengthening international cooperation to combat money laundering and clamp down on tax havens is paramount. Technology also plays a crucial role; advancements in data analytics and forensic accounting techniques are necessary to unravel the network's complex financial schemes.</w:t>
      </w:r>
    </w:p>
    <w:p w14:paraId="1308D892" w14:textId="77777777" w:rsidR="000B482F" w:rsidRDefault="00000000">
      <w:pPr>
        <w:autoSpaceDE w:val="0"/>
        <w:autoSpaceDN w:val="0"/>
        <w:spacing w:before="264" w:after="0" w:line="264" w:lineRule="exact"/>
      </w:pPr>
      <w:r>
        <w:t xml:space="preserve">Ultimately, exposing and dismantling this network requires a fundamental shift in how we view power and accountability. It demands a renewed commitment to transparency, a willingness to challenge established institutions, and a relentless pursuit of the truth, no matter how elusive. The road ahead is fraught with challenges, but the stakes are too high to ignore. The fight for transparency and accountability is not just about uncovering financial malfeasance; it's about safeguarding the very principles of democracy itself. This is a fight worth fighting, a fight for the soul of our nation, and the future of our republic depends on its </w:t>
        <w:br/>
        <w:t xml:space="preserve">outcome. The fight for truth continues, and every step taken </w:t>
        <w:br/>
        <w:t>towards exposing the network brings us closer to restoring faith in</w:t>
      </w:r>
    </w:p>
    <w:p w14:paraId="5569126F" w14:textId="77777777" w:rsidR="000B482F" w:rsidRDefault="000B482F">
      <w:pPr>
        <w:sectPr w:rsidR="000B482F">
          <w:pgSz w:w="8000" w:h="12000"/>
          <w:pgMar w:top="1440" w:right="1440" w:bottom="1440" w:left="1440" w:header="720" w:footer="720" w:gutter="0"/>
          <w:cols w:space="720"/>
          <w:docGrid w:linePitch="360"/>
        </w:sectPr>
      </w:pPr>
    </w:p>
    <w:p w14:paraId="3AF50B69" w14:textId="77777777" w:rsidR="000B482F" w:rsidRDefault="000B482F">
      <w:pPr>
        <w:autoSpaceDE w:val="0"/>
        <w:autoSpaceDN w:val="0"/>
        <w:spacing w:after="78" w:line="220" w:lineRule="exact"/>
      </w:pPr>
    </w:p>
    <w:p w14:paraId="65C381E0" w14:textId="77777777" w:rsidR="000B482F" w:rsidRDefault="00000000">
      <w:pPr>
        <w:autoSpaceDE w:val="0"/>
        <w:autoSpaceDN w:val="0"/>
        <w:spacing w:before="58" w:after="0" w:line="264" w:lineRule="exact"/>
      </w:pPr>
      <w:r>
        <w:t>our institutions and reclaiming the future from the clutches of those who operate in the shadows.</w:t>
      </w:r>
    </w:p>
    <w:p w14:paraId="185A5A33" w14:textId="77777777" w:rsidR="000B482F" w:rsidRDefault="000B482F">
      <w:pPr>
        <w:sectPr w:rsidR="000B482F">
          <w:pgSz w:w="8000" w:h="12000"/>
          <w:pgMar w:top="1440" w:right="1440" w:bottom="1440" w:left="1440" w:header="720" w:footer="720" w:gutter="0"/>
          <w:cols w:space="720"/>
          <w:docGrid w:linePitch="360"/>
        </w:sectPr>
      </w:pPr>
    </w:p>
    <w:p w14:paraId="5D43189D" w14:textId="77777777" w:rsidR="000B482F" w:rsidRDefault="000B482F">
      <w:pPr>
        <w:autoSpaceDE w:val="0"/>
        <w:autoSpaceDN w:val="0"/>
        <w:spacing w:after="224" w:line="220" w:lineRule="exact"/>
      </w:pPr>
    </w:p>
    <w:p w14:paraId="721420D0" w14:textId="77777777" w:rsidR="000B482F" w:rsidRDefault="00000000">
      <w:pPr>
        <w:autoSpaceDE w:val="0"/>
        <w:autoSpaceDN w:val="0"/>
        <w:spacing w:after="0" w:line="330" w:lineRule="exact"/>
      </w:pPr>
      <w:r>
        <w:t>The Fight for Transparency</w:t>
      </w:r>
    </w:p>
    <w:p w14:paraId="093BCD58" w14:textId="77777777" w:rsidR="000B482F" w:rsidRDefault="00000000">
      <w:pPr>
        <w:autoSpaceDE w:val="0"/>
        <w:autoSpaceDN w:val="0"/>
        <w:spacing w:before="286" w:after="0" w:line="264" w:lineRule="exact"/>
        <w:ind w:right="288"/>
      </w:pPr>
      <w:r>
        <w:t xml:space="preserve">The fight for transparency against a deeply entrenched, secretive entity like the alleged "deep state" is akin to navigating a </w:t>
        <w:br/>
        <w:t>labyrinthine maze blindfolded. Each step forward reveals new layers of deception, new obstacles designed to frustrate and ultimately silence those seeking truth. The sheer scale of the operation, its reach into seemingly unrelated sectors, makes it a formidable foe. It's not merely a matter of uncovering financial fraud or political corruption; it's about dismantling a system designed to conceal its own existence.</w:t>
      </w:r>
    </w:p>
    <w:p w14:paraId="56414D28" w14:textId="77777777" w:rsidR="000B482F" w:rsidRDefault="00000000">
      <w:pPr>
        <w:autoSpaceDE w:val="0"/>
        <w:autoSpaceDN w:val="0"/>
        <w:spacing w:before="264" w:after="0" w:line="264" w:lineRule="exact"/>
      </w:pPr>
      <w:r>
        <w:t xml:space="preserve">Consider, for instance, the seemingly innocuous practice of </w:t>
        <w:br/>
        <w:t>offshoring. While legitimate businesses utilize offshore accounts for various tax-efficient strategies, this practice becomes a potent weapon in the hands of a secretive organization. Layered shell corporations, each registered in a different tax haven, obfuscate the true source and destination of funds. Tracing the money trail is like trying to follow a river that constantly splits into smaller tributaries, disappearing into underground aquifers. Even with sophisticated financial tracking tools and international cooperation, the task remains daunting. The sheer volume of transactions, the complexity of the legal structures, and the deliberately opaque nature of these arrangements make thorough investigation a herculean endeavor. And time, a crucial element in any investigation, is something the "deep state" possesses in abundance.</w:t>
      </w:r>
    </w:p>
    <w:p w14:paraId="2239ED78" w14:textId="77777777" w:rsidR="000B482F" w:rsidRDefault="00000000">
      <w:pPr>
        <w:autoSpaceDE w:val="0"/>
        <w:autoSpaceDN w:val="0"/>
        <w:spacing w:before="264" w:after="0" w:line="264" w:lineRule="exact"/>
      </w:pPr>
      <w:r>
        <w:t>Furthermore, the alleged network's influence extends far beyond the realm of finance. They are masters of information control, capable of manipulating the media narrative with surgical precision.</w:t>
      </w:r>
    </w:p>
    <w:p w14:paraId="2357EAB0" w14:textId="77777777" w:rsidR="000B482F" w:rsidRDefault="00000000">
      <w:pPr>
        <w:autoSpaceDE w:val="0"/>
        <w:autoSpaceDN w:val="0"/>
        <w:spacing w:before="60" w:after="0" w:line="264" w:lineRule="exact"/>
      </w:pPr>
      <w:r>
        <w:t>Strategic leaks, carefully crafted news stories, and the cultivation of friendly relationships within mainstream media allow them to shape public perception, neutralizing any potential threats to their operations. Critics are dismissed as conspiracy theorists, their claims ridiculed and marginalized. Unfavorable narratives are buried under a deluge of carefully orchestrated counter-narratives. This information warfare campaign isn't just about controlling the message; it's about shaping the very questions people ask, and in doing so, fundamentally controlling the direction of public</w:t>
      </w:r>
    </w:p>
    <w:p w14:paraId="7ED33075" w14:textId="77777777" w:rsidR="000B482F" w:rsidRDefault="000B482F">
      <w:pPr>
        <w:sectPr w:rsidR="000B482F">
          <w:pgSz w:w="8000" w:h="12000"/>
          <w:pgMar w:top="1440" w:right="1440" w:bottom="1440" w:left="1440" w:header="720" w:footer="720" w:gutter="0"/>
          <w:cols w:space="720"/>
          <w:docGrid w:linePitch="360"/>
        </w:sectPr>
      </w:pPr>
    </w:p>
    <w:p w14:paraId="06F7067F" w14:textId="77777777" w:rsidR="000B482F" w:rsidRDefault="000B482F">
      <w:pPr>
        <w:autoSpaceDE w:val="0"/>
        <w:autoSpaceDN w:val="0"/>
        <w:spacing w:after="78" w:line="220" w:lineRule="exact"/>
      </w:pPr>
    </w:p>
    <w:p w14:paraId="4DC0F1B4" w14:textId="77777777" w:rsidR="000B482F" w:rsidRDefault="00000000">
      <w:pPr>
        <w:autoSpaceDE w:val="0"/>
        <w:autoSpaceDN w:val="0"/>
        <w:spacing w:after="0" w:line="322" w:lineRule="exact"/>
      </w:pPr>
      <w:r>
        <w:t>discourse.</w:t>
      </w:r>
    </w:p>
    <w:p w14:paraId="7E056FBD" w14:textId="77777777" w:rsidR="000B482F" w:rsidRDefault="00000000">
      <w:pPr>
        <w:autoSpaceDE w:val="0"/>
        <w:autoSpaceDN w:val="0"/>
        <w:spacing w:before="264" w:after="0" w:line="264" w:lineRule="exact"/>
        <w:ind w:right="288"/>
      </w:pPr>
      <w:r>
        <w:t>The legal battles waged against this alleged network are equally challenging. Lawsuits are met with protracted legal battles, designed to drain resources and discourage further investigation.</w:t>
      </w:r>
    </w:p>
    <w:p w14:paraId="319C8E56" w14:textId="77777777" w:rsidR="000B482F" w:rsidRDefault="00000000">
      <w:pPr>
        <w:autoSpaceDE w:val="0"/>
        <w:autoSpaceDN w:val="0"/>
        <w:spacing w:before="58" w:after="0" w:line="264" w:lineRule="exact"/>
      </w:pPr>
      <w:r>
        <w:t xml:space="preserve">Powerful law firms, acting as protectors rather than adversaries, employ an army of legal experts to navigate the labyrinthine complexities of international law, exploiting loopholes and </w:t>
        <w:br/>
        <w:t xml:space="preserve">ambiguities to delay, deflect, and ultimately defeat any attempts at legal recourse. The system, designed to provide justice and </w:t>
        <w:br/>
        <w:t xml:space="preserve">accountability, is manipulated to serve the very entity it should be holding accountable. The fight is not just against powerful </w:t>
        <w:br/>
        <w:t>individuals but against the system itself, a system that has been infiltrated and warped to protect its own interests.</w:t>
      </w:r>
    </w:p>
    <w:p w14:paraId="5E0D49A4" w14:textId="77777777" w:rsidR="000B482F" w:rsidRDefault="00000000">
      <w:pPr>
        <w:autoSpaceDE w:val="0"/>
        <w:autoSpaceDN w:val="0"/>
        <w:spacing w:before="264" w:after="0" w:line="264" w:lineRule="exact"/>
      </w:pPr>
      <w:r>
        <w:t xml:space="preserve">The role of whistleblowers in this fight is undeniable, yet equally perilous. Those who dare to expose the inner workings of this alleged clandestine network often face career-ending repercussions, financial ruin, and even physical threats. The very act of </w:t>
        <w:br/>
        <w:t>whistleblowing becomes a high-stakes gamble, a choice between truth and personal safety. The network’s ability to identify and neutralize potential threats, leveraging its influence within the intelligence and security agencies, serves as a potent deterrent to those considering coming forward. The lack of robust whistleblower protection mechanisms further exacerbates the risks, contributing to a culture of silence and complicity.</w:t>
      </w:r>
    </w:p>
    <w:p w14:paraId="3ECEEE99" w14:textId="77777777" w:rsidR="000B482F" w:rsidRDefault="00000000">
      <w:pPr>
        <w:autoSpaceDE w:val="0"/>
        <w:autoSpaceDN w:val="0"/>
        <w:spacing w:before="264" w:after="0" w:line="264" w:lineRule="exact"/>
      </w:pPr>
      <w:r>
        <w:t xml:space="preserve">The challenge, then, is not merely about gathering evidence and exposing wrongdoing. It is about confronting a formidable </w:t>
        <w:br/>
        <w:t xml:space="preserve">opponent capable of manipulating the legal, financial, and media systems to its advantage. The fight for transparency requires a multifaceted strategy, one that involves coordinating efforts across various sectors and disciplines. Journalists need to collaborate, sharing information and resources to overcome the challenges posed by a well-funded and well-organized opponent. Lawmakers need to reform laws to close loopholes exploited by secretive </w:t>
        <w:br/>
        <w:t xml:space="preserve">organizations and to strengthen whistleblower protection </w:t>
        <w:br/>
        <w:t>mechanisms. Technological advancements in data analysis and forensic accounting techniques can assist in unraveling the complex financial transactions. And citizens need to remain vigilant, actively</w:t>
      </w:r>
    </w:p>
    <w:p w14:paraId="23A42B24" w14:textId="77777777" w:rsidR="000B482F" w:rsidRDefault="000B482F">
      <w:pPr>
        <w:sectPr w:rsidR="000B482F">
          <w:pgSz w:w="8000" w:h="12000"/>
          <w:pgMar w:top="1440" w:right="1440" w:bottom="1440" w:left="1440" w:header="720" w:footer="720" w:gutter="0"/>
          <w:cols w:space="720"/>
          <w:docGrid w:linePitch="360"/>
        </w:sectPr>
      </w:pPr>
    </w:p>
    <w:p w14:paraId="6C17C976" w14:textId="77777777" w:rsidR="000B482F" w:rsidRDefault="000B482F">
      <w:pPr>
        <w:autoSpaceDE w:val="0"/>
        <w:autoSpaceDN w:val="0"/>
        <w:spacing w:after="78" w:line="220" w:lineRule="exact"/>
      </w:pPr>
    </w:p>
    <w:p w14:paraId="67989559" w14:textId="77777777" w:rsidR="000B482F" w:rsidRDefault="00000000">
      <w:pPr>
        <w:autoSpaceDE w:val="0"/>
        <w:autoSpaceDN w:val="0"/>
        <w:spacing w:before="58" w:after="0" w:line="264" w:lineRule="exact"/>
        <w:ind w:right="144"/>
      </w:pPr>
      <w:r>
        <w:t>seeking out truth and demanding accountability from their elected officials.</w:t>
      </w:r>
    </w:p>
    <w:p w14:paraId="63A65D4F" w14:textId="77777777" w:rsidR="000B482F" w:rsidRDefault="00000000">
      <w:pPr>
        <w:autoSpaceDE w:val="0"/>
        <w:autoSpaceDN w:val="0"/>
        <w:spacing w:before="264" w:after="0" w:line="264" w:lineRule="exact"/>
      </w:pPr>
      <w:r>
        <w:t xml:space="preserve">Ultimately, the fight for transparency is a fight for the soul of our nation. It's a battle against a system that prioritizes secrecy and self-preservation over accountability and the public good. This requires a sustained commitment, a willingness to persevere in the face of adversity, and a relentless pursuit of truth, even when the path is obscured by layers of deception and intimidation. The stakes are high, the challenges are immense, but the fight for transparency, for accountability, is a fight worth fighting. The success of this battle hinges not only on exposing individual wrongdoings, but on </w:t>
        <w:br/>
        <w:t xml:space="preserve">dismantling a system designed to operate in the shadows and </w:t>
        <w:br/>
        <w:t xml:space="preserve">undermine the democratic process. It is a fight for the future, a fight for the very fabric of our institutions, and its outcome will </w:t>
        <w:br/>
        <w:t xml:space="preserve">determine the direction of our society for generations to come. The narrative will continue to unfold, chapter by chapter, as we </w:t>
        <w:br/>
        <w:t xml:space="preserve">navigate this complex and ever-evolving struggle for truth. The pursuit of transparency, however difficult, remains a vital </w:t>
        <w:br/>
        <w:t>cornerstone of a free and just society. The fight, while arduous, must continue.</w:t>
      </w:r>
    </w:p>
    <w:p w14:paraId="005681B6" w14:textId="77777777" w:rsidR="000B482F" w:rsidRDefault="000B482F">
      <w:pPr>
        <w:sectPr w:rsidR="000B482F">
          <w:pgSz w:w="8000" w:h="12000"/>
          <w:pgMar w:top="1440" w:right="1440" w:bottom="1440" w:left="1440" w:header="720" w:footer="720" w:gutter="0"/>
          <w:cols w:space="720"/>
          <w:docGrid w:linePitch="360"/>
        </w:sectPr>
      </w:pPr>
    </w:p>
    <w:p w14:paraId="11BAC6B6" w14:textId="77777777" w:rsidR="000B482F" w:rsidRDefault="000B482F">
      <w:pPr>
        <w:autoSpaceDE w:val="0"/>
        <w:autoSpaceDN w:val="0"/>
        <w:spacing w:after="224" w:line="220" w:lineRule="exact"/>
      </w:pPr>
    </w:p>
    <w:p w14:paraId="4565F24F" w14:textId="77777777" w:rsidR="000B482F" w:rsidRDefault="00000000">
      <w:pPr>
        <w:autoSpaceDE w:val="0"/>
        <w:autoSpaceDN w:val="0"/>
        <w:spacing w:after="0" w:line="330" w:lineRule="exact"/>
      </w:pPr>
      <w:r>
        <w:t>Unmasking the Deep State</w:t>
      </w:r>
    </w:p>
    <w:p w14:paraId="730D9FC3" w14:textId="77777777" w:rsidR="000B482F" w:rsidRDefault="00000000">
      <w:pPr>
        <w:autoSpaceDE w:val="0"/>
        <w:autoSpaceDN w:val="0"/>
        <w:spacing w:before="286" w:after="0" w:line="264" w:lineRule="exact"/>
      </w:pPr>
      <w:r>
        <w:t>The insidious nature of the alleged "deep state" lies not just in its purported actions, but in its masterful ability to remain hidden in plain sight. Its tentacles reach into every corner of government, finance, and media, making it a hydra-headed beast, difficult to identify, let alone defeat. The evidence, while circumstantial in some instances, paints a compelling picture of a network operating outside the bounds of traditional accountability.</w:t>
      </w:r>
    </w:p>
    <w:p w14:paraId="6CB6F0CD" w14:textId="77777777" w:rsidR="000B482F" w:rsidRDefault="00000000">
      <w:pPr>
        <w:autoSpaceDE w:val="0"/>
        <w:autoSpaceDN w:val="0"/>
        <w:spacing w:before="264" w:after="0" w:line="264" w:lineRule="exact"/>
      </w:pPr>
      <w:r>
        <w:t xml:space="preserve">Consider the consistent pattern of seemingly unrelated events that, when viewed through a certain lens, reveal a disturbing pattern. The inexplicable delays in crucial investigations, the sudden shifts in policy seemingly benefiting specific powerful interests, the convenient disappearance of critical documents – these are not isolated incidents, but symptoms of a larger systemic problem. They suggest an intricate network of individuals and organizations </w:t>
        <w:br/>
        <w:t>working in concert to achieve objectives that serve their interests rather than the interests of the nation.</w:t>
      </w:r>
    </w:p>
    <w:p w14:paraId="4140D724" w14:textId="77777777" w:rsidR="000B482F" w:rsidRDefault="00000000">
      <w:pPr>
        <w:autoSpaceDE w:val="0"/>
        <w:autoSpaceDN w:val="0"/>
        <w:spacing w:before="264" w:after="0" w:line="264" w:lineRule="exact"/>
        <w:ind w:right="144"/>
      </w:pPr>
      <w:r>
        <w:t>The financial machinations involved are particularly intricate. The use of shell corporations, offshore accounts, and complex financial instruments allows for the easy movement of vast sums of money, making it nearly impossible to trace the origin or destination of funds. This opaqueness shields the true players from scrutiny, creating a veil of secrecy that protects them from accountability.</w:t>
      </w:r>
    </w:p>
    <w:p w14:paraId="6F8A64DB" w14:textId="77777777" w:rsidR="000B482F" w:rsidRDefault="00000000">
      <w:pPr>
        <w:autoSpaceDE w:val="0"/>
        <w:autoSpaceDN w:val="0"/>
        <w:spacing w:before="60" w:after="0" w:line="264" w:lineRule="exact"/>
        <w:ind w:right="144"/>
      </w:pPr>
      <w:r>
        <w:t>The scale of this alleged financial maneuvering is staggering, dwarfing many publicly known scandals. The sheer volume of transactions, combined with the deliberate obfuscation of their purpose, makes the task of uncovering the truth a monumental challenge. This is not simply about finding missing money; it is about deciphering a complex financial puzzle designed to confuse and mislead.</w:t>
      </w:r>
    </w:p>
    <w:p w14:paraId="2B4C0B2A" w14:textId="77777777" w:rsidR="000B482F" w:rsidRDefault="00000000">
      <w:pPr>
        <w:autoSpaceDE w:val="0"/>
        <w:autoSpaceDN w:val="0"/>
        <w:spacing w:before="264" w:after="0" w:line="264" w:lineRule="exact"/>
        <w:ind w:right="144"/>
      </w:pPr>
      <w:r>
        <w:t xml:space="preserve">Furthermore, the role of the mainstream media in either </w:t>
        <w:br/>
        <w:t>unknowingly or knowingly participating in the cover-up requires closer examination. The.  careful crafting of narratives, the strategic suppression of critical information, and the relentless attacks on those who dare to challenge the official narrative reveal a level of</w:t>
      </w:r>
    </w:p>
    <w:p w14:paraId="1F55096D" w14:textId="77777777" w:rsidR="000B482F" w:rsidRDefault="000B482F">
      <w:pPr>
        <w:sectPr w:rsidR="000B482F">
          <w:pgSz w:w="8000" w:h="12000"/>
          <w:pgMar w:top="1440" w:right="1440" w:bottom="1440" w:left="1440" w:header="720" w:footer="720" w:gutter="0"/>
          <w:cols w:space="720"/>
          <w:docGrid w:linePitch="360"/>
        </w:sectPr>
      </w:pPr>
    </w:p>
    <w:p w14:paraId="1C5752CC" w14:textId="77777777" w:rsidR="000B482F" w:rsidRDefault="000B482F">
      <w:pPr>
        <w:autoSpaceDE w:val="0"/>
        <w:autoSpaceDN w:val="0"/>
        <w:spacing w:after="78" w:line="220" w:lineRule="exact"/>
      </w:pPr>
    </w:p>
    <w:p w14:paraId="5D10186D" w14:textId="77777777" w:rsidR="000B482F" w:rsidRDefault="00000000">
      <w:pPr>
        <w:autoSpaceDE w:val="0"/>
        <w:autoSpaceDN w:val="0"/>
        <w:spacing w:before="58" w:after="0" w:line="264" w:lineRule="exact"/>
        <w:ind w:right="144"/>
      </w:pPr>
      <w:r>
        <w:t xml:space="preserve">coordinated effort that is deeply disturbing. This is not about a simple disagreement on policy; it’s about the calculated </w:t>
        <w:br/>
        <w:t>manipulation of public opinion to silence dissent and maintain control. The media, intended to serve as a watchdog of power, has, in this alleged scenario, been effectively neutered, its function subverted to protect the very interests it should be challenging.</w:t>
      </w:r>
    </w:p>
    <w:p w14:paraId="4D85EFE7" w14:textId="77777777" w:rsidR="000B482F" w:rsidRDefault="00000000">
      <w:pPr>
        <w:autoSpaceDE w:val="0"/>
        <w:autoSpaceDN w:val="0"/>
        <w:spacing w:before="264" w:after="0" w:line="264" w:lineRule="exact"/>
      </w:pPr>
      <w:r>
        <w:t xml:space="preserve">The influence extends beyond the realm of finance and media, permeating the halls of government itself. The alleged "deep state" seemingly operates by influencing policy decisions, subtly shaping the direction of legislation, and hindering efforts at reform. This manipulation manifests itself in various ways, from seemingly minor bureaucratic delays to major policy shifts that </w:t>
        <w:br/>
        <w:t xml:space="preserve">disproportionately benefit specific groups or corporations. The result is a system that responds to the needs of a select few rather than the general public. The erosion of trust in government, </w:t>
        <w:br/>
        <w:t>frequently cited in recent years, is not merely a perception problem but a direct consequence of this alleged covert operation.</w:t>
      </w:r>
    </w:p>
    <w:p w14:paraId="265156BF" w14:textId="77777777" w:rsidR="000B482F" w:rsidRDefault="00000000">
      <w:pPr>
        <w:autoSpaceDE w:val="0"/>
        <w:autoSpaceDN w:val="0"/>
        <w:spacing w:before="264" w:after="0" w:line="264" w:lineRule="exact"/>
      </w:pPr>
      <w:r>
        <w:t xml:space="preserve">Whistleblowers, the brave individuals who risk their careers and safety to expose the truth, represent another critical piece of this puzzle. Their testimony, while often fragmented and requiring careful corroboration, provides invaluable insights into the inner workings of this clandestine network. The courage of these </w:t>
        <w:br/>
        <w:t xml:space="preserve">individuals, who often face immense pressure to remain silent, highlights the seriousness of the alleged threat. However, their stories also underscore the challenges inherent in exposing a </w:t>
        <w:br/>
        <w:t>secretive organization with vast resources and significant influence. The system, designed to protect whistleblowers, often fails to do so effectively, leaving these individuals vulnerable to retaliation.</w:t>
      </w:r>
    </w:p>
    <w:p w14:paraId="1979B175" w14:textId="77777777" w:rsidR="000B482F" w:rsidRDefault="00000000">
      <w:pPr>
        <w:autoSpaceDE w:val="0"/>
        <w:autoSpaceDN w:val="0"/>
        <w:spacing w:before="58" w:after="0" w:line="264" w:lineRule="exact"/>
      </w:pPr>
      <w:r>
        <w:t>Protecting and supporting whistleblowers is not only an ethical imperative but a strategic necessity in exposing and dismantling this alleged "deep state".</w:t>
      </w:r>
    </w:p>
    <w:p w14:paraId="6C99A7B3" w14:textId="77777777" w:rsidR="000B482F" w:rsidRDefault="00000000">
      <w:pPr>
        <w:autoSpaceDE w:val="0"/>
        <w:autoSpaceDN w:val="0"/>
        <w:spacing w:before="264" w:after="0" w:line="264" w:lineRule="exact"/>
      </w:pPr>
      <w:r>
        <w:t>The legal battle to expose and prosecute those involved is a long and arduous journey. Lawsuits face insurmountable obstacles, deliberate delays, and skillfully crafted legal maneuvers aimed at exhausting resources and burying the truth under a mountain of paperwork. The legal system, designed to uphold justice, often finds itself manipulated to serve the interests of the alleged "deep state,"</w:t>
      </w:r>
    </w:p>
    <w:p w14:paraId="5DC361D5" w14:textId="77777777" w:rsidR="000B482F" w:rsidRDefault="000B482F">
      <w:pPr>
        <w:sectPr w:rsidR="000B482F">
          <w:pgSz w:w="8000" w:h="12000"/>
          <w:pgMar w:top="1440" w:right="1440" w:bottom="1440" w:left="1440" w:header="720" w:footer="720" w:gutter="0"/>
          <w:cols w:space="720"/>
          <w:docGrid w:linePitch="360"/>
        </w:sectPr>
      </w:pPr>
    </w:p>
    <w:p w14:paraId="2B8D001F" w14:textId="77777777" w:rsidR="000B482F" w:rsidRDefault="000B482F">
      <w:pPr>
        <w:autoSpaceDE w:val="0"/>
        <w:autoSpaceDN w:val="0"/>
        <w:spacing w:after="78" w:line="220" w:lineRule="exact"/>
      </w:pPr>
    </w:p>
    <w:p w14:paraId="5B4A73A3" w14:textId="77777777" w:rsidR="000B482F" w:rsidRDefault="00000000">
      <w:pPr>
        <w:autoSpaceDE w:val="0"/>
        <w:autoSpaceDN w:val="0"/>
        <w:spacing w:before="58" w:after="0" w:line="264" w:lineRule="exact"/>
      </w:pPr>
      <w:r>
        <w:t>highlighting a deeply troubling subversion of the very principles of law and order. The complexities of international law, with its labyrinthine structures and loopholes, further complicate matters, providing ample opportunity for evasion and obfuscation.</w:t>
      </w:r>
    </w:p>
    <w:p w14:paraId="52430DE7" w14:textId="77777777" w:rsidR="000B482F" w:rsidRDefault="00000000">
      <w:pPr>
        <w:autoSpaceDE w:val="0"/>
        <w:autoSpaceDN w:val="0"/>
        <w:spacing w:before="264" w:after="0" w:line="264" w:lineRule="exact"/>
        <w:ind w:right="144"/>
      </w:pPr>
      <w:r>
        <w:t xml:space="preserve">The conclusion, however, isn't one of resignation but of resolute action. The evidence, pieced together from various sources, points toward a deeply entrenched network operating in the shadows. While some may dismiss it as conspiracy theory, the sheer volume of interconnected events, the consistency of the patterns, and the credible testimonies of whistleblowers warrant a serious and thorough investigation. This isn't simply about uncovering </w:t>
        <w:br/>
        <w:t>individual wrongdoings; it's about dismantling a system that operates outside the bounds of accountability and transparency, undermining the very foundation of democratic governance.</w:t>
      </w:r>
    </w:p>
    <w:p w14:paraId="71794104" w14:textId="77777777" w:rsidR="000B482F" w:rsidRDefault="00000000">
      <w:pPr>
        <w:autoSpaceDE w:val="0"/>
        <w:autoSpaceDN w:val="0"/>
        <w:spacing w:before="264" w:after="0" w:line="264" w:lineRule="exact"/>
      </w:pPr>
      <w:r>
        <w:t xml:space="preserve">The call for action is multifaceted. First and foremost, a renewed commitment to transparency is crucial. Government agencies must be held to higher standards of accountability, with stricter </w:t>
        <w:br/>
        <w:t xml:space="preserve">regulations regarding the use of funds and the disclosure of </w:t>
        <w:br/>
        <w:t xml:space="preserve">information. The media must be encouraged to embrace </w:t>
        <w:br/>
        <w:t xml:space="preserve">investigative journalism and resist pressure to suppress critical information. The legal system must be reformed to protect </w:t>
        <w:br/>
        <w:t>whistleblowers and streamline the processes involved in uncovering and prosecuting corruption.</w:t>
      </w:r>
    </w:p>
    <w:p w14:paraId="53C01815" w14:textId="77777777" w:rsidR="000B482F" w:rsidRDefault="00000000">
      <w:pPr>
        <w:autoSpaceDE w:val="0"/>
        <w:autoSpaceDN w:val="0"/>
        <w:spacing w:before="264" w:after="0" w:line="264" w:lineRule="exact"/>
      </w:pPr>
      <w:r>
        <w:t xml:space="preserve">Furthermore, a concerted effort must be made to leverage </w:t>
        <w:br/>
        <w:t>technology to aid in the investigation. Sophisticated data analysis techniques can help unravel complex financial transactions and expose hidden connections. Forensic accounting expertise can trace the flow of funds and identify the key players involved. These tools, coupled with rigorous journalistic investigation, can shed light on the darkest corners of this alleged network.</w:t>
      </w:r>
    </w:p>
    <w:p w14:paraId="0B68D18C" w14:textId="77777777" w:rsidR="000B482F" w:rsidRDefault="00000000">
      <w:pPr>
        <w:autoSpaceDE w:val="0"/>
        <w:autoSpaceDN w:val="0"/>
        <w:spacing w:before="264" w:after="0" w:line="264" w:lineRule="exact"/>
      </w:pPr>
      <w:r>
        <w:t xml:space="preserve">The fight against the alleged "deep state" is not just for a select few but for every citizen concerned about the integrity of their </w:t>
        <w:br/>
        <w:t>government. It's a fight for transparency, accountability, and the rule of law. The path forward requires the combined efforts of concerned citizens, investigative journalists, and elected officials willing to challenge the status quo and demand a more transparent</w:t>
      </w:r>
    </w:p>
    <w:p w14:paraId="4F3B9B42" w14:textId="77777777" w:rsidR="000B482F" w:rsidRDefault="000B482F">
      <w:pPr>
        <w:sectPr w:rsidR="000B482F">
          <w:pgSz w:w="8000" w:h="12000"/>
          <w:pgMar w:top="1440" w:right="1440" w:bottom="1440" w:left="1440" w:header="720" w:footer="720" w:gutter="0"/>
          <w:cols w:space="720"/>
          <w:docGrid w:linePitch="360"/>
        </w:sectPr>
      </w:pPr>
    </w:p>
    <w:p w14:paraId="3CC0240B" w14:textId="77777777" w:rsidR="000B482F" w:rsidRDefault="000B482F">
      <w:pPr>
        <w:autoSpaceDE w:val="0"/>
        <w:autoSpaceDN w:val="0"/>
        <w:spacing w:after="78" w:line="220" w:lineRule="exact"/>
      </w:pPr>
    </w:p>
    <w:p w14:paraId="32339782" w14:textId="77777777" w:rsidR="000B482F" w:rsidRDefault="00000000">
      <w:pPr>
        <w:autoSpaceDE w:val="0"/>
        <w:autoSpaceDN w:val="0"/>
        <w:spacing w:before="58" w:after="0" w:line="264" w:lineRule="exact"/>
      </w:pPr>
      <w:r>
        <w:t xml:space="preserve">and responsible government. The battle will be long and arduous, but the stakes are too high to concede defeat. The future of our institutions and the very fabric of our democracy hangs in the balance. The fight for transparency must continue, for it is the fight for the soul of our nation. The truth, however elusive, must be pursued relentlessly. Only then can we restore faith in our </w:t>
        <w:br/>
        <w:t xml:space="preserve">institutions and build a more just and accountable future for </w:t>
        <w:br/>
        <w:t>generations to come.</w:t>
      </w:r>
    </w:p>
    <w:p w14:paraId="00482415" w14:textId="77777777" w:rsidR="000B482F" w:rsidRDefault="000B482F">
      <w:pPr>
        <w:sectPr w:rsidR="000B482F">
          <w:pgSz w:w="8000" w:h="12000"/>
          <w:pgMar w:top="1440" w:right="1440" w:bottom="1440" w:left="1440" w:header="720" w:footer="720" w:gutter="0"/>
          <w:cols w:space="720"/>
          <w:docGrid w:linePitch="360"/>
        </w:sectPr>
      </w:pPr>
    </w:p>
    <w:p w14:paraId="6A9CE28A" w14:textId="77777777" w:rsidR="000B482F" w:rsidRDefault="000B482F">
      <w:pPr>
        <w:autoSpaceDE w:val="0"/>
        <w:autoSpaceDN w:val="0"/>
        <w:spacing w:after="224" w:line="220" w:lineRule="exact"/>
      </w:pPr>
    </w:p>
    <w:p w14:paraId="1FABA8B8" w14:textId="77777777" w:rsidR="000B482F" w:rsidRDefault="00000000">
      <w:pPr>
        <w:autoSpaceDE w:val="0"/>
        <w:autoSpaceDN w:val="0"/>
        <w:spacing w:after="0" w:line="330" w:lineRule="exact"/>
      </w:pPr>
      <w:r>
        <w:t>Erosion of Confidence</w:t>
      </w:r>
    </w:p>
    <w:p w14:paraId="177461E1" w14:textId="77777777" w:rsidR="000B482F" w:rsidRDefault="00000000">
      <w:pPr>
        <w:autoSpaceDE w:val="0"/>
        <w:autoSpaceDN w:val="0"/>
        <w:spacing w:before="286" w:after="0" w:line="264" w:lineRule="exact"/>
      </w:pPr>
      <w:r>
        <w:t xml:space="preserve">The cumulative effect of these alleged misdeeds is a profound erosion of public trust, a cancer eating away at the very foundations of our democratic system. It's not simply a matter of isolated </w:t>
        <w:br/>
        <w:t xml:space="preserve">incidents; it's a systemic failure, a coordinated assault on the </w:t>
        <w:br/>
        <w:t xml:space="preserve">principles of transparency and accountability that underpin a </w:t>
        <w:br/>
        <w:t>functioning society. The consequences are far-reaching, extending beyond mere dissatisfaction with government performance. We are witnessing a fracturing of the social contract, a growing chasm between the governed and those who govern.</w:t>
      </w:r>
    </w:p>
    <w:p w14:paraId="66DBAFB4" w14:textId="77777777" w:rsidR="000B482F" w:rsidRDefault="00000000">
      <w:pPr>
        <w:autoSpaceDE w:val="0"/>
        <w:autoSpaceDN w:val="0"/>
        <w:spacing w:before="264" w:after="0" w:line="264" w:lineRule="exact"/>
      </w:pPr>
      <w:r>
        <w:t xml:space="preserve">This loss of faith is palpable. Public opinion polls consistently reveal a deep-seated cynicism towards politicians and government </w:t>
        <w:br/>
        <w:t xml:space="preserve">institutions. Citizens, once proud participants in the democratic process, now view elections with a jaded eye, their voices feeling increasingly unheard. The belief in the efficacy of voting, the </w:t>
        <w:br/>
        <w:t>cornerstone of any representative democracy, is waning, replaced by a sense of powerlessness and disillusionment. This isn't just a matter of opinion; it’s a dangerous trend with profound implications for the stability of the nation.</w:t>
      </w:r>
    </w:p>
    <w:p w14:paraId="14F08AB9" w14:textId="77777777" w:rsidR="000B482F" w:rsidRDefault="00000000">
      <w:pPr>
        <w:autoSpaceDE w:val="0"/>
        <w:autoSpaceDN w:val="0"/>
        <w:spacing w:before="264" w:after="0" w:line="264" w:lineRule="exact"/>
        <w:ind w:right="144"/>
      </w:pPr>
      <w:r>
        <w:t>The consequences manifest themselves in various ways. Political polarization intensifies, fueled by distrust and a sense of betrayal.</w:t>
      </w:r>
    </w:p>
    <w:p w14:paraId="6B06981F" w14:textId="77777777" w:rsidR="000B482F" w:rsidRDefault="00000000">
      <w:pPr>
        <w:autoSpaceDE w:val="0"/>
        <w:autoSpaceDN w:val="0"/>
        <w:spacing w:before="60" w:after="0" w:line="264" w:lineRule="exact"/>
        <w:ind w:right="144"/>
      </w:pPr>
      <w:r>
        <w:t>The middle ground shrinks, replaced by entrenched ideological camps, each increasingly suspicious of the other's motives. This creates an environment of perpetual conflict, hindering the ability of government to address pressing national challenges.</w:t>
      </w:r>
    </w:p>
    <w:p w14:paraId="7706D0F3" w14:textId="77777777" w:rsidR="000B482F" w:rsidRDefault="00000000">
      <w:pPr>
        <w:autoSpaceDE w:val="0"/>
        <w:autoSpaceDN w:val="0"/>
        <w:spacing w:before="60" w:after="0" w:line="264" w:lineRule="exact"/>
        <w:ind w:right="144"/>
      </w:pPr>
      <w:r>
        <w:t>Compromise, once a hallmark of effective governance, becomes nearly impossible, leaving critical issues unresolved and the nation stagnating.</w:t>
      </w:r>
    </w:p>
    <w:p w14:paraId="5B8AE580" w14:textId="77777777" w:rsidR="000B482F" w:rsidRDefault="00000000">
      <w:pPr>
        <w:autoSpaceDE w:val="0"/>
        <w:autoSpaceDN w:val="0"/>
        <w:spacing w:before="264" w:after="0" w:line="264" w:lineRule="exact"/>
      </w:pPr>
      <w:r>
        <w:t xml:space="preserve">The economic repercussions are equally significant. The uncertainty caused by government corruption and the consequent loss of public trust undermines investor confidence. Businesses hesitate to invest, fearing unpredictable policy changes and the potential for </w:t>
        <w:br/>
        <w:t>government interference. Economic growth slows, leading to job losses and increased economic inequality. The very fabric of the free market system, predicated on trust and transparency, is</w:t>
      </w:r>
    </w:p>
    <w:p w14:paraId="7A9336A3" w14:textId="77777777" w:rsidR="000B482F" w:rsidRDefault="000B482F">
      <w:pPr>
        <w:sectPr w:rsidR="000B482F">
          <w:pgSz w:w="8000" w:h="12000"/>
          <w:pgMar w:top="1440" w:right="1440" w:bottom="1440" w:left="1440" w:header="720" w:footer="720" w:gutter="0"/>
          <w:cols w:space="720"/>
          <w:docGrid w:linePitch="360"/>
        </w:sectPr>
      </w:pPr>
    </w:p>
    <w:p w14:paraId="7CA414EE" w14:textId="77777777" w:rsidR="000B482F" w:rsidRDefault="000B482F">
      <w:pPr>
        <w:autoSpaceDE w:val="0"/>
        <w:autoSpaceDN w:val="0"/>
        <w:spacing w:after="78" w:line="220" w:lineRule="exact"/>
      </w:pPr>
    </w:p>
    <w:p w14:paraId="3DC3E945" w14:textId="77777777" w:rsidR="000B482F" w:rsidRDefault="00000000">
      <w:pPr>
        <w:autoSpaceDE w:val="0"/>
        <w:autoSpaceDN w:val="0"/>
        <w:spacing w:before="58" w:after="0" w:line="264" w:lineRule="exact"/>
        <w:ind w:right="432"/>
      </w:pPr>
      <w:r>
        <w:t>threatened by this pervasive lack of faith in the integrity of the system.</w:t>
      </w:r>
    </w:p>
    <w:p w14:paraId="1FD8CAD1" w14:textId="77777777" w:rsidR="000B482F" w:rsidRDefault="00000000">
      <w:pPr>
        <w:autoSpaceDE w:val="0"/>
        <w:autoSpaceDN w:val="0"/>
        <w:spacing w:before="264" w:after="0" w:line="264" w:lineRule="exact"/>
        <w:ind w:right="144"/>
      </w:pPr>
      <w:r>
        <w:t xml:space="preserve">Social cohesion also suffers. When citizens lose faith in their government, they are more likely to withdraw from civic </w:t>
        <w:br/>
        <w:t>engagement. The sense of community diminishes, replaced by suspicion and division. This creates fertile ground for extremism and populism, as citizens become increasingly vulnerable to the appeals of demagogues who promise simple solutions to complex problems. The social safety net weakens, as government resources are diverted to cover-up scandals and address the consequences of corruption.</w:t>
      </w:r>
    </w:p>
    <w:p w14:paraId="5AE98A18" w14:textId="77777777" w:rsidR="000B482F" w:rsidRDefault="00000000">
      <w:pPr>
        <w:autoSpaceDE w:val="0"/>
        <w:autoSpaceDN w:val="0"/>
        <w:spacing w:before="264" w:after="0" w:line="264" w:lineRule="exact"/>
      </w:pPr>
      <w:r>
        <w:t xml:space="preserve">The implications for national security are equally troubling. A government that operates in secrecy and disregards the rule of law is inherently weaker. It erodes the morale of public servants and creates an environment where corruption can flourish. This </w:t>
        <w:br/>
        <w:t>weakens our ability to respond to both domestic and international threats. Our standing in the world community suffers, as other nations become less willing to trust a government whose actions are shrouded in secrecy and marred by allegations of corruption.</w:t>
      </w:r>
    </w:p>
    <w:p w14:paraId="4C639036" w14:textId="77777777" w:rsidR="000B482F" w:rsidRDefault="00000000">
      <w:pPr>
        <w:autoSpaceDE w:val="0"/>
        <w:autoSpaceDN w:val="0"/>
        <w:spacing w:before="264" w:after="0" w:line="264" w:lineRule="exact"/>
      </w:pPr>
      <w:r>
        <w:t xml:space="preserve">The erosion of public trust is not an abstract problem; it's a tangible threat to our way of life. It undermines the very foundations of our society, weakening our institutions and creating an environment of instability and uncertainty. Addressing this crisis requires a </w:t>
        <w:br/>
        <w:t>multifaceted approach, involving not only government reforms but also a profound shift in cultural attitudes and expectations.</w:t>
      </w:r>
    </w:p>
    <w:p w14:paraId="22A04B20" w14:textId="77777777" w:rsidR="000B482F" w:rsidRDefault="00000000">
      <w:pPr>
        <w:autoSpaceDE w:val="0"/>
        <w:autoSpaceDN w:val="0"/>
        <w:spacing w:before="264" w:after="0" w:line="264" w:lineRule="exact"/>
      </w:pPr>
      <w:r>
        <w:t>First and foremost, greater transparency is essential. Government agencies must be held to the highest standards of accountability. Financial records must be made readily available to the public, and any attempts at obfuscation or concealment should be met with swift and decisive action. The media, too, must play a crucial role in holding those in power accountable. Investigative journalism should be encouraged, and efforts to suppress critical information should be actively challenged.</w:t>
      </w:r>
    </w:p>
    <w:p w14:paraId="7A6EC67D" w14:textId="77777777" w:rsidR="000B482F" w:rsidRDefault="00000000">
      <w:pPr>
        <w:autoSpaceDE w:val="0"/>
        <w:autoSpaceDN w:val="0"/>
        <w:spacing w:before="264" w:after="0" w:line="264" w:lineRule="exact"/>
        <w:jc w:val="center"/>
      </w:pPr>
      <w:r>
        <w:t>Beyond transparency, stronger enforcement mechanisms are crucial. The legal system must be reformed to ensure that those who violate</w:t>
      </w:r>
    </w:p>
    <w:p w14:paraId="06C1AEA3" w14:textId="77777777" w:rsidR="000B482F" w:rsidRDefault="000B482F">
      <w:pPr>
        <w:sectPr w:rsidR="000B482F">
          <w:pgSz w:w="8000" w:h="12000"/>
          <w:pgMar w:top="1440" w:right="1440" w:bottom="1440" w:left="1440" w:header="720" w:footer="720" w:gutter="0"/>
          <w:cols w:space="720"/>
          <w:docGrid w:linePitch="360"/>
        </w:sectPr>
      </w:pPr>
    </w:p>
    <w:p w14:paraId="4F555531" w14:textId="77777777" w:rsidR="000B482F" w:rsidRDefault="000B482F">
      <w:pPr>
        <w:autoSpaceDE w:val="0"/>
        <w:autoSpaceDN w:val="0"/>
        <w:spacing w:after="78" w:line="220" w:lineRule="exact"/>
      </w:pPr>
    </w:p>
    <w:p w14:paraId="17B21890" w14:textId="77777777" w:rsidR="000B482F" w:rsidRDefault="00000000">
      <w:pPr>
        <w:autoSpaceDE w:val="0"/>
        <w:autoSpaceDN w:val="0"/>
        <w:spacing w:before="58" w:after="0" w:line="264" w:lineRule="exact"/>
      </w:pPr>
      <w:r>
        <w:t xml:space="preserve">the public trust are brought to justice. This requires not only the prosecution of individual wrongdoings but also the dismantling of systemic corruption. The legal hurdles facing whistleblowers should be significantly reduced, and protections for those who come </w:t>
        <w:br/>
        <w:t xml:space="preserve">forward with information about governmental misconduct must be strengthened. The current system, designed to protect </w:t>
        <w:br/>
        <w:t xml:space="preserve">whistleblowers, often fails to effectively do so, leaving these </w:t>
        <w:br/>
        <w:t>individuals vulnerable to retaliation. The government's failure to protect whistleblowers undermines efforts at transparency and reform.</w:t>
      </w:r>
    </w:p>
    <w:p w14:paraId="26650509" w14:textId="77777777" w:rsidR="000B482F" w:rsidRDefault="00000000">
      <w:pPr>
        <w:autoSpaceDE w:val="0"/>
        <w:autoSpaceDN w:val="0"/>
        <w:spacing w:before="264" w:after="0" w:line="264" w:lineRule="exact"/>
      </w:pPr>
      <w:r>
        <w:t xml:space="preserve">Furthermore, reforms are necessary to address the root causes of corruption. Campaign finance laws need to be strengthened to limit the influence of money in politics. Lobbying rules should be made more transparent and accountable. The revolving door between government and the private sector needs to be addressed, reducing the temptation for officials to favor specific interests. These </w:t>
        <w:br/>
        <w:t>measures, while not a panacea, are essential steps towards creating a more ethical and responsible government.</w:t>
      </w:r>
    </w:p>
    <w:p w14:paraId="0C7EF101" w14:textId="77777777" w:rsidR="000B482F" w:rsidRDefault="00000000">
      <w:pPr>
        <w:autoSpaceDE w:val="0"/>
        <w:autoSpaceDN w:val="0"/>
        <w:spacing w:before="264" w:after="0" w:line="264" w:lineRule="exact"/>
      </w:pPr>
      <w:r>
        <w:t xml:space="preserve">Finally, restoring public trust requires a renewed commitment to civic engagement. Citizens need to actively participate in the democratic process, holding their elected officials accountable for their actions. Community involvement and volunteer work are critical in rebuilding the social fabric and fostering a sense of common purpose. Education plays a crucial role, equipping citizens with the knowledge and skills necessary to engage in informed debate and participate effectively in the political process. By </w:t>
        <w:br/>
        <w:t>fostering a culture of civic responsibility, we can create a society where corruption is less likely to flourish.</w:t>
      </w:r>
    </w:p>
    <w:p w14:paraId="7CF078D2" w14:textId="77777777" w:rsidR="000B482F" w:rsidRDefault="00000000">
      <w:pPr>
        <w:autoSpaceDE w:val="0"/>
        <w:autoSpaceDN w:val="0"/>
        <w:spacing w:before="264" w:after="0" w:line="264" w:lineRule="exact"/>
      </w:pPr>
      <w:r>
        <w:t>The restoration of public trust is not a quick fix; it is a long-term project requiring sustained effort and commitment. It demands collaboration between government, the media, and the citizenry. It requires a profound change in mindset, a shift from cynicism and apathy to engagement and hope. The path is arduous, but the stakes are too high to ignore. The future of our democracy, the stability of our nation, and the well-being of our citizens all depend on our collective ability to confront this crisis head-on and rebuild trust in our institutions. The alternative is a future characterized by</w:t>
      </w:r>
    </w:p>
    <w:p w14:paraId="3057F8BE" w14:textId="77777777" w:rsidR="000B482F" w:rsidRDefault="000B482F">
      <w:pPr>
        <w:sectPr w:rsidR="000B482F">
          <w:pgSz w:w="8000" w:h="12000"/>
          <w:pgMar w:top="1440" w:right="1440" w:bottom="1440" w:left="1440" w:header="720" w:footer="720" w:gutter="0"/>
          <w:cols w:space="720"/>
          <w:docGrid w:linePitch="360"/>
        </w:sectPr>
      </w:pPr>
    </w:p>
    <w:p w14:paraId="39EE4C98" w14:textId="77777777" w:rsidR="000B482F" w:rsidRDefault="000B482F">
      <w:pPr>
        <w:autoSpaceDE w:val="0"/>
        <w:autoSpaceDN w:val="0"/>
        <w:spacing w:after="78" w:line="220" w:lineRule="exact"/>
      </w:pPr>
    </w:p>
    <w:p w14:paraId="05FD2635" w14:textId="77777777" w:rsidR="000B482F" w:rsidRDefault="00000000">
      <w:pPr>
        <w:autoSpaceDE w:val="0"/>
        <w:autoSpaceDN w:val="0"/>
        <w:spacing w:before="58" w:after="0" w:line="264" w:lineRule="exact"/>
      </w:pPr>
      <w:r>
        <w:t>instability, division, and the erosion of the very principles that define our society. The fight for transparency and accountability is not merely a political battle; it is a fight for the very soul of our nation. The silence of the majority, complicit through inaction, is a greater threat than any single corrupt individual. The responsibility to act falls not just on elected officials, but on each and every citizen. The time for decisive action is now.</w:t>
      </w:r>
    </w:p>
    <w:p w14:paraId="5BAF8190" w14:textId="77777777" w:rsidR="000B482F" w:rsidRDefault="000B482F">
      <w:pPr>
        <w:sectPr w:rsidR="000B482F">
          <w:pgSz w:w="8000" w:h="12000"/>
          <w:pgMar w:top="1440" w:right="1440" w:bottom="1440" w:left="1440" w:header="720" w:footer="720" w:gutter="0"/>
          <w:cols w:space="720"/>
          <w:docGrid w:linePitch="360"/>
        </w:sectPr>
      </w:pPr>
    </w:p>
    <w:p w14:paraId="770A67FF" w14:textId="77777777" w:rsidR="000B482F" w:rsidRDefault="000B482F">
      <w:pPr>
        <w:autoSpaceDE w:val="0"/>
        <w:autoSpaceDN w:val="0"/>
        <w:spacing w:after="224" w:line="220" w:lineRule="exact"/>
      </w:pPr>
    </w:p>
    <w:p w14:paraId="6544970C" w14:textId="77777777" w:rsidR="000B482F" w:rsidRDefault="00000000">
      <w:pPr>
        <w:autoSpaceDE w:val="0"/>
        <w:autoSpaceDN w:val="0"/>
        <w:spacing w:after="0" w:line="330" w:lineRule="exact"/>
      </w:pPr>
      <w:r>
        <w:t>The Impact on Citizens</w:t>
      </w:r>
    </w:p>
    <w:p w14:paraId="1363997A" w14:textId="77777777" w:rsidR="000B482F" w:rsidRDefault="00000000">
      <w:pPr>
        <w:autoSpaceDE w:val="0"/>
        <w:autoSpaceDN w:val="0"/>
        <w:spacing w:before="286" w:after="0" w:line="264" w:lineRule="exact"/>
      </w:pPr>
      <w:r>
        <w:t>The betrayal of public trust isn't an abstract concept confined to dusty government archives or leaked emails; it seeps into the very fabric of everyday life, impacting citizens in tangible and often devastating ways. The inflated cost of healthcare, driven partly by government regulations and lobbying, leaves families struggling to afford essential medical care. A single unexpected illness can plunge a household into crippling debt, forcing them to make impossible choices between food, shelter, and medical treatment. This isn't a theoretical concern; it's a daily reality for millions of Americans.</w:t>
      </w:r>
    </w:p>
    <w:p w14:paraId="6F03A94C" w14:textId="77777777" w:rsidR="000B482F" w:rsidRDefault="00000000">
      <w:pPr>
        <w:autoSpaceDE w:val="0"/>
        <w:autoSpaceDN w:val="0"/>
        <w:spacing w:before="60" w:after="0" w:line="264" w:lineRule="exact"/>
        <w:ind w:right="432"/>
      </w:pPr>
      <w:r>
        <w:t>The narrative of government incompetence isn't just a political talking point; it's.  the story of a family losing their home due to medical bankruptcy, a story repeated countless times across the nation.</w:t>
      </w:r>
    </w:p>
    <w:p w14:paraId="7A82A97D" w14:textId="77777777" w:rsidR="000B482F" w:rsidRDefault="00000000">
      <w:pPr>
        <w:autoSpaceDE w:val="0"/>
        <w:autoSpaceDN w:val="0"/>
        <w:spacing w:before="264" w:after="0" w:line="264" w:lineRule="exact"/>
      </w:pPr>
      <w:r>
        <w:t xml:space="preserve">The consequences extend beyond healthcare. The mismanagement of infrastructure projects, riddled with cost overruns and delays due to corruption and inefficiency, results in crumbling roads, </w:t>
        <w:br/>
        <w:t>unreliable public transportation, and inadequate water systems. The daily commute becomes a hazardous obstacle course, while the threat of a burst pipe or a power outage hangs perpetually over the heads of ordinary citizens. These aren't merely inconveniences; they are significant financial burdens and safety risks, impacting the quality of life for countless families. The cost of repairing these deficiencies, often borne by taxpayers, represents a massive drain on public resources that could have been used for more pressing social needs.</w:t>
      </w:r>
    </w:p>
    <w:p w14:paraId="01AD1B5F" w14:textId="77777777" w:rsidR="000B482F" w:rsidRDefault="00000000">
      <w:pPr>
        <w:autoSpaceDE w:val="0"/>
        <w:autoSpaceDN w:val="0"/>
        <w:spacing w:before="264" w:after="0" w:line="264" w:lineRule="exact"/>
      </w:pPr>
      <w:r>
        <w:t>Consider the impact on education. Years of underfunding, fueled by misallocation of resources and corruption within the education system, have resulted in overcrowded classrooms, a shortage of qualified teachers, and inadequate learning materials. The quality of education suffers, perpetuating a cycle of poverty and hindering social mobility. Children from disadvantaged backgrounds are disproportionately affected, their potential stifled by a system that has failed them. This isn't a matter of academic statistics; it's the story of a bright young mind trapped in a failing school, a story reflecting a national crisis in education.</w:t>
      </w:r>
    </w:p>
    <w:p w14:paraId="68FFC1D5" w14:textId="77777777" w:rsidR="000B482F" w:rsidRDefault="000B482F">
      <w:pPr>
        <w:sectPr w:rsidR="000B482F">
          <w:pgSz w:w="8000" w:h="12000"/>
          <w:pgMar w:top="1440" w:right="1440" w:bottom="1440" w:left="1440" w:header="720" w:footer="720" w:gutter="0"/>
          <w:cols w:space="720"/>
          <w:docGrid w:linePitch="360"/>
        </w:sectPr>
      </w:pPr>
    </w:p>
    <w:p w14:paraId="36BBFCAC" w14:textId="77777777" w:rsidR="000B482F" w:rsidRDefault="000B482F">
      <w:pPr>
        <w:autoSpaceDE w:val="0"/>
        <w:autoSpaceDN w:val="0"/>
        <w:spacing w:after="210" w:line="220" w:lineRule="exact"/>
      </w:pPr>
    </w:p>
    <w:p w14:paraId="64D9195D" w14:textId="77777777" w:rsidR="000B482F" w:rsidRDefault="00000000">
      <w:pPr>
        <w:autoSpaceDE w:val="0"/>
        <w:autoSpaceDN w:val="0"/>
        <w:spacing w:before="58" w:after="0" w:line="264" w:lineRule="exact"/>
      </w:pPr>
      <w:r>
        <w:t xml:space="preserve">The manipulation of the immigration system, as alleged, for </w:t>
        <w:br/>
        <w:t xml:space="preserve">political gain creates an environment of uncertainty and </w:t>
        <w:br/>
        <w:t xml:space="preserve">exploitation. Immigrants, already vulnerable and often seeking refuge from violence or hardship, are further victimized by a system designed to exploit their desperation for cheap labor and political capital. This leads to unsafe working conditions, low wages, and a lack of access to basic rights. The human cost is incalculable, </w:t>
        <w:br/>
        <w:t>measured in the shattered dreams, lost opportunities, and human dignity eroded. The emotional toll on families separated by harsh immigration policies cannot be overlooked, nor can the economic strain on communities burdened by a system designed to benefit a select few at the expense of vulnerable populations.</w:t>
      </w:r>
    </w:p>
    <w:p w14:paraId="77AEFE8A" w14:textId="77777777" w:rsidR="000B482F" w:rsidRDefault="00000000">
      <w:pPr>
        <w:autoSpaceDE w:val="0"/>
        <w:autoSpaceDN w:val="0"/>
        <w:spacing w:before="264" w:after="0" w:line="264" w:lineRule="exact"/>
      </w:pPr>
      <w:r>
        <w:t xml:space="preserve">The wasteful spending documented in this investigation, </w:t>
        <w:br/>
        <w:t xml:space="preserve">exemplified by the infamous surplus cheese in Missouri caves, is not merely an example of government inefficiency; it represents a blatant disregard for taxpayer money. These funds, meant to serve the public good, are instead wasted on frivolous ventures or </w:t>
        <w:br/>
        <w:t xml:space="preserve">absorbed into the pockets of corrupt officials. The opportunity cost of this waste is staggering; it represents schools that remain </w:t>
        <w:br/>
        <w:t xml:space="preserve">underfunded, roads that remain unrepaired, and vital social </w:t>
        <w:br/>
        <w:t xml:space="preserve">programs that remain underfunded. The money wasted on storing surplus cheese could have provided millions of meals to hungry families, funded vital research initiatives, or improved the </w:t>
        <w:br/>
        <w:t>infrastructure of struggling communities.</w:t>
      </w:r>
    </w:p>
    <w:p w14:paraId="0F67FAB5" w14:textId="77777777" w:rsidR="000B482F" w:rsidRDefault="00000000">
      <w:pPr>
        <w:autoSpaceDE w:val="0"/>
        <w:autoSpaceDN w:val="0"/>
        <w:spacing w:before="264" w:after="0" w:line="264" w:lineRule="exact"/>
      </w:pPr>
      <w:r>
        <w:t xml:space="preserve">The implications are far-reaching. The erosion of public trust, fueled by this mismanagement and corruption, has a corrosive effect on social cohesion. It fosters cynicism and disillusionment, driving people apart and hindering the ability of communities to address shared challenges. The decline of civic engagement, a direct </w:t>
        <w:br/>
        <w:t xml:space="preserve">consequence of this erosion of trust, leaves many feeling powerless and disconnected from the political process. This apathy allows corruption to fester, creating a vicious cycle where the very </w:t>
        <w:br/>
        <w:t>institutions designed to serve the public good are instead exploited for private gain. The absence of collective action leaves individuals vulnerable to exploitation and reinforces the sense of powerlessness that permeates the public consciousness.</w:t>
      </w:r>
    </w:p>
    <w:p w14:paraId="2309ADEC" w14:textId="77777777" w:rsidR="000B482F" w:rsidRDefault="000B482F">
      <w:pPr>
        <w:sectPr w:rsidR="000B482F">
          <w:pgSz w:w="8000" w:h="12000"/>
          <w:pgMar w:top="1440" w:right="1440" w:bottom="1440" w:left="1440" w:header="720" w:footer="720" w:gutter="0"/>
          <w:cols w:space="720"/>
          <w:docGrid w:linePitch="360"/>
        </w:sectPr>
      </w:pPr>
    </w:p>
    <w:p w14:paraId="45620B1B" w14:textId="77777777" w:rsidR="000B482F" w:rsidRDefault="000B482F">
      <w:pPr>
        <w:autoSpaceDE w:val="0"/>
        <w:autoSpaceDN w:val="0"/>
        <w:spacing w:after="78" w:line="220" w:lineRule="exact"/>
      </w:pPr>
    </w:p>
    <w:p w14:paraId="5D50D283" w14:textId="77777777" w:rsidR="000B482F" w:rsidRDefault="00000000">
      <w:pPr>
        <w:autoSpaceDE w:val="0"/>
        <w:autoSpaceDN w:val="0"/>
        <w:spacing w:before="58" w:after="0" w:line="264" w:lineRule="exact"/>
      </w:pPr>
      <w:r>
        <w:t xml:space="preserve">The economic consequences are also severe. Uncertainty and a lack of trust undermine investor confidence, hindering economic growth and job creation. Businesses hesitate to invest in a climate of </w:t>
        <w:br/>
        <w:t xml:space="preserve">unpredictable government policies and alleged corruption. This leads to economic stagnation, increased inequality, and a decline in the overall standard of living. The erosion of trust creates an </w:t>
        <w:br/>
        <w:t xml:space="preserve">environment of economic instability, impacting the lives of </w:t>
        <w:br/>
        <w:t>countless citizens. This instability extends beyond the financial realm, impacting people's sense of security and well-being, further eroding social cohesion.</w:t>
      </w:r>
    </w:p>
    <w:p w14:paraId="00A8E547" w14:textId="77777777" w:rsidR="000B482F" w:rsidRDefault="00000000">
      <w:pPr>
        <w:autoSpaceDE w:val="0"/>
        <w:autoSpaceDN w:val="0"/>
        <w:spacing w:before="264" w:after="0" w:line="264" w:lineRule="exact"/>
      </w:pPr>
      <w:r>
        <w:t>Even seemingly minor instances of government mismanagement have ripple effects that impact daily life. The lack of transparency in government procurement processes, for example, leads to inflated costs for public projects, diverting valuable resources away from essential services. This manifests in a multitude of ways—from higher taxes to reduced funding for schools and hospitals. The everyday citizen bears the brunt of this mismanagement, even if they are unaware of the specific details of the corruption behind it.</w:t>
      </w:r>
    </w:p>
    <w:p w14:paraId="6A7087AB" w14:textId="77777777" w:rsidR="000B482F" w:rsidRDefault="00000000">
      <w:pPr>
        <w:autoSpaceDE w:val="0"/>
        <w:autoSpaceDN w:val="0"/>
        <w:spacing w:before="264" w:after="0" w:line="264" w:lineRule="exact"/>
      </w:pPr>
      <w:r>
        <w:t xml:space="preserve">Furthermore, the prevalence of disinformation and propaganda further complicates the situation. The intentional spread of </w:t>
        <w:br/>
        <w:t xml:space="preserve">misinformation erodes trust not only in the government but also in legitimate news sources and institutions. This creates an </w:t>
        <w:br/>
        <w:t xml:space="preserve">environment where truth becomes subjective and readily </w:t>
        <w:br/>
        <w:t>manipulated, hindering informed decision-making and rational discourse. The resulting confusion and uncertainty hinder efforts to address critical issues and foster a climate of suspicion and mistrust.</w:t>
      </w:r>
    </w:p>
    <w:p w14:paraId="7A1191C5" w14:textId="77777777" w:rsidR="000B482F" w:rsidRDefault="00000000">
      <w:pPr>
        <w:autoSpaceDE w:val="0"/>
        <w:autoSpaceDN w:val="0"/>
        <w:spacing w:before="264" w:after="0" w:line="264" w:lineRule="exact"/>
      </w:pPr>
      <w:r>
        <w:t xml:space="preserve">The cumulative effect of these various factors is a sense of </w:t>
        <w:br/>
        <w:t xml:space="preserve">powerlessness among citizens. Many feel that their voices are not detected, their concerns disregarded, and their rights violated. This breeds resentment and anger, fueling social unrest and political instability. The lack of faith in the system leads to a withdrawal from civic participation, further weakening the ability of the public to hold their leaders accountable. The resulting vacuum of </w:t>
        <w:br/>
        <w:t xml:space="preserve">engagement allows those in power to act with impunity, </w:t>
        <w:br/>
        <w:t>entrenching the cycle of corruption and mismanagement. It's a systemic failure that requires a concerted effort across all levels of society to address.</w:t>
      </w:r>
    </w:p>
    <w:p w14:paraId="0F123864" w14:textId="77777777" w:rsidR="000B482F" w:rsidRDefault="000B482F">
      <w:pPr>
        <w:sectPr w:rsidR="000B482F">
          <w:pgSz w:w="8000" w:h="12000"/>
          <w:pgMar w:top="1440" w:right="1440" w:bottom="1440" w:left="1440" w:header="720" w:footer="720" w:gutter="0"/>
          <w:cols w:space="720"/>
          <w:docGrid w:linePitch="360"/>
        </w:sectPr>
      </w:pPr>
    </w:p>
    <w:p w14:paraId="490A17B0" w14:textId="77777777" w:rsidR="000B482F" w:rsidRDefault="000B482F">
      <w:pPr>
        <w:autoSpaceDE w:val="0"/>
        <w:autoSpaceDN w:val="0"/>
        <w:spacing w:after="210" w:line="220" w:lineRule="exact"/>
      </w:pPr>
    </w:p>
    <w:p w14:paraId="233BA018" w14:textId="77777777" w:rsidR="000B482F" w:rsidRDefault="00000000">
      <w:pPr>
        <w:autoSpaceDE w:val="0"/>
        <w:autoSpaceDN w:val="0"/>
        <w:spacing w:before="60" w:after="0" w:line="264" w:lineRule="exact"/>
      </w:pPr>
      <w:r>
        <w:t xml:space="preserve">The solution lies not simply in prosecuting individual offenders, but in reforming the systems that allow corruption to flourish. This requires greater transparency in government operations, stronger enforcement of ethics rules, and a renewed commitment to </w:t>
        <w:br/>
        <w:t xml:space="preserve">accountability. It also demands an informed and engaged citizenry, willing to hold their elected officials accountable for their actions and to demand greater transparency and ethical conduct. The restoration of public trust is a long and arduous process, but it's a vital endeavor for the health and well-being of our nation. The alternative—a future defined by cynicism, disillusionment, and pervasive corruption—is simply unacceptable. The fight for a more just and equitable society requires a relentless pursuit of </w:t>
        <w:br/>
        <w:t>transparency and accountability at all levels of government. The time for decisive action is now; the future of our nation depends on it.</w:t>
      </w:r>
    </w:p>
    <w:p w14:paraId="41797470" w14:textId="77777777" w:rsidR="000B482F" w:rsidRDefault="000B482F">
      <w:pPr>
        <w:sectPr w:rsidR="000B482F">
          <w:pgSz w:w="8000" w:h="12000"/>
          <w:pgMar w:top="1440" w:right="1440" w:bottom="1440" w:left="1440" w:header="720" w:footer="720" w:gutter="0"/>
          <w:cols w:space="720"/>
          <w:docGrid w:linePitch="360"/>
        </w:sectPr>
      </w:pPr>
    </w:p>
    <w:p w14:paraId="6B74BD9C" w14:textId="77777777" w:rsidR="000B482F" w:rsidRDefault="000B482F">
      <w:pPr>
        <w:autoSpaceDE w:val="0"/>
        <w:autoSpaceDN w:val="0"/>
        <w:spacing w:after="224" w:line="220" w:lineRule="exact"/>
      </w:pPr>
    </w:p>
    <w:p w14:paraId="789AEA1A" w14:textId="77777777" w:rsidR="000B482F" w:rsidRDefault="00000000">
      <w:pPr>
        <w:autoSpaceDE w:val="0"/>
        <w:autoSpaceDN w:val="0"/>
        <w:spacing w:after="0" w:line="330" w:lineRule="exact"/>
      </w:pPr>
      <w:r>
        <w:t>The Cost of Inaction</w:t>
      </w:r>
    </w:p>
    <w:p w14:paraId="6A13DEF4" w14:textId="77777777" w:rsidR="000B482F" w:rsidRDefault="00000000">
      <w:pPr>
        <w:autoSpaceDE w:val="0"/>
        <w:autoSpaceDN w:val="0"/>
        <w:spacing w:before="286" w:after="0" w:line="264" w:lineRule="exact"/>
        <w:ind w:right="144"/>
      </w:pPr>
      <w:r>
        <w:t xml:space="preserve">The chilling reality is that the betrayal of public trust, as detailed thus far, is not a static event but a malignant process, constantly eroding the foundation of our society. Inaction, a passive </w:t>
        <w:br/>
        <w:t>acceptance of the status quo, allows this erosion to accelerate, leading to consequences far more devastating than any individual scandal. The cost of inaction is not merely financial; it’s measured in lost opportunities, diminished quality of life, and the gradual dismantling of the very principles upon which our nation was founded.</w:t>
      </w:r>
    </w:p>
    <w:p w14:paraId="175D2C0E" w14:textId="77777777" w:rsidR="000B482F" w:rsidRDefault="00000000">
      <w:pPr>
        <w:autoSpaceDE w:val="0"/>
        <w:autoSpaceDN w:val="0"/>
        <w:spacing w:before="264" w:after="0" w:line="264" w:lineRule="exact"/>
      </w:pPr>
      <w:r>
        <w:t>Consider the long-term effects on our infrastructure. The crumbling roads, unreliable bridges, and antiquated water systems are not merely inconveniences; they are ticking time bombs. Delayed maintenance, driven by budget cuts and corruption, results in exponentially increasing repair costs in the future. A small pothole today can become a catastrophic sinkhole tomorrow, requiring millions of dollars in repairs and causing significant disruption to commerce and daily life. This isn't just about the cost of asphalt; it's about the economic ripple effects of transportation delays, the increased risk of accidents, and the damage to property and lives.</w:t>
      </w:r>
    </w:p>
    <w:p w14:paraId="6C6FE0C3" w14:textId="77777777" w:rsidR="000B482F" w:rsidRDefault="00000000">
      <w:pPr>
        <w:autoSpaceDE w:val="0"/>
        <w:autoSpaceDN w:val="0"/>
        <w:spacing w:before="60" w:after="0" w:line="264" w:lineRule="exact"/>
      </w:pPr>
      <w:r>
        <w:t xml:space="preserve">The longer we wait, the more expensive and dangerous the </w:t>
        <w:br/>
        <w:t>situation becomes. We are essentially mortgaging our future to avoid the short-term political discomfort of addressing these issues head-on.</w:t>
      </w:r>
    </w:p>
    <w:p w14:paraId="1B0E8437" w14:textId="77777777" w:rsidR="000B482F" w:rsidRDefault="00000000">
      <w:pPr>
        <w:autoSpaceDE w:val="0"/>
        <w:autoSpaceDN w:val="0"/>
        <w:spacing w:before="264" w:after="0" w:line="264" w:lineRule="exact"/>
      </w:pPr>
      <w:r>
        <w:t xml:space="preserve">The implications extend to our national security. The alleged lax security measures surrounding sensitive government data, </w:t>
        <w:br/>
        <w:t>highlighted by the Iron Mountain facility, pose a significant threat.</w:t>
      </w:r>
    </w:p>
    <w:p w14:paraId="16F2F0B3" w14:textId="77777777" w:rsidR="000B482F" w:rsidRDefault="00000000">
      <w:pPr>
        <w:autoSpaceDE w:val="0"/>
        <w:autoSpaceDN w:val="0"/>
        <w:spacing w:before="60" w:after="0" w:line="264" w:lineRule="exact"/>
        <w:ind w:right="144"/>
      </w:pPr>
      <w:r>
        <w:t xml:space="preserve">A compromised system, left vulnerable due to inaction and </w:t>
        <w:br/>
        <w:t xml:space="preserve">bureaucratic inertia, could expose critical national secrets, </w:t>
        <w:br/>
        <w:t>endangering our citizens and compromising our national interests.</w:t>
      </w:r>
    </w:p>
    <w:p w14:paraId="0108B7C8" w14:textId="77777777" w:rsidR="000B482F" w:rsidRDefault="00000000">
      <w:pPr>
        <w:autoSpaceDE w:val="0"/>
        <w:autoSpaceDN w:val="0"/>
        <w:spacing w:before="60" w:after="0" w:line="264" w:lineRule="exact"/>
      </w:pPr>
      <w:r>
        <w:t xml:space="preserve">The potential consequences of a major security breach are </w:t>
        <w:br/>
        <w:t>staggering – from economic collapse to loss of life. The cost of inaction here is measured not in dollars and cents, but in the very fabric of our national security and the potential for catastrophic consequences. This isn’t a hypothetical scenario; it’s a tangible threat that grows more potent with every day of inaction. The price</w:t>
      </w:r>
    </w:p>
    <w:p w14:paraId="467F2256" w14:textId="77777777" w:rsidR="000B482F" w:rsidRDefault="000B482F">
      <w:pPr>
        <w:sectPr w:rsidR="000B482F">
          <w:pgSz w:w="8000" w:h="12000"/>
          <w:pgMar w:top="1440" w:right="1440" w:bottom="1440" w:left="1440" w:header="720" w:footer="720" w:gutter="0"/>
          <w:cols w:space="720"/>
          <w:docGrid w:linePitch="360"/>
        </w:sectPr>
      </w:pPr>
    </w:p>
    <w:p w14:paraId="16551D4E" w14:textId="77777777" w:rsidR="000B482F" w:rsidRDefault="000B482F">
      <w:pPr>
        <w:autoSpaceDE w:val="0"/>
        <w:autoSpaceDN w:val="0"/>
        <w:spacing w:after="78" w:line="220" w:lineRule="exact"/>
      </w:pPr>
    </w:p>
    <w:p w14:paraId="5A51F308" w14:textId="77777777" w:rsidR="000B482F" w:rsidRDefault="00000000">
      <w:pPr>
        <w:autoSpaceDE w:val="0"/>
        <w:autoSpaceDN w:val="0"/>
        <w:spacing w:after="0" w:line="322" w:lineRule="exact"/>
      </w:pPr>
      <w:r>
        <w:t>of this complacency could be the very survival of our nation.</w:t>
      </w:r>
    </w:p>
    <w:p w14:paraId="14E54E81" w14:textId="77777777" w:rsidR="000B482F" w:rsidRDefault="00000000">
      <w:pPr>
        <w:autoSpaceDE w:val="0"/>
        <w:autoSpaceDN w:val="0"/>
        <w:spacing w:before="266" w:after="0" w:line="264" w:lineRule="exact"/>
      </w:pPr>
      <w:r>
        <w:t xml:space="preserve">The impact on healthcare is equally profound. The spiraling costs, driven by inefficiencies and alleged corruption within the system, are unsustainable. Delayed reforms and a lack of transparency in pharmaceutical pricing and hospital billing practices contribute to a system that is increasingly inaccessible to millions of Americans. The long-term consequences are devastating – a nation burdened by chronic illness, a healthcare system crippled by debt, and a </w:t>
        <w:br/>
        <w:t xml:space="preserve">workforce plagued by health-related financial insecurity. The </w:t>
        <w:br/>
        <w:t xml:space="preserve">current system ensures that a minor illness can become a financial catastrophe, potentially driving families into bankruptcy and </w:t>
        <w:br/>
        <w:t>causing lasting emotional and physical trauma. The human cost of this inaction is simply immeasurable.</w:t>
      </w:r>
    </w:p>
    <w:p w14:paraId="3C01611D" w14:textId="77777777" w:rsidR="000B482F" w:rsidRDefault="00000000">
      <w:pPr>
        <w:autoSpaceDE w:val="0"/>
        <w:autoSpaceDN w:val="0"/>
        <w:spacing w:before="264" w:after="0" w:line="264" w:lineRule="exact"/>
      </w:pPr>
      <w:r>
        <w:t xml:space="preserve">Furthermore, the erosion of public trust extends far beyond material considerations. It undermines the very social contract that binds us together as a nation. When citizens lose faith in their government, they become disillusioned, cynical, and apathetic. Political </w:t>
        <w:br/>
        <w:t xml:space="preserve">participation declines, leading to a weakening of democratic </w:t>
        <w:br/>
        <w:t>institutions. This vacuum of engagement is exploited by extremist elements, further polarizing society and hindering the ability to address critical challenges through constructive dialogue. The resulting social fragmentation weakens our ability to respond to future crises, both domestic and international. The cost of this inaction is not just monetary; it's the dismantling of the social fabric that holds our nation together.</w:t>
      </w:r>
    </w:p>
    <w:p w14:paraId="1BF75C7F" w14:textId="77777777" w:rsidR="000B482F" w:rsidRDefault="00000000">
      <w:pPr>
        <w:autoSpaceDE w:val="0"/>
        <w:autoSpaceDN w:val="0"/>
        <w:spacing w:before="206" w:after="0" w:line="322" w:lineRule="exact"/>
      </w:pPr>
      <w:r>
        <w:t>The educational system also bears the brunt of this inaction.</w:t>
      </w:r>
    </w:p>
    <w:p w14:paraId="7BA42822" w14:textId="77777777" w:rsidR="000B482F" w:rsidRDefault="00000000">
      <w:pPr>
        <w:autoSpaceDE w:val="0"/>
        <w:autoSpaceDN w:val="0"/>
        <w:spacing w:before="58" w:after="0" w:line="264" w:lineRule="exact"/>
      </w:pPr>
      <w:r>
        <w:t>Underfunding, coupled with bureaucratic inefficiency and alleged corruption, leads to a decline in the quality of education, hindering social mobility and perpetuating cycles of poverty. A less-educated populace is a less productive populace, limiting economic growth and innovation. The long-term costs are profound – a workforce lacking the skills to compete in a globalized economy, a decline in national competitiveness, and a widening gap between the rich and the poor. The consequences extend beyond economic factors. A less-educated populace is also a more susceptible populace, more easily manipulated and exploited. The future of our nation hinges on investing in education, and inaction represents a profound betrayal</w:t>
      </w:r>
    </w:p>
    <w:p w14:paraId="63A4A2CD" w14:textId="77777777" w:rsidR="000B482F" w:rsidRDefault="000B482F">
      <w:pPr>
        <w:sectPr w:rsidR="000B482F">
          <w:pgSz w:w="8000" w:h="12000"/>
          <w:pgMar w:top="1440" w:right="1440" w:bottom="1440" w:left="1440" w:header="720" w:footer="720" w:gutter="0"/>
          <w:cols w:space="720"/>
          <w:docGrid w:linePitch="360"/>
        </w:sectPr>
      </w:pPr>
    </w:p>
    <w:p w14:paraId="3E067574" w14:textId="77777777" w:rsidR="000B482F" w:rsidRDefault="000B482F">
      <w:pPr>
        <w:autoSpaceDE w:val="0"/>
        <w:autoSpaceDN w:val="0"/>
        <w:spacing w:after="78" w:line="220" w:lineRule="exact"/>
      </w:pPr>
    </w:p>
    <w:p w14:paraId="18D4BAF6" w14:textId="77777777" w:rsidR="000B482F" w:rsidRDefault="00000000">
      <w:pPr>
        <w:autoSpaceDE w:val="0"/>
        <w:autoSpaceDN w:val="0"/>
        <w:spacing w:after="0" w:line="322" w:lineRule="exact"/>
      </w:pPr>
      <w:r>
        <w:t>of future generations.</w:t>
      </w:r>
    </w:p>
    <w:p w14:paraId="34151E59" w14:textId="77777777" w:rsidR="000B482F" w:rsidRDefault="00000000">
      <w:pPr>
        <w:autoSpaceDE w:val="0"/>
        <w:autoSpaceDN w:val="0"/>
        <w:spacing w:before="266" w:after="0" w:line="264" w:lineRule="exact"/>
        <w:ind w:right="144"/>
      </w:pPr>
      <w:r>
        <w:t xml:space="preserve">Beyond the tangible costs, the ethical implications of inaction are equally grave. Turning a blind eye to corruption is not only </w:t>
        <w:br/>
        <w:t>irresponsible; it is morally reprehensible. It sends a message that wrongdoing will not be punished, that unethical behavior will be tolerated, and that those in power are above accountability. This creates a climate where corruption thrives, perpetuating a cycle of deceit and undermining the rule of law. The long-term cost is a society where ethics are eroded, trust is broken, and the basic principles of justice are disregarded. This is a cost that no amount of money can ever compensate.</w:t>
      </w:r>
    </w:p>
    <w:p w14:paraId="293A11E7" w14:textId="77777777" w:rsidR="000B482F" w:rsidRDefault="00000000">
      <w:pPr>
        <w:autoSpaceDE w:val="0"/>
        <w:autoSpaceDN w:val="0"/>
        <w:spacing w:before="264" w:after="0" w:line="264" w:lineRule="exact"/>
      </w:pPr>
      <w:r>
        <w:t xml:space="preserve">The financial cost of inaction is itself immense, extending far </w:t>
        <w:br/>
        <w:t xml:space="preserve">beyond the immediate budgetary concerns. The opportunity cost –the missed opportunities for investment in infrastructure, education, healthcare, and other vital areas – represents a staggering loss of potential. The resources wasted on covering up corruption, on fighting lawsuits, and on dealing with the fallout of unethical </w:t>
        <w:br/>
        <w:t xml:space="preserve">behavior are resources that could have been used to improve the lives of citizens. The cost of inaction, therefore, is not just about the money that is lost; it's about the countless lives that are affected, the countless opportunities that are missed, and the long-term damage to our nation's future. This isn't simply about fiscal </w:t>
        <w:br/>
        <w:t>responsibility; it’s about the moral imperative to protect the well-being of our citizens and ensure a brighter future for generations to come.</w:t>
      </w:r>
    </w:p>
    <w:p w14:paraId="33CD8F07" w14:textId="77777777" w:rsidR="000B482F" w:rsidRDefault="00000000">
      <w:pPr>
        <w:autoSpaceDE w:val="0"/>
        <w:autoSpaceDN w:val="0"/>
        <w:spacing w:before="264" w:after="0" w:line="264" w:lineRule="exact"/>
      </w:pPr>
      <w:r>
        <w:t xml:space="preserve">The inaction concerning the alleged manipulation of the </w:t>
        <w:br/>
        <w:t>immigration system is particularly egregious. The exploitation of vulnerable immigrants, the creation of an environment of fear and uncertainty, and the damage to our national reputation are all significant costs of inaction. This isn't just a matter of policy; it's a human rights issue with deep moral and ethical implications. Failure to address these issues allows the exploitation of vulnerable populations to continue, leading to social unrest and long-term damage to our national unity and cohesion. This lack of decisive action allows those who profit from the system to continue their operations without fear of consequence, exacerbating the problem and perpetuating a cycle of injustice.</w:t>
      </w:r>
    </w:p>
    <w:p w14:paraId="6FF4DDA6" w14:textId="77777777" w:rsidR="000B482F" w:rsidRDefault="000B482F">
      <w:pPr>
        <w:sectPr w:rsidR="000B482F">
          <w:pgSz w:w="8000" w:h="12000"/>
          <w:pgMar w:top="1440" w:right="1440" w:bottom="1440" w:left="1440" w:header="720" w:footer="720" w:gutter="0"/>
          <w:cols w:space="720"/>
          <w:docGrid w:linePitch="360"/>
        </w:sectPr>
      </w:pPr>
    </w:p>
    <w:p w14:paraId="1FE82EE7" w14:textId="77777777" w:rsidR="000B482F" w:rsidRDefault="000B482F">
      <w:pPr>
        <w:autoSpaceDE w:val="0"/>
        <w:autoSpaceDN w:val="0"/>
        <w:spacing w:after="210" w:line="220" w:lineRule="exact"/>
      </w:pPr>
    </w:p>
    <w:p w14:paraId="295C28AA" w14:textId="77777777" w:rsidR="000B482F" w:rsidRDefault="00000000">
      <w:pPr>
        <w:autoSpaceDE w:val="0"/>
        <w:autoSpaceDN w:val="0"/>
        <w:spacing w:before="60" w:after="0" w:line="264" w:lineRule="exact"/>
      </w:pPr>
      <w:r>
        <w:t xml:space="preserve">In conclusion, the cost of inaction in the face of government </w:t>
        <w:br/>
        <w:t>corruption and mismanagement is far greater than the immediate financial burden. It is a cost that is measured in the erosion of trust, the decline of social cohesion, the weakening of our institutions, and the long-term damage to our nation's future. To ignore these issues is not merely to be negligent; it is to be complicit in the very corruption we claim to abhor. The time for decisive action is not tomorrow; it is now. The future of our nation depends on it. The weight of inaction rests upon the shoulders of every citizen, every official, and every institution. The price of silence is far too high to bear.</w:t>
      </w:r>
    </w:p>
    <w:p w14:paraId="4F90C5F1" w14:textId="77777777" w:rsidR="000B482F" w:rsidRDefault="000B482F">
      <w:pPr>
        <w:sectPr w:rsidR="000B482F">
          <w:pgSz w:w="8000" w:h="12000"/>
          <w:pgMar w:top="1440" w:right="1440" w:bottom="1440" w:left="1440" w:header="720" w:footer="720" w:gutter="0"/>
          <w:cols w:space="720"/>
          <w:docGrid w:linePitch="360"/>
        </w:sectPr>
      </w:pPr>
    </w:p>
    <w:p w14:paraId="000693A2" w14:textId="77777777" w:rsidR="000B482F" w:rsidRDefault="000B482F">
      <w:pPr>
        <w:autoSpaceDE w:val="0"/>
        <w:autoSpaceDN w:val="0"/>
        <w:spacing w:after="224" w:line="220" w:lineRule="exact"/>
      </w:pPr>
    </w:p>
    <w:p w14:paraId="175A629B" w14:textId="77777777" w:rsidR="000B482F" w:rsidRDefault="00000000">
      <w:pPr>
        <w:autoSpaceDE w:val="0"/>
        <w:autoSpaceDN w:val="0"/>
        <w:spacing w:after="0" w:line="330" w:lineRule="exact"/>
      </w:pPr>
      <w:r>
        <w:t>The Damage to Democracy</w:t>
      </w:r>
    </w:p>
    <w:p w14:paraId="018582FF" w14:textId="77777777" w:rsidR="000B482F" w:rsidRDefault="00000000">
      <w:pPr>
        <w:autoSpaceDE w:val="0"/>
        <w:autoSpaceDN w:val="0"/>
        <w:spacing w:before="286" w:after="0" w:line="264" w:lineRule="exact"/>
      </w:pPr>
      <w:r>
        <w:t xml:space="preserve">The insidious nature of government corruption extends far beyond the immediate financial losses; it strikes at the very heart of our democratic system, poisoning the wellspring of fair and equitable governance. The damage inflicted on democratic institutions is not merely collateral; it is the primary target of those who seek to subvert the will of the people. The threat to the fairness and </w:t>
        <w:br/>
        <w:t xml:space="preserve">integrity of elections, for example, is a direct assault on the </w:t>
        <w:br/>
        <w:t xml:space="preserve">cornerstone of our representative democracy. When the electoral process is compromised – through voter suppression, </w:t>
        <w:br/>
        <w:t xml:space="preserve">gerrymandering, or the spread of disinformation – the legitimacy of the entire system is undermined. The public’s faith in the ability to choose their leaders through a free and fair process erodes, leading to disillusionment, apathy, and ultimately, a weakening of </w:t>
        <w:br/>
        <w:t>democratic participation. This isn't a theoretical concern; it's a tangible threat playing out in real time across the nation.</w:t>
      </w:r>
    </w:p>
    <w:p w14:paraId="79FF119F" w14:textId="77777777" w:rsidR="000B482F" w:rsidRDefault="00000000">
      <w:pPr>
        <w:autoSpaceDE w:val="0"/>
        <w:autoSpaceDN w:val="0"/>
        <w:spacing w:before="264" w:after="0" w:line="264" w:lineRule="exact"/>
      </w:pPr>
      <w:r>
        <w:t xml:space="preserve">Consider the numerous documented cases of voter suppression tactics employed in various states. Restrictive voter ID laws, </w:t>
        <w:br/>
        <w:t xml:space="preserve">disproportionately impacting minority and low-income </w:t>
        <w:br/>
        <w:t xml:space="preserve">communities, effectively disenfranchise eligible voters. The </w:t>
        <w:br/>
        <w:t>deliberate closure of polling stations in predominantly Democratic areas, coupled with long waiting times in others, creates an uneven playing field, deterring participation and skewing election results.</w:t>
      </w:r>
    </w:p>
    <w:p w14:paraId="4953F61E" w14:textId="77777777" w:rsidR="000B482F" w:rsidRDefault="00000000">
      <w:pPr>
        <w:autoSpaceDE w:val="0"/>
        <w:autoSpaceDN w:val="0"/>
        <w:spacing w:before="60" w:after="0" w:line="264" w:lineRule="exact"/>
      </w:pPr>
      <w:r>
        <w:t xml:space="preserve">These aren't isolated incidents; they are part of a coordinated </w:t>
        <w:br/>
        <w:t xml:space="preserve">strategy aimed at suppressing the votes of those who are most likely to oppose the ruling party's agenda. The cumulative effect is a gradual erosion of democratic participation, leading to a system where the voices of certain segments of the population are </w:t>
        <w:br/>
        <w:t>systematically silenced. The consequences are profound: a less representative government, a diminished sense of civic engagement, and a growing distrust in the legitimacy of the electoral process itself. This isn't a game played on the margins; it's a fight for the very soul of our democracy.</w:t>
      </w:r>
    </w:p>
    <w:p w14:paraId="3515CBB8" w14:textId="77777777" w:rsidR="000B482F" w:rsidRDefault="00000000">
      <w:pPr>
        <w:autoSpaceDE w:val="0"/>
        <w:autoSpaceDN w:val="0"/>
        <w:spacing w:before="264" w:after="0" w:line="264" w:lineRule="exact"/>
        <w:ind w:right="144"/>
      </w:pPr>
      <w:r>
        <w:t>The manipulation of district boundaries through gerrymandering represents another potent weapon in the arsenal of those who seek to undermine democratic principles. By strategically redrawing</w:t>
      </w:r>
    </w:p>
    <w:p w14:paraId="20351E1F" w14:textId="77777777" w:rsidR="000B482F" w:rsidRDefault="000B482F">
      <w:pPr>
        <w:sectPr w:rsidR="000B482F">
          <w:pgSz w:w="8000" w:h="12000"/>
          <w:pgMar w:top="1440" w:right="1440" w:bottom="1440" w:left="1440" w:header="720" w:footer="720" w:gutter="0"/>
          <w:cols w:space="720"/>
          <w:docGrid w:linePitch="360"/>
        </w:sectPr>
      </w:pPr>
    </w:p>
    <w:p w14:paraId="30D161A8" w14:textId="77777777" w:rsidR="000B482F" w:rsidRDefault="000B482F">
      <w:pPr>
        <w:autoSpaceDE w:val="0"/>
        <w:autoSpaceDN w:val="0"/>
        <w:spacing w:after="78" w:line="220" w:lineRule="exact"/>
      </w:pPr>
    </w:p>
    <w:p w14:paraId="6B9C2E10" w14:textId="77777777" w:rsidR="000B482F" w:rsidRDefault="00000000">
      <w:pPr>
        <w:autoSpaceDE w:val="0"/>
        <w:autoSpaceDN w:val="0"/>
        <w:spacing w:before="58" w:after="0" w:line="264" w:lineRule="exact"/>
      </w:pPr>
      <w:r>
        <w:t xml:space="preserve">electoral districts, political parties can effectively manipulate election outcomes, ensuring that their candidates are more likely to win, regardless of the popular vote. This technique, often shrouded in technical jargon and complex legal arguments, allows for the creation of "safe" districts for incumbents, stifling competition and limiting voter choice. The result is a system where elected officials are less accountable to their constituents, as they are less likely to face serious challenges from opposing parties. The power of the electorate is thus diminished, and the democratic ideal of </w:t>
        <w:br/>
        <w:t>representative government is severely compromised. The ability of voters to hold their representatives accountable is a crucial element of a healthy democracy, and gerrymandering undermines this fundamental principle. This cynical manipulation of the democratic process is a betrayal of the public trust, a direct affront to the very essence of our system of government.</w:t>
      </w:r>
    </w:p>
    <w:p w14:paraId="61A01951" w14:textId="77777777" w:rsidR="000B482F" w:rsidRDefault="00000000">
      <w:pPr>
        <w:autoSpaceDE w:val="0"/>
        <w:autoSpaceDN w:val="0"/>
        <w:spacing w:before="264" w:after="0" w:line="264" w:lineRule="exact"/>
      </w:pPr>
      <w:r>
        <w:t xml:space="preserve">Furthermore, the proliferation of disinformation and </w:t>
        <w:br/>
        <w:t>misinformation in the digital age poses a significant threat to the integrity of elections. The ease with which false or misleading information can be created and disseminated online allows for the manipulation of public opinion on a massive scale. Sophisticated algorithms and targeted advertising campaigns can amplify biased narratives and suppress opposing viewpoints, creating an echo chamber effect that reinforces existing prejudices and biases. The sheer volume and velocity of online information make it difficult for citizens to distinguish between factual information and carefully crafted propaganda, leading to a climate of distrust and confusion.</w:t>
      </w:r>
    </w:p>
    <w:p w14:paraId="55F81BDB" w14:textId="77777777" w:rsidR="000B482F" w:rsidRDefault="00000000">
      <w:pPr>
        <w:autoSpaceDE w:val="0"/>
        <w:autoSpaceDN w:val="0"/>
        <w:spacing w:before="58" w:after="0" w:line="264" w:lineRule="exact"/>
      </w:pPr>
      <w:r>
        <w:t xml:space="preserve">This information warfare, often financed by shadowy actors and amplified by foreign adversaries, has the potential to sway election outcomes, undermining public trust in the fairness and integrity of the electoral process. The battle for truth in the digital age is crucial to defending the integrity of our democracy. It is not enough to simply dismiss this as "fake news"; a concerted effort is required to educate the public about critical thinking and media literacy, while also tackling the systemic issues that allow disinformation to </w:t>
        <w:br/>
        <w:t>flourish.</w:t>
      </w:r>
    </w:p>
    <w:p w14:paraId="2A517BD3" w14:textId="77777777" w:rsidR="000B482F" w:rsidRDefault="00000000">
      <w:pPr>
        <w:autoSpaceDE w:val="0"/>
        <w:autoSpaceDN w:val="0"/>
        <w:spacing w:before="264" w:after="0" w:line="264" w:lineRule="exact"/>
      </w:pPr>
      <w:r>
        <w:t xml:space="preserve">The ramifications of these assaults on democratic institutions extend far beyond the immediate results of individual elections. The </w:t>
        <w:br/>
        <w:t>damage inflicted on public trust is profound and long-lasting. When</w:t>
      </w:r>
    </w:p>
    <w:p w14:paraId="13080A46" w14:textId="77777777" w:rsidR="000B482F" w:rsidRDefault="000B482F">
      <w:pPr>
        <w:sectPr w:rsidR="000B482F">
          <w:pgSz w:w="8000" w:h="12000"/>
          <w:pgMar w:top="1440" w:right="1440" w:bottom="1440" w:left="1440" w:header="720" w:footer="720" w:gutter="0"/>
          <w:cols w:space="720"/>
          <w:docGrid w:linePitch="360"/>
        </w:sectPr>
      </w:pPr>
    </w:p>
    <w:p w14:paraId="367ED0E2" w14:textId="77777777" w:rsidR="000B482F" w:rsidRDefault="000B482F">
      <w:pPr>
        <w:autoSpaceDE w:val="0"/>
        <w:autoSpaceDN w:val="0"/>
        <w:spacing w:after="78" w:line="220" w:lineRule="exact"/>
      </w:pPr>
    </w:p>
    <w:p w14:paraId="3A204372" w14:textId="77777777" w:rsidR="000B482F" w:rsidRDefault="00000000">
      <w:pPr>
        <w:autoSpaceDE w:val="0"/>
        <w:autoSpaceDN w:val="0"/>
        <w:spacing w:before="58" w:after="0" w:line="264" w:lineRule="exact"/>
      </w:pPr>
      <w:r>
        <w:t xml:space="preserve">citizens lose faith in the fairness and integrity of the electoral system, they become less likely to participate in the political </w:t>
        <w:br/>
        <w:t xml:space="preserve">process, leading to a decline in voter turnout and a weakening of democratic institutions. This disengagement creates a power </w:t>
        <w:br/>
        <w:t xml:space="preserve">vacuum that can be exploited by extremist groups and authoritarian regimes, further undermining the principles of democracy. The consequences can be catastrophic, ranging from the erosion of the rule of law to the rise of autocratic rule. This isn't a hypothetical scenario; it is a real and present danger to the fabric of our </w:t>
        <w:br/>
        <w:t>democracy.</w:t>
      </w:r>
    </w:p>
    <w:p w14:paraId="02C841FC" w14:textId="77777777" w:rsidR="000B482F" w:rsidRDefault="00000000">
      <w:pPr>
        <w:autoSpaceDE w:val="0"/>
        <w:autoSpaceDN w:val="0"/>
        <w:spacing w:before="264" w:after="0" w:line="264" w:lineRule="exact"/>
      </w:pPr>
      <w:r>
        <w:t>The consequences of eroding public trust extend even further, impacting the very fabric of society. A society where trust is broken is a society ripe for conflict and instability. When individuals lose faith in their government and in each other, cooperation becomes more difficult, and social cohesion weakens. This erosion of trust fuels social polarization, making it harder to address critical issues facing the nation through constructive dialogue and compromise. It fosters resentment, animosity, and a climate of fear and suspicion. The resulting social fragmentation leaves the nation vulnerable to manipulation and exploitation.</w:t>
      </w:r>
    </w:p>
    <w:p w14:paraId="579824A8" w14:textId="77777777" w:rsidR="000B482F" w:rsidRDefault="00000000">
      <w:pPr>
        <w:autoSpaceDE w:val="0"/>
        <w:autoSpaceDN w:val="0"/>
        <w:spacing w:before="264" w:after="0" w:line="264" w:lineRule="exact"/>
      </w:pPr>
      <w:r>
        <w:t xml:space="preserve">Moreover, the financial costs associated with government </w:t>
        <w:br/>
        <w:t>corruption, discussed earlier in this book, further exacerbate the damage to democracy. The misallocation of public resources, the diversion of funds into private pockets, and the increased costs of litigation and investigations all contribute to a system that is less efficient and less effective in serving the needs of the people. This financial drain weakens the ability of government to address critical issues, like infrastructure, education, and healthcare, leading to a further erosion of public trust. The cycle of corruption and mistrust feeds upon itself, creating a self-perpetuating downward spiral.</w:t>
      </w:r>
    </w:p>
    <w:p w14:paraId="02C31F26" w14:textId="77777777" w:rsidR="000B482F" w:rsidRDefault="00000000">
      <w:pPr>
        <w:autoSpaceDE w:val="0"/>
        <w:autoSpaceDN w:val="0"/>
        <w:spacing w:before="266" w:after="0" w:line="264" w:lineRule="exact"/>
      </w:pPr>
      <w:r>
        <w:t xml:space="preserve">Ultimately, the damage caused to democratic institutions by </w:t>
        <w:br/>
        <w:t xml:space="preserve">government corruption is a multi-faceted and far-reaching </w:t>
        <w:br/>
        <w:t>phenomenon. It is not just a matter of financial losses or individual scandals; it is a systemic issue that undermines the very foundations of our democratic system. The threat to the fairness and integrity of elections, the erosion of public trust, and the weakening of social cohesion are all interconnected elements of a larger problem that</w:t>
      </w:r>
    </w:p>
    <w:p w14:paraId="128E9E51" w14:textId="77777777" w:rsidR="000B482F" w:rsidRDefault="000B482F">
      <w:pPr>
        <w:sectPr w:rsidR="000B482F">
          <w:pgSz w:w="8000" w:h="12000"/>
          <w:pgMar w:top="1440" w:right="1440" w:bottom="1440" w:left="1440" w:header="720" w:footer="720" w:gutter="0"/>
          <w:cols w:space="720"/>
          <w:docGrid w:linePitch="360"/>
        </w:sectPr>
      </w:pPr>
    </w:p>
    <w:p w14:paraId="045C5509" w14:textId="77777777" w:rsidR="000B482F" w:rsidRDefault="000B482F">
      <w:pPr>
        <w:autoSpaceDE w:val="0"/>
        <w:autoSpaceDN w:val="0"/>
        <w:spacing w:after="78" w:line="220" w:lineRule="exact"/>
      </w:pPr>
    </w:p>
    <w:p w14:paraId="6536E8F3" w14:textId="77777777" w:rsidR="000B482F" w:rsidRDefault="00000000">
      <w:pPr>
        <w:autoSpaceDE w:val="0"/>
        <w:autoSpaceDN w:val="0"/>
        <w:spacing w:before="58" w:after="0" w:line="264" w:lineRule="exact"/>
      </w:pPr>
      <w:r>
        <w:t xml:space="preserve">demands urgent and comprehensive action. The stakes are high; the future of our democracy hangs in the balance. Failure to address these issues decisively will lead to the further degradation of our political system, opening the door to even greater instability and ultimately, the potential collapse of the very principles upon which our nation was founded. The fight to protect democracy requires vigilance, transparency, and the unwavering commitment of </w:t>
        <w:br/>
        <w:t>citizens to hold their elected officials accountable. The silence of the people is the death knell of freedom.</w:t>
      </w:r>
    </w:p>
    <w:p w14:paraId="06939257" w14:textId="77777777" w:rsidR="000B482F" w:rsidRDefault="000B482F">
      <w:pPr>
        <w:sectPr w:rsidR="000B482F">
          <w:pgSz w:w="8000" w:h="12000"/>
          <w:pgMar w:top="1440" w:right="1440" w:bottom="1440" w:left="1440" w:header="720" w:footer="720" w:gutter="0"/>
          <w:cols w:space="720"/>
          <w:docGrid w:linePitch="360"/>
        </w:sectPr>
      </w:pPr>
    </w:p>
    <w:p w14:paraId="6661C1D6" w14:textId="77777777" w:rsidR="000B482F" w:rsidRDefault="000B482F">
      <w:pPr>
        <w:autoSpaceDE w:val="0"/>
        <w:autoSpaceDN w:val="0"/>
        <w:spacing w:after="224" w:line="220" w:lineRule="exact"/>
      </w:pPr>
    </w:p>
    <w:p w14:paraId="4F560B5A" w14:textId="77777777" w:rsidR="000B482F" w:rsidRDefault="00000000">
      <w:pPr>
        <w:autoSpaceDE w:val="0"/>
        <w:autoSpaceDN w:val="0"/>
        <w:spacing w:after="0" w:line="330" w:lineRule="exact"/>
      </w:pPr>
      <w:r>
        <w:t>Restoring Public Trust</w:t>
      </w:r>
    </w:p>
    <w:p w14:paraId="32FE6904" w14:textId="77777777" w:rsidR="000B482F" w:rsidRDefault="00000000">
      <w:pPr>
        <w:autoSpaceDE w:val="0"/>
        <w:autoSpaceDN w:val="0"/>
        <w:spacing w:before="286" w:after="0" w:line="264" w:lineRule="exact"/>
      </w:pPr>
      <w:r>
        <w:t xml:space="preserve">The erosion of public trust, a gaping chasm carved into the bedrock of our nation, demands more than lamentations; it demands a blueprint for repair. The preceding chapters have detailed the insidious machinations of corruption, the deliberate obfuscation of truth, and the calculated dismantling of faith in our institutions. But despair is a luxury we cannot afford. The path to restoration, </w:t>
        <w:br/>
        <w:t xml:space="preserve">though arduous, is not impassable. It begins with a commitment to transparency, a relentless pursuit of accountability, and a </w:t>
        <w:br/>
        <w:t>fundamental overhaul of the systems that have failed us.</w:t>
      </w:r>
    </w:p>
    <w:p w14:paraId="650F98D1" w14:textId="77777777" w:rsidR="000B482F" w:rsidRDefault="00000000">
      <w:pPr>
        <w:autoSpaceDE w:val="0"/>
        <w:autoSpaceDN w:val="0"/>
        <w:spacing w:before="264" w:after="0" w:line="264" w:lineRule="exact"/>
      </w:pPr>
      <w:r>
        <w:t xml:space="preserve">Transparency, the lifeblood of a healthy democracy, must flow freely and unhindered. This means more than simply releasing redacted documents or holding press conferences filled with </w:t>
        <w:br/>
        <w:t xml:space="preserve">carefully crafted platitudes. True transparency requires a </w:t>
        <w:br/>
        <w:t>fundamental shift in the culture of government, a rejection of secrecy and a embrace of open communication. This involves making government data readily accessible to the public, utilizing technology to enhance transparency, and empowering independent oversight bodies to scrutinize government actions without fear of reprisal. The days of opaque dealings and backroom negotiations must be consigned to the dustbin of history. The public has a right to know how their tax dollars are spent, how decisions are made, and who benefits from government policies. Anything less is a betrayal of the public trust.</w:t>
      </w:r>
    </w:p>
    <w:p w14:paraId="22666604" w14:textId="77777777" w:rsidR="000B482F" w:rsidRDefault="00000000">
      <w:pPr>
        <w:autoSpaceDE w:val="0"/>
        <w:autoSpaceDN w:val="0"/>
        <w:spacing w:before="264" w:after="0" w:line="264" w:lineRule="exact"/>
      </w:pPr>
      <w:r>
        <w:t>Consider the example of campaign finance. The current system, riddled with loopholes and dark money, allows for undue influence by special interests and wealthy donors. A comprehensive reform of campaign finance laws is crucial to restoring public trust. This would entail stricter regulations on campaign contributions, greater transparency in political spending, and an end to the revolving door between government and the private sector. We need a system where elected officials are accountable to their constituents, not to wealthy donors or powerful lobbyists. Public funding of elections, while not a perfect solution, could help level the playing field and reduce the reliance on private money.</w:t>
      </w:r>
    </w:p>
    <w:p w14:paraId="4D6463FF" w14:textId="77777777" w:rsidR="000B482F" w:rsidRDefault="000B482F">
      <w:pPr>
        <w:sectPr w:rsidR="000B482F">
          <w:pgSz w:w="8000" w:h="12000"/>
          <w:pgMar w:top="1440" w:right="1440" w:bottom="1440" w:left="1440" w:header="720" w:footer="720" w:gutter="0"/>
          <w:cols w:space="720"/>
          <w:docGrid w:linePitch="360"/>
        </w:sectPr>
      </w:pPr>
    </w:p>
    <w:p w14:paraId="1F5CFE7D" w14:textId="77777777" w:rsidR="000B482F" w:rsidRDefault="000B482F">
      <w:pPr>
        <w:autoSpaceDE w:val="0"/>
        <w:autoSpaceDN w:val="0"/>
        <w:spacing w:after="78" w:line="220" w:lineRule="exact"/>
      </w:pPr>
    </w:p>
    <w:p w14:paraId="4D9BB483" w14:textId="77777777" w:rsidR="000B482F" w:rsidRDefault="00000000">
      <w:pPr>
        <w:autoSpaceDE w:val="0"/>
        <w:autoSpaceDN w:val="0"/>
        <w:spacing w:before="58" w:after="0" w:line="264" w:lineRule="exact"/>
      </w:pPr>
      <w:r>
        <w:t xml:space="preserve">Furthermore, the culture of secrecy surrounding government </w:t>
        <w:br/>
        <w:t xml:space="preserve">operations must be dismantled. The excessive use of executive privilege, national security concerns, and other excuses to withhold information from the public erodes trust and fuels speculation. A clear and consistent definition of what constitutes legitimate </w:t>
        <w:br/>
        <w:t xml:space="preserve">national security concerns, coupled with independent oversight of the classification process, is necessary to prevent the abuse of </w:t>
        <w:br/>
        <w:t xml:space="preserve">secrecy. The principle of "the sunshine is the best disinfectant" should be the guiding principle of government operations. Openness and accountability are not mutually exclusive; they are </w:t>
        <w:br/>
        <w:t>complementary components of a functioning democracy.</w:t>
      </w:r>
    </w:p>
    <w:p w14:paraId="6968DAC8" w14:textId="77777777" w:rsidR="000B482F" w:rsidRDefault="00000000">
      <w:pPr>
        <w:autoSpaceDE w:val="0"/>
        <w:autoSpaceDN w:val="0"/>
        <w:spacing w:before="264" w:after="0" w:line="264" w:lineRule="exact"/>
      </w:pPr>
      <w:r>
        <w:t xml:space="preserve">Accountability, the twin pillar of restoring public trust, requires a robust and independent system of checks and balances. This </w:t>
        <w:br/>
        <w:t xml:space="preserve">includes strengthening investigative journalism, empowering </w:t>
        <w:br/>
        <w:t xml:space="preserve">whistleblowers, and ensuring the independence of judicial and oversight bodies. Investigative journalists play a critical role in holding government officials accountable for their actions. They are the watchdogs of democracy, unearthing corruption and exposing wrongdoing. Protecting their ability to do their job, including shielding them from legal harassment and intimidation, is </w:t>
        <w:br/>
        <w:t>paramount. Similarly, whistleblowers who risk their careers to expose government misconduct must be protected and rewarded for their bravery. They are essential to the process of transparency and accountability.</w:t>
      </w:r>
    </w:p>
    <w:p w14:paraId="769E18A6" w14:textId="77777777" w:rsidR="000B482F" w:rsidRDefault="00000000">
      <w:pPr>
        <w:autoSpaceDE w:val="0"/>
        <w:autoSpaceDN w:val="0"/>
        <w:spacing w:before="264" w:after="0" w:line="264" w:lineRule="exact"/>
      </w:pPr>
      <w:r>
        <w:t xml:space="preserve">Independent oversight bodies, such as inspector generals and independent commissions, are crucial to ensuring that government agencies are operating ethically and efficiently. These bodies must be free from political influence and empowered to conduct </w:t>
        <w:br/>
        <w:t>thorough investigations without fear of reprisal. Their findings should be made public, and appropriate disciplinary action should be taken against individuals found to have engaged in misconduct. The independence and effectiveness of these oversight bodies are essential to ensuring that government officials are held accountable for their actions.</w:t>
      </w:r>
    </w:p>
    <w:p w14:paraId="2A248B06" w14:textId="77777777" w:rsidR="000B482F" w:rsidRDefault="00000000">
      <w:pPr>
        <w:autoSpaceDE w:val="0"/>
        <w:autoSpaceDN w:val="0"/>
        <w:spacing w:before="264" w:after="0" w:line="264" w:lineRule="exact"/>
        <w:ind w:right="144"/>
      </w:pPr>
      <w:r>
        <w:t>Finally, systemic reform is needed to address the underlying structural issues that contribute to the erosion of public trust. This includes reforming lobbying laws to limit the influence of special</w:t>
      </w:r>
    </w:p>
    <w:p w14:paraId="56F61C40" w14:textId="77777777" w:rsidR="000B482F" w:rsidRDefault="000B482F">
      <w:pPr>
        <w:sectPr w:rsidR="000B482F">
          <w:pgSz w:w="8000" w:h="12000"/>
          <w:pgMar w:top="1440" w:right="1440" w:bottom="1440" w:left="1440" w:header="720" w:footer="720" w:gutter="0"/>
          <w:cols w:space="720"/>
          <w:docGrid w:linePitch="360"/>
        </w:sectPr>
      </w:pPr>
    </w:p>
    <w:p w14:paraId="3AA6B07F" w14:textId="77777777" w:rsidR="000B482F" w:rsidRDefault="000B482F">
      <w:pPr>
        <w:autoSpaceDE w:val="0"/>
        <w:autoSpaceDN w:val="0"/>
        <w:spacing w:after="78" w:line="220" w:lineRule="exact"/>
      </w:pPr>
    </w:p>
    <w:p w14:paraId="27CDCB89" w14:textId="77777777" w:rsidR="000B482F" w:rsidRDefault="00000000">
      <w:pPr>
        <w:autoSpaceDE w:val="0"/>
        <w:autoSpaceDN w:val="0"/>
        <w:spacing w:before="58" w:after="0" w:line="264" w:lineRule="exact"/>
      </w:pPr>
      <w:r>
        <w:t>interests, increasing the transparency of government contracts, and strengthening ethics rules for public officials. The revolving door between government service and lucrative private-sector jobs must be stopped, creating an environment where public service is valued for its intrinsic merits, not for its potential for financial gain.</w:t>
      </w:r>
    </w:p>
    <w:p w14:paraId="1D06009E" w14:textId="77777777" w:rsidR="000B482F" w:rsidRDefault="00000000">
      <w:pPr>
        <w:autoSpaceDE w:val="0"/>
        <w:autoSpaceDN w:val="0"/>
        <w:spacing w:before="60" w:after="0" w:line="264" w:lineRule="exact"/>
      </w:pPr>
      <w:r>
        <w:t>Moreover, reforms to the judicial system, addressing issues of fairness, access to justice, and.  impartiality, are essential to building public trust in the legal framework that upholds our democratic values.</w:t>
      </w:r>
    </w:p>
    <w:p w14:paraId="0A526992" w14:textId="77777777" w:rsidR="000B482F" w:rsidRDefault="00000000">
      <w:pPr>
        <w:autoSpaceDE w:val="0"/>
        <w:autoSpaceDN w:val="0"/>
        <w:spacing w:before="264" w:after="0" w:line="264" w:lineRule="exact"/>
      </w:pPr>
      <w:r>
        <w:t xml:space="preserve">Restoring public trust is not a quick fix; it is a long-term project that requires sustained effort and unwavering commitment. It requires a fundamental shift in the culture of government, a move away from secrecy and toward openness and accountability. It requires a strong and independent media, courageous whistleblowers, and effective oversight mechanisms. Above all, it requires a renewed commitment from the American people to hold their elected </w:t>
        <w:br/>
        <w:t xml:space="preserve">officials accountable and to demand a government that operates with transparency, integrity, and a genuine commitment to serving the public interest. This is not merely a political issue; it is a moral imperative. The future of our nation depends on it. The silence of the people is the death knell of freedom, and their voice, raised in demand of accountability, is the clarion call for a brighter </w:t>
        <w:br/>
        <w:t>tomorrow.</w:t>
      </w:r>
    </w:p>
    <w:p w14:paraId="16A8B40C" w14:textId="77777777" w:rsidR="000B482F" w:rsidRDefault="00000000">
      <w:pPr>
        <w:autoSpaceDE w:val="0"/>
        <w:autoSpaceDN w:val="0"/>
        <w:spacing w:before="264" w:after="0" w:line="264" w:lineRule="exact"/>
      </w:pPr>
      <w:r>
        <w:t xml:space="preserve">The path toward this brighter future demands the participation of every citizen. It is not enough to simply complain; we must actively engage in the process of restoring public trust. This involves </w:t>
        <w:br/>
        <w:t xml:space="preserve">supporting investigative journalism, holding elected officials </w:t>
        <w:br/>
        <w:t xml:space="preserve">accountable, and participating in the democratic process. It requires educating ourselves about the issues, staying informed, and </w:t>
        <w:br/>
        <w:t>demanding transparency from our government. It is a call to action, a call to reclaim our democracy from those who would exploit and undermine it. Let us not forget the lessons learned, but rather, use them as a foundation for building a more just and equitable society.</w:t>
      </w:r>
    </w:p>
    <w:p w14:paraId="610FF810" w14:textId="77777777" w:rsidR="000B482F" w:rsidRDefault="00000000">
      <w:pPr>
        <w:autoSpaceDE w:val="0"/>
        <w:autoSpaceDN w:val="0"/>
        <w:spacing w:before="60" w:after="0" w:line="264" w:lineRule="exact"/>
      </w:pPr>
      <w:r>
        <w:t>A society where truth prevails, where corruption is exposed, and where the public trust is not merely a hope, but a reality. The journey is long, but the destination is worth the effort. The future of our nation, our legacy, hangs in the balance. The time for action is now.</w:t>
      </w:r>
    </w:p>
    <w:p w14:paraId="3CAC777F" w14:textId="77777777" w:rsidR="000B482F" w:rsidRDefault="000B482F">
      <w:pPr>
        <w:sectPr w:rsidR="000B482F">
          <w:pgSz w:w="8000" w:h="12000"/>
          <w:pgMar w:top="1440" w:right="1440" w:bottom="1440" w:left="1440" w:header="720" w:footer="720" w:gutter="0"/>
          <w:cols w:space="720"/>
          <w:docGrid w:linePitch="360"/>
        </w:sectPr>
      </w:pPr>
    </w:p>
    <w:p w14:paraId="3F711C60" w14:textId="77777777" w:rsidR="000B482F" w:rsidRDefault="000B482F">
      <w:pPr>
        <w:autoSpaceDE w:val="0"/>
        <w:autoSpaceDN w:val="0"/>
        <w:spacing w:after="224" w:line="220" w:lineRule="exact"/>
      </w:pPr>
    </w:p>
    <w:p w14:paraId="715A7586" w14:textId="77777777" w:rsidR="000B482F" w:rsidRDefault="00000000">
      <w:pPr>
        <w:autoSpaceDE w:val="0"/>
        <w:autoSpaceDN w:val="0"/>
        <w:spacing w:after="0" w:line="330" w:lineRule="exact"/>
      </w:pPr>
      <w:r>
        <w:t>Media Complicity</w:t>
      </w:r>
    </w:p>
    <w:p w14:paraId="365B900A" w14:textId="77777777" w:rsidR="000B482F" w:rsidRDefault="00000000">
      <w:pPr>
        <w:autoSpaceDE w:val="0"/>
        <w:autoSpaceDN w:val="0"/>
        <w:spacing w:before="286" w:after="0" w:line="264" w:lineRule="exact"/>
      </w:pPr>
      <w:r>
        <w:t xml:space="preserve">The carefully constructed narrative of national progress, so </w:t>
        <w:br/>
        <w:t xml:space="preserve">meticulously crafted and disseminated by the mainstream media, crumbles under the weight of its own omissions. For years, whispers of government malfeasance – whispers that escalated into roars –were treated not as urgent calls for investigation, but as </w:t>
        <w:br/>
        <w:t xml:space="preserve">inconvenient distractions, easily dismissed as the ramblings of conspiracy theorists. This willful blindness, this systematic </w:t>
        <w:br/>
        <w:t>downplaying of legitimate concerns, is not merely a failure of journalism; it is a betrayal of the public trust. The fourth estate, entrusted with holding power accountable, instead chose to act as a willing accomplice, shielding the perpetrators and silencing the victims.</w:t>
      </w:r>
    </w:p>
    <w:p w14:paraId="71B19AEF" w14:textId="77777777" w:rsidR="000B482F" w:rsidRDefault="00000000">
      <w:pPr>
        <w:autoSpaceDE w:val="0"/>
        <w:autoSpaceDN w:val="0"/>
        <w:spacing w:before="264" w:after="0" w:line="264" w:lineRule="exact"/>
      </w:pPr>
      <w:r>
        <w:t>Consider the case of the surplus cheese scandal in Missouri. While the sheer absurdity of the situation – millions of dollars spent storing mountains of cheese in government-funded caves –</w:t>
        <w:br/>
        <w:t xml:space="preserve">captivated the public for a brief moment, the underlying corruption remained largely unexamined. The media's coverage, fleeting and superficial, focused on the comical aspect rather than the systemic issues it exposed. The questions remained unanswered: Who </w:t>
        <w:br/>
        <w:t xml:space="preserve">authorized this extravagant expenditure? Were there kickbacks or quid pro quo arrangements involved? Where did the responsibility lie for this blatant misuse of taxpayer money? The answers, buried beneath layers of bureaucratic obfuscation, were conveniently ignored by the media, their focus shifting quickly to the next </w:t>
        <w:br/>
        <w:t>manufactured crisis or carefully orchestrated distraction.</w:t>
      </w:r>
    </w:p>
    <w:p w14:paraId="4591B1B8" w14:textId="77777777" w:rsidR="000B482F" w:rsidRDefault="00000000">
      <w:pPr>
        <w:autoSpaceDE w:val="0"/>
        <w:autoSpaceDN w:val="0"/>
        <w:spacing w:before="264" w:after="0" w:line="264" w:lineRule="exact"/>
      </w:pPr>
      <w:r>
        <w:t xml:space="preserve">This pattern of selective reporting extends far beyond the realm of quirky government waste. The allegations of widespread corruption within the Democrat party, fueled by leaked documents and </w:t>
        <w:br/>
        <w:t xml:space="preserve">eyewitness testimonies, received a similarly tepid response from the mainstream media. While individual stories might surface – a fleeting mention of a questionable campaign donation or a vaguely worded report on a suspicious land deal – the larger, interconnected web of corruption remained shrouded in secrecy, shielded from public scrutiny by a wall of carefully curated narratives and </w:t>
        <w:br/>
        <w:t>carefully placed distractions.</w:t>
      </w:r>
    </w:p>
    <w:p w14:paraId="015BB318" w14:textId="77777777" w:rsidR="000B482F" w:rsidRDefault="000B482F">
      <w:pPr>
        <w:sectPr w:rsidR="000B482F">
          <w:pgSz w:w="8000" w:h="12000"/>
          <w:pgMar w:top="1440" w:right="1440" w:bottom="1440" w:left="1440" w:header="720" w:footer="720" w:gutter="0"/>
          <w:cols w:space="720"/>
          <w:docGrid w:linePitch="360"/>
        </w:sectPr>
      </w:pPr>
    </w:p>
    <w:p w14:paraId="35F24BA1" w14:textId="77777777" w:rsidR="000B482F" w:rsidRDefault="000B482F">
      <w:pPr>
        <w:autoSpaceDE w:val="0"/>
        <w:autoSpaceDN w:val="0"/>
        <w:spacing w:after="210" w:line="220" w:lineRule="exact"/>
      </w:pPr>
    </w:p>
    <w:p w14:paraId="2B4C23E7" w14:textId="77777777" w:rsidR="000B482F" w:rsidRDefault="00000000">
      <w:pPr>
        <w:autoSpaceDE w:val="0"/>
        <w:autoSpaceDN w:val="0"/>
        <w:spacing w:before="60" w:after="0" w:line="264" w:lineRule="exact"/>
      </w:pPr>
      <w:r>
        <w:t xml:space="preserve">The media's complicity, however, extends beyond mere inaction. It actively participates in shaping public perception through a </w:t>
        <w:br/>
        <w:t xml:space="preserve">sophisticated strategy of controlled narratives and targeted </w:t>
        <w:br/>
        <w:t xml:space="preserve">messaging. Negative stories about individuals aligned with the political opposition are amplified and sensationalized, often </w:t>
        <w:br/>
        <w:t xml:space="preserve">presented without context or sufficient evidence. Meanwhile, </w:t>
        <w:br/>
        <w:t xml:space="preserve">critical reporting on the party in power, even when backed by compelling evidence, is minimized, marginalized, or even </w:t>
        <w:br/>
        <w:t>suppressed entirely. This asymmetry in coverage doesn't just inform; it manipulates. It shapes public discourse, influencing opinions and swaying elections.</w:t>
      </w:r>
    </w:p>
    <w:p w14:paraId="230A0DA4" w14:textId="77777777" w:rsidR="000B482F" w:rsidRDefault="00000000">
      <w:pPr>
        <w:autoSpaceDE w:val="0"/>
        <w:autoSpaceDN w:val="0"/>
        <w:spacing w:before="204" w:after="0" w:line="324" w:lineRule="exact"/>
      </w:pPr>
      <w:r>
        <w:t>The role of social media in this equation is particularly troubling.</w:t>
      </w:r>
    </w:p>
    <w:p w14:paraId="53BA134F" w14:textId="77777777" w:rsidR="000B482F" w:rsidRDefault="00000000">
      <w:pPr>
        <w:autoSpaceDE w:val="0"/>
        <w:autoSpaceDN w:val="0"/>
        <w:spacing w:before="60" w:after="0" w:line="264" w:lineRule="exact"/>
      </w:pPr>
      <w:r>
        <w:t xml:space="preserve">Platforms like Twitter and Facebook, designed to facilitate open dialogue and the free exchange of information, have become </w:t>
        <w:br/>
        <w:t>breeding grounds for censorship and manipulation. Algorithms designed to personalize the user experience often lead to echo chambers, reinforcing existing biases and creating a hermetically sealed environment where alternative viewpoints are actively suppressed. Stories that challenge the official narrative are often flagged as “misinformation” or “disinformation,” regardless of their veracity, effectively silencing dissenting voices and preventing the dissemination of crucial information.</w:t>
      </w:r>
    </w:p>
    <w:p w14:paraId="2483A986" w14:textId="77777777" w:rsidR="000B482F" w:rsidRDefault="00000000">
      <w:pPr>
        <w:autoSpaceDE w:val="0"/>
        <w:autoSpaceDN w:val="0"/>
        <w:spacing w:before="264" w:after="0" w:line="264" w:lineRule="exact"/>
      </w:pPr>
      <w:r>
        <w:t>This isn't just about political ideology; it's about the very foundation of our democratic system. A free press is the cornerstone of a free society. Without a media that holds power accountable, without a media willing to challenge the official narrative, without a media that prioritizes truth over political expediency, the citizenry is left vulnerable to manipulation and exploitation. The erosion of trust in the media is not a consequence of isolated incidents; it’s a direct result of systematic choices made by news organizations prioritizing ratings and political allegiance over journalistic integrity.</w:t>
      </w:r>
    </w:p>
    <w:p w14:paraId="6A0B3BC4" w14:textId="77777777" w:rsidR="000B482F" w:rsidRDefault="00000000">
      <w:pPr>
        <w:autoSpaceDE w:val="0"/>
        <w:autoSpaceDN w:val="0"/>
        <w:spacing w:before="264" w:after="0" w:line="264" w:lineRule="exact"/>
        <w:ind w:right="144"/>
      </w:pPr>
      <w:r>
        <w:t>The role of advertising revenue in this equation cannot be ignored. The financial incentives often align with the interests of those in power, creating a symbiotic relationship where favorable coverage is exchanged for lucrative advertising contracts. This quid pro quo dynamic, while seldom explicit, nonetheless creates a powerful</w:t>
      </w:r>
    </w:p>
    <w:p w14:paraId="4C00AFFC" w14:textId="77777777" w:rsidR="000B482F" w:rsidRDefault="000B482F">
      <w:pPr>
        <w:sectPr w:rsidR="000B482F">
          <w:pgSz w:w="8000" w:h="12000"/>
          <w:pgMar w:top="1440" w:right="1440" w:bottom="1440" w:left="1440" w:header="720" w:footer="720" w:gutter="0"/>
          <w:cols w:space="720"/>
          <w:docGrid w:linePitch="360"/>
        </w:sectPr>
      </w:pPr>
    </w:p>
    <w:p w14:paraId="516C31F5" w14:textId="77777777" w:rsidR="000B482F" w:rsidRDefault="000B482F">
      <w:pPr>
        <w:autoSpaceDE w:val="0"/>
        <w:autoSpaceDN w:val="0"/>
        <w:spacing w:after="78" w:line="220" w:lineRule="exact"/>
      </w:pPr>
    </w:p>
    <w:p w14:paraId="3EC574EC" w14:textId="77777777" w:rsidR="000B482F" w:rsidRDefault="00000000">
      <w:pPr>
        <w:autoSpaceDE w:val="0"/>
        <w:autoSpaceDN w:val="0"/>
        <w:spacing w:before="58" w:after="0" w:line="264" w:lineRule="exact"/>
      </w:pPr>
      <w:r>
        <w:t>incentive for media outlets to downplay or ignore stories that could negatively impact their corporate sponsors. The result is a media landscape increasingly devoid of independent journalism, replaced by a carefully orchestrated symphony of propaganda and self-serving narratives.</w:t>
      </w:r>
    </w:p>
    <w:p w14:paraId="3823514F" w14:textId="77777777" w:rsidR="000B482F" w:rsidRDefault="00000000">
      <w:pPr>
        <w:autoSpaceDE w:val="0"/>
        <w:autoSpaceDN w:val="0"/>
        <w:spacing w:before="264" w:after="0" w:line="264" w:lineRule="exact"/>
      </w:pPr>
      <w:r>
        <w:t xml:space="preserve">Elon Musk's outspoken criticism of the mainstream media's bias reflects a growing sentiment among many who perceive a blatant disregard for truth and a deep-seated bias within major news </w:t>
        <w:br/>
        <w:t>outlets. While his methods and style may be controversial, his concerns about the role of the media in shaping public discourse resonate with a significant portion of the population. His successful business ventures, built on transparency and a commitment to innovation, stand in stark contrast to the perceived opaqueness and lack of accountability within many established media organizations.</w:t>
      </w:r>
    </w:p>
    <w:p w14:paraId="3DF319CB" w14:textId="77777777" w:rsidR="000B482F" w:rsidRDefault="00000000">
      <w:pPr>
        <w:autoSpaceDE w:val="0"/>
        <w:autoSpaceDN w:val="0"/>
        <w:spacing w:before="60" w:after="0" w:line="264" w:lineRule="exact"/>
        <w:ind w:right="432"/>
      </w:pPr>
      <w:r>
        <w:t>He represents a challenge to the existing power structure, highlighting the growing skepticism towards traditional media institutions.</w:t>
      </w:r>
    </w:p>
    <w:p w14:paraId="32314F46" w14:textId="77777777" w:rsidR="000B482F" w:rsidRDefault="00000000">
      <w:pPr>
        <w:autoSpaceDE w:val="0"/>
        <w:autoSpaceDN w:val="0"/>
        <w:spacing w:before="264" w:after="0" w:line="264" w:lineRule="exact"/>
      </w:pPr>
      <w:r>
        <w:t xml:space="preserve">The implications of this media complicity extend far beyond the realm of politics. It erodes public trust in institutions, undermines the democratic process, and leaves the citizenry vulnerable to manipulation and exploitation. The failure to adequately investigate and report on government corruption has allowed systemic </w:t>
        <w:br/>
        <w:t xml:space="preserve">problems to fester, leading to a climate of cynicism and </w:t>
        <w:br/>
        <w:t xml:space="preserve">disillusionment. Without a committed and courageous media </w:t>
        <w:br/>
        <w:t xml:space="preserve">willing to challenge power, the fight for transparency and </w:t>
        <w:br/>
        <w:t xml:space="preserve">accountability becomes significantly more difficult. The quest for a more just and equitable society hinges upon the ability of the media to fulfil its crucial role as the watchdog of democracy. The current state of affairs suggests a desperate need for reform, a fundamental shift towards a media landscape characterized by integrity, </w:t>
        <w:br/>
        <w:t>transparency, and an unwavering commitment to truth. Only then can the public regain its faith in the institutions that are meant to serve it. The silence of the media, in the face of overwhelming evidence, speaks volumes. The time for action is long overdue.</w:t>
      </w:r>
    </w:p>
    <w:p w14:paraId="28BAF1B2" w14:textId="77777777" w:rsidR="000B482F" w:rsidRDefault="000B482F">
      <w:pPr>
        <w:sectPr w:rsidR="000B482F">
          <w:pgSz w:w="8000" w:h="12000"/>
          <w:pgMar w:top="1440" w:right="1440" w:bottom="1440" w:left="1440" w:header="720" w:footer="720" w:gutter="0"/>
          <w:cols w:space="720"/>
          <w:docGrid w:linePitch="360"/>
        </w:sectPr>
      </w:pPr>
    </w:p>
    <w:p w14:paraId="26D6F529" w14:textId="77777777" w:rsidR="000B482F" w:rsidRDefault="000B482F">
      <w:pPr>
        <w:autoSpaceDE w:val="0"/>
        <w:autoSpaceDN w:val="0"/>
        <w:spacing w:after="224" w:line="220" w:lineRule="exact"/>
      </w:pPr>
    </w:p>
    <w:p w14:paraId="1F87E1EA" w14:textId="77777777" w:rsidR="000B482F" w:rsidRDefault="00000000">
      <w:pPr>
        <w:autoSpaceDE w:val="0"/>
        <w:autoSpaceDN w:val="0"/>
        <w:spacing w:after="0" w:line="330" w:lineRule="exact"/>
      </w:pPr>
      <w:r>
        <w:t>Alternative Media Sources</w:t>
      </w:r>
    </w:p>
    <w:p w14:paraId="3AF29471" w14:textId="77777777" w:rsidR="000B482F" w:rsidRDefault="00000000">
      <w:pPr>
        <w:autoSpaceDE w:val="0"/>
        <w:autoSpaceDN w:val="0"/>
        <w:spacing w:before="286" w:after="0" w:line="264" w:lineRule="exact"/>
      </w:pPr>
      <w:r>
        <w:t xml:space="preserve">The mainstream media's failure to adequately address the mounting evidence of government malfeasance has created a vacuum, a void filled by a burgeoning alternative media landscape. These </w:t>
        <w:br/>
        <w:t>alternative sources, often operating outside the established power structures and free from the constraints of corporate sponsorship and political affiliations, have become vital in exposing truths suppressed by the mainstream. Their role is not merely to offer a different perspective; it is to provide a crucial counterbalance, a check on the dominant narrative.</w:t>
      </w:r>
    </w:p>
    <w:p w14:paraId="07358301" w14:textId="77777777" w:rsidR="000B482F" w:rsidRDefault="00000000">
      <w:pPr>
        <w:autoSpaceDE w:val="0"/>
        <w:autoSpaceDN w:val="0"/>
        <w:spacing w:before="264" w:after="0" w:line="264" w:lineRule="exact"/>
      </w:pPr>
      <w:r>
        <w:t xml:space="preserve">One of the most significant contributions of alternative media lies in its investigative journalism. Unlike their mainstream counterparts, often hampered by deadlines and editorial constraints, alternative journalists frequently have the time and resources to delve deep into complex issues, meticulously piecing together fragmented information and connecting seemingly disparate dots. This often involves sifting through mountains of public records, pursuing leaked documents, and conducting in-depth interviews with </w:t>
        <w:br/>
        <w:t xml:space="preserve">whistleblowers, individuals who often fear retribution from </w:t>
        <w:br/>
        <w:t>powerful institutions. The depth of their investigation, unburdened by the need to conform to the prevailing narrative, allows them to unearth hidden connections and uncover systematic patterns of corruption that might otherwise remain obscured.</w:t>
      </w:r>
    </w:p>
    <w:p w14:paraId="2AEF6993" w14:textId="77777777" w:rsidR="000B482F" w:rsidRDefault="00000000">
      <w:pPr>
        <w:autoSpaceDE w:val="0"/>
        <w:autoSpaceDN w:val="0"/>
        <w:spacing w:before="264" w:after="0" w:line="264" w:lineRule="exact"/>
      </w:pPr>
      <w:r>
        <w:t xml:space="preserve">Take, for instance, the investigations into the Iron Mountain </w:t>
        <w:br/>
        <w:t xml:space="preserve">facility. While the mainstream media largely dismissed concerns surrounding its operations as conspiracy theories, alternative news outlets pursued the story relentlessly, publishing articles and </w:t>
        <w:br/>
        <w:t xml:space="preserve">documentaries based on leaked documents and firsthand accounts from former employees. These investigations highlighted not only the immense cost of maintaining the facility but also the potential for misuse of the sensitive information stored within its walls. This meticulous, painstaking work, often undertaken with limited </w:t>
        <w:br/>
        <w:t>resources, stands in stark contrast to the superficial and often biased coverage offered by the mainstream media.</w:t>
      </w:r>
    </w:p>
    <w:p w14:paraId="3DB1E653" w14:textId="77777777" w:rsidR="000B482F" w:rsidRDefault="00000000">
      <w:pPr>
        <w:autoSpaceDE w:val="0"/>
        <w:autoSpaceDN w:val="0"/>
        <w:spacing w:before="206" w:after="0" w:line="322" w:lineRule="exact"/>
      </w:pPr>
      <w:r>
        <w:t>Moreover, alternative media outlets are often more willing to</w:t>
      </w:r>
    </w:p>
    <w:p w14:paraId="6CDDC149" w14:textId="77777777" w:rsidR="000B482F" w:rsidRDefault="000B482F">
      <w:pPr>
        <w:sectPr w:rsidR="000B482F">
          <w:pgSz w:w="8000" w:h="12000"/>
          <w:pgMar w:top="1440" w:right="1440" w:bottom="1440" w:left="1440" w:header="720" w:footer="720" w:gutter="0"/>
          <w:cols w:space="720"/>
          <w:docGrid w:linePitch="360"/>
        </w:sectPr>
      </w:pPr>
    </w:p>
    <w:p w14:paraId="124D0422" w14:textId="77777777" w:rsidR="000B482F" w:rsidRDefault="000B482F">
      <w:pPr>
        <w:autoSpaceDE w:val="0"/>
        <w:autoSpaceDN w:val="0"/>
        <w:spacing w:after="78" w:line="220" w:lineRule="exact"/>
      </w:pPr>
    </w:p>
    <w:p w14:paraId="2FA45482" w14:textId="77777777" w:rsidR="000B482F" w:rsidRDefault="00000000">
      <w:pPr>
        <w:autoSpaceDE w:val="0"/>
        <w:autoSpaceDN w:val="0"/>
        <w:spacing w:before="58" w:after="0" w:line="264" w:lineRule="exact"/>
      </w:pPr>
      <w:r>
        <w:t>confront uncomfortable truths, even when those truths threaten established power structures. They are less constrained by the need to maintain positive relationships with government officials or corporate sponsors. This freedom allows them to critically examine policies and actions that the mainstream media might shy away from, either due to self-censorship or overt pressure from influential sources. The result is a more robust and nuanced understanding of complex issues, providing the public with a more complete and accurate picture of events.</w:t>
      </w:r>
    </w:p>
    <w:p w14:paraId="4E4AD5FE" w14:textId="77777777" w:rsidR="000B482F" w:rsidRDefault="00000000">
      <w:pPr>
        <w:autoSpaceDE w:val="0"/>
        <w:autoSpaceDN w:val="0"/>
        <w:spacing w:before="264" w:after="0" w:line="264" w:lineRule="exact"/>
      </w:pPr>
      <w:r>
        <w:t xml:space="preserve">However, the alternative media landscape is not without its </w:t>
        <w:br/>
        <w:t xml:space="preserve">challenges. The absence of stringent editorial oversight and fact-checking processes can lead to the dissemination of inaccurate or misleading information. The lack of established journalistic </w:t>
        <w:br/>
        <w:t>standards, coupled with the potential for biased reporting or even deliberate misinformation, presents a significant challenge for consumers seeking reliable information. Navigating this fragmented and often chaotic landscape requires a discerning eye and a critical approach to evaluating the credibility of different sources.</w:t>
      </w:r>
    </w:p>
    <w:p w14:paraId="28005827" w14:textId="77777777" w:rsidR="000B482F" w:rsidRDefault="00000000">
      <w:pPr>
        <w:autoSpaceDE w:val="0"/>
        <w:autoSpaceDN w:val="0"/>
        <w:spacing w:before="204" w:after="0" w:line="324" w:lineRule="exact"/>
        <w:jc w:val="center"/>
      </w:pPr>
      <w:r>
        <w:t>The rise of social media platforms has further complicated the issue.</w:t>
      </w:r>
    </w:p>
    <w:p w14:paraId="304292B5" w14:textId="77777777" w:rsidR="000B482F" w:rsidRDefault="00000000">
      <w:pPr>
        <w:autoSpaceDE w:val="0"/>
        <w:autoSpaceDN w:val="0"/>
        <w:spacing w:before="60" w:after="0" w:line="264" w:lineRule="exact"/>
        <w:ind w:right="288"/>
      </w:pPr>
      <w:r>
        <w:t>While these platforms have undeniably expanded the reach of alternative media outlets, allowing them to bypass traditional gatekeepers and reach a wider audience, they have also become breeding grounds for misinformation and propaganda. The algorithms that govern these platforms often reinforce existing biases, creating echo chambers where individuals are primarily exposed to information that confirms their pre-existing beliefs, limiting exposure to diverse viewpoints and critical analysis. The spread of fake news and deliberate disinformation campaigns further exacerbates the problem, blurring the lines between truth and fiction, making it more difficult for individuals to discern reliable sources from unreliable ones.</w:t>
      </w:r>
    </w:p>
    <w:p w14:paraId="0502E89F" w14:textId="77777777" w:rsidR="000B482F" w:rsidRDefault="00000000">
      <w:pPr>
        <w:autoSpaceDE w:val="0"/>
        <w:autoSpaceDN w:val="0"/>
        <w:spacing w:before="266" w:after="0" w:line="264" w:lineRule="exact"/>
        <w:ind w:right="288"/>
      </w:pPr>
      <w:r>
        <w:t>Furthermore, the financial sustainability of alternative media outlets poses a significant challenge. Unlike mainstream media organizations, which often benefit from substantial advertising revenue and corporate sponsorship, alternative sources often rely on donations, subscriptions, or crowdfunding to survive. This precarious financial situation can limit their ability to conduct</w:t>
      </w:r>
    </w:p>
    <w:p w14:paraId="5BA2DE72" w14:textId="77777777" w:rsidR="000B482F" w:rsidRDefault="000B482F">
      <w:pPr>
        <w:sectPr w:rsidR="000B482F">
          <w:pgSz w:w="8000" w:h="12000"/>
          <w:pgMar w:top="1440" w:right="1440" w:bottom="1440" w:left="1440" w:header="720" w:footer="720" w:gutter="0"/>
          <w:cols w:space="720"/>
          <w:docGrid w:linePitch="360"/>
        </w:sectPr>
      </w:pPr>
    </w:p>
    <w:p w14:paraId="123CAE95" w14:textId="77777777" w:rsidR="000B482F" w:rsidRDefault="000B482F">
      <w:pPr>
        <w:autoSpaceDE w:val="0"/>
        <w:autoSpaceDN w:val="0"/>
        <w:spacing w:after="78" w:line="220" w:lineRule="exact"/>
      </w:pPr>
    </w:p>
    <w:p w14:paraId="3D024493" w14:textId="77777777" w:rsidR="000B482F" w:rsidRDefault="00000000">
      <w:pPr>
        <w:autoSpaceDE w:val="0"/>
        <w:autoSpaceDN w:val="0"/>
        <w:spacing w:before="58" w:after="0" w:line="264" w:lineRule="exact"/>
        <w:ind w:right="144"/>
      </w:pPr>
      <w:r>
        <w:t>thorough investigations, potentially compromising the quality and depth of their reporting. The inherent limitations imposed by their financial instability also raise concerns about potential biases, as they may be more susceptible to the influence of their funders or donors.</w:t>
      </w:r>
    </w:p>
    <w:p w14:paraId="1B0D88F5" w14:textId="77777777" w:rsidR="000B482F" w:rsidRDefault="00000000">
      <w:pPr>
        <w:autoSpaceDE w:val="0"/>
        <w:autoSpaceDN w:val="0"/>
        <w:spacing w:before="264" w:after="0" w:line="264" w:lineRule="exact"/>
      </w:pPr>
      <w:r>
        <w:t xml:space="preserve">Despite these limitations, the contribution of alternative media outlets in holding power accountable and challenging dominant narratives cannot be ignored. They play a crucial role in fostering public discourse, providing a platform for dissenting voices, and exposing government corruption and corporate malfeasance. Their existence is a testament to the enduring power of independent journalism and the public’s demand for access to diverse and </w:t>
        <w:br/>
        <w:t xml:space="preserve">unfiltered information. However, the responsibility of discerning reliable information rests squarely on the shoulders of the </w:t>
        <w:br/>
        <w:t xml:space="preserve">consumers. Critical thinking, media literacy, and a healthy dose of skepticism are crucial tools in navigating the complex and often confusing world of alternative media. The information landscape is no longer a neatly curated garden, but a wild and untamed jungle, teeming with both valuable insights and dangerous falsehoods. It is the responsibility of every citizen to carefully navigate this </w:t>
        <w:br/>
        <w:t xml:space="preserve">landscape, selecting information sources wisely, comparing </w:t>
        <w:br/>
        <w:t xml:space="preserve">perspectives, and critically evaluating the evidence presented before drawing conclusions. The future of informed citizenship depends on it. The battle for truth is not fought solely in the halls of power, but in the minds of individuals, empowered to critically assess and understand the complex information available to them. The role of alternative media, despite its challenges and complexities, is </w:t>
        <w:br/>
        <w:t>undeniably crucial in this ongoing fight.</w:t>
      </w:r>
    </w:p>
    <w:p w14:paraId="714BD267" w14:textId="77777777" w:rsidR="000B482F" w:rsidRDefault="00000000">
      <w:pPr>
        <w:autoSpaceDE w:val="0"/>
        <w:autoSpaceDN w:val="0"/>
        <w:spacing w:before="264" w:after="0" w:line="264" w:lineRule="exact"/>
      </w:pPr>
      <w:r>
        <w:t xml:space="preserve">The increasing reliance on alternative media sources underscores a growing distrust in the mainstream media. This distrust stems not from a mere rejection of established institutions, but from a </w:t>
        <w:br/>
        <w:t>profound sense of betrayal. The perception, widely held by many, is that the mainstream media has consistently failed to hold those in power accountable, often prioritizing political expediency over journalistic integrity. The selective reporting, the biased narratives, and the deliberate suppression of critical information have eroded public trust to such an extent that alternative sources are now frequently perceived as more reliable and trustworthy. This shift</w:t>
      </w:r>
    </w:p>
    <w:p w14:paraId="04D3AA7D" w14:textId="77777777" w:rsidR="000B482F" w:rsidRDefault="000B482F">
      <w:pPr>
        <w:sectPr w:rsidR="000B482F">
          <w:pgSz w:w="8000" w:h="12000"/>
          <w:pgMar w:top="1440" w:right="1440" w:bottom="1440" w:left="1440" w:header="720" w:footer="720" w:gutter="0"/>
          <w:cols w:space="720"/>
          <w:docGrid w:linePitch="360"/>
        </w:sectPr>
      </w:pPr>
    </w:p>
    <w:p w14:paraId="474034A2" w14:textId="77777777" w:rsidR="000B482F" w:rsidRDefault="000B482F">
      <w:pPr>
        <w:autoSpaceDE w:val="0"/>
        <w:autoSpaceDN w:val="0"/>
        <w:spacing w:after="78" w:line="220" w:lineRule="exact"/>
      </w:pPr>
    </w:p>
    <w:p w14:paraId="052FFFAD" w14:textId="77777777" w:rsidR="000B482F" w:rsidRDefault="00000000">
      <w:pPr>
        <w:autoSpaceDE w:val="0"/>
        <w:autoSpaceDN w:val="0"/>
        <w:spacing w:before="58" w:after="0" w:line="264" w:lineRule="exact"/>
      </w:pPr>
      <w:r>
        <w:t xml:space="preserve">reflects not simply a preference for different viewpoints, but a deeper crisis of faith in established institutions. The challenge for the future, therefore, lies not merely in supporting the growth and development of alternative media sources, but also in fostering a renewed commitment to journalistic integrity within the </w:t>
        <w:br/>
        <w:t xml:space="preserve">mainstream media, a commitment that prioritizes truth and </w:t>
        <w:br/>
        <w:t xml:space="preserve">transparency above all else. The goal is not to replace one system with another, but to create a media landscape characterized by a diversity of perspectives, rigorous fact-checking, and a commitment to serving the public interest. Only then can the public truly regain its faith in the media's ability to hold power accountable and </w:t>
        <w:br/>
        <w:t>protect the foundations of democracy. The journey towards this goal requires a concerted effort from journalists, media outlets, and the public alike, embracing critical thinking, media literacy, and a commitment to seeking the truth.</w:t>
      </w:r>
    </w:p>
    <w:p w14:paraId="1D7034A4" w14:textId="77777777" w:rsidR="000B482F" w:rsidRDefault="000B482F">
      <w:pPr>
        <w:sectPr w:rsidR="000B482F">
          <w:pgSz w:w="8000" w:h="12000"/>
          <w:pgMar w:top="1440" w:right="1440" w:bottom="1440" w:left="1440" w:header="720" w:footer="720" w:gutter="0"/>
          <w:cols w:space="720"/>
          <w:docGrid w:linePitch="360"/>
        </w:sectPr>
      </w:pPr>
    </w:p>
    <w:p w14:paraId="74A0322B" w14:textId="77777777" w:rsidR="000B482F" w:rsidRDefault="000B482F">
      <w:pPr>
        <w:autoSpaceDE w:val="0"/>
        <w:autoSpaceDN w:val="0"/>
        <w:spacing w:after="224" w:line="220" w:lineRule="exact"/>
      </w:pPr>
    </w:p>
    <w:p w14:paraId="40B19D79" w14:textId="77777777" w:rsidR="000B482F" w:rsidRDefault="00000000">
      <w:pPr>
        <w:autoSpaceDE w:val="0"/>
        <w:autoSpaceDN w:val="0"/>
        <w:spacing w:after="0" w:line="330" w:lineRule="exact"/>
      </w:pPr>
      <w:r>
        <w:t>The Importance of Investigative Journalism</w:t>
      </w:r>
    </w:p>
    <w:p w14:paraId="78F2FC8D" w14:textId="77777777" w:rsidR="000B482F" w:rsidRDefault="00000000">
      <w:pPr>
        <w:autoSpaceDE w:val="0"/>
        <w:autoSpaceDN w:val="0"/>
        <w:spacing w:before="286" w:after="0" w:line="264" w:lineRule="exact"/>
      </w:pPr>
      <w:r>
        <w:t xml:space="preserve">The erosion of trust in mainstream media, a theme echoing through the corridors of power and the whispers of disgruntled citizens, has created a fertile ground for the resurgence of investigative </w:t>
        <w:br/>
        <w:t>journalism. This isn't merely a shift in media consumption habits; it's a fundamental realignment of the relationship between the governed and those who govern. The public, weary of carefully curated narratives and seemingly endless cycles of political spin, craves unvarnished truth, a pursuit often best served by those operating outside the established media ecosystem.</w:t>
      </w:r>
    </w:p>
    <w:p w14:paraId="1CCFA602" w14:textId="77777777" w:rsidR="000B482F" w:rsidRDefault="00000000">
      <w:pPr>
        <w:autoSpaceDE w:val="0"/>
        <w:autoSpaceDN w:val="0"/>
        <w:spacing w:before="264" w:after="0" w:line="264" w:lineRule="exact"/>
        <w:ind w:right="144"/>
      </w:pPr>
      <w:r>
        <w:t xml:space="preserve">The cornerstone of this shift is the investigative journalist, a </w:t>
        <w:br/>
        <w:t xml:space="preserve">modern-day David battling Goliaths of political maneuvering and corporate obfuscation. Unlike the rapid-fire news cycle of </w:t>
        <w:br/>
        <w:t xml:space="preserve">mainstream media, investigative journalism thrives on slow, meticulous work. It's the painstaking piecing together of seemingly disparate facts, the relentless pursuit of documents hidden behind layers of bureaucratic red tape, the late-night phone calls to </w:t>
        <w:br/>
        <w:t xml:space="preserve">whistleblowers risking their careers to expose the truth. This process is far removed from the pressure cooker environment of daily news deadlines, allowing for a deeper, more thorough </w:t>
        <w:br/>
        <w:t>examination of critical issues.</w:t>
      </w:r>
    </w:p>
    <w:p w14:paraId="65206D12" w14:textId="77777777" w:rsidR="000B482F" w:rsidRDefault="00000000">
      <w:pPr>
        <w:autoSpaceDE w:val="0"/>
        <w:autoSpaceDN w:val="0"/>
        <w:spacing w:before="264" w:after="0" w:line="264" w:lineRule="exact"/>
      </w:pPr>
      <w:r>
        <w:t xml:space="preserve">Consider the financial implications of government waste. The </w:t>
        <w:br/>
        <w:t xml:space="preserve">infamous tale of the government's cheese stockpile, mountains of surplus dairy products stored in Missouri caves, serves as a </w:t>
        <w:br/>
        <w:t xml:space="preserve">microcosm of larger issues. While mainstream media might offer a brief, perhaps even sympathetic, account of the bureaucratic </w:t>
        <w:br/>
        <w:t>blunder, an investigative journalist would delve deeper. They would scrutinize the contracts, uncover the involved parties, and expose the layers of negligence and potentially even corruption that led to such a monumental waste of taxpayer money. The narrative would extend beyond a simple accounting of misplaced funds; it would expose the systemic failures within the system that allowed this to happen in the first place, perhaps revealing a network of political favors and insider deals. The goal is not merely to report on the event, but to explain how and why it happened, and to hold those responsible accountable.</w:t>
      </w:r>
    </w:p>
    <w:p w14:paraId="28053D48" w14:textId="77777777" w:rsidR="000B482F" w:rsidRDefault="000B482F">
      <w:pPr>
        <w:sectPr w:rsidR="000B482F">
          <w:pgSz w:w="8000" w:h="12000"/>
          <w:pgMar w:top="1440" w:right="1440" w:bottom="1440" w:left="1440" w:header="720" w:footer="720" w:gutter="0"/>
          <w:cols w:space="720"/>
          <w:docGrid w:linePitch="360"/>
        </w:sectPr>
      </w:pPr>
    </w:p>
    <w:p w14:paraId="6C0CC2A7" w14:textId="77777777" w:rsidR="000B482F" w:rsidRDefault="000B482F">
      <w:pPr>
        <w:autoSpaceDE w:val="0"/>
        <w:autoSpaceDN w:val="0"/>
        <w:spacing w:after="210" w:line="220" w:lineRule="exact"/>
      </w:pPr>
    </w:p>
    <w:p w14:paraId="40947628" w14:textId="77777777" w:rsidR="000B482F" w:rsidRDefault="00000000">
      <w:pPr>
        <w:autoSpaceDE w:val="0"/>
        <w:autoSpaceDN w:val="0"/>
        <w:spacing w:before="60" w:after="0" w:line="264" w:lineRule="exact"/>
      </w:pPr>
      <w:r>
        <w:t xml:space="preserve">The Iron Mountain facility, shrouded in secrecy and dismissed as a conspiracy theory by many, offers another compelling example. The mainstream media, often hesitant to challenge official narratives or risk alienating powerful sources, largely ignored the whispers and concerns. Investigative journalists, however, recognized the </w:t>
        <w:br/>
        <w:t xml:space="preserve">potential for a deeper story. They pursued leaked documents, </w:t>
        <w:br/>
        <w:t xml:space="preserve">contacted former employees willing to risk their careers, and pieced together a picture far more disturbing than mere bureaucratic inefficiency. Their investigations highlighted not only the exorbitant cost of maintaining the facility, but also the potential for the misuse of the sensitive information stored within its walls—information that could be used for political manipulation, blackmail, or even outright sabotage. This painstaking work, often carried out with limited resources and facing significant personal risk, is the </w:t>
        <w:br/>
        <w:t>hallmark of true investigative journalism.</w:t>
      </w:r>
    </w:p>
    <w:p w14:paraId="1A85AF2E" w14:textId="77777777" w:rsidR="000B482F" w:rsidRDefault="00000000">
      <w:pPr>
        <w:autoSpaceDE w:val="0"/>
        <w:autoSpaceDN w:val="0"/>
        <w:spacing w:before="264" w:after="0" w:line="264" w:lineRule="exact"/>
      </w:pPr>
      <w:r>
        <w:t xml:space="preserve">The power of investigative journalism isn't merely in uncovering specific instances of corruption; it's in exposing systemic issues. It's in demonstrating patterns of behavior that suggest a broader </w:t>
        <w:br/>
        <w:t xml:space="preserve">problem, one that transcends individual actors and speaks to a deeper malaise within the institutions themselves. A single instance of government waste might be dismissed as an anomaly, a simple mistake. But a series of such instances, meticulously documented and analyzed, paints a picture of systemic failure, a pattern of negligence that indicates a broader problem. This ability to uncover systemic issues is crucial to holding power accountable and </w:t>
        <w:br/>
        <w:t>fostering meaningful reform.</w:t>
      </w:r>
    </w:p>
    <w:p w14:paraId="159E389A" w14:textId="77777777" w:rsidR="000B482F" w:rsidRDefault="00000000">
      <w:pPr>
        <w:autoSpaceDE w:val="0"/>
        <w:autoSpaceDN w:val="0"/>
        <w:spacing w:before="264" w:after="0" w:line="264" w:lineRule="exact"/>
      </w:pPr>
      <w:r>
        <w:t xml:space="preserve">Furthermore, investigative journalism plays a crucial role in </w:t>
        <w:br/>
        <w:t xml:space="preserve">restoring faith in democratic processes. When the public perceives a lack of transparency and accountability, cynicism and apathy inevitably follow. This disillusionment can lead to a disengagement from the political process, potentially weakening democratic </w:t>
        <w:br/>
        <w:t xml:space="preserve">institutions. Investigative journalism acts as a crucial </w:t>
        <w:br/>
        <w:t>counterbalance, bringing to light the hidden machinations of power and fostering a more informed citizenry. It empowers the public with knowledge, enabling them to make informed decisions and hold their elected officials accountable.</w:t>
      </w:r>
    </w:p>
    <w:p w14:paraId="71EE2AF5" w14:textId="77777777" w:rsidR="000B482F" w:rsidRDefault="000B482F">
      <w:pPr>
        <w:sectPr w:rsidR="000B482F">
          <w:pgSz w:w="8000" w:h="12000"/>
          <w:pgMar w:top="1440" w:right="1440" w:bottom="1440" w:left="1440" w:header="720" w:footer="720" w:gutter="0"/>
          <w:cols w:space="720"/>
          <w:docGrid w:linePitch="360"/>
        </w:sectPr>
      </w:pPr>
    </w:p>
    <w:p w14:paraId="58F2EFFD" w14:textId="77777777" w:rsidR="000B482F" w:rsidRDefault="000B482F">
      <w:pPr>
        <w:autoSpaceDE w:val="0"/>
        <w:autoSpaceDN w:val="0"/>
        <w:spacing w:after="78" w:line="220" w:lineRule="exact"/>
      </w:pPr>
    </w:p>
    <w:p w14:paraId="7AEDA7D4" w14:textId="77777777" w:rsidR="000B482F" w:rsidRDefault="00000000">
      <w:pPr>
        <w:autoSpaceDE w:val="0"/>
        <w:autoSpaceDN w:val="0"/>
        <w:spacing w:before="58" w:after="0" w:line="264" w:lineRule="exact"/>
      </w:pPr>
      <w:r>
        <w:t>However, the path of the investigative journalist is fraught with challenges. Funding is often a major constraint, with many relying on smaller grants, crowdfunding campaigns, or even personal savings to support their work. This financial precariousness can influence the scope and direction of investigations, sometimes limiting the depth of inquiry or creating pressures to favor certain narratives. Furthermore, the very nature of investigative work puts journalists at risk. They may face intimidation, legal challenges, or even physical threats from powerful individuals or institutions who seek to silence their investigations. The risks are real, and the rewards are often far from financial. The rewards lie in the pursuit of truth and the potential for positive societal impact.</w:t>
      </w:r>
    </w:p>
    <w:p w14:paraId="0A4C77F0" w14:textId="77777777" w:rsidR="000B482F" w:rsidRDefault="00000000">
      <w:pPr>
        <w:autoSpaceDE w:val="0"/>
        <w:autoSpaceDN w:val="0"/>
        <w:spacing w:before="264" w:after="0" w:line="264" w:lineRule="exact"/>
      </w:pPr>
      <w:r>
        <w:t xml:space="preserve">The digital age presents both opportunities and challenges for investigative journalists. The internet provides unprecedented access to information, facilitating the sharing of documents and fostering collaboration across geographical boundaries. However, the sheer volume of information, coupled with the rise of </w:t>
        <w:br/>
        <w:t xml:space="preserve">misinformation and disinformation campaigns, necessitates a higher degree of media literacy amongst the public. The challenge lies in discerning credible sources from those deliberately seeking to sow discord and confusion. Discerning the truth in a sea of misleading narratives requires a discerning eye and a healthy dose of </w:t>
        <w:br/>
        <w:t>skepticism.</w:t>
      </w:r>
    </w:p>
    <w:p w14:paraId="32A1F8D9" w14:textId="77777777" w:rsidR="000B482F" w:rsidRDefault="00000000">
      <w:pPr>
        <w:autoSpaceDE w:val="0"/>
        <w:autoSpaceDN w:val="0"/>
        <w:spacing w:before="264" w:after="0" w:line="264" w:lineRule="exact"/>
      </w:pPr>
      <w:r>
        <w:t xml:space="preserve">The role of investigative journalism, therefore, extends beyond simply uncovering corruption and holding the powerful </w:t>
        <w:br/>
        <w:t xml:space="preserve">accountable. It also includes educating the public on how to </w:t>
        <w:br/>
        <w:t>critically evaluate information, distinguish fact from fiction, and navigate the complexities of the modern information landscape. This necessitates a renewed emphasis on media literacy, equipping citizens with the skills and knowledge necessary to discern credible sources from unreliable ones. This isn't merely about identifying fake news; it’s about fostering critical thinking skills, encouraging skepticism, and empowering individuals to actively participate in the ongoing quest for truth.</w:t>
      </w:r>
    </w:p>
    <w:p w14:paraId="0AD45B53" w14:textId="77777777" w:rsidR="000B482F" w:rsidRDefault="00000000">
      <w:pPr>
        <w:autoSpaceDE w:val="0"/>
        <w:autoSpaceDN w:val="0"/>
        <w:spacing w:before="264" w:after="0" w:line="264" w:lineRule="exact"/>
      </w:pPr>
      <w:r>
        <w:t>The fight for transparency and accountability is not a spectator sport; it’s a participatory.  process requiring active engagement from both journalists and citizens. the investigative journalist acts as a</w:t>
      </w:r>
    </w:p>
    <w:p w14:paraId="0FC0455D" w14:textId="77777777" w:rsidR="000B482F" w:rsidRDefault="000B482F">
      <w:pPr>
        <w:sectPr w:rsidR="000B482F">
          <w:pgSz w:w="8000" w:h="12000"/>
          <w:pgMar w:top="1440" w:right="1440" w:bottom="1440" w:left="1440" w:header="720" w:footer="720" w:gutter="0"/>
          <w:cols w:space="720"/>
          <w:docGrid w:linePitch="360"/>
        </w:sectPr>
      </w:pPr>
    </w:p>
    <w:p w14:paraId="5E31BBD4" w14:textId="77777777" w:rsidR="000B482F" w:rsidRDefault="000B482F">
      <w:pPr>
        <w:autoSpaceDE w:val="0"/>
        <w:autoSpaceDN w:val="0"/>
        <w:spacing w:after="78" w:line="220" w:lineRule="exact"/>
      </w:pPr>
    </w:p>
    <w:p w14:paraId="34FF92F3" w14:textId="77777777" w:rsidR="000B482F" w:rsidRDefault="00000000">
      <w:pPr>
        <w:autoSpaceDE w:val="0"/>
        <w:autoSpaceDN w:val="0"/>
        <w:spacing w:after="0" w:line="322" w:lineRule="exact"/>
      </w:pPr>
      <w:r>
        <w:t>watchdog, diligently sniffing out corruption and abuse of power.</w:t>
      </w:r>
    </w:p>
    <w:p w14:paraId="4BB55370" w14:textId="77777777" w:rsidR="000B482F" w:rsidRDefault="00000000">
      <w:pPr>
        <w:autoSpaceDE w:val="0"/>
        <w:autoSpaceDN w:val="0"/>
        <w:spacing w:before="60" w:after="0" w:line="264" w:lineRule="exact"/>
      </w:pPr>
      <w:r>
        <w:t xml:space="preserve">But the public must remain vigilant, demanding transparency, questioning narratives, and holding those in positions of power accountable for their actions. The future of a free and functioning democracy depends on this symbiotic relationship, a partnership between investigative journalists and an informed, engaged </w:t>
        <w:br/>
        <w:t xml:space="preserve">citizenry. Only through this collective effort can we ensure that truth prevails and the foundations of a just and transparent society remain strong. The struggle is ongoing, the stakes are high, and the work of investigative journalists, though often difficult and </w:t>
        <w:br/>
        <w:t>dangerous, is undeniably crucial. It's a battle for the very soul of our democracy, and the stakes could not be higher.</w:t>
      </w:r>
    </w:p>
    <w:p w14:paraId="064EBD64" w14:textId="77777777" w:rsidR="000B482F" w:rsidRDefault="000B482F">
      <w:pPr>
        <w:sectPr w:rsidR="000B482F">
          <w:pgSz w:w="8000" w:h="12000"/>
          <w:pgMar w:top="1440" w:right="1440" w:bottom="1440" w:left="1440" w:header="720" w:footer="720" w:gutter="0"/>
          <w:cols w:space="720"/>
          <w:docGrid w:linePitch="360"/>
        </w:sectPr>
      </w:pPr>
    </w:p>
    <w:p w14:paraId="15C466AB" w14:textId="77777777" w:rsidR="000B482F" w:rsidRDefault="000B482F">
      <w:pPr>
        <w:autoSpaceDE w:val="0"/>
        <w:autoSpaceDN w:val="0"/>
        <w:spacing w:after="224" w:line="220" w:lineRule="exact"/>
      </w:pPr>
    </w:p>
    <w:p w14:paraId="2AA37096" w14:textId="77777777" w:rsidR="000B482F" w:rsidRDefault="00000000">
      <w:pPr>
        <w:autoSpaceDE w:val="0"/>
        <w:autoSpaceDN w:val="0"/>
        <w:spacing w:after="0" w:line="330" w:lineRule="exact"/>
      </w:pPr>
      <w:r>
        <w:t>Combating Misinformation</w:t>
      </w:r>
    </w:p>
    <w:p w14:paraId="5B22E263" w14:textId="77777777" w:rsidR="000B482F" w:rsidRDefault="00000000">
      <w:pPr>
        <w:autoSpaceDE w:val="0"/>
        <w:autoSpaceDN w:val="0"/>
        <w:spacing w:before="286" w:after="0" w:line="264" w:lineRule="exact"/>
      </w:pPr>
      <w:r>
        <w:t>The proliferation of misinformation, particularly surrounding sensitive topics like government corruption and the inner workings of institutions like Iron Mountain, presents a formidable challenge to investigative journalism. The ease with which false narratives can spread through social media and online forums undermines the very foundations of informed public discourse. The average citizen, bombarded with a constant stream of information – much of it unverifiable – struggles to discern truth from fiction. This is not simply a matter of identifying "fake news," a term now almost cliché; it's a deeper issue involving the manipulation of data, the twisting of context, and the deliberate sowing of discord. The fight against this tide of falsehood requires a multifaceted approach, one that extends far beyond simple fact-checking.</w:t>
      </w:r>
    </w:p>
    <w:p w14:paraId="6453DD22" w14:textId="77777777" w:rsidR="000B482F" w:rsidRDefault="00000000">
      <w:pPr>
        <w:autoSpaceDE w:val="0"/>
        <w:autoSpaceDN w:val="0"/>
        <w:spacing w:before="264" w:after="0" w:line="264" w:lineRule="exact"/>
      </w:pPr>
      <w:r>
        <w:t xml:space="preserve">Consider the Iron Mountain case. The secrecy surrounding the facility itself has created a vacuum that misinformation has readily filled. Conspiracy theories, ranging from the relatively benign to the utterly outlandish, proliferate online, often garnering more </w:t>
        <w:br/>
        <w:t xml:space="preserve">attention and engagement than credible reporting. These narratives, often emotionally charged and readily amplified by algorithms designed to maximize engagement, can effectively drown out the nuanced truth unearthed through painstaking investigative work. A journalist carefully piecing together financial records, interviewing former employees, and meticulously analyzing leaked documents may find their work overshadowed by a more sensational, albeit false, account. The challenge, then, is not simply to report the truth, but to ensure that the truth is detected above the cacophony of </w:t>
        <w:br/>
        <w:t>misinformation.</w:t>
      </w:r>
    </w:p>
    <w:p w14:paraId="00575425" w14:textId="77777777" w:rsidR="000B482F" w:rsidRDefault="00000000">
      <w:pPr>
        <w:autoSpaceDE w:val="0"/>
        <w:autoSpaceDN w:val="0"/>
        <w:spacing w:before="264" w:after="0" w:line="264" w:lineRule="exact"/>
      </w:pPr>
      <w:r>
        <w:t>This challenge extends beyond Iron Mountain to encompass the broader narrative of government mismanagement and alleged corruption. The accusations of political exploitation, the alleged misuse of immigration policies, and the narratives of financial waste– all these themes become fertile ground for the cultivation and spread of disinformation. Opponents might dismiss these allegations as partisan attacks or the product of a biased media, but the reality is far more complex. The deliberate dissemination of false</w:t>
      </w:r>
    </w:p>
    <w:p w14:paraId="3143CD69" w14:textId="77777777" w:rsidR="000B482F" w:rsidRDefault="000B482F">
      <w:pPr>
        <w:sectPr w:rsidR="000B482F">
          <w:pgSz w:w="8000" w:h="12000"/>
          <w:pgMar w:top="1440" w:right="1440" w:bottom="1440" w:left="1440" w:header="720" w:footer="720" w:gutter="0"/>
          <w:cols w:space="720"/>
          <w:docGrid w:linePitch="360"/>
        </w:sectPr>
      </w:pPr>
    </w:p>
    <w:p w14:paraId="112BF0F1" w14:textId="77777777" w:rsidR="000B482F" w:rsidRDefault="000B482F">
      <w:pPr>
        <w:autoSpaceDE w:val="0"/>
        <w:autoSpaceDN w:val="0"/>
        <w:spacing w:after="78" w:line="220" w:lineRule="exact"/>
      </w:pPr>
    </w:p>
    <w:p w14:paraId="5DC70D77" w14:textId="77777777" w:rsidR="000B482F" w:rsidRDefault="00000000">
      <w:pPr>
        <w:autoSpaceDE w:val="0"/>
        <w:autoSpaceDN w:val="0"/>
        <w:spacing w:before="58" w:after="0" w:line="264" w:lineRule="exact"/>
        <w:ind w:right="144"/>
      </w:pPr>
      <w:r>
        <w:t>information, the selective use of facts to support pre-conceived notions, and the creation of entirely.  fabricated narratives designed to discredit legitimate criticism – these tactics are deployed with increasing sophistication.</w:t>
      </w:r>
    </w:p>
    <w:p w14:paraId="385C65BF" w14:textId="77777777" w:rsidR="000B482F" w:rsidRDefault="00000000">
      <w:pPr>
        <w:autoSpaceDE w:val="0"/>
        <w:autoSpaceDN w:val="0"/>
        <w:spacing w:before="264" w:after="0" w:line="264" w:lineRule="exact"/>
      </w:pPr>
      <w:r>
        <w:t xml:space="preserve">One of the most effective methods of combating misinformation is through the promotion of media literacy. This involves educating the public on how to critically evaluate sources, identify bias, and understand the methods used to manipulate information. This is not a simple task. It requires a fundamental shift in how people </w:t>
        <w:br/>
        <w:t>approach the consumption of news and information. Instead of passively accepting what they read or hear, individuals need to actively engage in critical analysis. This involves questioning the source's credibility, considering potential biases, and verifying claims with multiple sources.</w:t>
      </w:r>
    </w:p>
    <w:p w14:paraId="4BB83038" w14:textId="77777777" w:rsidR="000B482F" w:rsidRDefault="00000000">
      <w:pPr>
        <w:autoSpaceDE w:val="0"/>
        <w:autoSpaceDN w:val="0"/>
        <w:spacing w:before="264" w:after="0" w:line="264" w:lineRule="exact"/>
      </w:pPr>
      <w:r>
        <w:t xml:space="preserve">The digital age, while providing unprecedented access to </w:t>
        <w:br/>
        <w:t xml:space="preserve">information, also presents significant challenges in this regard. The sheer volume of information available online makes it difficult to sort through and filter out the unreliable. Social media algorithms, designed to maximize user engagement, often prioritize </w:t>
        <w:br/>
        <w:t>sensationalism and emotional responses over factual accuracy. The result is an environment where misinformation spreads rapidly and effectively, while well-researched investigative pieces struggle to gain traction.</w:t>
      </w:r>
    </w:p>
    <w:p w14:paraId="741EBA65" w14:textId="77777777" w:rsidR="000B482F" w:rsidRDefault="00000000">
      <w:pPr>
        <w:autoSpaceDE w:val="0"/>
        <w:autoSpaceDN w:val="0"/>
        <w:spacing w:before="264" w:after="0" w:line="264" w:lineRule="exact"/>
      </w:pPr>
      <w:r>
        <w:t xml:space="preserve">Furthermore, the deliberate creation and dissemination of </w:t>
        <w:br/>
        <w:t xml:space="preserve">disinformation campaigns represent a significant hurdle. These campaigns are often coordinated, employing sophisticated </w:t>
        <w:br/>
        <w:t xml:space="preserve">techniques to manipulate public opinion and undermine trust in legitimate institutions. They can involve the creation of fake news websites, the manipulation of social media accounts, and the use of bots to spread false narratives. Combating this type of sophisticated disinformation requires a multi-pronged approach, involving </w:t>
        <w:br/>
        <w:t>collaborations between journalists, fact-checkers, social media platforms, and government agencies.</w:t>
      </w:r>
    </w:p>
    <w:p w14:paraId="59E19DAA" w14:textId="77777777" w:rsidR="000B482F" w:rsidRDefault="00000000">
      <w:pPr>
        <w:autoSpaceDE w:val="0"/>
        <w:autoSpaceDN w:val="0"/>
        <w:spacing w:before="264" w:after="0" w:line="264" w:lineRule="exact"/>
      </w:pPr>
      <w:r>
        <w:t>The role of fact-checking organizations is particularly crucial in this context. These.  organizations work to verify the accuracy of claims made in news reports and social media posts, providing a crucial</w:t>
      </w:r>
    </w:p>
    <w:p w14:paraId="3F6A6F08" w14:textId="77777777" w:rsidR="000B482F" w:rsidRDefault="000B482F">
      <w:pPr>
        <w:sectPr w:rsidR="000B482F">
          <w:pgSz w:w="8000" w:h="12000"/>
          <w:pgMar w:top="1440" w:right="1440" w:bottom="1440" w:left="1440" w:header="720" w:footer="720" w:gutter="0"/>
          <w:cols w:space="720"/>
          <w:docGrid w:linePitch="360"/>
        </w:sectPr>
      </w:pPr>
    </w:p>
    <w:p w14:paraId="71324B70" w14:textId="77777777" w:rsidR="000B482F" w:rsidRDefault="000B482F">
      <w:pPr>
        <w:autoSpaceDE w:val="0"/>
        <w:autoSpaceDN w:val="0"/>
        <w:spacing w:after="78" w:line="220" w:lineRule="exact"/>
      </w:pPr>
    </w:p>
    <w:p w14:paraId="3184F71B" w14:textId="77777777" w:rsidR="000B482F" w:rsidRDefault="00000000">
      <w:pPr>
        <w:autoSpaceDE w:val="0"/>
        <w:autoSpaceDN w:val="0"/>
        <w:spacing w:before="58" w:after="0" w:line="264" w:lineRule="exact"/>
      </w:pPr>
      <w:r>
        <w:t xml:space="preserve">service in helping the public to discern truth from fiction. However, even fact-checking faces challenges. The speed at which </w:t>
        <w:br/>
        <w:t>misinformation spreads online often outpaces the ability of fact-checkers to respond effectively. Moreover, the very act of fact-checking can sometimes inadvertently amplify the misinformation it aims to debunk, as people may inadvertently encounter the false claim while searching for information.</w:t>
      </w:r>
    </w:p>
    <w:p w14:paraId="5508A48B" w14:textId="77777777" w:rsidR="000B482F" w:rsidRDefault="00000000">
      <w:pPr>
        <w:autoSpaceDE w:val="0"/>
        <w:autoSpaceDN w:val="0"/>
        <w:spacing w:before="264" w:after="0" w:line="264" w:lineRule="exact"/>
      </w:pPr>
      <w:r>
        <w:t xml:space="preserve">The economic realities of investigative journalism also play a significant role in the fight against misinformation. Investigative work is time-consuming, resource-intensive, and often costly. The limited funding available to many investigative journalists can restrict their ability to conduct thorough investigations and </w:t>
        <w:br/>
        <w:t xml:space="preserve">effectively counter disinformation campaigns. This is a critical issue that requires attention. The funding models for investigative </w:t>
        <w:br/>
        <w:t xml:space="preserve">journalism need to be reevaluated to ensure that these crucial investigations can be properly resourced. Without adequate </w:t>
        <w:br/>
        <w:t>funding, the fight against misinformation will be an uphill battle.</w:t>
      </w:r>
    </w:p>
    <w:p w14:paraId="479D4B40" w14:textId="77777777" w:rsidR="000B482F" w:rsidRDefault="00000000">
      <w:pPr>
        <w:autoSpaceDE w:val="0"/>
        <w:autoSpaceDN w:val="0"/>
        <w:spacing w:before="264" w:after="0" w:line="264" w:lineRule="exact"/>
      </w:pPr>
      <w:r>
        <w:t xml:space="preserve">Ultimately, the fight against misinformation requires a collective effort. It's not just the responsibility of investigative journalists; it’s a shared responsibility that includes the public, social media </w:t>
        <w:br/>
        <w:t xml:space="preserve">companies, educators, and government agencies. Educating the public on media literacy, promoting critical thinking skills, holding social media companies accountable for the content they host, and supporting investigative journalism – these are all essential </w:t>
        <w:br/>
        <w:t xml:space="preserve">components in combating the spread of false narratives. The stakes are high; the future of informed public discourse and a functioning democracy depends on our collective ability to discern truth from falsehood. The battle for truth continues, demanding vigilance, critical thinking, and a sustained commitment to exposing the deceitful narratives that threaten to undermine our understanding of the world around us, especially in sensitive areas like </w:t>
        <w:br/>
        <w:t>government transparency and the handling of sensitive national assets. The work is far from over.</w:t>
      </w:r>
    </w:p>
    <w:p w14:paraId="785CBF85" w14:textId="77777777" w:rsidR="000B482F" w:rsidRDefault="000B482F">
      <w:pPr>
        <w:sectPr w:rsidR="000B482F">
          <w:pgSz w:w="8000" w:h="12000"/>
          <w:pgMar w:top="1440" w:right="1440" w:bottom="1440" w:left="1440" w:header="720" w:footer="720" w:gutter="0"/>
          <w:cols w:space="720"/>
          <w:docGrid w:linePitch="360"/>
        </w:sectPr>
      </w:pPr>
    </w:p>
    <w:p w14:paraId="192C5964" w14:textId="77777777" w:rsidR="000B482F" w:rsidRDefault="000B482F">
      <w:pPr>
        <w:autoSpaceDE w:val="0"/>
        <w:autoSpaceDN w:val="0"/>
        <w:spacing w:after="224" w:line="220" w:lineRule="exact"/>
      </w:pPr>
    </w:p>
    <w:p w14:paraId="556DFF68" w14:textId="77777777" w:rsidR="000B482F" w:rsidRDefault="00000000">
      <w:pPr>
        <w:autoSpaceDE w:val="0"/>
        <w:autoSpaceDN w:val="0"/>
        <w:spacing w:after="0" w:line="330" w:lineRule="exact"/>
      </w:pPr>
      <w:r>
        <w:t>A Call for Responsible Reporting</w:t>
      </w:r>
    </w:p>
    <w:p w14:paraId="77EC2DD1" w14:textId="77777777" w:rsidR="000B482F" w:rsidRDefault="00000000">
      <w:pPr>
        <w:autoSpaceDE w:val="0"/>
        <w:autoSpaceDN w:val="0"/>
        <w:spacing w:before="286" w:after="0" w:line="264" w:lineRule="exact"/>
      </w:pPr>
      <w:r>
        <w:t xml:space="preserve">The fight against the deliberate spread of misinformation, </w:t>
        <w:br/>
        <w:t xml:space="preserve">particularly when it obfuscates critical issues of government </w:t>
        <w:br/>
        <w:t>accountability, demands more than just reactive fact-checking. It requires a fundamental shift in journalistic ethics and a renewed commitment to responsible reporting. The accusations leveled against the Democrat party – the alleged corruption, exploitation of immigration policies, and wasteful spending – demand rigorous investigation, not merely partisan point-scoring. The media, far from being a neutral observer, plays a crucial role in shaping public perception and, therefore, bears a significant responsibility for ensuring the accuracy and fairness of its reporting.</w:t>
      </w:r>
    </w:p>
    <w:p w14:paraId="3AA6A07D" w14:textId="77777777" w:rsidR="000B482F" w:rsidRDefault="00000000">
      <w:pPr>
        <w:autoSpaceDE w:val="0"/>
        <w:autoSpaceDN w:val="0"/>
        <w:spacing w:before="266" w:after="0" w:line="264" w:lineRule="exact"/>
      </w:pPr>
      <w:r>
        <w:t xml:space="preserve">This isn’t about silencing dissenting voices or suppressing legitimate criticism. It’s about demanding a higher standard of journalistic integrity. Too often, the pursuit of sensationalism trumps the </w:t>
        <w:br/>
        <w:t>pursuit of truth. Headline-grabbing accusations, lacking substantial evidence, are amplified by social media algorithms, creating a distorted reality where unsubstantiated claims hold equal, if not greater, weight than meticulously researched investigations. This creates an environment ripe for manipulation and the erosion of public trust.</w:t>
      </w:r>
    </w:p>
    <w:p w14:paraId="2567B51A" w14:textId="77777777" w:rsidR="000B482F" w:rsidRDefault="00000000">
      <w:pPr>
        <w:autoSpaceDE w:val="0"/>
        <w:autoSpaceDN w:val="0"/>
        <w:spacing w:before="264" w:after="0" w:line="264" w:lineRule="exact"/>
      </w:pPr>
      <w:r>
        <w:t xml:space="preserve">Consider the financial implications of the allegations surrounding Iron Mountain. The sheer cost of storing seemingly irrelevant documents, the potential for mismanagement and waste, and the lack of transparency surrounding its operations – these all represent potential avenues for serious investigative reporting. But this </w:t>
        <w:br/>
        <w:t xml:space="preserve">requires more than simply reporting accusations; it requires </w:t>
        <w:br/>
        <w:t xml:space="preserve">verifying them. Journalists must strive to obtain official </w:t>
        <w:br/>
        <w:t xml:space="preserve">documentation, interview relevant individuals, and analyze </w:t>
        <w:br/>
        <w:t>financial records to paint an accurate picture. This takes time, resources, and a commitment to thoroughness that isn't always rewarded in the fast-paced, click-driven world of online journalism. The pressure to publish first, often overshadows the need to publish accurately.</w:t>
      </w:r>
    </w:p>
    <w:p w14:paraId="169B6A2F" w14:textId="77777777" w:rsidR="000B482F" w:rsidRDefault="00000000">
      <w:pPr>
        <w:autoSpaceDE w:val="0"/>
        <w:autoSpaceDN w:val="0"/>
        <w:spacing w:before="206" w:after="0" w:line="322" w:lineRule="exact"/>
      </w:pPr>
      <w:r>
        <w:t>The problem extends beyond Iron Mountain itself. The allegations</w:t>
      </w:r>
    </w:p>
    <w:p w14:paraId="63454857" w14:textId="77777777" w:rsidR="000B482F" w:rsidRDefault="000B482F">
      <w:pPr>
        <w:sectPr w:rsidR="000B482F">
          <w:pgSz w:w="8000" w:h="12000"/>
          <w:pgMar w:top="1440" w:right="1440" w:bottom="1440" w:left="1440" w:header="720" w:footer="720" w:gutter="0"/>
          <w:cols w:space="720"/>
          <w:docGrid w:linePitch="360"/>
        </w:sectPr>
      </w:pPr>
    </w:p>
    <w:p w14:paraId="73F52571" w14:textId="77777777" w:rsidR="000B482F" w:rsidRDefault="000B482F">
      <w:pPr>
        <w:autoSpaceDE w:val="0"/>
        <w:autoSpaceDN w:val="0"/>
        <w:spacing w:after="78" w:line="220" w:lineRule="exact"/>
      </w:pPr>
    </w:p>
    <w:p w14:paraId="1EAA5936" w14:textId="77777777" w:rsidR="000B482F" w:rsidRDefault="00000000">
      <w:pPr>
        <w:autoSpaceDE w:val="0"/>
        <w:autoSpaceDN w:val="0"/>
        <w:spacing w:before="58" w:after="0" w:line="264" w:lineRule="exact"/>
      </w:pPr>
      <w:r>
        <w:t xml:space="preserve">of government waste extend to various aspects of public spending, such as the infamous story of the surplus cheese stored in Missouri caves. While seemingly anecdotal, such examples, when properly contextualized and supported by evidence, can expose larger </w:t>
        <w:br/>
        <w:t>patterns of mismanagement and fiscal irresponsibility. Responsible reporting doesn't shy away from challenging narratives or exposing uncomfortable truths. It engages with complexities, acknowledges ambiguities, and avoids oversimplification. It presents a balanced perspective, considering all sides of an issue without succumbing to sensationalism or bias.</w:t>
      </w:r>
    </w:p>
    <w:p w14:paraId="082D3B85" w14:textId="77777777" w:rsidR="000B482F" w:rsidRDefault="00000000">
      <w:pPr>
        <w:autoSpaceDE w:val="0"/>
        <w:autoSpaceDN w:val="0"/>
        <w:spacing w:before="264" w:after="0" w:line="264" w:lineRule="exact"/>
      </w:pPr>
      <w:r>
        <w:t xml:space="preserve">The role of Elon Musk in bringing these issues to light deserves closer scrutiny. His reputation as a successful entrepreneur and innovator lends a certain credibility to his critiques of government operations. However, this does not absolve journalists from </w:t>
        <w:br/>
        <w:t xml:space="preserve">rigorously examining the factual basis of his assertions. Simply reporting Musk's claims without critical analysis would constitute irresponsible journalism. The media's responsibility is not to blindly amplify the pronouncements of influential figures, but to </w:t>
        <w:br/>
        <w:t xml:space="preserve">independently verify their claims and present a balanced </w:t>
        <w:br/>
        <w:t>perspective.</w:t>
      </w:r>
    </w:p>
    <w:p w14:paraId="4A511B0F" w14:textId="77777777" w:rsidR="000B482F" w:rsidRDefault="00000000">
      <w:pPr>
        <w:autoSpaceDE w:val="0"/>
        <w:autoSpaceDN w:val="0"/>
        <w:spacing w:before="264" w:after="0" w:line="264" w:lineRule="exact"/>
      </w:pPr>
      <w:r>
        <w:t xml:space="preserve">The use of identity politics as a tool for political gain is another area requiring careful consideration. The accusations suggest that the Democrat party leverages divisive social issues to consolidate power, ignoring the concerns of significant portions of the </w:t>
        <w:br/>
        <w:t xml:space="preserve">population. Responsible reporting must investigate these claims with sensitivity and nuance, avoiding generalizations and </w:t>
        <w:br/>
        <w:t>stereotypes. The focus should be on verifiable facts and documented instances of alleged political manipulation, not on inflammatory rhetoric or partisan attacks.</w:t>
      </w:r>
    </w:p>
    <w:p w14:paraId="2487DBB4" w14:textId="77777777" w:rsidR="000B482F" w:rsidRDefault="00000000">
      <w:pPr>
        <w:autoSpaceDE w:val="0"/>
        <w:autoSpaceDN w:val="0"/>
        <w:spacing w:before="264" w:after="0" w:line="264" w:lineRule="exact"/>
      </w:pPr>
      <w:r>
        <w:t xml:space="preserve">Similarly, accusations of the exploitation of immigration policies for political purposes necessitate a detailed examination of relevant legislation, government records, and the experiences of immigrants themselves. Responsible reporting would involve interviewing individuals directly affected by these policies, analyzing relevant statistics, and providing a balanced representation of diverse </w:t>
        <w:br/>
        <w:t>perspectives. This requires a deep understanding of the complex legal and social factors influencing immigration policies and a</w:t>
      </w:r>
    </w:p>
    <w:p w14:paraId="0B044649" w14:textId="77777777" w:rsidR="000B482F" w:rsidRDefault="000B482F">
      <w:pPr>
        <w:sectPr w:rsidR="000B482F">
          <w:pgSz w:w="8000" w:h="12000"/>
          <w:pgMar w:top="1440" w:right="1440" w:bottom="1440" w:left="1440" w:header="720" w:footer="720" w:gutter="0"/>
          <w:cols w:space="720"/>
          <w:docGrid w:linePitch="360"/>
        </w:sectPr>
      </w:pPr>
    </w:p>
    <w:p w14:paraId="3E091358" w14:textId="77777777" w:rsidR="000B482F" w:rsidRDefault="000B482F">
      <w:pPr>
        <w:autoSpaceDE w:val="0"/>
        <w:autoSpaceDN w:val="0"/>
        <w:spacing w:after="78" w:line="220" w:lineRule="exact"/>
      </w:pPr>
    </w:p>
    <w:p w14:paraId="7D37F2FA" w14:textId="77777777" w:rsidR="000B482F" w:rsidRDefault="00000000">
      <w:pPr>
        <w:autoSpaceDE w:val="0"/>
        <w:autoSpaceDN w:val="0"/>
        <w:spacing w:after="0" w:line="322" w:lineRule="exact"/>
      </w:pPr>
      <w:r>
        <w:t>commitment to fair and accurate reporting.</w:t>
      </w:r>
    </w:p>
    <w:p w14:paraId="6671631E" w14:textId="77777777" w:rsidR="000B482F" w:rsidRDefault="00000000">
      <w:pPr>
        <w:autoSpaceDE w:val="0"/>
        <w:autoSpaceDN w:val="0"/>
        <w:spacing w:before="266" w:after="0" w:line="264" w:lineRule="exact"/>
      </w:pPr>
      <w:r>
        <w:t xml:space="preserve">The media's role in holding power accountable is not confined to exposing individual instances of corruption or mismanagement. It also includes challenging the systemic issues that contribute to these problems. This might involve investigating the influence of lobbying groups, analyzing campaign finance data, and scrutinizing the regulatory environment. It requires the kind of in-depth </w:t>
        <w:br/>
        <w:t xml:space="preserve">investigative reporting that takes time, resources, and a </w:t>
        <w:br/>
        <w:t>commitment to uncovering the truth, even when it's inconvenient or unpopular.</w:t>
      </w:r>
    </w:p>
    <w:p w14:paraId="26F4714F" w14:textId="77777777" w:rsidR="000B482F" w:rsidRDefault="00000000">
      <w:pPr>
        <w:autoSpaceDE w:val="0"/>
        <w:autoSpaceDN w:val="0"/>
        <w:spacing w:before="264" w:after="0" w:line="264" w:lineRule="exact"/>
      </w:pPr>
      <w:r>
        <w:t>The fight against misinformation is not a battle that can be won in isolation. It requires a concerted effort from journalists, fact-</w:t>
        <w:br/>
        <w:t xml:space="preserve">checkers, social media platforms, and the public. Journalists must uphold the highest standards of accuracy, transparency, and ethical conduct. They must prioritize fact-based reporting over </w:t>
        <w:br/>
        <w:t xml:space="preserve">sensationalism and avoid contributing to the spread of </w:t>
        <w:br/>
        <w:t>misinformation. Fact-checkers must continue their crucial work of verifying claims and debunking false narratives, but they must also acknowledge their limitations and strive for transparency in their methodologies.</w:t>
      </w:r>
    </w:p>
    <w:p w14:paraId="0AAB9D66" w14:textId="77777777" w:rsidR="000B482F" w:rsidRDefault="00000000">
      <w:pPr>
        <w:autoSpaceDE w:val="0"/>
        <w:autoSpaceDN w:val="0"/>
        <w:spacing w:before="264" w:after="0" w:line="264" w:lineRule="exact"/>
      </w:pPr>
      <w:r>
        <w:t xml:space="preserve">Social media platforms must take greater responsibility for the content they host and implement more effective mechanisms for identifying and removing misinformation. And most importantly, the public must cultivate a higher level of media literacy, </w:t>
        <w:br/>
        <w:t xml:space="preserve">developing the skills to critically evaluate information sources and identify bias. Only through a collaborative effort, marked by a commitment to responsible and ethical reporting, can we hope to combat the tide of misinformation and ensure a well-informed citizenry capable of holding those in power accountable. The </w:t>
        <w:br/>
        <w:t xml:space="preserve">integrity of our democratic institutions depends on it. The stakes are too high to settle for anything less than a full-throated </w:t>
        <w:br/>
        <w:t>commitment to truth, accuracy and ethical journalism. The fight for truth demands constant vigilance, and the relentless pursuit of accountability is the only path forward.</w:t>
      </w:r>
    </w:p>
    <w:p w14:paraId="74C20048" w14:textId="77777777" w:rsidR="000B482F" w:rsidRDefault="000B482F">
      <w:pPr>
        <w:sectPr w:rsidR="000B482F">
          <w:pgSz w:w="8000" w:h="12000"/>
          <w:pgMar w:top="1440" w:right="1440" w:bottom="1440" w:left="1440" w:header="720" w:footer="720" w:gutter="0"/>
          <w:cols w:space="720"/>
          <w:docGrid w:linePitch="360"/>
        </w:sectPr>
      </w:pPr>
    </w:p>
    <w:p w14:paraId="5191CD21" w14:textId="77777777" w:rsidR="000B482F" w:rsidRDefault="000B482F">
      <w:pPr>
        <w:autoSpaceDE w:val="0"/>
        <w:autoSpaceDN w:val="0"/>
        <w:spacing w:after="224" w:line="220" w:lineRule="exact"/>
      </w:pPr>
    </w:p>
    <w:p w14:paraId="6177584F" w14:textId="77777777" w:rsidR="000B482F" w:rsidRDefault="00000000">
      <w:pPr>
        <w:autoSpaceDE w:val="0"/>
        <w:autoSpaceDN w:val="0"/>
        <w:spacing w:after="0" w:line="330" w:lineRule="exact"/>
      </w:pPr>
      <w:r>
        <w:t>Accountability Measures</w:t>
      </w:r>
    </w:p>
    <w:p w14:paraId="3A83A910" w14:textId="77777777" w:rsidR="000B482F" w:rsidRDefault="00000000">
      <w:pPr>
        <w:autoSpaceDE w:val="0"/>
        <w:autoSpaceDN w:val="0"/>
        <w:spacing w:before="286" w:after="0" w:line="264" w:lineRule="exact"/>
      </w:pPr>
      <w:r>
        <w:t xml:space="preserve">The revelations surrounding Iron Mountain, the alleged misuse of immigration policies, and the blatant waste of taxpayer dollars on projects like the Missouri cheese caves—these aren't isolated </w:t>
        <w:br/>
        <w:t xml:space="preserve">incidents. They represent a systemic failure of accountability within the government. The current mechanisms designed to prevent and address corruption are demonstrably inadequate. We need a radical overhaul, a seismic shift in how we oversee public funds and hold those in power responsible for their actions. This isn't about </w:t>
        <w:br/>
        <w:t>partisan politics; it's about protecting the public trust and ensuring the responsible stewardship of taxpayer money.</w:t>
      </w:r>
    </w:p>
    <w:p w14:paraId="67F9A6E6" w14:textId="77777777" w:rsidR="000B482F" w:rsidRDefault="00000000">
      <w:pPr>
        <w:autoSpaceDE w:val="0"/>
        <w:autoSpaceDN w:val="0"/>
        <w:spacing w:before="266" w:after="0" w:line="264" w:lineRule="exact"/>
      </w:pPr>
      <w:r>
        <w:t xml:space="preserve">One of the most glaring weaknesses lies in the inadequacy of </w:t>
        <w:br/>
        <w:t xml:space="preserve">existing ethics laws. These laws, often vague and weakly enforced, fail to deter misconduct and provide insufficient consequences for those who violate them. We need stronger, clearer laws with </w:t>
        <w:br/>
        <w:t>significantly stiffer penalties. This includes enhanced criminal sanctions for bribery, embezzlement, and other forms of corruption, coupled with robust civil penalties to recover stolen funds and deter future wrongdoing. Furthermore, these laws must be rigorously enforced, with dedicated and independent oversight bodies free from political interference.</w:t>
      </w:r>
    </w:p>
    <w:p w14:paraId="6F84A875" w14:textId="77777777" w:rsidR="000B482F" w:rsidRDefault="00000000">
      <w:pPr>
        <w:autoSpaceDE w:val="0"/>
        <w:autoSpaceDN w:val="0"/>
        <w:spacing w:before="264" w:after="0" w:line="264" w:lineRule="exact"/>
        <w:ind w:right="144"/>
      </w:pPr>
      <w:r>
        <w:t xml:space="preserve">The current system of campaign finance also desperately needs reform. The vast sums of money flowing into political campaigns create an environment ripe for corruption and influence-peddling. We need stricter regulations on campaign contributions, including lower limits on individual and corporate donations, greater </w:t>
        <w:br/>
        <w:t xml:space="preserve">transparency in campaign spending, and stricter enforcement of existing laws. Independent, non-partisan audits of campaign finances should be conducted regularly, and the results made publicly available. This transparency is crucial for holding </w:t>
        <w:br/>
        <w:t>politicians accountable to their constituents and preventing the undue influence of wealthy donors.</w:t>
      </w:r>
    </w:p>
    <w:p w14:paraId="4F3F87B7" w14:textId="77777777" w:rsidR="000B482F" w:rsidRDefault="00000000">
      <w:pPr>
        <w:autoSpaceDE w:val="0"/>
        <w:autoSpaceDN w:val="0"/>
        <w:spacing w:before="264" w:after="0" w:line="264" w:lineRule="exact"/>
        <w:ind w:right="796"/>
        <w:jc w:val="both"/>
      </w:pPr>
      <w:r>
        <w:t>Transparency is the lifeblood of accountability. Government agencies should be required to publicly disclose all financial transactions, contracts, and other relevant information. This</w:t>
      </w:r>
    </w:p>
    <w:p w14:paraId="53465105" w14:textId="77777777" w:rsidR="000B482F" w:rsidRDefault="000B482F">
      <w:pPr>
        <w:sectPr w:rsidR="000B482F">
          <w:pgSz w:w="8000" w:h="12000"/>
          <w:pgMar w:top="1440" w:right="1440" w:bottom="1440" w:left="1440" w:header="720" w:footer="720" w:gutter="0"/>
          <w:cols w:space="720"/>
          <w:docGrid w:linePitch="360"/>
        </w:sectPr>
      </w:pPr>
    </w:p>
    <w:p w14:paraId="4B9F08FA" w14:textId="77777777" w:rsidR="000B482F" w:rsidRDefault="000B482F">
      <w:pPr>
        <w:autoSpaceDE w:val="0"/>
        <w:autoSpaceDN w:val="0"/>
        <w:spacing w:after="78" w:line="220" w:lineRule="exact"/>
      </w:pPr>
    </w:p>
    <w:p w14:paraId="2F2848B2" w14:textId="77777777" w:rsidR="000B482F" w:rsidRDefault="00000000">
      <w:pPr>
        <w:autoSpaceDE w:val="0"/>
        <w:autoSpaceDN w:val="0"/>
        <w:spacing w:before="58" w:after="0" w:line="264" w:lineRule="exact"/>
      </w:pPr>
      <w:r>
        <w:t xml:space="preserve">includes detailed breakdowns of spending, the identities of all contractors, and any potential conflicts of interest. Open data </w:t>
        <w:br/>
        <w:t>initiatives, making government information readily accessible to the public, should be expanded and standardized across all levels of government. This would empower citizens to scrutinize government activities, identify potential wrongdoing, and hold their elected officials responsible.</w:t>
      </w:r>
    </w:p>
    <w:p w14:paraId="3779A164" w14:textId="77777777" w:rsidR="000B482F" w:rsidRDefault="00000000">
      <w:pPr>
        <w:autoSpaceDE w:val="0"/>
        <w:autoSpaceDN w:val="0"/>
        <w:spacing w:before="264" w:after="0" w:line="264" w:lineRule="exact"/>
      </w:pPr>
      <w:r>
        <w:t>Beyond financial transparency, we need a complete overhaul of the ethics training programs for government officials. Current programs are often perfunctory and ineffective, failing to adequately equip officials with the knowledge and skills to navigate ethical dilemmas.</w:t>
      </w:r>
    </w:p>
    <w:p w14:paraId="5031532B" w14:textId="77777777" w:rsidR="000B482F" w:rsidRDefault="00000000">
      <w:pPr>
        <w:autoSpaceDE w:val="0"/>
        <w:autoSpaceDN w:val="0"/>
        <w:spacing w:before="60" w:after="0" w:line="264" w:lineRule="exact"/>
      </w:pPr>
      <w:r>
        <w:t xml:space="preserve">We need comprehensive, ongoing training programs that </w:t>
        <w:br/>
        <w:t xml:space="preserve">incorporate real-world scenarios, ethical decision-making </w:t>
        <w:br/>
        <w:t>frameworks, and regular assessments to ensure their effectiveness. Furthermore, these programs should be tailored to the specific roles and responsibilities of government officials, addressing the unique ethical challenges they face.</w:t>
      </w:r>
    </w:p>
    <w:p w14:paraId="0F506A4C" w14:textId="77777777" w:rsidR="000B482F" w:rsidRDefault="00000000">
      <w:pPr>
        <w:autoSpaceDE w:val="0"/>
        <w:autoSpaceDN w:val="0"/>
        <w:spacing w:before="264" w:after="0" w:line="264" w:lineRule="exact"/>
      </w:pPr>
      <w:r>
        <w:t xml:space="preserve">The role of whistleblowers is also critical in exposing government corruption. Often, they are the only individuals with firsthand knowledge of wrongdoing, and their willingness to come forward is essential for holding those in power accountable. However, </w:t>
        <w:br/>
        <w:t xml:space="preserve">whistleblowers frequently face retaliation and harassment, which discourages them from reporting misconduct. Stronger legal </w:t>
        <w:br/>
        <w:t xml:space="preserve">protections for whistleblowers are crucial, ensuring they are not penalized for exposing corruption. This includes ensuring </w:t>
        <w:br/>
        <w:t>anonymity where appropriate, providing legal representation, and implementing mechanisms to prevent retaliation from superiors. Furthermore, a robust reward system for information leading to the conviction of corrupt officials could incentivize whistleblowers to come forward.</w:t>
      </w:r>
    </w:p>
    <w:p w14:paraId="1B0A98A3" w14:textId="77777777" w:rsidR="000B482F" w:rsidRDefault="00000000">
      <w:pPr>
        <w:autoSpaceDE w:val="0"/>
        <w:autoSpaceDN w:val="0"/>
        <w:spacing w:before="266" w:after="0" w:line="264" w:lineRule="exact"/>
      </w:pPr>
      <w:r>
        <w:t>Independent oversight bodies are essential for holding government officials accountable. These bodies must be free from political interference and equipped with the resources and authority to conduct thorough investigations and impose appropriate sanctions. They should have the power to subpoena witnesses and documents, and to impose penalties for non-compliance. These oversight bodies should be staffed by qualified professionals with expertise in</w:t>
      </w:r>
    </w:p>
    <w:p w14:paraId="008E7372" w14:textId="77777777" w:rsidR="000B482F" w:rsidRDefault="000B482F">
      <w:pPr>
        <w:sectPr w:rsidR="000B482F">
          <w:pgSz w:w="8000" w:h="12000"/>
          <w:pgMar w:top="1440" w:right="1440" w:bottom="1440" w:left="1440" w:header="720" w:footer="720" w:gutter="0"/>
          <w:cols w:space="720"/>
          <w:docGrid w:linePitch="360"/>
        </w:sectPr>
      </w:pPr>
    </w:p>
    <w:p w14:paraId="73EF81CD" w14:textId="77777777" w:rsidR="000B482F" w:rsidRDefault="000B482F">
      <w:pPr>
        <w:autoSpaceDE w:val="0"/>
        <w:autoSpaceDN w:val="0"/>
        <w:spacing w:after="78" w:line="220" w:lineRule="exact"/>
      </w:pPr>
    </w:p>
    <w:p w14:paraId="465387D0" w14:textId="77777777" w:rsidR="000B482F" w:rsidRDefault="00000000">
      <w:pPr>
        <w:autoSpaceDE w:val="0"/>
        <w:autoSpaceDN w:val="0"/>
        <w:spacing w:before="58" w:after="0" w:line="264" w:lineRule="exact"/>
      </w:pPr>
      <w:r>
        <w:t xml:space="preserve">accounting, finance, and law, ensuring the impartiality and </w:t>
        <w:br/>
        <w:t>effectiveness of their investigations. Regular, independent audits of government agencies should be conducted to identify potential areas of corruption and mismanagement.</w:t>
      </w:r>
    </w:p>
    <w:p w14:paraId="0D8E22FD" w14:textId="77777777" w:rsidR="000B482F" w:rsidRDefault="00000000">
      <w:pPr>
        <w:autoSpaceDE w:val="0"/>
        <w:autoSpaceDN w:val="0"/>
        <w:spacing w:before="264" w:after="0" w:line="264" w:lineRule="exact"/>
      </w:pPr>
      <w:r>
        <w:t xml:space="preserve">Furthermore, the media plays a crucial role in holding government accountable. A free and independent press, committed to </w:t>
        <w:br/>
        <w:t xml:space="preserve">investigative journalism and a relentless pursuit of the truth, is essential in exposing corruption and holding those in power </w:t>
        <w:br/>
        <w:t xml:space="preserve">responsible. Journalists must be empowered to conduct thorough investigations, without fear of retaliation. The government must not interfere with journalistic inquiries or attempt to stifle critical reporting. The public, in turn, must be discerning consumers of information, critically evaluating news sources and verifying </w:t>
        <w:br/>
        <w:t>information before sharing it.</w:t>
      </w:r>
    </w:p>
    <w:p w14:paraId="20E0F105" w14:textId="77777777" w:rsidR="000B482F" w:rsidRDefault="00000000">
      <w:pPr>
        <w:autoSpaceDE w:val="0"/>
        <w:autoSpaceDN w:val="0"/>
        <w:spacing w:before="204" w:after="0" w:line="324" w:lineRule="exact"/>
      </w:pPr>
      <w:r>
        <w:t>Technological solutions can enhance accountability measures.</w:t>
      </w:r>
    </w:p>
    <w:p w14:paraId="708B0DA0" w14:textId="77777777" w:rsidR="000B482F" w:rsidRDefault="00000000">
      <w:pPr>
        <w:autoSpaceDE w:val="0"/>
        <w:autoSpaceDN w:val="0"/>
        <w:spacing w:before="60" w:after="0" w:line="264" w:lineRule="exact"/>
        <w:ind w:right="144"/>
      </w:pPr>
      <w:r>
        <w:t>Blockchain technology, for instance, could be utilized to create transparent and tamper-proof records of government transactions. Artificial intelligence can be employed to analyze vast amounts of data to identify patterns of corruption and potential red flags.</w:t>
      </w:r>
    </w:p>
    <w:p w14:paraId="2196B7E6" w14:textId="77777777" w:rsidR="000B482F" w:rsidRDefault="00000000">
      <w:pPr>
        <w:autoSpaceDE w:val="0"/>
        <w:autoSpaceDN w:val="0"/>
        <w:spacing w:before="60" w:after="0" w:line="264" w:lineRule="exact"/>
      </w:pPr>
      <w:r>
        <w:t>However, these technologies must be implemented carefully, ensuring data privacy and preventing potential misuse. Moreover, these technological advancements should complement, not replace, traditional investigative methods and human oversight.</w:t>
      </w:r>
    </w:p>
    <w:p w14:paraId="2E19C74D" w14:textId="77777777" w:rsidR="000B482F" w:rsidRDefault="00000000">
      <w:pPr>
        <w:autoSpaceDE w:val="0"/>
        <w:autoSpaceDN w:val="0"/>
        <w:spacing w:before="264" w:after="0" w:line="264" w:lineRule="exact"/>
      </w:pPr>
      <w:r>
        <w:t xml:space="preserve">The path to reform is not easy. It requires a fundamental shift in mindset, a rejection of the status quo, and a renewed commitment to transparency and accountability. It requires a change in the culture of government, fostering an environment where ethical conduct is prioritized and wrongdoing is met with swift and </w:t>
        <w:br/>
        <w:t xml:space="preserve">decisive action. It demands a collective effort from citizens, </w:t>
        <w:br/>
        <w:t>journalists, oversight bodies, and elected officials, all working together to ensure that public funds are spent responsibly and those in power are held accountable for their actions. The stakes are high– the integrity of our democratic institutions depends on it. The fight for accountability is a continuous battle, and complacency is the enemy of progress. The fight for truth and transparency is a marathon, not a sprint. We must remain vigilant, persistent, and relentless in our pursuit of justice. The cost of inaction is far too</w:t>
      </w:r>
    </w:p>
    <w:p w14:paraId="2DFF9929" w14:textId="77777777" w:rsidR="000B482F" w:rsidRDefault="000B482F">
      <w:pPr>
        <w:sectPr w:rsidR="000B482F">
          <w:pgSz w:w="8000" w:h="12000"/>
          <w:pgMar w:top="1440" w:right="1440" w:bottom="1440" w:left="1440" w:header="720" w:footer="720" w:gutter="0"/>
          <w:cols w:space="720"/>
          <w:docGrid w:linePitch="360"/>
        </w:sectPr>
      </w:pPr>
    </w:p>
    <w:p w14:paraId="41A3789C" w14:textId="77777777" w:rsidR="000B482F" w:rsidRDefault="000B482F">
      <w:pPr>
        <w:autoSpaceDE w:val="0"/>
        <w:autoSpaceDN w:val="0"/>
        <w:spacing w:after="78" w:line="220" w:lineRule="exact"/>
      </w:pPr>
    </w:p>
    <w:p w14:paraId="3756D3C9" w14:textId="77777777" w:rsidR="000B482F" w:rsidRDefault="00000000">
      <w:pPr>
        <w:autoSpaceDE w:val="0"/>
        <w:autoSpaceDN w:val="0"/>
        <w:spacing w:after="0" w:line="322" w:lineRule="exact"/>
      </w:pPr>
      <w:r>
        <w:t>great.</w:t>
      </w:r>
    </w:p>
    <w:p w14:paraId="19079B11" w14:textId="77777777" w:rsidR="000B482F" w:rsidRDefault="000B482F">
      <w:pPr>
        <w:sectPr w:rsidR="000B482F">
          <w:pgSz w:w="8000" w:h="12000"/>
          <w:pgMar w:top="1440" w:right="1440" w:bottom="1440" w:left="1440" w:header="720" w:footer="720" w:gutter="0"/>
          <w:cols w:space="720"/>
          <w:docGrid w:linePitch="360"/>
        </w:sectPr>
      </w:pPr>
    </w:p>
    <w:p w14:paraId="53D494DF" w14:textId="77777777" w:rsidR="000B482F" w:rsidRDefault="000B482F">
      <w:pPr>
        <w:autoSpaceDE w:val="0"/>
        <w:autoSpaceDN w:val="0"/>
        <w:spacing w:after="224" w:line="220" w:lineRule="exact"/>
      </w:pPr>
    </w:p>
    <w:p w14:paraId="1D60039C" w14:textId="77777777" w:rsidR="000B482F" w:rsidRDefault="00000000">
      <w:pPr>
        <w:autoSpaceDE w:val="0"/>
        <w:autoSpaceDN w:val="0"/>
        <w:spacing w:after="0" w:line="330" w:lineRule="exact"/>
      </w:pPr>
      <w:r>
        <w:t>Financial Transparency</w:t>
      </w:r>
    </w:p>
    <w:p w14:paraId="07772DEC" w14:textId="77777777" w:rsidR="000B482F" w:rsidRDefault="00000000">
      <w:pPr>
        <w:autoSpaceDE w:val="0"/>
        <w:autoSpaceDN w:val="0"/>
        <w:spacing w:before="286" w:after="0" w:line="264" w:lineRule="exact"/>
      </w:pPr>
      <w:r>
        <w:t xml:space="preserve">The current state of financial transparency in government is, </w:t>
        <w:br/>
        <w:t xml:space="preserve">frankly, a disgrace. We’ve seen glimpses of the iceberg—the </w:t>
        <w:br/>
        <w:t xml:space="preserve">Missouri cheese caves, the Iron Mountain enigma—but the true extent of the rot remains hidden beneath layers of obfuscation and bureaucratic jargon. To truly reform the system, we need more than symbolic gestures; we need a radical restructuring of how we </w:t>
        <w:br/>
        <w:t xml:space="preserve">handle public funds, starting with a dramatic increase in </w:t>
        <w:br/>
        <w:t>transparency.</w:t>
      </w:r>
    </w:p>
    <w:p w14:paraId="02297DB2" w14:textId="77777777" w:rsidR="000B482F" w:rsidRDefault="00000000">
      <w:pPr>
        <w:autoSpaceDE w:val="0"/>
        <w:autoSpaceDN w:val="0"/>
        <w:spacing w:before="264" w:after="0" w:line="264" w:lineRule="exact"/>
        <w:ind w:right="144"/>
      </w:pPr>
      <w:r>
        <w:t>One key area demanding immediate attention is the auditing process. Currently, government audits often lack the independence and rigor necessary to uncover significant financial malfeasance.</w:t>
      </w:r>
    </w:p>
    <w:p w14:paraId="0CC7C9AB" w14:textId="77777777" w:rsidR="000B482F" w:rsidRDefault="00000000">
      <w:pPr>
        <w:autoSpaceDE w:val="0"/>
        <w:autoSpaceDN w:val="0"/>
        <w:spacing w:before="60" w:after="0" w:line="264" w:lineRule="exact"/>
      </w:pPr>
      <w:r>
        <w:t xml:space="preserve">Too often, these audits are conducted by firms with cozy </w:t>
        <w:br/>
        <w:t xml:space="preserve">relationships with the very agencies they’re supposed to be </w:t>
        <w:br/>
        <w:t xml:space="preserve">scrutinizing, creating a built-in conflict of interest that undermines their effectiveness. We need a complete overhaul, moving towards a system where audits are conducted by independent, non-partisan organizations with no vested interest in the outcome. These </w:t>
        <w:br/>
        <w:t xml:space="preserve">auditors should be granted unprecedented access to all financial records, with the power to subpoena witnesses and conduct </w:t>
        <w:br/>
        <w:t>thorough investigations free from political pressure. Their findings should be made publicly available, providing citizens with the information they need to hold their elected officials accountable. Further, the penalties for fraudulent or negligent financial practices should be significantly increased, sending a clear message that such behavior will not be tolerated. The current slap on the wrist is simply not a sufficient deterrent.</w:t>
      </w:r>
    </w:p>
    <w:p w14:paraId="67905AD8" w14:textId="77777777" w:rsidR="000B482F" w:rsidRDefault="00000000">
      <w:pPr>
        <w:autoSpaceDE w:val="0"/>
        <w:autoSpaceDN w:val="0"/>
        <w:spacing w:before="264" w:after="0" w:line="264" w:lineRule="exact"/>
      </w:pPr>
      <w:r>
        <w:t xml:space="preserve">Beyond the auditing process itself, we must also address the </w:t>
        <w:br/>
        <w:t xml:space="preserve">systemic lack of readily available, easily digestible financial </w:t>
        <w:br/>
        <w:t xml:space="preserve">information. Government budgets, contracts, and expense reports are often buried in dense, impenetrable documents that are </w:t>
        <w:br/>
        <w:t xml:space="preserve">practically inaccessible to the average citizen. This deliberate obfuscation serves only to protect those engaging in corrupt </w:t>
        <w:br/>
        <w:t>practices. We need to adopt a clear, standardized format for all government financial records, making them readily available online in user-friendly databases. These databases must be searchable,</w:t>
      </w:r>
    </w:p>
    <w:p w14:paraId="27FA0A5F" w14:textId="77777777" w:rsidR="000B482F" w:rsidRDefault="000B482F">
      <w:pPr>
        <w:sectPr w:rsidR="000B482F">
          <w:pgSz w:w="8000" w:h="12000"/>
          <w:pgMar w:top="1440" w:right="1440" w:bottom="1440" w:left="1440" w:header="720" w:footer="720" w:gutter="0"/>
          <w:cols w:space="720"/>
          <w:docGrid w:linePitch="360"/>
        </w:sectPr>
      </w:pPr>
    </w:p>
    <w:p w14:paraId="3E6C9702" w14:textId="77777777" w:rsidR="000B482F" w:rsidRDefault="000B482F">
      <w:pPr>
        <w:autoSpaceDE w:val="0"/>
        <w:autoSpaceDN w:val="0"/>
        <w:spacing w:after="78" w:line="220" w:lineRule="exact"/>
      </w:pPr>
    </w:p>
    <w:p w14:paraId="66E9FFEA" w14:textId="77777777" w:rsidR="000B482F" w:rsidRDefault="00000000">
      <w:pPr>
        <w:autoSpaceDE w:val="0"/>
        <w:autoSpaceDN w:val="0"/>
        <w:spacing w:before="58" w:after="0" w:line="264" w:lineRule="exact"/>
      </w:pPr>
      <w:r>
        <w:t>allowing citizens to easily track government spending and identify potential areas of concern. Think of it as a publicly accessible, real-time ledger of every taxpayer dollar, meticulously detailed and easily accessible. This transparency would allow for a genuine public discourse on where money is being spent, empowering citizens to actively participate in the budgetary process and hold their representatives accountable.</w:t>
      </w:r>
    </w:p>
    <w:p w14:paraId="3A0BAC32" w14:textId="77777777" w:rsidR="000B482F" w:rsidRDefault="00000000">
      <w:pPr>
        <w:autoSpaceDE w:val="0"/>
        <w:autoSpaceDN w:val="0"/>
        <w:spacing w:before="264" w:after="0" w:line="264" w:lineRule="exact"/>
      </w:pPr>
      <w:r>
        <w:t xml:space="preserve">Campaign finance reform is another critical battleground in the fight for financial transparency. The current system, rife with </w:t>
        <w:br/>
        <w:t xml:space="preserve">loopholes and inadequately enforced regulations, allows for vast sums of money to flow into political campaigns, often from </w:t>
        <w:br/>
        <w:t>shadowy sources with hidden agendas. This creates an environment where politicians are beholden to their wealthy donors rather than their constituents, leading to decisions that benefit special interests over the public good. We need stricter limits on individual and corporate donations, coupled with far greater transparency in campaign spending. All donations, regardless of size, should be publicly disclosed, including the identity of the donor and the purpose of the donation. Independent, non-partisan commissions should be established to oversee campaign finance, with the power to investigate potential violations and impose significant penalties for non-compliance. This would significantly reduce the influence of money in politics and foster a fairer, more representative system.</w:t>
      </w:r>
    </w:p>
    <w:p w14:paraId="6CD9BB20" w14:textId="77777777" w:rsidR="000B482F" w:rsidRDefault="00000000">
      <w:pPr>
        <w:autoSpaceDE w:val="0"/>
        <w:autoSpaceDN w:val="0"/>
        <w:spacing w:before="264" w:after="0" w:line="264" w:lineRule="exact"/>
      </w:pPr>
      <w:r>
        <w:t>The influence of lobbyists also demands scrutiny. These well-</w:t>
        <w:br/>
        <w:t xml:space="preserve">connected individuals and organizations often wield undue </w:t>
        <w:br/>
        <w:t xml:space="preserve">influence over political decisions, using their access and resources to shape policies in their favor. This creates an uneven playing field, where the voices of ordinary citizens are drowned out by the </w:t>
        <w:br/>
        <w:t xml:space="preserve">powerful interests of well-funded lobbies. We need stricter </w:t>
        <w:br/>
        <w:t>regulations on lobbying activities, including stricter disclosure requirements and greater transparency in the interactions between lobbyists and government officials. This would help to level the playing field, ensuring that the voices of all citizens are detected, regardless of their wealth or connections.</w:t>
      </w:r>
    </w:p>
    <w:p w14:paraId="77ECA6F8" w14:textId="77777777" w:rsidR="000B482F" w:rsidRDefault="00000000">
      <w:pPr>
        <w:autoSpaceDE w:val="0"/>
        <w:autoSpaceDN w:val="0"/>
        <w:spacing w:before="264" w:after="0" w:line="264" w:lineRule="exact"/>
        <w:ind w:right="432"/>
      </w:pPr>
      <w:r>
        <w:t>Furthermore, we must address the revolving door phenomenon, where government officials seamlessly transition into lucrative private sector jobs after their term ends. This creates a perverse</w:t>
      </w:r>
    </w:p>
    <w:p w14:paraId="4CCE6B1C" w14:textId="77777777" w:rsidR="000B482F" w:rsidRDefault="000B482F">
      <w:pPr>
        <w:sectPr w:rsidR="000B482F">
          <w:pgSz w:w="8000" w:h="12000"/>
          <w:pgMar w:top="1440" w:right="1440" w:bottom="1440" w:left="1440" w:header="720" w:footer="720" w:gutter="0"/>
          <w:cols w:space="720"/>
          <w:docGrid w:linePitch="360"/>
        </w:sectPr>
      </w:pPr>
    </w:p>
    <w:p w14:paraId="25EFE41F" w14:textId="77777777" w:rsidR="000B482F" w:rsidRDefault="000B482F">
      <w:pPr>
        <w:autoSpaceDE w:val="0"/>
        <w:autoSpaceDN w:val="0"/>
        <w:spacing w:after="78" w:line="220" w:lineRule="exact"/>
      </w:pPr>
    </w:p>
    <w:p w14:paraId="7F0F2FA8" w14:textId="77777777" w:rsidR="000B482F" w:rsidRDefault="00000000">
      <w:pPr>
        <w:autoSpaceDE w:val="0"/>
        <w:autoSpaceDN w:val="0"/>
        <w:spacing w:before="58" w:after="0" w:line="264" w:lineRule="exact"/>
      </w:pPr>
      <w:r>
        <w:t xml:space="preserve">incentive for officials to favor special interests during their tenure, knowing that lucrative employment opportunities await them in the private sector. To address this, we need stricter regulations on post-government employment, preventing officials from leveraging their public service for private gain. This could include longer waiting periods before officials can take private sector jobs, stricter </w:t>
        <w:br/>
        <w:t>disclosure requirements for any interactions with former colleagues, and greater scrutiny of any potential conflicts of interest.</w:t>
      </w:r>
    </w:p>
    <w:p w14:paraId="04A43B4B" w14:textId="77777777" w:rsidR="000B482F" w:rsidRDefault="00000000">
      <w:pPr>
        <w:autoSpaceDE w:val="0"/>
        <w:autoSpaceDN w:val="0"/>
        <w:spacing w:before="60" w:after="0" w:line="264" w:lineRule="exact"/>
      </w:pPr>
      <w:r>
        <w:t>Transparency is key here, as well. The public has a right to know what deals are being made and what promises are being exchanged.</w:t>
      </w:r>
    </w:p>
    <w:p w14:paraId="2B835815" w14:textId="77777777" w:rsidR="000B482F" w:rsidRDefault="00000000">
      <w:pPr>
        <w:autoSpaceDE w:val="0"/>
        <w:autoSpaceDN w:val="0"/>
        <w:spacing w:before="264" w:after="0" w:line="264" w:lineRule="exact"/>
      </w:pPr>
      <w:r>
        <w:t xml:space="preserve">Technology offers us powerful tools to enhance financial </w:t>
        <w:br/>
        <w:t xml:space="preserve">transparency. Blockchain technology, for instance, could provide an immutable and transparent record of all government transactions, making it virtually impossible to conceal or manipulate financial data. Artificial intelligence could be used to analyze vast datasets, identifying potential patterns of fraud and corruption that might otherwise go undetected. However, it's crucial that these </w:t>
        <w:br/>
        <w:t xml:space="preserve">technological solutions are implemented responsibly, with robust safeguards to protect data privacy and prevent potential misuse. These tools should supplement, not replace, traditional investigative methods and human oversight. The human element remains critical in interpreting data, judging context, and making informed </w:t>
        <w:br/>
        <w:t>judgments.</w:t>
      </w:r>
    </w:p>
    <w:p w14:paraId="68D6DB11" w14:textId="77777777" w:rsidR="000B482F" w:rsidRDefault="00000000">
      <w:pPr>
        <w:autoSpaceDE w:val="0"/>
        <w:autoSpaceDN w:val="0"/>
        <w:spacing w:before="264" w:after="0" w:line="264" w:lineRule="exact"/>
      </w:pPr>
      <w:r>
        <w:t xml:space="preserve">The path to reform is long and arduous, but it is a fight we must win. The current system of financial opacity breeds corruption, erodes public trust, and ultimately undermines the very foundations of our democracy. The battle for financial transparency is not merely a matter of accounting; it is a fundamental struggle for justice and accountability. It demands courage, persistence, and a relentless commitment to exposing the truth, no matter how </w:t>
        <w:br/>
        <w:t>uncomfortable it may be. The cost of inaction is far too great. The future of our democracy depends on it.</w:t>
      </w:r>
    </w:p>
    <w:p w14:paraId="159F1948" w14:textId="77777777" w:rsidR="000B482F" w:rsidRDefault="000B482F">
      <w:pPr>
        <w:sectPr w:rsidR="000B482F">
          <w:pgSz w:w="8000" w:h="12000"/>
          <w:pgMar w:top="1440" w:right="1440" w:bottom="1440" w:left="1440" w:header="720" w:footer="720" w:gutter="0"/>
          <w:cols w:space="720"/>
          <w:docGrid w:linePitch="360"/>
        </w:sectPr>
      </w:pPr>
    </w:p>
    <w:p w14:paraId="1399AD89" w14:textId="77777777" w:rsidR="000B482F" w:rsidRDefault="000B482F">
      <w:pPr>
        <w:autoSpaceDE w:val="0"/>
        <w:autoSpaceDN w:val="0"/>
        <w:spacing w:after="224" w:line="220" w:lineRule="exact"/>
      </w:pPr>
    </w:p>
    <w:p w14:paraId="09A31419" w14:textId="77777777" w:rsidR="000B482F" w:rsidRDefault="00000000">
      <w:pPr>
        <w:autoSpaceDE w:val="0"/>
        <w:autoSpaceDN w:val="0"/>
        <w:spacing w:after="0" w:line="330" w:lineRule="exact"/>
      </w:pPr>
      <w:r>
        <w:t>Strengthening Institutions</w:t>
      </w:r>
    </w:p>
    <w:p w14:paraId="5046C6D1" w14:textId="77777777" w:rsidR="000B482F" w:rsidRDefault="00000000">
      <w:pPr>
        <w:autoSpaceDE w:val="0"/>
        <w:autoSpaceDN w:val="0"/>
        <w:spacing w:before="286" w:after="0" w:line="264" w:lineRule="exact"/>
      </w:pPr>
      <w:r>
        <w:t xml:space="preserve">The fight for financial transparency isn't just about numbers on a spreadsheet; it's a fight for the soul of our nation. We've exposed the tip of the iceberg – the scandalous waste, the secretive storage facilities, the blatant disregard for taxpayer money. But the deeper issue lies in the very institutions designed to safeguard our interests– institutions that have been systematically weakened, </w:t>
        <w:br/>
        <w:t xml:space="preserve">compromised, and rendered ineffective. Strengthening these </w:t>
        <w:br/>
        <w:t>institutions is not just a matter of policy reform; it’s a fundamental restructuring of power dynamics, a realignment of incentives, and a cultural shift toward accountability.</w:t>
      </w:r>
    </w:p>
    <w:p w14:paraId="4646218F" w14:textId="77777777" w:rsidR="000B482F" w:rsidRDefault="00000000">
      <w:pPr>
        <w:autoSpaceDE w:val="0"/>
        <w:autoSpaceDN w:val="0"/>
        <w:spacing w:before="266" w:after="0" w:line="264" w:lineRule="exact"/>
      </w:pPr>
      <w:r>
        <w:t xml:space="preserve">One critical area demanding immediate attention is the </w:t>
        <w:br/>
        <w:t xml:space="preserve">independence of oversight bodies. Currently, many agencies </w:t>
        <w:br/>
        <w:t xml:space="preserve">responsible for monitoring government spending and ethical </w:t>
        <w:br/>
        <w:t xml:space="preserve">conduct operate under the shadow of political influence. Their budgets are often subject to the whims of the ruling party, their leadership appointments are frequently driven by partisan </w:t>
        <w:br/>
        <w:t xml:space="preserve">considerations, and their investigations are often hampered by lack of resources or outright obstruction. This creates a system where accountability is merely a suggestion, not a requirement. We need to fundamentally change this dynamic. Oversight bodies must be fully independent, funded through a dedicated, non-partisan source, and insulated from political interference. Their leadership should be appointed through a merit-based process, free from political </w:t>
        <w:br/>
        <w:t>maneuvering and cronyism. Furthermore, these agencies should be empowered with significantly increased investigative powers, including the ability to compel testimony, subpoena documents, and impose meaningful penalties for violations. This requires a significant cultural shift, a rejection of the "good ol' boy" network that has long allowed corruption to flourish. The appointment process should be transparent, with public hearings and rigorous vetting to ensure appointees are genuinely qualified and committed to upholding the highest ethical standards. This isn't just about changing laws; it's about fostering a culture where integrity is not just valued but actively enforced.</w:t>
      </w:r>
    </w:p>
    <w:p w14:paraId="0B82386E" w14:textId="77777777" w:rsidR="000B482F" w:rsidRDefault="00000000">
      <w:pPr>
        <w:autoSpaceDE w:val="0"/>
        <w:autoSpaceDN w:val="0"/>
        <w:spacing w:before="206" w:after="0" w:line="322" w:lineRule="exact"/>
      </w:pPr>
      <w:r>
        <w:t>Beyond the independence of oversight bodies, we need to focus on</w:t>
      </w:r>
    </w:p>
    <w:p w14:paraId="1DBB8065" w14:textId="77777777" w:rsidR="000B482F" w:rsidRDefault="000B482F">
      <w:pPr>
        <w:sectPr w:rsidR="000B482F">
          <w:pgSz w:w="8000" w:h="12000"/>
          <w:pgMar w:top="1440" w:right="1440" w:bottom="1440" w:left="1440" w:header="720" w:footer="720" w:gutter="0"/>
          <w:cols w:space="720"/>
          <w:docGrid w:linePitch="360"/>
        </w:sectPr>
      </w:pPr>
    </w:p>
    <w:p w14:paraId="3D397184" w14:textId="77777777" w:rsidR="000B482F" w:rsidRDefault="000B482F">
      <w:pPr>
        <w:autoSpaceDE w:val="0"/>
        <w:autoSpaceDN w:val="0"/>
        <w:spacing w:after="78" w:line="220" w:lineRule="exact"/>
      </w:pPr>
    </w:p>
    <w:p w14:paraId="5FC4B216" w14:textId="77777777" w:rsidR="000B482F" w:rsidRDefault="00000000">
      <w:pPr>
        <w:autoSpaceDE w:val="0"/>
        <w:autoSpaceDN w:val="0"/>
        <w:spacing w:before="58" w:after="0" w:line="264" w:lineRule="exact"/>
      </w:pPr>
      <w:r>
        <w:t xml:space="preserve">creating a robust system of checks and balances. The current system often suffers from a lack of effective checks on power, allowing individuals and agencies to operate with minimal oversight. This requires a multi-pronged approach. First, we need to strengthen internal controls within government agencies themselves. This includes implementing clear guidelines and protocols for financial management, ensuring proper segregation of duties, and </w:t>
        <w:br/>
        <w:t>establishing robust mechanisms for detecting and preventing fraud.</w:t>
      </w:r>
    </w:p>
    <w:p w14:paraId="17F0EDBB" w14:textId="77777777" w:rsidR="000B482F" w:rsidRDefault="00000000">
      <w:pPr>
        <w:autoSpaceDE w:val="0"/>
        <w:autoSpaceDN w:val="0"/>
        <w:spacing w:before="60" w:after="0" w:line="264" w:lineRule="exact"/>
      </w:pPr>
      <w:r>
        <w:t xml:space="preserve">Second, we need to enhance the role of Congress in overseeing government operations. This involves greater scrutiny of agency budgets, more rigorous oversight hearings, and increased use of investigative powers to expose wrongdoing. Third, we must </w:t>
        <w:br/>
        <w:t xml:space="preserve">empower whistleblowers, providing them with stronger protections against retaliation and ensuring that their disclosures are promptly and thoroughly investigated. Whistleblowers are often the only line of defense against government malfeasance, and they deserve our unwavering support. The current system often leaves them </w:t>
        <w:br/>
        <w:t xml:space="preserve">vulnerable and exposed, with little recourse against powerful </w:t>
        <w:br/>
        <w:t>agencies seeking to silence them. Protecting whistleblowers isn’t just a matter of fairness; it’s a matter of national security and public safety.</w:t>
      </w:r>
    </w:p>
    <w:p w14:paraId="10DCDC74" w14:textId="77777777" w:rsidR="000B482F" w:rsidRDefault="00000000">
      <w:pPr>
        <w:autoSpaceDE w:val="0"/>
        <w:autoSpaceDN w:val="0"/>
        <w:spacing w:before="264" w:after="0" w:line="264" w:lineRule="exact"/>
      </w:pPr>
      <w:r>
        <w:t>The issue of ethics and integrity within government needs to be addressed head-on. We've seen countless examples of officials abusing their positions for personal gain, enriching themselves at the expense of taxpayers. This isn't just a matter of individual failings; it's a systemic problem. We need to establish mandatory ethics training for all government officials, covering conflict-of-interest rules, financial disclosure requirements, and the importance of ethical decision-making. Furthermore, we need to establish stronger enforcement mechanisms, ensuring that ethical violations are swiftly and decisively punished. This means increased resources for ethics investigations, tougher penalties for violations, and a culture where ethical behavior is not just expected, but demanded.</w:t>
      </w:r>
    </w:p>
    <w:p w14:paraId="0402067E" w14:textId="77777777" w:rsidR="000B482F" w:rsidRDefault="00000000">
      <w:pPr>
        <w:autoSpaceDE w:val="0"/>
        <w:autoSpaceDN w:val="0"/>
        <w:spacing w:before="60" w:after="0" w:line="264" w:lineRule="exact"/>
        <w:ind w:right="288"/>
        <w:jc w:val="center"/>
      </w:pPr>
      <w:r>
        <w:t>This necessitates a comprehensive review of existing ethics laws, identifying loopholes and weaknesses that need to be addressed.</w:t>
      </w:r>
    </w:p>
    <w:p w14:paraId="5CBFB3AA" w14:textId="77777777" w:rsidR="000B482F" w:rsidRDefault="00000000">
      <w:pPr>
        <w:autoSpaceDE w:val="0"/>
        <w:autoSpaceDN w:val="0"/>
        <w:spacing w:before="60" w:after="0" w:line="264" w:lineRule="exact"/>
      </w:pPr>
      <w:r>
        <w:t>The goal should be a system that proactively prevents unethical behavior, not one that merely reacts to it after the.  damage is done. this also requires addressing the revolving door phenomenon where officials leave public service for lucrative private sector jobs, often</w:t>
      </w:r>
    </w:p>
    <w:p w14:paraId="415C5AD2" w14:textId="77777777" w:rsidR="000B482F" w:rsidRDefault="000B482F">
      <w:pPr>
        <w:sectPr w:rsidR="000B482F">
          <w:pgSz w:w="8000" w:h="12000"/>
          <w:pgMar w:top="1440" w:right="1440" w:bottom="1440" w:left="1440" w:header="720" w:footer="720" w:gutter="0"/>
          <w:cols w:space="720"/>
          <w:docGrid w:linePitch="360"/>
        </w:sectPr>
      </w:pPr>
    </w:p>
    <w:p w14:paraId="0F1510DF" w14:textId="77777777" w:rsidR="000B482F" w:rsidRDefault="000B482F">
      <w:pPr>
        <w:autoSpaceDE w:val="0"/>
        <w:autoSpaceDN w:val="0"/>
        <w:spacing w:after="78" w:line="220" w:lineRule="exact"/>
      </w:pPr>
    </w:p>
    <w:p w14:paraId="3634E1AD" w14:textId="77777777" w:rsidR="000B482F" w:rsidRDefault="00000000">
      <w:pPr>
        <w:autoSpaceDE w:val="0"/>
        <w:autoSpaceDN w:val="0"/>
        <w:spacing w:before="58" w:after="0" w:line="264" w:lineRule="exact"/>
        <w:ind w:right="144"/>
      </w:pPr>
      <w:r>
        <w:t xml:space="preserve">with companies they previously oversaw. This creates an </w:t>
        <w:br/>
        <w:t xml:space="preserve">undeniable conflict of interest that compromises the integrity of government. Stricter limitations on post-government employment, increased transparency in lobbying activities, and stronger </w:t>
        <w:br/>
        <w:t>enforcement of ethics rules are all vital steps in curbing this practice.</w:t>
      </w:r>
    </w:p>
    <w:p w14:paraId="25C27933" w14:textId="77777777" w:rsidR="000B482F" w:rsidRDefault="00000000">
      <w:pPr>
        <w:autoSpaceDE w:val="0"/>
        <w:autoSpaceDN w:val="0"/>
        <w:spacing w:before="264" w:after="0" w:line="264" w:lineRule="exact"/>
      </w:pPr>
      <w:r>
        <w:t xml:space="preserve">Moreover, promoting a culture of transparency requires a radical shift in mindset. It's not just about providing access to information; it's about fostering an environment where open communication is valued, dissent is tolerated, and accountability is expected. This necessitates encouraging internal whistleblowing mechanisms within government agencies that are safe, confidential, and </w:t>
        <w:br/>
        <w:t xml:space="preserve">effective. Such mechanisms should not be viewed with suspicion or used to punish those who expose problems; instead, they should be seen as valuable tools for identifying and correcting internal issues before they escalate. This requires a systemic change in </w:t>
        <w:br/>
        <w:t xml:space="preserve">management culture, encouraging open communication and </w:t>
        <w:br/>
        <w:t>collaboration between management and staff, and creating an environment where employees feel safe to report concerns without fear of retaliation.</w:t>
      </w:r>
    </w:p>
    <w:p w14:paraId="30B05AB7" w14:textId="77777777" w:rsidR="000B482F" w:rsidRDefault="00000000">
      <w:pPr>
        <w:autoSpaceDE w:val="0"/>
        <w:autoSpaceDN w:val="0"/>
        <w:spacing w:before="264" w:after="0" w:line="264" w:lineRule="exact"/>
      </w:pPr>
      <w:r>
        <w:t xml:space="preserve">Finally, and perhaps most importantly, we need to re-engage the citizenry in the process of government. Too often, citizens feel alienated and disenfranchised, believing that their voices are </w:t>
        <w:br/>
        <w:t xml:space="preserve">unheard and their concerns ignored. This lack of engagement </w:t>
        <w:br/>
        <w:t xml:space="preserve">creates a vacuum that allows corruption and malfeasance to </w:t>
        <w:br/>
        <w:t xml:space="preserve">flourish. We need to empower citizens with the information they need to hold their elected officials accountable. This includes </w:t>
        <w:br/>
        <w:t xml:space="preserve">making government data more accessible, understandable, and user-friendly. It means simplifying complex regulations, enhancing online resources for citizens to access information about </w:t>
        <w:br/>
        <w:t xml:space="preserve">government spending, and providing opportunities for citizens to engage directly with their representatives. We need a renewed focus on civic education, teaching citizens about their rights and </w:t>
        <w:br/>
        <w:t>responsibilities, and empowering them to participate actively in the democratic process. This includes fostering a culture of critical thinking and skepticism, encouraging citizens to question authority and demand accountability.</w:t>
      </w:r>
    </w:p>
    <w:p w14:paraId="7894F95E" w14:textId="77777777" w:rsidR="000B482F" w:rsidRDefault="000B482F">
      <w:pPr>
        <w:sectPr w:rsidR="000B482F">
          <w:pgSz w:w="8000" w:h="12000"/>
          <w:pgMar w:top="1440" w:right="1440" w:bottom="1440" w:left="1440" w:header="720" w:footer="720" w:gutter="0"/>
          <w:cols w:space="720"/>
          <w:docGrid w:linePitch="360"/>
        </w:sectPr>
      </w:pPr>
    </w:p>
    <w:p w14:paraId="062F71A7" w14:textId="77777777" w:rsidR="000B482F" w:rsidRDefault="000B482F">
      <w:pPr>
        <w:autoSpaceDE w:val="0"/>
        <w:autoSpaceDN w:val="0"/>
        <w:spacing w:after="78" w:line="220" w:lineRule="exact"/>
      </w:pPr>
    </w:p>
    <w:p w14:paraId="6527D9B9" w14:textId="77777777" w:rsidR="000B482F" w:rsidRDefault="00000000">
      <w:pPr>
        <w:autoSpaceDE w:val="0"/>
        <w:autoSpaceDN w:val="0"/>
        <w:spacing w:before="58" w:after="0" w:line="264" w:lineRule="exact"/>
      </w:pPr>
      <w:r>
        <w:t>The path to reforming our government institutions is not a quick fix; it's a long-term commitment to building a system based on accountability, transparency, and integrity. It requires a multi-pronged approach that addresses systemic problems, strengthens institutions, and empowers citizens. But the stakes are too high to ignore. The future of our democracy hinges on our ability to restore trust in our government, and that begins with strengthening the very institutions that are meant to serve the people. The fight is far from over, but with unwavering determination and a commitment to truth, we can reclaim our government and build a more just and accountable future for all.</w:t>
      </w:r>
    </w:p>
    <w:p w14:paraId="44D8880A" w14:textId="77777777" w:rsidR="000B482F" w:rsidRDefault="000B482F">
      <w:pPr>
        <w:sectPr w:rsidR="000B482F">
          <w:pgSz w:w="8000" w:h="12000"/>
          <w:pgMar w:top="1440" w:right="1440" w:bottom="1440" w:left="1440" w:header="720" w:footer="720" w:gutter="0"/>
          <w:cols w:space="720"/>
          <w:docGrid w:linePitch="360"/>
        </w:sectPr>
      </w:pPr>
    </w:p>
    <w:p w14:paraId="41E7CECF" w14:textId="77777777" w:rsidR="000B482F" w:rsidRDefault="000B482F">
      <w:pPr>
        <w:autoSpaceDE w:val="0"/>
        <w:autoSpaceDN w:val="0"/>
        <w:spacing w:after="224" w:line="220" w:lineRule="exact"/>
      </w:pPr>
    </w:p>
    <w:p w14:paraId="74F5B99B" w14:textId="77777777" w:rsidR="000B482F" w:rsidRDefault="00000000">
      <w:pPr>
        <w:autoSpaceDE w:val="0"/>
        <w:autoSpaceDN w:val="0"/>
        <w:spacing w:after="0" w:line="330" w:lineRule="exact"/>
      </w:pPr>
      <w:r>
        <w:t>Empowering Citizens</w:t>
      </w:r>
    </w:p>
    <w:p w14:paraId="11DE6A6B" w14:textId="77777777" w:rsidR="000B482F" w:rsidRDefault="00000000">
      <w:pPr>
        <w:autoSpaceDE w:val="0"/>
        <w:autoSpaceDN w:val="0"/>
        <w:spacing w:before="286" w:after="0" w:line="264" w:lineRule="exact"/>
      </w:pPr>
      <w:r>
        <w:t>The fight for a transparent and accountable government isn't solely a battle waged in the halls of Congress or within the confines of bureaucratic agencies. It's a grassroots war, fought on the front lines of public opinion and fueled by the collective power of informed and engaged citizens. Empowering the citizenry is not merely a desirable outcome; it's the indispensable cornerstone upon which any genuine reform must be built. Without active participation from the people, all other efforts remain vulnerable to manipulation and subversion.</w:t>
      </w:r>
    </w:p>
    <w:p w14:paraId="1CA54F22" w14:textId="77777777" w:rsidR="000B482F" w:rsidRDefault="00000000">
      <w:pPr>
        <w:autoSpaceDE w:val="0"/>
        <w:autoSpaceDN w:val="0"/>
        <w:spacing w:before="264" w:after="0" w:line="264" w:lineRule="exact"/>
      </w:pPr>
      <w:r>
        <w:t xml:space="preserve">The first weapon in this arsenal is information. A citizenry shrouded in ignorance is easily manipulated, readily accepting narratives crafted by those in power. Our government, in its current state, often operates under a veil of secrecy, deliberately obscuring the truth behind convoluted procedures, complex regulations, and opaque budgets. This deliberate obfuscation is not accidental; it’s a carefully constructed strategy designed to maintain control and stifle dissent. We need to shatter this veil. Government data, </w:t>
        <w:br/>
        <w:t xml:space="preserve">currently locked away in inaccessible databases and buried within impenetrable jargon, must be made freely accessible to the public. This isn't simply about uploading PDFs to a website; it requires a concerted effort to present this information in a clear, concise, and easily understandable format. Think user-friendly dashboards, interactive visualizations, and plain-language summaries – tools that empower even the least tech-savvy citizen to grasp the </w:t>
        <w:br/>
        <w:t>complexities of government spending, agency operations, and policy decisions.</w:t>
      </w:r>
    </w:p>
    <w:p w14:paraId="0CD9910A" w14:textId="77777777" w:rsidR="000B482F" w:rsidRDefault="00000000">
      <w:pPr>
        <w:autoSpaceDE w:val="0"/>
        <w:autoSpaceDN w:val="0"/>
        <w:spacing w:before="204" w:after="0" w:line="324" w:lineRule="exact"/>
      </w:pPr>
      <w:r>
        <w:t>Beyond mere access, we need to cultivate a culture of data literacy.</w:t>
      </w:r>
    </w:p>
    <w:p w14:paraId="119DDD44" w14:textId="77777777" w:rsidR="000B482F" w:rsidRDefault="00000000">
      <w:pPr>
        <w:autoSpaceDE w:val="0"/>
        <w:autoSpaceDN w:val="0"/>
        <w:spacing w:before="60" w:after="0" w:line="264" w:lineRule="exact"/>
      </w:pPr>
      <w:r>
        <w:t xml:space="preserve">A mountain of data, however accessible, is useless without the ability to interpret and utilize it effectively. Therefore, initiatives to promote data literacy should be prioritized, equipping citizens with the skills to analyze government information, identify patterns of waste and inefficiency, and hold elected officials accountable for their actions. This necessitates educational programs, not only in schools but also in community centers and online platforms, </w:t>
        <w:br/>
        <w:t>teaching citizens how to navigate complex datasets, identify biases,</w:t>
      </w:r>
    </w:p>
    <w:p w14:paraId="703E28C1" w14:textId="77777777" w:rsidR="000B482F" w:rsidRDefault="000B482F">
      <w:pPr>
        <w:sectPr w:rsidR="000B482F">
          <w:pgSz w:w="8000" w:h="12000"/>
          <w:pgMar w:top="1440" w:right="1440" w:bottom="1440" w:left="1440" w:header="720" w:footer="720" w:gutter="0"/>
          <w:cols w:space="720"/>
          <w:docGrid w:linePitch="360"/>
        </w:sectPr>
      </w:pPr>
    </w:p>
    <w:p w14:paraId="1BAE7704" w14:textId="77777777" w:rsidR="000B482F" w:rsidRDefault="000B482F">
      <w:pPr>
        <w:autoSpaceDE w:val="0"/>
        <w:autoSpaceDN w:val="0"/>
        <w:spacing w:after="78" w:line="220" w:lineRule="exact"/>
      </w:pPr>
    </w:p>
    <w:p w14:paraId="0F189485" w14:textId="77777777" w:rsidR="000B482F" w:rsidRDefault="00000000">
      <w:pPr>
        <w:autoSpaceDE w:val="0"/>
        <w:autoSpaceDN w:val="0"/>
        <w:spacing w:after="0" w:line="322" w:lineRule="exact"/>
      </w:pPr>
      <w:r>
        <w:t>and critically evaluate information sources.</w:t>
      </w:r>
    </w:p>
    <w:p w14:paraId="3D067168" w14:textId="77777777" w:rsidR="000B482F" w:rsidRDefault="00000000">
      <w:pPr>
        <w:autoSpaceDE w:val="0"/>
        <w:autoSpaceDN w:val="0"/>
        <w:spacing w:before="266" w:after="0" w:line="264" w:lineRule="exact"/>
      </w:pPr>
      <w:r>
        <w:t xml:space="preserve">The power of the internet, often wielded as a tool for manipulation, can also become a potent instrument for transparency and </w:t>
        <w:br/>
        <w:t xml:space="preserve">accountability. Citizen journalism, investigative blogs, and online platforms dedicated to government oversight are already playing a crucial role in exposing corruption and holding officials </w:t>
        <w:br/>
        <w:t xml:space="preserve">accountable. We need to protect and nurture these platforms, ensuring they remain free from censorship and intimidation. This requires not only legal protections for whistleblowers and citizen journalists but also a concerted effort to promote media literacy, allowing citizens to distinguish credible sources from </w:t>
        <w:br/>
        <w:t>misinformation campaigns designed to sow distrust and confusion.</w:t>
      </w:r>
    </w:p>
    <w:p w14:paraId="3B397A5F" w14:textId="77777777" w:rsidR="000B482F" w:rsidRDefault="00000000">
      <w:pPr>
        <w:autoSpaceDE w:val="0"/>
        <w:autoSpaceDN w:val="0"/>
        <w:spacing w:before="264" w:after="0" w:line="264" w:lineRule="exact"/>
      </w:pPr>
      <w:r>
        <w:t>Furthermore, the act of simply providing information is insufficient; it must be coupled with the tools and mechanisms to act upon it.</w:t>
      </w:r>
    </w:p>
    <w:p w14:paraId="27187551" w14:textId="77777777" w:rsidR="000B482F" w:rsidRDefault="00000000">
      <w:pPr>
        <w:autoSpaceDE w:val="0"/>
        <w:autoSpaceDN w:val="0"/>
        <w:spacing w:before="60" w:after="0" w:line="264" w:lineRule="exact"/>
        <w:ind w:right="144"/>
      </w:pPr>
      <w:r>
        <w:t xml:space="preserve">This means strengthening existing mechanisms for citizen </w:t>
        <w:br/>
        <w:t>engagement, such as public hearings, town hall meetings, and online forums. But it also requires the creation of new channels of communication and feedback, allowing citizens to directly interact with their representatives and participate meaningfully in the decision-making process. Imagine interactive platforms where citizens can directly propose policy changes, submit questions to government officials, and track the progress of their concerns. This level of interaction isn't just a democratic ideal; it's a practical necessity, ensuring that the government remains responsive to the needs and concerns of its constituents.</w:t>
      </w:r>
    </w:p>
    <w:p w14:paraId="70595FFE" w14:textId="77777777" w:rsidR="000B482F" w:rsidRDefault="00000000">
      <w:pPr>
        <w:autoSpaceDE w:val="0"/>
        <w:autoSpaceDN w:val="0"/>
        <w:spacing w:before="264" w:after="0" w:line="264" w:lineRule="exact"/>
      </w:pPr>
      <w:r>
        <w:t>Beyond digital engagement, we must also revitalize the art of direct civic action. This includes promoting volunteerism, encouraging participation in local political organizations, and encouraging citizens to run for office themselves. It requires cultivating a culture of civic duty, where citizens see themselves not as passive recipients of government services but as active participants in shaping their community and their nation. This requires a multi-faceted approach involving both formal education and informal community building. School curricula should place greater emphasis on civics, teaching students about their rights, responsibilities, and the importance of engaging in the political process. Community organizations can play a vital role in organizing events that encourage civic participation,</w:t>
      </w:r>
    </w:p>
    <w:p w14:paraId="2FC47CA0" w14:textId="77777777" w:rsidR="000B482F" w:rsidRDefault="000B482F">
      <w:pPr>
        <w:sectPr w:rsidR="000B482F">
          <w:pgSz w:w="8000" w:h="12000"/>
          <w:pgMar w:top="1440" w:right="1440" w:bottom="1440" w:left="1440" w:header="720" w:footer="720" w:gutter="0"/>
          <w:cols w:space="720"/>
          <w:docGrid w:linePitch="360"/>
        </w:sectPr>
      </w:pPr>
    </w:p>
    <w:p w14:paraId="1FEDC897" w14:textId="77777777" w:rsidR="000B482F" w:rsidRDefault="000B482F">
      <w:pPr>
        <w:autoSpaceDE w:val="0"/>
        <w:autoSpaceDN w:val="0"/>
        <w:spacing w:after="78" w:line="220" w:lineRule="exact"/>
      </w:pPr>
    </w:p>
    <w:p w14:paraId="003500C2" w14:textId="77777777" w:rsidR="000B482F" w:rsidRDefault="00000000">
      <w:pPr>
        <w:autoSpaceDE w:val="0"/>
        <w:autoSpaceDN w:val="0"/>
        <w:spacing w:after="0" w:line="322" w:lineRule="exact"/>
      </w:pPr>
      <w:r>
        <w:t>fostering a sense of community and shared purpose.</w:t>
      </w:r>
    </w:p>
    <w:p w14:paraId="0C6AB2ED" w14:textId="77777777" w:rsidR="000B482F" w:rsidRDefault="00000000">
      <w:pPr>
        <w:autoSpaceDE w:val="0"/>
        <w:autoSpaceDN w:val="0"/>
        <w:spacing w:before="266" w:after="0" w:line="264" w:lineRule="exact"/>
      </w:pPr>
      <w:r>
        <w:t>The empowerment of citizens is not merely a matter of providing information and creating opportunities for participation; it also requires fostering a culture of trust and confidence in government institutions. The erosion of public trust is a critical impediment to effective governance. Citizens who believe their government is corrupt, incompetent, or unresponsive are less likely to engage in the political process. Rebuilding this trust requires a concerted effort to improve the efficiency and transparency of government operations, ensuring that public funds are used responsibly and that government officials are held accountable for their actions. This isn't merely a matter of rhetoric; it necessitates tangible changes in government structure, procedures, and culture.</w:t>
      </w:r>
    </w:p>
    <w:p w14:paraId="745ED429" w14:textId="77777777" w:rsidR="000B482F" w:rsidRDefault="00000000">
      <w:pPr>
        <w:autoSpaceDE w:val="0"/>
        <w:autoSpaceDN w:val="0"/>
        <w:spacing w:before="264" w:after="0" w:line="264" w:lineRule="exact"/>
      </w:pPr>
      <w:r>
        <w:t xml:space="preserve">Finally, the path to empowering citizens requires a long-term commitment to fostering a culture of critical thinking and </w:t>
        <w:br/>
        <w:t xml:space="preserve">independent inquiry. Citizens who are equipped to critically </w:t>
        <w:br/>
        <w:t>evaluate information, identify biases, and challenge authority are far more likely to hold their government accountable. This involves cultivating a culture of skepticism, encouraging citizens to question claims made by both government officials and private interests, and providing them with the tools to verify information independently.</w:t>
      </w:r>
    </w:p>
    <w:p w14:paraId="74FE1B99" w14:textId="77777777" w:rsidR="000B482F" w:rsidRDefault="00000000">
      <w:pPr>
        <w:autoSpaceDE w:val="0"/>
        <w:autoSpaceDN w:val="0"/>
        <w:spacing w:before="58" w:after="0" w:line="264" w:lineRule="exact"/>
      </w:pPr>
      <w:r>
        <w:t>Promoting media literacy, encouraging citizen journalism, and supporting independent investigative reporting are all crucial steps in fostering a culture of critical inquiry. The goal is not to foster cynicism and distrust, but rather to create a citizenry capable of exercising informed judgment and demanding accountability from their government. Only then will the path to true reform become a reality. Only then will the voices of the people truly shape the destiny of the nation. The fight for a better future is not just for politicians and bureaucrats; it belongs to every citizen. It’s time we claimed it back.</w:t>
      </w:r>
    </w:p>
    <w:p w14:paraId="5375B118" w14:textId="77777777" w:rsidR="000B482F" w:rsidRDefault="000B482F">
      <w:pPr>
        <w:sectPr w:rsidR="000B482F">
          <w:pgSz w:w="8000" w:h="12000"/>
          <w:pgMar w:top="1440" w:right="1440" w:bottom="1440" w:left="1440" w:header="720" w:footer="720" w:gutter="0"/>
          <w:cols w:space="720"/>
          <w:docGrid w:linePitch="360"/>
        </w:sectPr>
      </w:pPr>
    </w:p>
    <w:p w14:paraId="6517D0F0" w14:textId="77777777" w:rsidR="000B482F" w:rsidRDefault="000B482F">
      <w:pPr>
        <w:autoSpaceDE w:val="0"/>
        <w:autoSpaceDN w:val="0"/>
        <w:spacing w:after="224" w:line="220" w:lineRule="exact"/>
      </w:pPr>
    </w:p>
    <w:p w14:paraId="5DB7849E" w14:textId="77777777" w:rsidR="000B482F" w:rsidRDefault="00000000">
      <w:pPr>
        <w:autoSpaceDE w:val="0"/>
        <w:autoSpaceDN w:val="0"/>
        <w:spacing w:after="0" w:line="330" w:lineRule="exact"/>
      </w:pPr>
      <w:r>
        <w:t>A Roadmap for Change</w:t>
      </w:r>
    </w:p>
    <w:p w14:paraId="64677DC8" w14:textId="77777777" w:rsidR="000B482F" w:rsidRDefault="00000000">
      <w:pPr>
        <w:autoSpaceDE w:val="0"/>
        <w:autoSpaceDN w:val="0"/>
        <w:spacing w:before="286" w:after="0" w:line="264" w:lineRule="exact"/>
      </w:pPr>
      <w:r>
        <w:t xml:space="preserve">The exposure of Iron Mountain’s secrets, the government's misuse of funds, and the blatant disregard for taxpayer money – these aren't isolated incidents; they are symptoms of a deeper malaise, a </w:t>
        <w:br/>
        <w:t xml:space="preserve">systemic failure of accountability and transparency. To truly </w:t>
        <w:br/>
        <w:t xml:space="preserve">address this crisis, we need more than just investigations and </w:t>
        <w:br/>
        <w:t>indictments; we need a fundamental shift in the way we govern.</w:t>
      </w:r>
    </w:p>
    <w:p w14:paraId="7151606F" w14:textId="77777777" w:rsidR="000B482F" w:rsidRDefault="00000000">
      <w:pPr>
        <w:autoSpaceDE w:val="0"/>
        <w:autoSpaceDN w:val="0"/>
        <w:spacing w:before="58" w:after="0" w:line="264" w:lineRule="exact"/>
        <w:ind w:right="288"/>
      </w:pPr>
      <w:r>
        <w:t xml:space="preserve">This requires a comprehensive roadmap, a step-by-step plan to dismantle the corrupt systems and rebuild them from the ground up, prioritizing transparency, accountability, and citizen </w:t>
        <w:br/>
        <w:t>empowerment.</w:t>
      </w:r>
    </w:p>
    <w:p w14:paraId="59ED690D" w14:textId="77777777" w:rsidR="000B482F" w:rsidRDefault="00000000">
      <w:pPr>
        <w:autoSpaceDE w:val="0"/>
        <w:autoSpaceDN w:val="0"/>
        <w:spacing w:before="266" w:after="0" w:line="264" w:lineRule="exact"/>
      </w:pPr>
      <w:r>
        <w:t>The first step involves a radical overhaul of government financial practices. The current system is opaque, riddled with loopholes, and ripe for exploitation. We need to implement real-time, publicly accessible financial tracking systems, allowing citizens to monitor government spending in real-time, down to the penny. Forget the yearly reports buried in dense legal jargon; we need a user-friendly platform, accessible through any smartphone, revealing the flow of taxpayer dollars with complete transparency. This includes detailed breakdowns of every contract, every grant, every expenditure. No more hidden slush funds, no more unexplained disbursements. This level of transparency will act as a powerful deterrent, significantly reducing the opportunities for corruption and wasteful spending. Imagine the public outcry if every citizen could instantly see how their tax dollars are being spent – on lavish parties for bureaucrats, on unnecessary consultants, or on the storage of surplus cheese in Missouri caves. The pressure would be immense, forcing politicians to prioritize responsible spending and accountability.</w:t>
      </w:r>
    </w:p>
    <w:p w14:paraId="03E3F2C4" w14:textId="77777777" w:rsidR="000B482F" w:rsidRDefault="00000000">
      <w:pPr>
        <w:autoSpaceDE w:val="0"/>
        <w:autoSpaceDN w:val="0"/>
        <w:spacing w:before="264" w:after="0" w:line="264" w:lineRule="exact"/>
      </w:pPr>
      <w:r>
        <w:t>Further, we must strengthen and expand independent oversight bodies. Currently, these institutions often lack the resources, the independence, and the authority to effectively investigate and prosecute government misconduct. These watchdog agencies must be given increased funding, greater independence from political influence, and broader authority to investigate alleged wrongdoing. This means shielding them from partisan pressures, granting them subpoena power, and equipping them with the necessary personnel</w:t>
      </w:r>
    </w:p>
    <w:p w14:paraId="5AE4F0EA" w14:textId="77777777" w:rsidR="000B482F" w:rsidRDefault="000B482F">
      <w:pPr>
        <w:sectPr w:rsidR="000B482F">
          <w:pgSz w:w="8000" w:h="12000"/>
          <w:pgMar w:top="1440" w:right="1440" w:bottom="1440" w:left="1440" w:header="720" w:footer="720" w:gutter="0"/>
          <w:cols w:space="720"/>
          <w:docGrid w:linePitch="360"/>
        </w:sectPr>
      </w:pPr>
    </w:p>
    <w:p w14:paraId="1BFB2531" w14:textId="77777777" w:rsidR="000B482F" w:rsidRDefault="000B482F">
      <w:pPr>
        <w:autoSpaceDE w:val="0"/>
        <w:autoSpaceDN w:val="0"/>
        <w:spacing w:after="78" w:line="220" w:lineRule="exact"/>
      </w:pPr>
    </w:p>
    <w:p w14:paraId="0CCE76A9" w14:textId="77777777" w:rsidR="000B482F" w:rsidRDefault="00000000">
      <w:pPr>
        <w:autoSpaceDE w:val="0"/>
        <w:autoSpaceDN w:val="0"/>
        <w:spacing w:after="0" w:line="322" w:lineRule="exact"/>
      </w:pPr>
      <w:r>
        <w:t>and technology to conduct thorough and effective investigations.</w:t>
      </w:r>
    </w:p>
    <w:p w14:paraId="67AAEB2A" w14:textId="77777777" w:rsidR="000B482F" w:rsidRDefault="00000000">
      <w:pPr>
        <w:autoSpaceDE w:val="0"/>
        <w:autoSpaceDN w:val="0"/>
        <w:spacing w:before="60" w:after="0" w:line="264" w:lineRule="exact"/>
      </w:pPr>
      <w:r>
        <w:t>The appointment process for these agencies must be rigorously reviewed, ensuring that individuals with proven integrity and expertise are selected, and not just political cronies. The idea is not to stifle government function, but to provide a vital check and balance, safeguarding against corruption and ensuring responsible governance.</w:t>
      </w:r>
    </w:p>
    <w:p w14:paraId="230C85D3" w14:textId="77777777" w:rsidR="000B482F" w:rsidRDefault="00000000">
      <w:pPr>
        <w:autoSpaceDE w:val="0"/>
        <w:autoSpaceDN w:val="0"/>
        <w:spacing w:before="264" w:after="0" w:line="264" w:lineRule="exact"/>
      </w:pPr>
      <w:r>
        <w:t xml:space="preserve">Moreover, whistleblowers are the unsung heroes of transparency and accountability. They are the individuals who risk their careers, their reputations, and sometimes even their safety to expose </w:t>
        <w:br/>
        <w:t xml:space="preserve">wrongdoing within the government. These individuals deserve our unequivocal protection and support. We need to strengthen </w:t>
        <w:br/>
        <w:t xml:space="preserve">whistleblower protection laws, making it easier for individuals to report misconduct without fear of retaliation. This involves enacting stronger legal protections, increasing financial rewards for </w:t>
        <w:br/>
        <w:t xml:space="preserve">whistleblowers, and creating confidential reporting mechanisms that ensure anonymity and safeguard against reprisal. Only with such robust protections can we truly encourage whistleblowers to come forward, shedding light on corruption and misconduct. The protection of whistleblowers is not simply an ethical imperative; it’s a strategic necessity in the fight for transparency and </w:t>
        <w:br/>
        <w:t>accountability.</w:t>
      </w:r>
    </w:p>
    <w:p w14:paraId="3276A1C8" w14:textId="77777777" w:rsidR="000B482F" w:rsidRDefault="00000000">
      <w:pPr>
        <w:autoSpaceDE w:val="0"/>
        <w:autoSpaceDN w:val="0"/>
        <w:spacing w:before="264" w:after="0" w:line="264" w:lineRule="exact"/>
      </w:pPr>
      <w:r>
        <w:t xml:space="preserve">Beyond strengthening oversight and protecting whistleblowers, we need to overhaul campaign finance laws. The current system is riddled with loopholes, allowing wealthy donors and special </w:t>
        <w:br/>
        <w:t xml:space="preserve">interests to exert undue influence on the political process. We need to enact stricter campaign finance regulations, limiting the </w:t>
        <w:br/>
        <w:t xml:space="preserve">influence of big money in politics. This involves implementing stricter limits on individual and corporate campaign contributions, increasing transparency of campaign spending, and closing </w:t>
        <w:br/>
        <w:t>loopholes that allow dark money to flood elections. The goal is to create a level playing field, ensuring that elections are decided by the will of the people, not by the influence of wealthy donors. This would mean a move away from a system where political campaigns are essentially auctioned off to the highest bidder, towards a system where candidates are accountable to the electorate, not to wealthy donors.</w:t>
      </w:r>
    </w:p>
    <w:p w14:paraId="0C293CFE" w14:textId="77777777" w:rsidR="000B482F" w:rsidRDefault="000B482F">
      <w:pPr>
        <w:sectPr w:rsidR="000B482F">
          <w:pgSz w:w="8000" w:h="12000"/>
          <w:pgMar w:top="1440" w:right="1440" w:bottom="1440" w:left="1440" w:header="720" w:footer="720" w:gutter="0"/>
          <w:cols w:space="720"/>
          <w:docGrid w:linePitch="360"/>
        </w:sectPr>
      </w:pPr>
    </w:p>
    <w:p w14:paraId="25158CC1" w14:textId="77777777" w:rsidR="000B482F" w:rsidRDefault="000B482F">
      <w:pPr>
        <w:autoSpaceDE w:val="0"/>
        <w:autoSpaceDN w:val="0"/>
        <w:spacing w:after="78" w:line="220" w:lineRule="exact"/>
      </w:pPr>
    </w:p>
    <w:p w14:paraId="46C58F98" w14:textId="77777777" w:rsidR="000B482F" w:rsidRDefault="00000000">
      <w:pPr>
        <w:autoSpaceDE w:val="0"/>
        <w:autoSpaceDN w:val="0"/>
        <w:spacing w:before="56" w:after="0" w:line="264" w:lineRule="exact"/>
      </w:pPr>
      <w:r>
        <w:t xml:space="preserve">Finally, and perhaps most importantly, we need to empower </w:t>
        <w:br/>
        <w:t>citizens to participate more actively in the democratic process. Apathy and disengagement are the breeding grounds for corruption.</w:t>
      </w:r>
    </w:p>
    <w:p w14:paraId="24229F00" w14:textId="77777777" w:rsidR="000B482F" w:rsidRDefault="00000000">
      <w:pPr>
        <w:autoSpaceDE w:val="0"/>
        <w:autoSpaceDN w:val="0"/>
        <w:spacing w:before="60" w:after="0" w:line="264" w:lineRule="exact"/>
      </w:pPr>
      <w:r>
        <w:t xml:space="preserve">When citizens are uninvolved and uninformed, they are more vulnerable to manipulation and exploitation by those in power. Empowering citizens requires several simultaneous actions: Firstly, improving civic education, ensuring that citizens understand their rights, responsibilities, and the importance of civic participation. This is about moving beyond rote memorization of historical dates to a deeper understanding of the intricacies of the political system and the role of the citizenry in shaping it. Secondly, we need to create more avenues for citizen engagement, encouraging </w:t>
        <w:br/>
        <w:t xml:space="preserve">participation in local political organizations, and making it easier for citizens to voice their concerns and hold their elected officials accountable. This includes utilizing technology effectively to make government information more accessible and engaging, and </w:t>
        <w:br/>
        <w:t>providing easily understandable, bite-sized information on complex issues.</w:t>
      </w:r>
    </w:p>
    <w:p w14:paraId="5F3A823D" w14:textId="77777777" w:rsidR="000B482F" w:rsidRDefault="00000000">
      <w:pPr>
        <w:autoSpaceDE w:val="0"/>
        <w:autoSpaceDN w:val="0"/>
        <w:spacing w:before="264" w:after="0" w:line="264" w:lineRule="exact"/>
      </w:pPr>
      <w:r>
        <w:t xml:space="preserve">The path to reform isn’t a quick fix; it’s a long-term commitment requiring sustained effort and vigilance. It requires a shift in </w:t>
        <w:br/>
        <w:t>mindset, moving away from a culture of apathy and complacency to a culture of active participation and informed engagement. This roadmap, though ambitious, is achievable. It requires the concerted efforts of citizens, politicians, and institutions working together to create a more transparent, accountable, and responsive government.</w:t>
      </w:r>
    </w:p>
    <w:p w14:paraId="62A343B0" w14:textId="77777777" w:rsidR="000B482F" w:rsidRDefault="00000000">
      <w:pPr>
        <w:autoSpaceDE w:val="0"/>
        <w:autoSpaceDN w:val="0"/>
        <w:spacing w:before="58" w:after="0" w:line="264" w:lineRule="exact"/>
      </w:pPr>
      <w:r>
        <w:t xml:space="preserve">This isn't about a partisan victory; it's about safeguarding the </w:t>
        <w:br/>
        <w:t xml:space="preserve">integrity of our democracy, protecting taxpayer dollars, and </w:t>
        <w:br/>
        <w:t xml:space="preserve">ensuring that the government serves the interests of the people, not the other way around. The fight for a better future requires courage, persistence, and a shared commitment to the principles of </w:t>
        <w:br/>
        <w:t xml:space="preserve">transparency, accountability, and good governance. The journey ahead will be challenging, but the stakes are too high to fail. The restoration of trust and faith in government is a collective </w:t>
        <w:br/>
        <w:t>responsibility; it’s time we seized that responsibility. The future of our nation depends on it. The silence has been broken; the question now is, will we seize the opportunity for real change? Will we create a government truly accountable to the people? The answer, as always, lies in our collective hands. The fight is far from over, but the roadmap is clear. The path to reform is paved with</w:t>
      </w:r>
    </w:p>
    <w:p w14:paraId="2C689580" w14:textId="77777777" w:rsidR="000B482F" w:rsidRDefault="000B482F">
      <w:pPr>
        <w:sectPr w:rsidR="000B482F">
          <w:pgSz w:w="8000" w:h="12000"/>
          <w:pgMar w:top="1440" w:right="1440" w:bottom="1440" w:left="1440" w:header="720" w:footer="720" w:gutter="0"/>
          <w:cols w:space="720"/>
          <w:docGrid w:linePitch="360"/>
        </w:sectPr>
      </w:pPr>
    </w:p>
    <w:p w14:paraId="433C0BD1" w14:textId="77777777" w:rsidR="000B482F" w:rsidRDefault="000B482F">
      <w:pPr>
        <w:autoSpaceDE w:val="0"/>
        <w:autoSpaceDN w:val="0"/>
        <w:spacing w:after="78" w:line="220" w:lineRule="exact"/>
      </w:pPr>
    </w:p>
    <w:p w14:paraId="719E333B" w14:textId="77777777" w:rsidR="000B482F" w:rsidRDefault="00000000">
      <w:pPr>
        <w:autoSpaceDE w:val="0"/>
        <w:autoSpaceDN w:val="0"/>
        <w:spacing w:before="56" w:after="0" w:line="266" w:lineRule="exact"/>
      </w:pPr>
      <w:r>
        <w:t>transparency, accountability, and the unwavering commitment of engaged citizens. Let us begin.</w:t>
      </w:r>
    </w:p>
    <w:p w14:paraId="5D204442" w14:textId="77777777" w:rsidR="000B482F" w:rsidRDefault="000B482F">
      <w:pPr>
        <w:sectPr w:rsidR="000B482F">
          <w:pgSz w:w="8000" w:h="12000"/>
          <w:pgMar w:top="1440" w:right="1440" w:bottom="1440" w:left="1440" w:header="720" w:footer="720" w:gutter="0"/>
          <w:cols w:space="720"/>
          <w:docGrid w:linePitch="360"/>
        </w:sectPr>
      </w:pPr>
    </w:p>
    <w:p w14:paraId="39E7927C" w14:textId="77777777" w:rsidR="000B482F" w:rsidRDefault="000B482F">
      <w:pPr>
        <w:autoSpaceDE w:val="0"/>
        <w:autoSpaceDN w:val="0"/>
        <w:spacing w:after="224" w:line="220" w:lineRule="exact"/>
      </w:pPr>
    </w:p>
    <w:p w14:paraId="03EB7837" w14:textId="77777777" w:rsidR="000B482F" w:rsidRDefault="00000000">
      <w:pPr>
        <w:autoSpaceDE w:val="0"/>
        <w:autoSpaceDN w:val="0"/>
        <w:spacing w:after="0" w:line="330" w:lineRule="exact"/>
      </w:pPr>
      <w:r>
        <w:t>Fiscal Responsibility</w:t>
      </w:r>
    </w:p>
    <w:p w14:paraId="7B6F8F4C" w14:textId="77777777" w:rsidR="000B482F" w:rsidRDefault="00000000">
      <w:pPr>
        <w:autoSpaceDE w:val="0"/>
        <w:autoSpaceDN w:val="0"/>
        <w:spacing w:before="286" w:after="0" w:line="264" w:lineRule="exact"/>
      </w:pPr>
      <w:r>
        <w:t xml:space="preserve">The unraveling of the Iron Mountain scandal, the exposure of wasteful government spending, and the blatant disregard for </w:t>
        <w:br/>
        <w:t xml:space="preserve">taxpayer money—these are not merely isolated incidents. They represent a profound failure of fiscal responsibility, a systemic rot that has allowed corruption and mismanagement to fester within the very heart of our government. The call for accountability, the demand for transparency – these are not empty slogans; they are urgent necessities if we are to salvage the integrity of our nation’s finances and restore public trust. The path to recovery requires more than just investigations and indictments; it demands a </w:t>
        <w:br/>
        <w:t>fundamental shift in our approach to government budgeting and spending. A balanced budget isn't just a fiscal ideal; it's the bedrock of a healthy, functioning government.</w:t>
      </w:r>
    </w:p>
    <w:p w14:paraId="01D95518" w14:textId="77777777" w:rsidR="000B482F" w:rsidRDefault="00000000">
      <w:pPr>
        <w:autoSpaceDE w:val="0"/>
        <w:autoSpaceDN w:val="0"/>
        <w:spacing w:before="264" w:after="0" w:line="264" w:lineRule="exact"/>
      </w:pPr>
      <w:r>
        <w:t xml:space="preserve">The current system is deeply flawed. We've seen billions, even trillions, vanish into thin air, lost in a labyrinth of convoluted accounting practices, hidden in off-budget slush funds, and </w:t>
        <w:br/>
        <w:t>squandered on projects that serve no legitimate public purpose. The storage of surplus cheese in Missouri caves, a seemingly absurd anecdote, is in reality a potent symbol of this larger problem: a culture of wastefulness and a complete lack of accountability. This isn't about penny-pinching; it's about ensuring that every taxpayer dollar is spent wisely, efficiently, and in accordance with the needs of the American people. A balanced budget isn't just about financial prudence; it's a statement of intent, a commitment to responsible governance.</w:t>
      </w:r>
    </w:p>
    <w:p w14:paraId="09A21E36" w14:textId="77777777" w:rsidR="000B482F" w:rsidRDefault="00000000">
      <w:pPr>
        <w:autoSpaceDE w:val="0"/>
        <w:autoSpaceDN w:val="0"/>
        <w:spacing w:before="264" w:after="0" w:line="264" w:lineRule="exact"/>
      </w:pPr>
      <w:r>
        <w:t xml:space="preserve">Implementing a balanced budget requires a multi-pronged </w:t>
        <w:br/>
        <w:t xml:space="preserve">approach. First and foremost, we need a radical overhaul of our budgeting process. The current system is opaque, complex, and easily manipulated. We need to move towards a system that </w:t>
        <w:br/>
        <w:t>prioritizes transparency and accountability, making it clear how every dollar is allocated, justifying every expenditure, and ensuring that every program is evaluated for its effectiveness and efficiency. We must discard the archaic practice of creating multiple budgets, obfuscating the true cost of government programs through clever accounting and hidden subsidies. A single, consolidated, easily</w:t>
      </w:r>
    </w:p>
    <w:p w14:paraId="2B6DC2B4" w14:textId="77777777" w:rsidR="000B482F" w:rsidRDefault="000B482F">
      <w:pPr>
        <w:sectPr w:rsidR="000B482F">
          <w:pgSz w:w="8000" w:h="12000"/>
          <w:pgMar w:top="1440" w:right="1440" w:bottom="1440" w:left="1440" w:header="720" w:footer="720" w:gutter="0"/>
          <w:cols w:space="720"/>
          <w:docGrid w:linePitch="360"/>
        </w:sectPr>
      </w:pPr>
    </w:p>
    <w:p w14:paraId="2CD34FFE" w14:textId="77777777" w:rsidR="000B482F" w:rsidRDefault="000B482F">
      <w:pPr>
        <w:autoSpaceDE w:val="0"/>
        <w:autoSpaceDN w:val="0"/>
        <w:spacing w:after="78" w:line="220" w:lineRule="exact"/>
      </w:pPr>
    </w:p>
    <w:p w14:paraId="41B0A159" w14:textId="77777777" w:rsidR="000B482F" w:rsidRDefault="00000000">
      <w:pPr>
        <w:autoSpaceDE w:val="0"/>
        <w:autoSpaceDN w:val="0"/>
        <w:spacing w:before="58" w:after="0" w:line="264" w:lineRule="exact"/>
      </w:pPr>
      <w:r>
        <w:t>understood budget is the only way to ensure that the public can effectively monitor and evaluate government spending. This clarity will not only deter wasteful expenditures, but it will also empower citizens to hold their elected officials accountable for their spending decisions.</w:t>
      </w:r>
    </w:p>
    <w:p w14:paraId="302A9BE7" w14:textId="77777777" w:rsidR="000B482F" w:rsidRDefault="00000000">
      <w:pPr>
        <w:autoSpaceDE w:val="0"/>
        <w:autoSpaceDN w:val="0"/>
        <w:spacing w:before="264" w:after="0" w:line="264" w:lineRule="exact"/>
      </w:pPr>
      <w:r>
        <w:t xml:space="preserve">This calls for the implementation of robust, real-time financial tracking systems, accessible to the public at any moment. Forget the yearly reports buried in legal jargon; we need a user-friendly </w:t>
        <w:br/>
        <w:t xml:space="preserve">interface, accessible through smartphones and computers, revealing the flow of taxpayer dollars with complete transparency. This platform should provide detailed breakdowns of every contract, grant, and expenditure, allowing citizens to track every penny from the moment it leaves their pockets until it is spent by the </w:t>
        <w:br/>
        <w:t xml:space="preserve">government. This level of transparency will transform the way government operates, forcing politicians to prioritize responsible spending and accountability. Imagine the outrage, the public </w:t>
        <w:br/>
        <w:t xml:space="preserve">pressure, if every citizen could instantly witness the misuse of their tax dollars—on lavish perks for bureaucrats, on pet projects of powerful lobbyists, or on the continued storage of surplus </w:t>
        <w:br/>
        <w:t xml:space="preserve">agricultural commodities in unnecessary warehouses. The </w:t>
        <w:br/>
        <w:t>accountability enforced by such transparency is immeasurable.</w:t>
      </w:r>
    </w:p>
    <w:p w14:paraId="6DABB080" w14:textId="77777777" w:rsidR="000B482F" w:rsidRDefault="00000000">
      <w:pPr>
        <w:autoSpaceDE w:val="0"/>
        <w:autoSpaceDN w:val="0"/>
        <w:spacing w:before="264" w:after="0" w:line="264" w:lineRule="exact"/>
      </w:pPr>
      <w:r>
        <w:t xml:space="preserve">Moreover, we need to strengthen and expand independent oversight bodies. Currently, many of these agencies lack the resources, </w:t>
        <w:br/>
        <w:t xml:space="preserve">independence, and authority to effectively investigate and prosecute government misconduct. These watchdog agencies must be given increased funding, shielded from partisan pressures, granted </w:t>
        <w:br/>
        <w:t>subpoena power, and equipped with the necessary personnel and technology to conduct thorough, independent investigations. The appointment process for these agencies needs rigorous reform, ensuring that individuals with proven integrity and expertise are selected, individuals beyond reproach and unburdened by political affiliations. The goal is not to hinder government function but to establish a vital check and balance, safeguarding against waste, fraud, and abuse.</w:t>
      </w:r>
    </w:p>
    <w:p w14:paraId="6E9F188E" w14:textId="77777777" w:rsidR="000B482F" w:rsidRDefault="00000000">
      <w:pPr>
        <w:autoSpaceDE w:val="0"/>
        <w:autoSpaceDN w:val="0"/>
        <w:spacing w:before="264" w:after="0" w:line="264" w:lineRule="exact"/>
      </w:pPr>
      <w:r>
        <w:t>Whistleblowers are crucial in exposing the inner workings of government malfeasance. They are our unsung heroes, risking their careers, their reputations, and sometimes even their safety to</w:t>
      </w:r>
    </w:p>
    <w:p w14:paraId="687DFBBD" w14:textId="77777777" w:rsidR="000B482F" w:rsidRDefault="000B482F">
      <w:pPr>
        <w:sectPr w:rsidR="000B482F">
          <w:pgSz w:w="8000" w:h="12000"/>
          <w:pgMar w:top="1440" w:right="1440" w:bottom="1440" w:left="1440" w:header="720" w:footer="720" w:gutter="0"/>
          <w:cols w:space="720"/>
          <w:docGrid w:linePitch="360"/>
        </w:sectPr>
      </w:pPr>
    </w:p>
    <w:p w14:paraId="442F811D" w14:textId="77777777" w:rsidR="000B482F" w:rsidRDefault="000B482F">
      <w:pPr>
        <w:autoSpaceDE w:val="0"/>
        <w:autoSpaceDN w:val="0"/>
        <w:spacing w:after="78" w:line="220" w:lineRule="exact"/>
      </w:pPr>
    </w:p>
    <w:p w14:paraId="6D790E3F" w14:textId="77777777" w:rsidR="000B482F" w:rsidRDefault="00000000">
      <w:pPr>
        <w:autoSpaceDE w:val="0"/>
        <w:autoSpaceDN w:val="0"/>
        <w:spacing w:before="58" w:after="0" w:line="264" w:lineRule="exact"/>
      </w:pPr>
      <w:r>
        <w:t xml:space="preserve">expose corruption. We must strengthen whistleblower protection laws, creating confidential reporting mechanisms that ensure anonymity and safeguard against reprisal. This includes </w:t>
        <w:br/>
        <w:t xml:space="preserve">significantly increasing financial rewards for whistleblowers, and providing legal protections that are strong enough to deter any retaliatory action from those who seek to hide their wrongdoing. Protecting whistleblowers is not merely an ethical obligation; it's a strategic necessity in the fight for fiscal responsibility and </w:t>
        <w:br/>
        <w:t>accountability.</w:t>
      </w:r>
    </w:p>
    <w:p w14:paraId="5824897C" w14:textId="77777777" w:rsidR="000B482F" w:rsidRDefault="00000000">
      <w:pPr>
        <w:autoSpaceDE w:val="0"/>
        <w:autoSpaceDN w:val="0"/>
        <w:spacing w:before="264" w:after="0" w:line="264" w:lineRule="exact"/>
      </w:pPr>
      <w:r>
        <w:t xml:space="preserve">Campaign finance reform is another vital component of achieving a balanced budget. The current system allows wealthy donors and special interests to exert undue influence on the political process. Stricter campaign finance regulations are imperative, limiting the influence of big money in politics. This includes implementing stricter limits on individual and corporate campaign contributions, increasing transparency of campaign spending, and closing </w:t>
        <w:br/>
        <w:t xml:space="preserve">loopholes that allow "dark money" to flood elections. The goal is to level the playing field, ensuring that elections are decided by the will of the people, not by the influence of wealthy donors or </w:t>
        <w:br/>
        <w:t>powerful special interest groups.</w:t>
      </w:r>
    </w:p>
    <w:p w14:paraId="0CBB4AF8" w14:textId="77777777" w:rsidR="000B482F" w:rsidRDefault="00000000">
      <w:pPr>
        <w:autoSpaceDE w:val="0"/>
        <w:autoSpaceDN w:val="0"/>
        <w:spacing w:before="264" w:after="0" w:line="264" w:lineRule="exact"/>
      </w:pPr>
      <w:r>
        <w:t xml:space="preserve">Finally, and perhaps most importantly, we must empower citizens to participate more actively in the democratic process. Civic education needs to be significantly improved, teaching citizens about their rights and responsibilities, and their crucial role in holding elected officials accountable. Making government </w:t>
        <w:br/>
        <w:t>information more accessible and understandable, through effective use of technology and citizen-friendly platforms, is another vital step. Engaged citizens are our strongest defense against wasteful government spending and corruption.</w:t>
      </w:r>
    </w:p>
    <w:p w14:paraId="0837B54F" w14:textId="77777777" w:rsidR="000B482F" w:rsidRDefault="00000000">
      <w:pPr>
        <w:autoSpaceDE w:val="0"/>
        <w:autoSpaceDN w:val="0"/>
        <w:spacing w:before="264" w:after="0" w:line="264" w:lineRule="exact"/>
      </w:pPr>
      <w:r>
        <w:t>The path to a balanced budget and responsible governance is not a quick fix; it requires sustained effort and vigilance. It demands a shift in mindset, moving away from apathy and complacency towards active participation and informed engagement. This ambitious roadmap requires the concerted efforts of citizens, politicians, and institutions working together to create a more transparent, accountable, and responsive government. This isn't a partisan issue; it's about safeguarding the integrity of our</w:t>
      </w:r>
    </w:p>
    <w:p w14:paraId="5C33476D" w14:textId="77777777" w:rsidR="000B482F" w:rsidRDefault="000B482F">
      <w:pPr>
        <w:sectPr w:rsidR="000B482F">
          <w:pgSz w:w="8000" w:h="12000"/>
          <w:pgMar w:top="1440" w:right="1440" w:bottom="1440" w:left="1440" w:header="720" w:footer="720" w:gutter="0"/>
          <w:cols w:space="720"/>
          <w:docGrid w:linePitch="360"/>
        </w:sectPr>
      </w:pPr>
    </w:p>
    <w:p w14:paraId="3648157D" w14:textId="77777777" w:rsidR="000B482F" w:rsidRDefault="000B482F">
      <w:pPr>
        <w:autoSpaceDE w:val="0"/>
        <w:autoSpaceDN w:val="0"/>
        <w:spacing w:after="78" w:line="220" w:lineRule="exact"/>
      </w:pPr>
    </w:p>
    <w:p w14:paraId="066D1DAD" w14:textId="77777777" w:rsidR="000B482F" w:rsidRDefault="00000000">
      <w:pPr>
        <w:autoSpaceDE w:val="0"/>
        <w:autoSpaceDN w:val="0"/>
        <w:spacing w:before="58" w:after="0" w:line="264" w:lineRule="exact"/>
      </w:pPr>
      <w:r>
        <w:t xml:space="preserve">democracy and protecting the taxpayer's hard-earned money. The restoration of trust and faith in government is a collective </w:t>
        <w:br/>
        <w:t>responsibility, and the time for action is now. We must seize this opportunity for real, lasting change, building a government truly accountable to the people. The future of our nation depends on it. Let us begin.</w:t>
      </w:r>
    </w:p>
    <w:p w14:paraId="23183158" w14:textId="77777777" w:rsidR="000B482F" w:rsidRDefault="000B482F">
      <w:pPr>
        <w:sectPr w:rsidR="000B482F">
          <w:pgSz w:w="8000" w:h="12000"/>
          <w:pgMar w:top="1440" w:right="1440" w:bottom="1440" w:left="1440" w:header="720" w:footer="720" w:gutter="0"/>
          <w:cols w:space="720"/>
          <w:docGrid w:linePitch="360"/>
        </w:sectPr>
      </w:pPr>
    </w:p>
    <w:p w14:paraId="7229B8FC" w14:textId="77777777" w:rsidR="000B482F" w:rsidRDefault="000B482F">
      <w:pPr>
        <w:autoSpaceDE w:val="0"/>
        <w:autoSpaceDN w:val="0"/>
        <w:spacing w:after="224" w:line="220" w:lineRule="exact"/>
      </w:pPr>
    </w:p>
    <w:p w14:paraId="45AA8858" w14:textId="77777777" w:rsidR="000B482F" w:rsidRDefault="00000000">
      <w:pPr>
        <w:autoSpaceDE w:val="0"/>
        <w:autoSpaceDN w:val="0"/>
        <w:spacing w:after="0" w:line="330" w:lineRule="exact"/>
      </w:pPr>
      <w:r>
        <w:t>Curbing Government Spending</w:t>
      </w:r>
    </w:p>
    <w:p w14:paraId="3A3D67EB" w14:textId="77777777" w:rsidR="000B482F" w:rsidRDefault="00000000">
      <w:pPr>
        <w:autoSpaceDE w:val="0"/>
        <w:autoSpaceDN w:val="0"/>
        <w:spacing w:before="286" w:after="0" w:line="264" w:lineRule="exact"/>
      </w:pPr>
      <w:r>
        <w:t xml:space="preserve">The bloated bureaucracy, the labyrinthine layers of administration, the sheer inertia of the system – these are the fertile grounds where wasteful government spending thrives. We’ve seen how billions are swallowed by inefficient processes, lost in bureaucratic black holes, and ultimately, stolen from the American taxpayer. But cutting government spending isn't just about slashing budgets; it's about surgical precision, identifying and eliminating the fat while </w:t>
        <w:br/>
        <w:t>preserving essential services. It's about wielding the scalpel, not the axe.</w:t>
      </w:r>
    </w:p>
    <w:p w14:paraId="60C874F1" w14:textId="77777777" w:rsidR="000B482F" w:rsidRDefault="00000000">
      <w:pPr>
        <w:autoSpaceDE w:val="0"/>
        <w:autoSpaceDN w:val="0"/>
        <w:spacing w:before="264" w:after="0" w:line="264" w:lineRule="exact"/>
      </w:pPr>
      <w:r>
        <w:t>One prime target for reform is the sheer redundancy inherent in government operations. We often find multiple agencies performing overlapping functions, duplicating efforts, and ultimately, wasting resources. A thorough review of all federal, state, and local agencies is needed, identifying areas where consolidation and streamlining are possible. This isn’t about arbitrarily eliminating programs; it's about identifying core functions and eliminating the superfluous layers of bureaucracy that surround them. For example, how many different agencies are involved in regulating a single industry? Consolidating these functions under a single, streamlined regulatory body would eliminate costly duplication, reduce administrative burdens on businesses, and potentially improve the efficiency of the regulatory process itself. This is not just about saving money; it's about creating a more efficient and effective government.</w:t>
      </w:r>
    </w:p>
    <w:p w14:paraId="053B21D6" w14:textId="77777777" w:rsidR="000B482F" w:rsidRDefault="00000000">
      <w:pPr>
        <w:autoSpaceDE w:val="0"/>
        <w:autoSpaceDN w:val="0"/>
        <w:spacing w:before="264" w:after="0" w:line="264" w:lineRule="exact"/>
      </w:pPr>
      <w:r>
        <w:t xml:space="preserve">Similarly, the procurement process itself is riddled with </w:t>
        <w:br/>
        <w:t xml:space="preserve">inefficiencies and vulnerabilities. The sheer complexity of </w:t>
        <w:br/>
        <w:t xml:space="preserve">government contracting, often involving layers of approvals, </w:t>
        <w:br/>
        <w:t xml:space="preserve">multiple bidding rounds, and convoluted legal requirements, opens the door to waste, fraud, and abuse. Simplifying the procurement process, implementing stricter oversight mechanisms, and </w:t>
        <w:br/>
        <w:t>introducing competitive bidding practices could dramatically reduce costs and improve transparency. Imagine streamlining the process for contracting with private companies for services like IT support or maintenance of federal buildings. A simplified process could lead to substantial savings, while simultaneously ensuring that the government receives quality services at competitive prices.</w:t>
      </w:r>
    </w:p>
    <w:p w14:paraId="488DD1E1" w14:textId="77777777" w:rsidR="000B482F" w:rsidRDefault="000B482F">
      <w:pPr>
        <w:sectPr w:rsidR="000B482F">
          <w:pgSz w:w="8000" w:h="12000"/>
          <w:pgMar w:top="1440" w:right="1440" w:bottom="1440" w:left="1440" w:header="720" w:footer="720" w:gutter="0"/>
          <w:cols w:space="720"/>
          <w:docGrid w:linePitch="360"/>
        </w:sectPr>
      </w:pPr>
    </w:p>
    <w:p w14:paraId="03B974FE" w14:textId="77777777" w:rsidR="000B482F" w:rsidRDefault="000B482F">
      <w:pPr>
        <w:autoSpaceDE w:val="0"/>
        <w:autoSpaceDN w:val="0"/>
        <w:spacing w:after="78" w:line="220" w:lineRule="exact"/>
      </w:pPr>
    </w:p>
    <w:p w14:paraId="7CC9D5FD" w14:textId="77777777" w:rsidR="000B482F" w:rsidRDefault="00000000">
      <w:pPr>
        <w:autoSpaceDE w:val="0"/>
        <w:autoSpaceDN w:val="0"/>
        <w:spacing w:before="56" w:after="0" w:line="264" w:lineRule="exact"/>
      </w:pPr>
      <w:r>
        <w:t>The current system too often favors established contractors, often at inflated prices, leaving taxpayers to bear the brunt of inefficient spending.</w:t>
      </w:r>
    </w:p>
    <w:p w14:paraId="66234112" w14:textId="77777777" w:rsidR="000B482F" w:rsidRDefault="00000000">
      <w:pPr>
        <w:autoSpaceDE w:val="0"/>
        <w:autoSpaceDN w:val="0"/>
        <w:spacing w:before="264" w:after="0" w:line="264" w:lineRule="exact"/>
      </w:pPr>
      <w:r>
        <w:t xml:space="preserve">Beyond streamlining existing programs, a critical step involves eliminating outdated or ineffective initiatives. We need a rigorous evaluation of every government program, assessing its effectiveness, efficiency, and alignment with national priorities. This means not just looking at budget numbers, but also examining tangible </w:t>
        <w:br/>
        <w:t xml:space="preserve">outcomes. Are programs delivering the results they promised? Are they achieving their objectives in a cost-effective manner? If not, the honest and decisive action must be to terminate them. This is not about heartless cuts; it's about responsible stewardship of </w:t>
        <w:br/>
        <w:t xml:space="preserve">taxpayer money. Holding programs accountable to deliver </w:t>
        <w:br/>
        <w:t>quantifiable results will expose those that are ineffective, costly, and in urgent need of closure. This ruthless evaluation will not only save money but also free up resources that can be redirected to more effective and vital programs.</w:t>
      </w:r>
    </w:p>
    <w:p w14:paraId="71843A9C" w14:textId="77777777" w:rsidR="000B482F" w:rsidRDefault="00000000">
      <w:pPr>
        <w:autoSpaceDE w:val="0"/>
        <w:autoSpaceDN w:val="0"/>
        <w:spacing w:before="264" w:after="0" w:line="264" w:lineRule="exact"/>
      </w:pPr>
      <w:r>
        <w:t>Consider the sheer volume of redundant paperwork generated by government agencies. The mountains of reports, forms, and memos– much of it utterly useless – clog the system, delaying processes, consuming resources, and ultimately costing taxpayers a fortune. Implementing a digital transformation of government operations, moving towards paperless systems, could significantly reduce the burden of administrative work, improve efficiency, and reduce the cost of printing, storage, and handling of physical documents. This isn't just about efficiency; it's about a fundamental shift towards a modern, technology-driven government, leveraging the tools available to us to improve the way we operate.</w:t>
      </w:r>
    </w:p>
    <w:p w14:paraId="78C96229" w14:textId="77777777" w:rsidR="000B482F" w:rsidRDefault="00000000">
      <w:pPr>
        <w:autoSpaceDE w:val="0"/>
        <w:autoSpaceDN w:val="0"/>
        <w:spacing w:before="264" w:after="0" w:line="264" w:lineRule="exact"/>
      </w:pPr>
      <w:r>
        <w:t xml:space="preserve">Furthermore, the issue extends to the compensation and benefits packages offered to government employees. While we must ensure that public servants receive fair and competitive salaries, we need to critically examine exorbitant benefits packages and excessive compensation in certain sectors. Are these packages necessary, justified, and efficient? Or are they, in some cases, extravagant and unsustainable? Examining this aspect needs transparency and </w:t>
        <w:br/>
        <w:t>analysis, comparing government pay scales with those in the private sector. This not only involves cutting excessive benefits but also</w:t>
      </w:r>
    </w:p>
    <w:p w14:paraId="60C7C9E3" w14:textId="77777777" w:rsidR="000B482F" w:rsidRDefault="000B482F">
      <w:pPr>
        <w:sectPr w:rsidR="000B482F">
          <w:pgSz w:w="8000" w:h="12000"/>
          <w:pgMar w:top="1440" w:right="1440" w:bottom="1440" w:left="1440" w:header="720" w:footer="720" w:gutter="0"/>
          <w:cols w:space="720"/>
          <w:docGrid w:linePitch="360"/>
        </w:sectPr>
      </w:pPr>
    </w:p>
    <w:p w14:paraId="6B98E134" w14:textId="77777777" w:rsidR="000B482F" w:rsidRDefault="000B482F">
      <w:pPr>
        <w:autoSpaceDE w:val="0"/>
        <w:autoSpaceDN w:val="0"/>
        <w:spacing w:after="78" w:line="220" w:lineRule="exact"/>
      </w:pPr>
    </w:p>
    <w:p w14:paraId="63047CA1" w14:textId="77777777" w:rsidR="000B482F" w:rsidRDefault="00000000">
      <w:pPr>
        <w:autoSpaceDE w:val="0"/>
        <w:autoSpaceDN w:val="0"/>
        <w:spacing w:before="58" w:after="0" w:line="264" w:lineRule="exact"/>
        <w:ind w:right="144"/>
      </w:pPr>
      <w:r>
        <w:t xml:space="preserve">implementing a transparent and performance-based compensation system. We need to ensure that government workers are </w:t>
        <w:br/>
        <w:t>appropriately compensated while also avoiding excessive spending on perks and inflated salaries.</w:t>
      </w:r>
    </w:p>
    <w:p w14:paraId="3E2E0654" w14:textId="77777777" w:rsidR="000B482F" w:rsidRDefault="00000000">
      <w:pPr>
        <w:autoSpaceDE w:val="0"/>
        <w:autoSpaceDN w:val="0"/>
        <w:spacing w:before="264" w:after="0" w:line="264" w:lineRule="exact"/>
      </w:pPr>
      <w:r>
        <w:t xml:space="preserve">The problem isn't just limited to federal spending; state and local governments also suffer from similar inefficiencies and wasteful practices. The lack of coordination between different levels of government often leads to duplication of efforts, conflicts of </w:t>
        <w:br/>
        <w:t xml:space="preserve">interest, and ultimately, higher costs for taxpayers. Improving intergovernmental coordination, promoting collaboration, and fostering a spirit of shared responsibility could generate substantial savings and improve the delivery of public services. This will </w:t>
        <w:br/>
        <w:t>necessitate a restructuring of inter-governmental communication and the implementation of systems that ensure efficient resource allocation. This will require cooperation between federal, state, and local officials; a commitment to collaboration and coordination that transcends partisan politics.</w:t>
      </w:r>
    </w:p>
    <w:p w14:paraId="06B59631" w14:textId="77777777" w:rsidR="000B482F" w:rsidRDefault="00000000">
      <w:pPr>
        <w:autoSpaceDE w:val="0"/>
        <w:autoSpaceDN w:val="0"/>
        <w:spacing w:before="264" w:after="0" w:line="264" w:lineRule="exact"/>
      </w:pPr>
      <w:r>
        <w:t xml:space="preserve">Beyond these specific measures, a fundamental shift in the culture of government is necessary. A culture of fiscal responsibility, </w:t>
        <w:br/>
        <w:t xml:space="preserve">transparency, and accountability needs to be embedded into every level of government. This requires a leadership committed to </w:t>
        <w:br/>
        <w:t xml:space="preserve">efficient and effective management of public funds. This leadership must champion transparency, promoting open access to government data, encouraging public scrutiny, and cultivating a culture of accountability that makes every expenditure justify itself. This is not merely a fiscal matter; it is about restoring public trust in </w:t>
        <w:br/>
        <w:t>government, a trust eroded by years of wasteful spending and lack of transparency.</w:t>
      </w:r>
    </w:p>
    <w:p w14:paraId="7F4F88D3" w14:textId="77777777" w:rsidR="000B482F" w:rsidRDefault="00000000">
      <w:pPr>
        <w:autoSpaceDE w:val="0"/>
        <w:autoSpaceDN w:val="0"/>
        <w:spacing w:before="264" w:after="0" w:line="264" w:lineRule="exact"/>
      </w:pPr>
      <w:r>
        <w:t>The path to curbing government spending is not a simple one. It requires a multifaceted approach that tackles the underlying issues of inefficiency, redundancy, and a culture of entitlement that has permeated certain sectors of government. It necessitates strong leadership, rigorous oversight, and the active participation of engaged citizens who demand accountability from their elected officials. But the rewards of such an endeavor are immeasurable – a more efficient, effective, and accountable government, working for the benefit of all Americans and safeguarding the hard-earned tax</w:t>
      </w:r>
    </w:p>
    <w:p w14:paraId="2940FB3E" w14:textId="77777777" w:rsidR="000B482F" w:rsidRDefault="000B482F">
      <w:pPr>
        <w:sectPr w:rsidR="000B482F">
          <w:pgSz w:w="8000" w:h="12000"/>
          <w:pgMar w:top="1440" w:right="1440" w:bottom="1440" w:left="1440" w:header="720" w:footer="720" w:gutter="0"/>
          <w:cols w:space="720"/>
          <w:docGrid w:linePitch="360"/>
        </w:sectPr>
      </w:pPr>
    </w:p>
    <w:p w14:paraId="3CF34547" w14:textId="77777777" w:rsidR="000B482F" w:rsidRDefault="000B482F">
      <w:pPr>
        <w:autoSpaceDE w:val="0"/>
        <w:autoSpaceDN w:val="0"/>
        <w:spacing w:after="78" w:line="220" w:lineRule="exact"/>
      </w:pPr>
    </w:p>
    <w:p w14:paraId="5BB580C5" w14:textId="77777777" w:rsidR="000B482F" w:rsidRDefault="00000000">
      <w:pPr>
        <w:autoSpaceDE w:val="0"/>
        <w:autoSpaceDN w:val="0"/>
        <w:spacing w:before="56" w:after="0" w:line="264" w:lineRule="exact"/>
      </w:pPr>
      <w:r>
        <w:t xml:space="preserve">dollars of every citizen. The fight for a balanced budget, for </w:t>
        <w:br/>
        <w:t>responsible governance, is a fight for the very soul of our nation. It is a fight we must, and will, win.</w:t>
      </w:r>
    </w:p>
    <w:p w14:paraId="5D19E672" w14:textId="77777777" w:rsidR="000B482F" w:rsidRDefault="000B482F">
      <w:pPr>
        <w:sectPr w:rsidR="000B482F">
          <w:pgSz w:w="8000" w:h="12000"/>
          <w:pgMar w:top="1440" w:right="1440" w:bottom="1440" w:left="1440" w:header="720" w:footer="720" w:gutter="0"/>
          <w:cols w:space="720"/>
          <w:docGrid w:linePitch="360"/>
        </w:sectPr>
      </w:pPr>
    </w:p>
    <w:p w14:paraId="45AA9E4C" w14:textId="77777777" w:rsidR="000B482F" w:rsidRDefault="000B482F">
      <w:pPr>
        <w:autoSpaceDE w:val="0"/>
        <w:autoSpaceDN w:val="0"/>
        <w:spacing w:after="224" w:line="220" w:lineRule="exact"/>
      </w:pPr>
    </w:p>
    <w:p w14:paraId="3D879F41" w14:textId="77777777" w:rsidR="000B482F" w:rsidRDefault="00000000">
      <w:pPr>
        <w:autoSpaceDE w:val="0"/>
        <w:autoSpaceDN w:val="0"/>
        <w:spacing w:after="0" w:line="330" w:lineRule="exact"/>
      </w:pPr>
      <w:r>
        <w:t>Taxpayer Accountability</w:t>
      </w:r>
    </w:p>
    <w:p w14:paraId="16F54BB2" w14:textId="77777777" w:rsidR="000B482F" w:rsidRDefault="00000000">
      <w:pPr>
        <w:autoSpaceDE w:val="0"/>
        <w:autoSpaceDN w:val="0"/>
        <w:spacing w:before="286" w:after="0" w:line="264" w:lineRule="exact"/>
      </w:pPr>
      <w:r>
        <w:t xml:space="preserve">The fight for fiscal responsibility isn't solely a battle fought in the halls of Congress or within the confines of government agencies. It's a fight that begins and ends with the American taxpayer. Taxpayer accountability isn't simply a buzzword; it's the bedrock upon which a truly representative and responsible government is built. Without it, the system becomes vulnerable to abuse, susceptible to the </w:t>
        <w:br/>
        <w:t>whims of self-serving politicians and bureaucratic inertia, ultimately leaving the citizenry burdened by the consequences of unchecked spending.</w:t>
      </w:r>
    </w:p>
    <w:p w14:paraId="5B659F4A" w14:textId="77777777" w:rsidR="000B482F" w:rsidRDefault="00000000">
      <w:pPr>
        <w:autoSpaceDE w:val="0"/>
        <w:autoSpaceDN w:val="0"/>
        <w:spacing w:before="264" w:after="0" w:line="264" w:lineRule="exact"/>
      </w:pPr>
      <w:r>
        <w:t xml:space="preserve">The first step towards taxpayer accountability is transparency. Citizens have a fundamental right to know how their tax dollars are being spent. This isn't about prying into every minute detail of government operations; it’s about understanding the broad strokes of the budget, the allocation of resources, and the results achieved by government programs. Currently, much of this information is buried in complex reports, inaccessible to the average citizen. It's deliberately obscured, shrouded in bureaucratic jargon and </w:t>
        <w:br/>
        <w:t xml:space="preserve">confusing accounting practices, designed to obfuscate rather than enlighten. A simplified, user-friendly format – perhaps an </w:t>
        <w:br/>
        <w:t xml:space="preserve">interactive online dashboard – is needed, making the budget easily digestible for everyone, from seasoned financial analysts to </w:t>
        <w:br/>
        <w:t>everyday taxpayers.</w:t>
      </w:r>
    </w:p>
    <w:p w14:paraId="649CB97D" w14:textId="77777777" w:rsidR="000B482F" w:rsidRDefault="00000000">
      <w:pPr>
        <w:autoSpaceDE w:val="0"/>
        <w:autoSpaceDN w:val="0"/>
        <w:spacing w:before="264" w:after="0" w:line="264" w:lineRule="exact"/>
      </w:pPr>
      <w:r>
        <w:t xml:space="preserve">Furthermore, the current system of budget reporting lacks a crucial element: accountability. We need mechanisms that connect </w:t>
        <w:br/>
        <w:t xml:space="preserve">expenditures to measurable outcomes. Simply stating that X amount of dollars was spent on a particular program isn't enough. We need to know what that program achieved, what impact it had, and whether the expenditure was justified in light of the results. A robust system of performance metrics, clearly defined goals, and regular audits is essential to ensure that taxpayer money is used effectively and efficiently. This isn't about micromanaging </w:t>
        <w:br/>
        <w:t xml:space="preserve">government agencies; it's about ensuring that the public receives value for its investment. The absence of such a system fuels </w:t>
        <w:br/>
        <w:t>suspicion and mistrust, breeding fertile ground for conspiracy theories and cynicism about government’s true intentions.</w:t>
      </w:r>
    </w:p>
    <w:p w14:paraId="6B84E7EB" w14:textId="77777777" w:rsidR="000B482F" w:rsidRDefault="000B482F">
      <w:pPr>
        <w:sectPr w:rsidR="000B482F">
          <w:pgSz w:w="8000" w:h="12000"/>
          <w:pgMar w:top="1440" w:right="1440" w:bottom="1440" w:left="1440" w:header="720" w:footer="720" w:gutter="0"/>
          <w:cols w:space="720"/>
          <w:docGrid w:linePitch="360"/>
        </w:sectPr>
      </w:pPr>
    </w:p>
    <w:p w14:paraId="64C217B5" w14:textId="77777777" w:rsidR="000B482F" w:rsidRDefault="000B482F">
      <w:pPr>
        <w:autoSpaceDE w:val="0"/>
        <w:autoSpaceDN w:val="0"/>
        <w:spacing w:after="210" w:line="220" w:lineRule="exact"/>
      </w:pPr>
    </w:p>
    <w:p w14:paraId="051465FB" w14:textId="77777777" w:rsidR="000B482F" w:rsidRDefault="00000000">
      <w:pPr>
        <w:autoSpaceDE w:val="0"/>
        <w:autoSpaceDN w:val="0"/>
        <w:spacing w:before="60" w:after="0" w:line="264" w:lineRule="exact"/>
      </w:pPr>
      <w:r>
        <w:t xml:space="preserve">The issue isn't simply about access to information; it's about the responsibility of the government to proactively communicate with the public. Regular town halls, public forums, and easily accessible online resources are essential for keeping citizens informed. The government needs to engage in a two-way dialogue with the public, actively soliciting feedback and responding to concerns. This isn't simply a matter of public relations; it's about cultivating a culture of transparency and responsiveness that builds public trust and </w:t>
        <w:br/>
        <w:t>strengthens the bond between the government and the governed.</w:t>
      </w:r>
    </w:p>
    <w:p w14:paraId="7A98FEE2" w14:textId="77777777" w:rsidR="000B482F" w:rsidRDefault="00000000">
      <w:pPr>
        <w:autoSpaceDE w:val="0"/>
        <w:autoSpaceDN w:val="0"/>
        <w:spacing w:before="60" w:after="0" w:line="264" w:lineRule="exact"/>
        <w:ind w:right="288"/>
      </w:pPr>
      <w:r>
        <w:t>The current chasm of communication only encourages suspicion and fuels the narrative of a detached, uncaring.  bureaucracy, furthering the perception of a government operating in secrecy, detached from the concerns and needs of its citizens.</w:t>
      </w:r>
    </w:p>
    <w:p w14:paraId="5A7726DA" w14:textId="77777777" w:rsidR="000B482F" w:rsidRDefault="00000000">
      <w:pPr>
        <w:autoSpaceDE w:val="0"/>
        <w:autoSpaceDN w:val="0"/>
        <w:spacing w:before="264" w:after="0" w:line="264" w:lineRule="exact"/>
      </w:pPr>
      <w:r>
        <w:t xml:space="preserve">Beyond transparency, taxpayer accountability requires active participation from citizens. This means staying informed, engaging in political discourse, and holding elected officials accountable for their actions. It means demanding transparency, questioning </w:t>
        <w:br/>
        <w:t xml:space="preserve">wasteful spending, and supporting initiatives that promote fiscal responsibility. It also means understanding that being a responsible citizen is not solely confined to voting; active engagement, </w:t>
        <w:br/>
        <w:t>scrutinizing policies, contacting representatives, and participating in community discussions is equally vital. Without active civic participation, the system remains vulnerable to abuse, leaving the fate of taxpayer money at the mercy of self-serving interests. In essence, civic duty expands far beyond the ballot box.</w:t>
      </w:r>
    </w:p>
    <w:p w14:paraId="281A51B0" w14:textId="77777777" w:rsidR="000B482F" w:rsidRDefault="00000000">
      <w:pPr>
        <w:autoSpaceDE w:val="0"/>
        <w:autoSpaceDN w:val="0"/>
        <w:spacing w:before="264" w:after="0" w:line="264" w:lineRule="exact"/>
      </w:pPr>
      <w:r>
        <w:t xml:space="preserve">However, active participation is hampered by the complexities of modern governance. The sheer volume of information, the intricacy of governmental processes, and the deliberate obfuscation of critical details create a barrier to entry for the average citizen. This requires simplification of governmental communications, accessible </w:t>
        <w:br/>
        <w:t>explanations of complex issues, and educational initiatives that help citizens understand their role in the process. The government itself needs to foster an environment that empowers citizens to engage, providing the tools and resources necessary to understand and participate in the fiscal decision-making process.</w:t>
      </w:r>
    </w:p>
    <w:p w14:paraId="14BC9446" w14:textId="77777777" w:rsidR="000B482F" w:rsidRDefault="00000000">
      <w:pPr>
        <w:autoSpaceDE w:val="0"/>
        <w:autoSpaceDN w:val="0"/>
        <w:spacing w:before="204" w:after="0" w:line="324" w:lineRule="exact"/>
      </w:pPr>
      <w:r>
        <w:t>Furthermore, the current political climate, characterized by hyper-</w:t>
      </w:r>
    </w:p>
    <w:p w14:paraId="2190F1E9" w14:textId="77777777" w:rsidR="000B482F" w:rsidRDefault="000B482F">
      <w:pPr>
        <w:sectPr w:rsidR="000B482F">
          <w:pgSz w:w="8000" w:h="12000"/>
          <w:pgMar w:top="1440" w:right="1440" w:bottom="1440" w:left="1440" w:header="720" w:footer="720" w:gutter="0"/>
          <w:cols w:space="720"/>
          <w:docGrid w:linePitch="360"/>
        </w:sectPr>
      </w:pPr>
    </w:p>
    <w:p w14:paraId="509D3F20" w14:textId="77777777" w:rsidR="000B482F" w:rsidRDefault="000B482F">
      <w:pPr>
        <w:autoSpaceDE w:val="0"/>
        <w:autoSpaceDN w:val="0"/>
        <w:spacing w:after="78" w:line="220" w:lineRule="exact"/>
      </w:pPr>
    </w:p>
    <w:p w14:paraId="3B8B9367" w14:textId="77777777" w:rsidR="000B482F" w:rsidRDefault="00000000">
      <w:pPr>
        <w:autoSpaceDE w:val="0"/>
        <w:autoSpaceDN w:val="0"/>
        <w:spacing w:before="58" w:after="0" w:line="264" w:lineRule="exact"/>
      </w:pPr>
      <w:r>
        <w:t xml:space="preserve">partisanship and polarization, makes it difficult to foster a </w:t>
        <w:br/>
        <w:t xml:space="preserve">consensus on fiscal responsibility. The focus on political point-scoring often overshadows the importance of collaborative problem-solving, hindering any attempts at meaningful reform. This </w:t>
        <w:br/>
        <w:t>necessitates a shift in the political discourse, moving away from divisive rhetoric and towards a constructive dialogue focused on finding common ground and working together to solve shared problems. This would involve establishing bipartisan commissions to focus on solutions rather than partisan agendas.</w:t>
      </w:r>
    </w:p>
    <w:p w14:paraId="74A2BC05" w14:textId="77777777" w:rsidR="000B482F" w:rsidRDefault="00000000">
      <w:pPr>
        <w:autoSpaceDE w:val="0"/>
        <w:autoSpaceDN w:val="0"/>
        <w:spacing w:before="264" w:after="0" w:line="264" w:lineRule="exact"/>
      </w:pPr>
      <w:r>
        <w:t>The issue of taxpayer accountability isn't just about numbers and budgets; it's about trust and faith in government. When citizens believe that their tax dollars are being used wisely and efficiently, they are more likely to support government initiatives and engage in the political process. Conversely, a lack of transparency and accountability breeds cynicism, distrust, and disengagement, potentially leading to social unrest and instability. Restoring this trust requires a fundamental shift in the culture of government, a commitment to transparency, accountability, and a genuine desire to serve the public good. This commitment should be demonstrable in every aspect of governance. It should be palpable in every interaction between the government and the governed.</w:t>
      </w:r>
    </w:p>
    <w:p w14:paraId="2213F159" w14:textId="77777777" w:rsidR="000B482F" w:rsidRDefault="00000000">
      <w:pPr>
        <w:autoSpaceDE w:val="0"/>
        <w:autoSpaceDN w:val="0"/>
        <w:spacing w:before="264" w:after="0" w:line="264" w:lineRule="exact"/>
      </w:pPr>
      <w:r>
        <w:t xml:space="preserve">The fight for taxpayer accountability is a long-term endeavor, requiring sustained effort and a commitment from both the </w:t>
        <w:br/>
        <w:t xml:space="preserve">government and the citizenry. It requires a fundamental shift in the culture of governance, a move away from secrecy and towards transparency, from self-serving interests towards a genuine focus on the public good. It's a fight worth fighting, a battle essential for preserving the integrity of our democracy and safeguarding the interests of the American taxpayer. The ultimate goal is a </w:t>
        <w:br/>
        <w:t>government that is not only financially responsible but also enjoys the trust and confidence of the people it serves. This symbiotic relationship is the foundation of a healthy and vibrant democracy.</w:t>
      </w:r>
    </w:p>
    <w:p w14:paraId="721E9B9A" w14:textId="77777777" w:rsidR="000B482F" w:rsidRDefault="00000000">
      <w:pPr>
        <w:autoSpaceDE w:val="0"/>
        <w:autoSpaceDN w:val="0"/>
        <w:spacing w:before="60" w:after="0" w:line="264" w:lineRule="exact"/>
        <w:ind w:right="432"/>
      </w:pPr>
      <w:r>
        <w:t>Without it, the system erodes, vulnerable to corruption and the whims of unchecked power.</w:t>
      </w:r>
    </w:p>
    <w:p w14:paraId="1B444C99" w14:textId="77777777" w:rsidR="000B482F" w:rsidRDefault="00000000">
      <w:pPr>
        <w:autoSpaceDE w:val="0"/>
        <w:autoSpaceDN w:val="0"/>
        <w:spacing w:before="264" w:after="0" w:line="264" w:lineRule="exact"/>
        <w:ind w:right="288"/>
      </w:pPr>
      <w:r>
        <w:t>Beyond individual initiatives, structural changes are needed to enhance taxpayer accountability. This includes strengthening auditing mechanisms, introducing stricter penalties for financial</w:t>
      </w:r>
    </w:p>
    <w:p w14:paraId="263B418E" w14:textId="77777777" w:rsidR="000B482F" w:rsidRDefault="000B482F">
      <w:pPr>
        <w:sectPr w:rsidR="000B482F">
          <w:pgSz w:w="8000" w:h="12000"/>
          <w:pgMar w:top="1440" w:right="1440" w:bottom="1440" w:left="1440" w:header="720" w:footer="720" w:gutter="0"/>
          <w:cols w:space="720"/>
          <w:docGrid w:linePitch="360"/>
        </w:sectPr>
      </w:pPr>
    </w:p>
    <w:p w14:paraId="4A4EB25C" w14:textId="77777777" w:rsidR="000B482F" w:rsidRDefault="000B482F">
      <w:pPr>
        <w:autoSpaceDE w:val="0"/>
        <w:autoSpaceDN w:val="0"/>
        <w:spacing w:after="78" w:line="220" w:lineRule="exact"/>
      </w:pPr>
    </w:p>
    <w:p w14:paraId="481D6217" w14:textId="77777777" w:rsidR="000B482F" w:rsidRDefault="00000000">
      <w:pPr>
        <w:autoSpaceDE w:val="0"/>
        <w:autoSpaceDN w:val="0"/>
        <w:spacing w:before="58" w:after="0" w:line="264" w:lineRule="exact"/>
      </w:pPr>
      <w:r>
        <w:t xml:space="preserve">mismanagement, and empowering independent oversight bodies to monitor government spending. These institutions should be beyond the reach of political influence, ensuring objectivity and </w:t>
        <w:br/>
        <w:t xml:space="preserve">impartiality in their assessments. These bodies should have the authority to investigate allegations of wrongdoing, and their </w:t>
        <w:br/>
        <w:t>findings should be made public. This will not only deter misconduct but also restore public confidence in the system.</w:t>
      </w:r>
    </w:p>
    <w:p w14:paraId="2A48F110" w14:textId="77777777" w:rsidR="000B482F" w:rsidRDefault="00000000">
      <w:pPr>
        <w:autoSpaceDE w:val="0"/>
        <w:autoSpaceDN w:val="0"/>
        <w:spacing w:before="264" w:after="0" w:line="264" w:lineRule="exact"/>
      </w:pPr>
      <w:r>
        <w:t>The role of technology cannot be overstated in this context. Modern technologies, particularly data analytics and artificial intelligence, can be leveraged to improve the efficiency and transparency of government spending. These tools can be used to identify patterns of waste, detect anomalies indicative of fraud, and provide real-time insights into government operations. The implementation of such systems necessitates significant investment in infrastructure and training but holds the potential to significantly improve taxpayer accountability. Adopting these advanced systems would not only streamline operations but also provide greater transparency and allow for proactive identification of areas of potential concern.</w:t>
      </w:r>
    </w:p>
    <w:p w14:paraId="4B54AB15" w14:textId="77777777" w:rsidR="000B482F" w:rsidRDefault="00000000">
      <w:pPr>
        <w:autoSpaceDE w:val="0"/>
        <w:autoSpaceDN w:val="0"/>
        <w:spacing w:before="264" w:after="0" w:line="264" w:lineRule="exact"/>
      </w:pPr>
      <w:r>
        <w:t xml:space="preserve">Ultimately, the case for a balanced budget and taxpayer </w:t>
        <w:br/>
        <w:t xml:space="preserve">accountability rests on a single, fundamental principle: stewardship. It's about managing public resources responsibly, ensuring that they are used wisely and effectively to benefit the citizens they serve. It's about respecting the hard-earned tax dollars of every American and ensuring that they are used in a way that aligns with their values and priorities. This requires not only fiscal prudence but also a profound sense of ethical responsibility – a commitment to </w:t>
        <w:br/>
        <w:t>upholding the public trust and safeguarding the interests of the nation. This commitment is not a partisan issue; it is a fundamental tenet of good governance. The future of responsible governance and, indeed, the future of our nation, hinges on this principle.</w:t>
      </w:r>
    </w:p>
    <w:p w14:paraId="0A342E48" w14:textId="77777777" w:rsidR="000B482F" w:rsidRDefault="000B482F">
      <w:pPr>
        <w:sectPr w:rsidR="000B482F">
          <w:pgSz w:w="8000" w:h="12000"/>
          <w:pgMar w:top="1440" w:right="1440" w:bottom="1440" w:left="1440" w:header="720" w:footer="720" w:gutter="0"/>
          <w:cols w:space="720"/>
          <w:docGrid w:linePitch="360"/>
        </w:sectPr>
      </w:pPr>
    </w:p>
    <w:p w14:paraId="0EE037FB" w14:textId="77777777" w:rsidR="000B482F" w:rsidRDefault="000B482F">
      <w:pPr>
        <w:autoSpaceDE w:val="0"/>
        <w:autoSpaceDN w:val="0"/>
        <w:spacing w:after="224" w:line="220" w:lineRule="exact"/>
      </w:pPr>
    </w:p>
    <w:p w14:paraId="4AD05806" w14:textId="77777777" w:rsidR="000B482F" w:rsidRDefault="00000000">
      <w:pPr>
        <w:autoSpaceDE w:val="0"/>
        <w:autoSpaceDN w:val="0"/>
        <w:spacing w:after="0" w:line="330" w:lineRule="exact"/>
      </w:pPr>
      <w:r>
        <w:t>Economic Consequences of Waste</w:t>
      </w:r>
    </w:p>
    <w:p w14:paraId="35CDAEBB" w14:textId="77777777" w:rsidR="000B482F" w:rsidRDefault="00000000">
      <w:pPr>
        <w:autoSpaceDE w:val="0"/>
        <w:autoSpaceDN w:val="0"/>
        <w:spacing w:before="286" w:after="0" w:line="264" w:lineRule="exact"/>
      </w:pPr>
      <w:r>
        <w:t xml:space="preserve">The staggering cost of government waste isn't merely an abstract figure lost in budgetary spreadsheets; it's a direct drain on the American economy, a silent thief stealing from our collective prosperity. This isn't about petty grievances or partisan sniping; it's about the hard realities of economic consequence. When </w:t>
        <w:br/>
        <w:t xml:space="preserve">government funds are squandered on inefficient programs, bloated bureaucracies, and outright corruption, the ripple effects extend far beyond the immediate loss of taxpayer dollars. We're talking about diminished economic growth, increased national debt, and </w:t>
        <w:br/>
        <w:t>ultimately, a diminished quality of life for ordinary citizens.</w:t>
      </w:r>
    </w:p>
    <w:p w14:paraId="2EB4F987" w14:textId="77777777" w:rsidR="000B482F" w:rsidRDefault="00000000">
      <w:pPr>
        <w:autoSpaceDE w:val="0"/>
        <w:autoSpaceDN w:val="0"/>
        <w:spacing w:before="266" w:after="0" w:line="264" w:lineRule="exact"/>
      </w:pPr>
      <w:r>
        <w:t>Consider the infamous example of the government's cheese surplus– mountains of cheddar stored in Missouri caves, a testament to bureaucratic ineptitude and a blatant disregard for taxpayer money. While the visual of aging Gouda in government storage might seem comical, the underlying economic consequences are far from a laughing matter. The cost of acquiring, storing, and eventually disposing of this surplus represents a direct loss of capital that could have been invested in crucial infrastructure projects, educational initiatives, or crucial research and development efforts. These lost opportunities represent a significant drag on economic growth. The money spent on this wasteful endeavor could have stimulated job creation, boosted innovation, and contributed to a healthier and more prosperous nation.</w:t>
      </w:r>
    </w:p>
    <w:p w14:paraId="6FD56F5B" w14:textId="77777777" w:rsidR="000B482F" w:rsidRDefault="00000000">
      <w:pPr>
        <w:autoSpaceDE w:val="0"/>
        <w:autoSpaceDN w:val="0"/>
        <w:spacing w:before="204" w:after="0" w:line="324" w:lineRule="exact"/>
      </w:pPr>
      <w:r>
        <w:t>The problem extends far beyond a single, albeit dramatic, example.</w:t>
      </w:r>
    </w:p>
    <w:p w14:paraId="6A1DE28D" w14:textId="77777777" w:rsidR="000B482F" w:rsidRDefault="00000000">
      <w:pPr>
        <w:autoSpaceDE w:val="0"/>
        <w:autoSpaceDN w:val="0"/>
        <w:spacing w:before="60" w:after="0" w:line="264" w:lineRule="exact"/>
      </w:pPr>
      <w:r>
        <w:t xml:space="preserve">The sheer scale of government waste is breathtaking. From </w:t>
        <w:br/>
        <w:t xml:space="preserve">duplicative programs and overlapping agencies to inflated contracts and outright fraud, the inefficiencies within the system are </w:t>
        <w:br/>
        <w:t>staggering, representing billions of dollars annually that could be better deployed elsewhere. This pervasive waste isn't just a matter of accounting discrepancies; it represents a systemic failure of accountability, a lack of fiscal discipline, and a disregard for the prudent management of public resources. This pervasive waste bleeds into our national debt, a monstrous burden that looms over future generations.</w:t>
      </w:r>
    </w:p>
    <w:p w14:paraId="17893C07" w14:textId="77777777" w:rsidR="000B482F" w:rsidRDefault="000B482F">
      <w:pPr>
        <w:sectPr w:rsidR="000B482F">
          <w:pgSz w:w="8000" w:h="12000"/>
          <w:pgMar w:top="1440" w:right="1440" w:bottom="1440" w:left="1440" w:header="720" w:footer="720" w:gutter="0"/>
          <w:cols w:space="720"/>
          <w:docGrid w:linePitch="360"/>
        </w:sectPr>
      </w:pPr>
    </w:p>
    <w:p w14:paraId="06D0953D" w14:textId="77777777" w:rsidR="000B482F" w:rsidRDefault="000B482F">
      <w:pPr>
        <w:autoSpaceDE w:val="0"/>
        <w:autoSpaceDN w:val="0"/>
        <w:spacing w:after="78" w:line="220" w:lineRule="exact"/>
      </w:pPr>
    </w:p>
    <w:p w14:paraId="0AF9FD96" w14:textId="77777777" w:rsidR="000B482F" w:rsidRDefault="00000000">
      <w:pPr>
        <w:autoSpaceDE w:val="0"/>
        <w:autoSpaceDN w:val="0"/>
        <w:spacing w:before="58" w:after="0" w:line="264" w:lineRule="exact"/>
      </w:pPr>
      <w:r>
        <w:t>The consequences of this fiscal irresponsibility are far-reaching. Increased national debt translates to higher interest rates, stifling economic growth and making it more expensive for businesses to invest and expand. It crowds out private sector investment, limiting opportunities for job creation and innovation. The burden of this debt is ultimately passed on to future generations, who will inherit a nation saddled with crippling levels of debt, hindering their ability to build a prosperous future. This intergenerational theft is nothing short of unconscionable.</w:t>
      </w:r>
    </w:p>
    <w:p w14:paraId="33820E5A" w14:textId="77777777" w:rsidR="000B482F" w:rsidRDefault="00000000">
      <w:pPr>
        <w:autoSpaceDE w:val="0"/>
        <w:autoSpaceDN w:val="0"/>
        <w:spacing w:before="264" w:after="0" w:line="264" w:lineRule="exact"/>
      </w:pPr>
      <w:r>
        <w:t>Furthermore, government waste undermines public trust. When citizens see their tax dollars squandered on ineffective programs or outright corruption, it fuels cynicism and distrust in government institutions. This erosion of public faith has far-reaching political and social consequences. It discourages civic participation, reduces voter turnout, and makes it more difficult for the government to implement effective policies, creating a vicious cycle of inefficiency and distrust.</w:t>
      </w:r>
    </w:p>
    <w:p w14:paraId="1F6D68A4" w14:textId="77777777" w:rsidR="000B482F" w:rsidRDefault="00000000">
      <w:pPr>
        <w:autoSpaceDE w:val="0"/>
        <w:autoSpaceDN w:val="0"/>
        <w:spacing w:before="264" w:after="0" w:line="264" w:lineRule="exact"/>
      </w:pPr>
      <w:r>
        <w:t xml:space="preserve">The economic consequences of government waste are not abstract; they are acutely experienced in everyday life. The lack of investment in infrastructure results in crumbling roads and bridges, hindering commerce and increasing transportation costs for businesses and individuals alike. The underfunding of education leads to a less skilled workforce, hindering productivity and competitiveness in the global economy. The neglect of critical research and </w:t>
        <w:br/>
        <w:t>development efforts stifles innovation, leaving the United States lagging behind other nations in crucial technological advancements. These are tangible, real-world effects of a system crippled by waste.</w:t>
      </w:r>
    </w:p>
    <w:p w14:paraId="43541C2B" w14:textId="77777777" w:rsidR="000B482F" w:rsidRDefault="00000000">
      <w:pPr>
        <w:autoSpaceDE w:val="0"/>
        <w:autoSpaceDN w:val="0"/>
        <w:spacing w:before="264" w:after="0" w:line="264" w:lineRule="exact"/>
      </w:pPr>
      <w:r>
        <w:t xml:space="preserve">The current state of affairs is not simply the result of benign </w:t>
        <w:br/>
        <w:t>incompetence; it’s often the product of deliberate actions motivated by political expediency. The use of taxpayer money for political patronage, the awarding of contracts based on political connections rather than merit, and the manipulation of budgetary processes for partisan advantage – these are not isolated incidents; they are symptoms of a deeper malaise affecting the heart of our political system. This cynical manipulation of the public trust undermines the very foundations of responsible governance.</w:t>
      </w:r>
    </w:p>
    <w:p w14:paraId="0CC96721" w14:textId="77777777" w:rsidR="000B482F" w:rsidRDefault="000B482F">
      <w:pPr>
        <w:sectPr w:rsidR="000B482F">
          <w:pgSz w:w="8000" w:h="12000"/>
          <w:pgMar w:top="1440" w:right="1440" w:bottom="1440" w:left="1440" w:header="720" w:footer="720" w:gutter="0"/>
          <w:cols w:space="720"/>
          <w:docGrid w:linePitch="360"/>
        </w:sectPr>
      </w:pPr>
    </w:p>
    <w:p w14:paraId="258617BC" w14:textId="77777777" w:rsidR="000B482F" w:rsidRDefault="000B482F">
      <w:pPr>
        <w:autoSpaceDE w:val="0"/>
        <w:autoSpaceDN w:val="0"/>
        <w:spacing w:after="78" w:line="220" w:lineRule="exact"/>
      </w:pPr>
    </w:p>
    <w:p w14:paraId="24494A5C" w14:textId="77777777" w:rsidR="000B482F" w:rsidRDefault="00000000">
      <w:pPr>
        <w:autoSpaceDE w:val="0"/>
        <w:autoSpaceDN w:val="0"/>
        <w:spacing w:before="56" w:after="0" w:line="266" w:lineRule="exact"/>
        <w:ind w:right="144"/>
      </w:pPr>
      <w:r>
        <w:t>Moreover, the lack of transparency in government spending makes it incredibly difficult to track and address wasteful practices.</w:t>
      </w:r>
    </w:p>
    <w:p w14:paraId="2AB674B4" w14:textId="77777777" w:rsidR="000B482F" w:rsidRDefault="00000000">
      <w:pPr>
        <w:autoSpaceDE w:val="0"/>
        <w:autoSpaceDN w:val="0"/>
        <w:spacing w:before="60" w:after="0" w:line="264" w:lineRule="exact"/>
      </w:pPr>
      <w:r>
        <w:t>Budgetary documents are often opaque, riddled with bureaucratic jargon and deliberately confusing accounting practices, designed more to conceal than to reveal. This lack of transparency creates an environment ripe for corruption and abuse, making it easier for those in power to hide their malfeasance and misuse public funds without fear of accountability. It's a system rigged to protect the perpetrators and punish the taxpayers.</w:t>
      </w:r>
    </w:p>
    <w:p w14:paraId="34A7E998" w14:textId="77777777" w:rsidR="000B482F" w:rsidRDefault="00000000">
      <w:pPr>
        <w:autoSpaceDE w:val="0"/>
        <w:autoSpaceDN w:val="0"/>
        <w:spacing w:before="264" w:after="0" w:line="264" w:lineRule="exact"/>
      </w:pPr>
      <w:r>
        <w:t xml:space="preserve">The solutions to this crisis are multifaceted and require a concerted effort from both government and citizens. Strengthening auditing mechanisms, implementing stricter penalties for financial </w:t>
        <w:br/>
        <w:t xml:space="preserve">mismanagement, and empowering independent oversight bodies to monitor government spending are crucial first steps. These </w:t>
        <w:br/>
        <w:t xml:space="preserve">oversight bodies must be insulated from political influence, </w:t>
        <w:br/>
        <w:t xml:space="preserve">ensuring objectivity and impartiality in their assessments. The findings of these investigations should be made public, </w:t>
        <w:br/>
        <w:t>transparently detailing any instances of waste, fraud, or abuse. Such transparency not only deters misconduct but also restores public confidence in the system.</w:t>
      </w:r>
    </w:p>
    <w:p w14:paraId="28B93BA5" w14:textId="77777777" w:rsidR="000B482F" w:rsidRDefault="00000000">
      <w:pPr>
        <w:autoSpaceDE w:val="0"/>
        <w:autoSpaceDN w:val="0"/>
        <w:spacing w:before="264" w:after="0" w:line="264" w:lineRule="exact"/>
      </w:pPr>
      <w:r>
        <w:t xml:space="preserve">The role of technology is also paramount. Data analytics and </w:t>
        <w:br/>
        <w:t xml:space="preserve">artificial intelligence can be leveraged to identify patterns of waste, detect anomalies indicative of fraud, and provide real-time insights into government operations. These sophisticated tools can </w:t>
        <w:br/>
        <w:t xml:space="preserve">illuminate areas of inefficiency and abuse, empowering government officials to take swift corrective action. Embracing these </w:t>
        <w:br/>
        <w:t xml:space="preserve">technological advancements necessitates investment in </w:t>
        <w:br/>
        <w:t>infrastructure and training but promises a significant return on investment in terms of improved efficiency and transparency.</w:t>
      </w:r>
    </w:p>
    <w:p w14:paraId="6531F118" w14:textId="77777777" w:rsidR="000B482F" w:rsidRDefault="00000000">
      <w:pPr>
        <w:autoSpaceDE w:val="0"/>
        <w:autoSpaceDN w:val="0"/>
        <w:spacing w:before="264" w:after="0" w:line="264" w:lineRule="exact"/>
      </w:pPr>
      <w:r>
        <w:t xml:space="preserve">Finally, a fundamental shift in the culture of governance is </w:t>
        <w:br/>
        <w:t>essential. A commitment to transparency, accountability, and a genuine desire to serve the public good is the bedrock upon which responsible government is built. This requires a fundamental rejection of the prevailing culture of political expediency and self-dealing and a renewed focus on the prudent management of public resources. This isn't just about balancing the budget; it's about rebuilding trust and restoring faith in government institutions. It’s</w:t>
      </w:r>
    </w:p>
    <w:p w14:paraId="47FB22D9" w14:textId="77777777" w:rsidR="000B482F" w:rsidRDefault="000B482F">
      <w:pPr>
        <w:sectPr w:rsidR="000B482F">
          <w:pgSz w:w="8000" w:h="12000"/>
          <w:pgMar w:top="1440" w:right="1440" w:bottom="1440" w:left="1440" w:header="720" w:footer="720" w:gutter="0"/>
          <w:cols w:space="720"/>
          <w:docGrid w:linePitch="360"/>
        </w:sectPr>
      </w:pPr>
    </w:p>
    <w:p w14:paraId="0874C5B6" w14:textId="77777777" w:rsidR="000B482F" w:rsidRDefault="000B482F">
      <w:pPr>
        <w:autoSpaceDE w:val="0"/>
        <w:autoSpaceDN w:val="0"/>
        <w:spacing w:after="78" w:line="220" w:lineRule="exact"/>
      </w:pPr>
    </w:p>
    <w:p w14:paraId="02D199A8" w14:textId="77777777" w:rsidR="000B482F" w:rsidRDefault="00000000">
      <w:pPr>
        <w:autoSpaceDE w:val="0"/>
        <w:autoSpaceDN w:val="0"/>
        <w:spacing w:before="56" w:after="0" w:line="266" w:lineRule="exact"/>
      </w:pPr>
      <w:r>
        <w:t>about securing a brighter economic future for all Americans. The future of our nation depends on it.</w:t>
      </w:r>
    </w:p>
    <w:p w14:paraId="3E0080E6" w14:textId="77777777" w:rsidR="000B482F" w:rsidRDefault="000B482F">
      <w:pPr>
        <w:sectPr w:rsidR="000B482F">
          <w:pgSz w:w="8000" w:h="12000"/>
          <w:pgMar w:top="1440" w:right="1440" w:bottom="1440" w:left="1440" w:header="720" w:footer="720" w:gutter="0"/>
          <w:cols w:space="720"/>
          <w:docGrid w:linePitch="360"/>
        </w:sectPr>
      </w:pPr>
    </w:p>
    <w:p w14:paraId="345DBA3F" w14:textId="77777777" w:rsidR="000B482F" w:rsidRDefault="000B482F">
      <w:pPr>
        <w:autoSpaceDE w:val="0"/>
        <w:autoSpaceDN w:val="0"/>
        <w:spacing w:after="224" w:line="220" w:lineRule="exact"/>
      </w:pPr>
    </w:p>
    <w:p w14:paraId="0ABEC055" w14:textId="77777777" w:rsidR="000B482F" w:rsidRDefault="00000000">
      <w:pPr>
        <w:autoSpaceDE w:val="0"/>
        <w:autoSpaceDN w:val="0"/>
        <w:spacing w:after="0" w:line="330" w:lineRule="exact"/>
      </w:pPr>
      <w:r>
        <w:t>Building a Sustainable Future</w:t>
      </w:r>
    </w:p>
    <w:p w14:paraId="52E52E41" w14:textId="77777777" w:rsidR="000B482F" w:rsidRDefault="00000000">
      <w:pPr>
        <w:autoSpaceDE w:val="0"/>
        <w:autoSpaceDN w:val="0"/>
        <w:spacing w:before="286" w:after="0" w:line="264" w:lineRule="exact"/>
      </w:pPr>
      <w:r>
        <w:t xml:space="preserve">The path towards fiscal responsibility isn't paved with quick fixes or silver bullets. It demands a fundamental shift in mindset, a long-term commitment to strategic planning, and a rejection of the short-sighted, politically motivated decisions that have plagued our government for far too long. We’ve seen the devastating </w:t>
        <w:br/>
        <w:t>consequences of short-term thinking—the mountains of surplus cheese, the bloated bureaucracies, the wasteful contracts—all evidence of a system that prioritizes expediency over sustainability.</w:t>
      </w:r>
    </w:p>
    <w:p w14:paraId="3D2C685A" w14:textId="77777777" w:rsidR="000B482F" w:rsidRDefault="00000000">
      <w:pPr>
        <w:autoSpaceDE w:val="0"/>
        <w:autoSpaceDN w:val="0"/>
        <w:spacing w:before="58" w:after="0" w:line="264" w:lineRule="exact"/>
        <w:ind w:right="576"/>
      </w:pPr>
      <w:r>
        <w:t>A truly sustainable government must operate on principles of foresight and responsible resource management.</w:t>
      </w:r>
    </w:p>
    <w:p w14:paraId="6BAC1E62" w14:textId="77777777" w:rsidR="000B482F" w:rsidRDefault="00000000">
      <w:pPr>
        <w:autoSpaceDE w:val="0"/>
        <w:autoSpaceDN w:val="0"/>
        <w:spacing w:before="266" w:after="0" w:line="264" w:lineRule="exact"/>
        <w:ind w:right="144"/>
      </w:pPr>
      <w:r>
        <w:t xml:space="preserve">Building a sustainable future requires a multi-pronged approach, starting with the development of comprehensive, long-term budgetary plans. These plans should extend beyond the typical election cycle, focusing on long-term goals and strategic </w:t>
        <w:br/>
        <w:t xml:space="preserve">investments rather than immediate political gains. They must be grounded in realistic assessments of revenue projections and expenditure needs, acknowledging both current obligations and future challenges. This necessitates rigorous data analysis, </w:t>
        <w:br/>
        <w:t>forecasting future trends, and accounting for unforeseen events. A truly sustainable budget must be dynamic, capable of adapting to changing circumstances while remaining committed to its core principles.</w:t>
      </w:r>
    </w:p>
    <w:p w14:paraId="45167FB3" w14:textId="77777777" w:rsidR="000B482F" w:rsidRDefault="00000000">
      <w:pPr>
        <w:autoSpaceDE w:val="0"/>
        <w:autoSpaceDN w:val="0"/>
        <w:spacing w:before="264" w:after="0" w:line="264" w:lineRule="exact"/>
        <w:ind w:right="144"/>
      </w:pPr>
      <w:r>
        <w:t xml:space="preserve">Transparency is the cornerstone of a responsible government. The public has a right to know how their tax dollars are being spent, and the budgetary process should be completely transparent and accessible. This involves simplifying complex financial documents, making them readily understandable to the average citizen, and readily available for public scrutiny. Eliminating bureaucratic jargon and obfuscation is paramount. The current system, </w:t>
        <w:br/>
        <w:t>intentionally designed to confuse and conceal, must be dismantled and replaced with a clear and unambiguous approach that fosters public trust and accountability.</w:t>
      </w:r>
    </w:p>
    <w:p w14:paraId="0B2DD7AA" w14:textId="77777777" w:rsidR="000B482F" w:rsidRDefault="00000000">
      <w:pPr>
        <w:autoSpaceDE w:val="0"/>
        <w:autoSpaceDN w:val="0"/>
        <w:spacing w:before="264" w:after="0" w:line="264" w:lineRule="exact"/>
      </w:pPr>
      <w:r>
        <w:t>Beyond transparency, accountability is essential. Every dollar spent should be meticulously tracked, audited regularly, and subject to</w:t>
      </w:r>
    </w:p>
    <w:p w14:paraId="78B73BDE" w14:textId="77777777" w:rsidR="000B482F" w:rsidRDefault="000B482F">
      <w:pPr>
        <w:sectPr w:rsidR="000B482F">
          <w:pgSz w:w="8000" w:h="12000"/>
          <w:pgMar w:top="1440" w:right="1440" w:bottom="1440" w:left="1440" w:header="720" w:footer="720" w:gutter="0"/>
          <w:cols w:space="720"/>
          <w:docGrid w:linePitch="360"/>
        </w:sectPr>
      </w:pPr>
    </w:p>
    <w:p w14:paraId="2880ACCF" w14:textId="77777777" w:rsidR="000B482F" w:rsidRDefault="000B482F">
      <w:pPr>
        <w:autoSpaceDE w:val="0"/>
        <w:autoSpaceDN w:val="0"/>
        <w:spacing w:after="78" w:line="220" w:lineRule="exact"/>
      </w:pPr>
    </w:p>
    <w:p w14:paraId="6B725019" w14:textId="77777777" w:rsidR="000B482F" w:rsidRDefault="00000000">
      <w:pPr>
        <w:autoSpaceDE w:val="0"/>
        <w:autoSpaceDN w:val="0"/>
        <w:spacing w:before="58" w:after="0" w:line="264" w:lineRule="exact"/>
        <w:ind w:right="144"/>
      </w:pPr>
      <w:r>
        <w:t xml:space="preserve">independent review. We need robust auditing mechanisms, </w:t>
        <w:br/>
        <w:t>independent oversight boards free from political influence, and strengthened penalties for those who misuse public funds. These oversight bodies must not be mere rubber stamps; they must have the power to investigate, prosecute, and hold accountable those who violate the public trust. The fear of consequences—swift, certain, and severe—is the most effective deterrent against waste and corruption.</w:t>
      </w:r>
    </w:p>
    <w:p w14:paraId="1B77B330" w14:textId="77777777" w:rsidR="000B482F" w:rsidRDefault="00000000">
      <w:pPr>
        <w:autoSpaceDE w:val="0"/>
        <w:autoSpaceDN w:val="0"/>
        <w:spacing w:before="264" w:after="0" w:line="264" w:lineRule="exact"/>
        <w:ind w:right="144"/>
      </w:pPr>
      <w:r>
        <w:t xml:space="preserve">A crucial element of building a sustainable future is reforming the procurement process. Government contracts are often riddled with waste and abuse, with contracts awarded based on political </w:t>
        <w:br/>
        <w:t xml:space="preserve">connections rather than merit. Implementing competitive bidding processes, rigorous vetting of contractors, and independent </w:t>
        <w:br/>
        <w:t>evaluations of project performance are essential to ensure that taxpayer money is spent efficiently and effectively. A transparent and competitive procurement system is not just about saving money; it's about ensuring that public funds are used to achieve their intended objectives.</w:t>
      </w:r>
    </w:p>
    <w:p w14:paraId="5A2205B0" w14:textId="77777777" w:rsidR="000B482F" w:rsidRDefault="00000000">
      <w:pPr>
        <w:autoSpaceDE w:val="0"/>
        <w:autoSpaceDN w:val="0"/>
        <w:spacing w:before="264" w:after="0" w:line="264" w:lineRule="exact"/>
      </w:pPr>
      <w:r>
        <w:t xml:space="preserve">Investing in human capital is another essential element of long-term sustainability. This means adequately funding education, training, and development programs that equip citizens with the skills they need to succeed in a rapidly changing economy. A well-educated and skilled workforce is the engine of economic growth, and </w:t>
        <w:br/>
        <w:t xml:space="preserve">neglecting investment in human capital is short-sighted and </w:t>
        <w:br/>
        <w:t xml:space="preserve">ultimately counterproductive. This investment should not be </w:t>
        <w:br/>
        <w:t xml:space="preserve">restricted to traditional educational institutions; it should </w:t>
        <w:br/>
        <w:t xml:space="preserve">encompass programs supporting lifelong learning, retraining </w:t>
        <w:br/>
        <w:t xml:space="preserve">opportunities, and the development of crucial skills for the </w:t>
        <w:br/>
        <w:t>workforce of tomorrow.</w:t>
      </w:r>
    </w:p>
    <w:p w14:paraId="66411531" w14:textId="77777777" w:rsidR="000B482F" w:rsidRDefault="00000000">
      <w:pPr>
        <w:autoSpaceDE w:val="0"/>
        <w:autoSpaceDN w:val="0"/>
        <w:spacing w:before="264" w:after="0" w:line="264" w:lineRule="exact"/>
      </w:pPr>
      <w:r>
        <w:t xml:space="preserve">Infrastructure investment is a cornerstone of economic prosperity. Investing in modern, efficient infrastructure—roads, bridges, energy grids, and communication networks—supports economic growth, creates jobs, and improves the quality of life for citizens. This isn't about simply maintaining existing infrastructure; it's about investing in future-oriented projects that lay the foundation for long-term economic growth and competitiveness. Moreover, careful </w:t>
        <w:br/>
        <w:t>consideration of long-term infrastructure needs must be</w:t>
      </w:r>
    </w:p>
    <w:p w14:paraId="69D6D3FC" w14:textId="77777777" w:rsidR="000B482F" w:rsidRDefault="000B482F">
      <w:pPr>
        <w:sectPr w:rsidR="000B482F">
          <w:pgSz w:w="8000" w:h="12000"/>
          <w:pgMar w:top="1440" w:right="1440" w:bottom="1440" w:left="1440" w:header="720" w:footer="720" w:gutter="0"/>
          <w:cols w:space="720"/>
          <w:docGrid w:linePitch="360"/>
        </w:sectPr>
      </w:pPr>
    </w:p>
    <w:p w14:paraId="718F6CEB" w14:textId="77777777" w:rsidR="000B482F" w:rsidRDefault="000B482F">
      <w:pPr>
        <w:autoSpaceDE w:val="0"/>
        <w:autoSpaceDN w:val="0"/>
        <w:spacing w:after="78" w:line="220" w:lineRule="exact"/>
      </w:pPr>
    </w:p>
    <w:p w14:paraId="265275AC" w14:textId="77777777" w:rsidR="000B482F" w:rsidRDefault="00000000">
      <w:pPr>
        <w:autoSpaceDE w:val="0"/>
        <w:autoSpaceDN w:val="0"/>
        <w:spacing w:after="0" w:line="322" w:lineRule="exact"/>
      </w:pPr>
      <w:r>
        <w:t>incorporated into long-term budget planning.</w:t>
      </w:r>
    </w:p>
    <w:p w14:paraId="44791C87" w14:textId="77777777" w:rsidR="000B482F" w:rsidRDefault="00000000">
      <w:pPr>
        <w:autoSpaceDE w:val="0"/>
        <w:autoSpaceDN w:val="0"/>
        <w:spacing w:before="266" w:after="0" w:line="264" w:lineRule="exact"/>
      </w:pPr>
      <w:r>
        <w:t xml:space="preserve">Reforming the tax system to ensure fairness and efficiency is critical for building a sustainable future. A well-designed tax system should be simple, transparent, and equitable, ensuring that everyone contributes their fair share. It should also be designed to encourage economic activity and growth, not stifle it. This requires carefully considering the potential impact of tax policy on individual </w:t>
        <w:br/>
        <w:t>incentives, business investment, and overall economic activity. A well-crafted tax policy is not just about raising revenue; it's about fostering a dynamic and competitive economy.</w:t>
      </w:r>
    </w:p>
    <w:p w14:paraId="75484719" w14:textId="77777777" w:rsidR="000B482F" w:rsidRDefault="00000000">
      <w:pPr>
        <w:autoSpaceDE w:val="0"/>
        <w:autoSpaceDN w:val="0"/>
        <w:spacing w:before="264" w:after="0" w:line="264" w:lineRule="exact"/>
      </w:pPr>
      <w:r>
        <w:t xml:space="preserve">The role of technology in achieving fiscal responsibility cannot be overstated. Modern technology—from data analytics to artificial intelligence—can be used to identify patterns of waste, detect fraud, and improve the efficiency of government operations. Investing in these technologies can provide significant returns in terms of cost savings and enhanced transparency. Moreover, the use of </w:t>
        <w:br/>
        <w:t>technology must be considered a key component of long-term planning, anticipating future technological advancements that may improve the efficiency of governance.</w:t>
      </w:r>
    </w:p>
    <w:p w14:paraId="70DC8509" w14:textId="77777777" w:rsidR="000B482F" w:rsidRDefault="00000000">
      <w:pPr>
        <w:autoSpaceDE w:val="0"/>
        <w:autoSpaceDN w:val="0"/>
        <w:spacing w:before="264" w:after="0" w:line="264" w:lineRule="exact"/>
      </w:pPr>
      <w:r>
        <w:t xml:space="preserve">Finally, cultural change is essential. This means fostering a culture of transparency, accountability, and responsible stewardship of public resources within government. This requires a fundamental shift in attitude and behavior, rejecting the culture of self-dealing and political expediency that has characterized too much of our government’s past. Promoting a culture of meritocracy and </w:t>
        <w:br/>
        <w:t>competence, rewarding efficiency and punishing incompetence, is paramount. Citizens must demand accountability and actively participate in the oversight of government operations. Only through this collective effort can we truly build a sustainable and fiscally responsible government that serves the interests of all Americans. The future of our nation depends on it. The time for change is now.</w:t>
      </w:r>
    </w:p>
    <w:p w14:paraId="56E8AD51" w14:textId="77777777" w:rsidR="000B482F" w:rsidRDefault="000B482F">
      <w:pPr>
        <w:sectPr w:rsidR="000B482F">
          <w:pgSz w:w="8000" w:h="12000"/>
          <w:pgMar w:top="1440" w:right="1440" w:bottom="1440" w:left="1440" w:header="720" w:footer="720" w:gutter="0"/>
          <w:cols w:space="720"/>
          <w:docGrid w:linePitch="360"/>
        </w:sectPr>
      </w:pPr>
    </w:p>
    <w:p w14:paraId="374DF0CA" w14:textId="77777777" w:rsidR="000B482F" w:rsidRDefault="000B482F">
      <w:pPr>
        <w:autoSpaceDE w:val="0"/>
        <w:autoSpaceDN w:val="0"/>
        <w:spacing w:after="224" w:line="220" w:lineRule="exact"/>
      </w:pPr>
    </w:p>
    <w:p w14:paraId="441B5298" w14:textId="77777777" w:rsidR="000B482F" w:rsidRDefault="00000000">
      <w:pPr>
        <w:autoSpaceDE w:val="0"/>
        <w:autoSpaceDN w:val="0"/>
        <w:spacing w:after="0" w:line="330" w:lineRule="exact"/>
      </w:pPr>
      <w:r>
        <w:t>Historical Precedents</w:t>
      </w:r>
    </w:p>
    <w:p w14:paraId="673C698F" w14:textId="77777777" w:rsidR="000B482F" w:rsidRDefault="00000000">
      <w:pPr>
        <w:autoSpaceDE w:val="0"/>
        <w:autoSpaceDN w:val="0"/>
        <w:spacing w:before="286" w:after="0" w:line="264" w:lineRule="exact"/>
      </w:pPr>
      <w:r>
        <w:t xml:space="preserve">The whispers of scandal, the hushed tones in back rooms, the </w:t>
        <w:br/>
        <w:t xml:space="preserve">sudden disappearances of inconvenient documents—these are not the hallmarks of a modern problem. Corruption, the insidious leech on the body politic, has plagued nations throughout history, and the United States is no exception. To understand the current </w:t>
        <w:br/>
        <w:t xml:space="preserve">predicament, we must delve into the shadows of the past, </w:t>
        <w:br/>
        <w:t xml:space="preserve">examining historical precedents that offer chilling parallels to the present day. The long shadow of corruption stretches back </w:t>
        <w:br/>
        <w:t>centuries, its roots intertwined with the very fabric of power.</w:t>
      </w:r>
    </w:p>
    <w:p w14:paraId="13AA72B6" w14:textId="77777777" w:rsidR="000B482F" w:rsidRDefault="00000000">
      <w:pPr>
        <w:autoSpaceDE w:val="0"/>
        <w:autoSpaceDN w:val="0"/>
        <w:spacing w:before="264" w:after="0" w:line="264" w:lineRule="exact"/>
      </w:pPr>
      <w:r>
        <w:t xml:space="preserve">One need only look back to the Gilded Age, that era of unchecked industrial expansion and breathtaking wealth disparity, to see a stark reflection of today's concerns. The robber barons, titans of industry like Jay Gould and Cornelius Vanderbilt, wielded immense power, often using it to manipulate markets, exploit workers, and corrupt politicians. Their fortunes were built not only on innovation and enterprise, but also on bribery, intimidation, and the blatant disregard for regulations. The Credit Mobilier scandal, involving the Union Pacific Railroad's fraudulent use of government funds, stands as a stark reminder of how easily public trust can be betrayed, even at the highest levels of government. The sheer scale of the </w:t>
        <w:br/>
        <w:t>embezzlement, involving a network of senators and congressmen, shocked the nation, yet it did little to curb the rampant corruption that permeated the era. The consequences? Erosion of public trust, widening inequality, and a political system increasingly beholden to the whims of wealthy elites – a strikingly familiar narrative.</w:t>
      </w:r>
    </w:p>
    <w:p w14:paraId="0CFF68D7" w14:textId="77777777" w:rsidR="000B482F" w:rsidRDefault="00000000">
      <w:pPr>
        <w:autoSpaceDE w:val="0"/>
        <w:autoSpaceDN w:val="0"/>
        <w:spacing w:before="264" w:after="0" w:line="264" w:lineRule="exact"/>
      </w:pPr>
      <w:r>
        <w:t xml:space="preserve">The Teapot Dome scandal of the 1920s offers another grim </w:t>
        <w:br/>
        <w:t xml:space="preserve">example. This involved the leasing of government oil reserves to private companies in exchange for bribes, a blatant disregard for public resources and the rule of law. The scandal rocked the </w:t>
        <w:br/>
        <w:t xml:space="preserve">Harding administration, tarnishing its reputation and further </w:t>
        <w:br/>
        <w:t xml:space="preserve">eroding public confidence in the government's integrity. The </w:t>
        <w:br/>
        <w:t xml:space="preserve">parallels with today's concerns about the misuse of public resources and the potential for corruption in government contracts are </w:t>
        <w:br/>
        <w:t>undeniable. The sheer audacity of the scheme, the blatant disregard for ethical conduct, and the eventual exposure – it all reads like a</w:t>
      </w:r>
    </w:p>
    <w:p w14:paraId="3D65C6D7" w14:textId="77777777" w:rsidR="000B482F" w:rsidRDefault="000B482F">
      <w:pPr>
        <w:sectPr w:rsidR="000B482F">
          <w:pgSz w:w="8000" w:h="12000"/>
          <w:pgMar w:top="1440" w:right="1440" w:bottom="1440" w:left="1440" w:header="720" w:footer="720" w:gutter="0"/>
          <w:cols w:space="720"/>
          <w:docGrid w:linePitch="360"/>
        </w:sectPr>
      </w:pPr>
    </w:p>
    <w:p w14:paraId="0489EB91" w14:textId="77777777" w:rsidR="000B482F" w:rsidRDefault="000B482F">
      <w:pPr>
        <w:autoSpaceDE w:val="0"/>
        <w:autoSpaceDN w:val="0"/>
        <w:spacing w:after="78" w:line="220" w:lineRule="exact"/>
      </w:pPr>
    </w:p>
    <w:p w14:paraId="3A1EDBC3" w14:textId="77777777" w:rsidR="000B482F" w:rsidRDefault="00000000">
      <w:pPr>
        <w:autoSpaceDE w:val="0"/>
        <w:autoSpaceDN w:val="0"/>
        <w:spacing w:before="56" w:after="0" w:line="264" w:lineRule="exact"/>
        <w:ind w:right="144"/>
      </w:pPr>
      <w:r>
        <w:t>playbook for contemporary scandals. The lasting damage to the political landscape, the lingering suspicion, the erosion of faith in institutions – these are lessons that have yet to be fully learned.</w:t>
      </w:r>
    </w:p>
    <w:p w14:paraId="4CE1A99F" w14:textId="77777777" w:rsidR="000B482F" w:rsidRDefault="00000000">
      <w:pPr>
        <w:autoSpaceDE w:val="0"/>
        <w:autoSpaceDN w:val="0"/>
        <w:spacing w:before="264" w:after="0" w:line="264" w:lineRule="exact"/>
      </w:pPr>
      <w:r>
        <w:t xml:space="preserve">Moving beyond specific scandals, let's examine the systemic issues that have fostered corruption throughout American history. The spoils system, prevalent for much of the 19th and early 20th </w:t>
        <w:br/>
        <w:t>centuries, created a culture of patronage and cronyism. Government positions were frequently awarded based on political loyalty rather than merit, opening the door to widespread abuse and corruption.</w:t>
      </w:r>
    </w:p>
    <w:p w14:paraId="0835142E" w14:textId="77777777" w:rsidR="000B482F" w:rsidRDefault="00000000">
      <w:pPr>
        <w:autoSpaceDE w:val="0"/>
        <w:autoSpaceDN w:val="0"/>
        <w:spacing w:before="60" w:after="0" w:line="264" w:lineRule="exact"/>
      </w:pPr>
      <w:r>
        <w:t xml:space="preserve">This system, while officially dismantled, still lingers in various forms, perpetuating a cycle of favoritism and political quid pro quo. The influence of lobbyists, the revolving door between government and the private sector, the lack of transparency in campaign </w:t>
        <w:br/>
        <w:t>financing – these are all contemporary manifestations of a system that has long favored the well-connected over the public good.</w:t>
      </w:r>
    </w:p>
    <w:p w14:paraId="7753CCE6" w14:textId="77777777" w:rsidR="000B482F" w:rsidRDefault="00000000">
      <w:pPr>
        <w:autoSpaceDE w:val="0"/>
        <w:autoSpaceDN w:val="0"/>
        <w:spacing w:before="264" w:after="0" w:line="264" w:lineRule="exact"/>
      </w:pPr>
      <w:r>
        <w:t xml:space="preserve">The history of government contracting also reveals a pattern of waste, fraud, and abuse. From the infamous procurement of faulty equipment during wartime to the awarding of lucrative contracts to politically connected companies, the story is one of repeated </w:t>
        <w:br/>
        <w:t>failures to prioritize efficiency and accountability. The lack of robust oversight, the absence of stringent penalties for wrongdoing, and the tendency to prioritize political expediency over sound fiscal management have all contributed to a culture of entitlement and corruption. The lack of oversight coupled with limited transparency frequently allows for wasteful spending, hidden deals, and the enrichment of those with connections rather than merit. This is not a recent development, but rather a recurring theme throughout American history.</w:t>
      </w:r>
    </w:p>
    <w:p w14:paraId="64E8897D" w14:textId="77777777" w:rsidR="000B482F" w:rsidRDefault="00000000">
      <w:pPr>
        <w:autoSpaceDE w:val="0"/>
        <w:autoSpaceDN w:val="0"/>
        <w:spacing w:before="264" w:after="0" w:line="264" w:lineRule="exact"/>
      </w:pPr>
      <w:r>
        <w:t xml:space="preserve">Beyond the obvious examples of bribery and embezzlement, we must also consider the subtler forms of corruption that have eroded the integrity of government. The use of political influence to gain an unfair advantage, the manipulation of regulations for personal gain, the suppression of dissenting voices – these are all </w:t>
        <w:br/>
        <w:t>manifestations of a system that often prioritizes power and self-preservation over the public interest. These are often insidious, operating beneath the surface, harder to detect and even harder to prosecute. The cost, however, is just as significant, eroding public</w:t>
      </w:r>
    </w:p>
    <w:p w14:paraId="47EF7D04" w14:textId="77777777" w:rsidR="000B482F" w:rsidRDefault="000B482F">
      <w:pPr>
        <w:sectPr w:rsidR="000B482F">
          <w:pgSz w:w="8000" w:h="12000"/>
          <w:pgMar w:top="1440" w:right="1440" w:bottom="1440" w:left="1440" w:header="720" w:footer="720" w:gutter="0"/>
          <w:cols w:space="720"/>
          <w:docGrid w:linePitch="360"/>
        </w:sectPr>
      </w:pPr>
    </w:p>
    <w:p w14:paraId="499BDEEA" w14:textId="77777777" w:rsidR="000B482F" w:rsidRDefault="000B482F">
      <w:pPr>
        <w:autoSpaceDE w:val="0"/>
        <w:autoSpaceDN w:val="0"/>
        <w:spacing w:after="78" w:line="220" w:lineRule="exact"/>
      </w:pPr>
    </w:p>
    <w:p w14:paraId="7BC39663" w14:textId="77777777" w:rsidR="000B482F" w:rsidRDefault="00000000">
      <w:pPr>
        <w:autoSpaceDE w:val="0"/>
        <w:autoSpaceDN w:val="0"/>
        <w:spacing w:before="56" w:after="0" w:line="266" w:lineRule="exact"/>
        <w:ind w:right="1008"/>
      </w:pPr>
      <w:r>
        <w:t>trust and undermining the very foundations of democratic governance.</w:t>
      </w:r>
    </w:p>
    <w:p w14:paraId="196D5CF0" w14:textId="77777777" w:rsidR="000B482F" w:rsidRDefault="00000000">
      <w:pPr>
        <w:autoSpaceDE w:val="0"/>
        <w:autoSpaceDN w:val="0"/>
        <w:spacing w:before="264" w:after="0" w:line="264" w:lineRule="exact"/>
        <w:ind w:right="144"/>
      </w:pPr>
      <w:r>
        <w:t>The consequences of this long history of corruption are profound and far-reaching. It has undermined public trust in government, fueled social unrest, and hampered economic growth. The cost, measured in wasted resources, lost opportunities, and eroded faith, is incalculable. It has created a climate of cynicism and apathy, discouraging citizen participation and weakening democratic institutions. The erosion of public faith in government is not a new problem; it is a recurring theme throughout American history, directly tied to scandals, systemic failures, and a culture that too often prioritizes self-interest over the common good.</w:t>
      </w:r>
    </w:p>
    <w:p w14:paraId="1393182A" w14:textId="77777777" w:rsidR="000B482F" w:rsidRDefault="00000000">
      <w:pPr>
        <w:autoSpaceDE w:val="0"/>
        <w:autoSpaceDN w:val="0"/>
        <w:spacing w:before="264" w:after="0" w:line="264" w:lineRule="exact"/>
        <w:ind w:right="144"/>
      </w:pPr>
      <w:r>
        <w:t xml:space="preserve">Furthermore, the historical precedents highlight the difficulty of combating corruption. It is a deeply entrenched problem, often resistant to simple solutions. It requires a multi-pronged approach that includes stronger laws, improved oversight, greater </w:t>
        <w:br/>
        <w:t>transparency, and a fundamental shift in culture. The fight against corruption is not a sprint; it’s a marathon, demanding sustained effort and a long-term commitment to accountability and integrity.</w:t>
      </w:r>
    </w:p>
    <w:p w14:paraId="0D12C6D9" w14:textId="77777777" w:rsidR="000B482F" w:rsidRDefault="00000000">
      <w:pPr>
        <w:autoSpaceDE w:val="0"/>
        <w:autoSpaceDN w:val="0"/>
        <w:spacing w:before="60" w:after="0" w:line="264" w:lineRule="exact"/>
        <w:ind w:right="288"/>
      </w:pPr>
      <w:r>
        <w:t xml:space="preserve">Past failures serve as crucial lessons, warning us against </w:t>
        <w:br/>
        <w:t>complacency and urging us to remain vigilant in our pursuit of a more just and transparent government.</w:t>
      </w:r>
    </w:p>
    <w:p w14:paraId="2463202A" w14:textId="77777777" w:rsidR="000B482F" w:rsidRDefault="00000000">
      <w:pPr>
        <w:autoSpaceDE w:val="0"/>
        <w:autoSpaceDN w:val="0"/>
        <w:spacing w:before="264" w:after="0" w:line="264" w:lineRule="exact"/>
      </w:pPr>
      <w:r>
        <w:t>The historical record is replete with examples of how the pursuit of power and wealth has led to the subversion of democratic principles and the betrayal of public trust. The lessons learned are not simply historical curiosities, but vital warnings about the potential for corruption to fester and spread, undermining the very fabric of society. This historical context provides a crucial framework for understanding the contemporary challenges facing the nation and underscores the urgent need for comprehensive reform. The fight for a more ethical and responsible government is a continuous battle, requiring constant vigilance, unwavering commitment, and the unwavering support of a citizenry demanding accountability and transparency. The weight of history, the burden of past failures, and the hope for a brighter future all converge on this singular point: the urgent need for radical reform. Only by confronting the ghosts of corruption past can we hope to build a future free from its</w:t>
      </w:r>
    </w:p>
    <w:p w14:paraId="09D5C0FB" w14:textId="77777777" w:rsidR="000B482F" w:rsidRDefault="000B482F">
      <w:pPr>
        <w:sectPr w:rsidR="000B482F">
          <w:pgSz w:w="8000" w:h="12000"/>
          <w:pgMar w:top="1440" w:right="1440" w:bottom="1440" w:left="1440" w:header="720" w:footer="720" w:gutter="0"/>
          <w:cols w:space="720"/>
          <w:docGrid w:linePitch="360"/>
        </w:sectPr>
      </w:pPr>
    </w:p>
    <w:p w14:paraId="685908DD" w14:textId="77777777" w:rsidR="000B482F" w:rsidRDefault="000B482F">
      <w:pPr>
        <w:autoSpaceDE w:val="0"/>
        <w:autoSpaceDN w:val="0"/>
        <w:spacing w:after="78" w:line="220" w:lineRule="exact"/>
      </w:pPr>
    </w:p>
    <w:p w14:paraId="3AB60284" w14:textId="77777777" w:rsidR="000B482F" w:rsidRDefault="00000000">
      <w:pPr>
        <w:autoSpaceDE w:val="0"/>
        <w:autoSpaceDN w:val="0"/>
        <w:spacing w:before="56" w:after="0" w:line="266" w:lineRule="exact"/>
      </w:pPr>
      <w:r>
        <w:t>insidious grip. The time for decisive action is now, before the long shadow of the past eclipses the promise of the future.</w:t>
      </w:r>
    </w:p>
    <w:p w14:paraId="738B61EF" w14:textId="77777777" w:rsidR="000B482F" w:rsidRDefault="000B482F">
      <w:pPr>
        <w:sectPr w:rsidR="000B482F">
          <w:pgSz w:w="8000" w:h="12000"/>
          <w:pgMar w:top="1440" w:right="1440" w:bottom="1440" w:left="1440" w:header="720" w:footer="720" w:gutter="0"/>
          <w:cols w:space="720"/>
          <w:docGrid w:linePitch="360"/>
        </w:sectPr>
      </w:pPr>
    </w:p>
    <w:p w14:paraId="453901D0" w14:textId="77777777" w:rsidR="000B482F" w:rsidRDefault="000B482F">
      <w:pPr>
        <w:autoSpaceDE w:val="0"/>
        <w:autoSpaceDN w:val="0"/>
        <w:spacing w:after="224" w:line="220" w:lineRule="exact"/>
      </w:pPr>
    </w:p>
    <w:p w14:paraId="3707694C" w14:textId="77777777" w:rsidR="000B482F" w:rsidRDefault="00000000">
      <w:pPr>
        <w:autoSpaceDE w:val="0"/>
        <w:autoSpaceDN w:val="0"/>
        <w:spacing w:after="0" w:line="330" w:lineRule="exact"/>
      </w:pPr>
      <w:r>
        <w:t>Patterns of Abuse</w:t>
      </w:r>
    </w:p>
    <w:p w14:paraId="325F4F31" w14:textId="77777777" w:rsidR="000B482F" w:rsidRDefault="00000000">
      <w:pPr>
        <w:autoSpaceDE w:val="0"/>
        <w:autoSpaceDN w:val="0"/>
        <w:spacing w:before="286" w:after="0" w:line="264" w:lineRule="exact"/>
        <w:ind w:right="144"/>
      </w:pPr>
      <w:r>
        <w:t>The chilling parallels between historical and contemporary abuses of power are not mere coincidence; they reveal deeply ingrained patterns of misconduct woven into the fabric of governance.</w:t>
      </w:r>
    </w:p>
    <w:p w14:paraId="0D6DE8B0" w14:textId="77777777" w:rsidR="000B482F" w:rsidRDefault="00000000">
      <w:pPr>
        <w:autoSpaceDE w:val="0"/>
        <w:autoSpaceDN w:val="0"/>
        <w:spacing w:before="58" w:after="0" w:line="264" w:lineRule="exact"/>
      </w:pPr>
      <w:r>
        <w:t xml:space="preserve">Understanding these recurring patterns is crucial to dismantling the systems that perpetuate corruption and shielding the public from its devastating consequences. One recurring theme is the exploitation of loopholes and ambiguities within the legal framework. Laws, regulations, and oversight mechanisms, however well-intentioned, are often crafted with enough vagueness to allow for creative interpretations – interpretations that conveniently serve the </w:t>
        <w:br/>
        <w:t xml:space="preserve">interests of the corrupt. This is not necessarily a sign of malicious intent in the legislative process, but rather a reflection of the </w:t>
        <w:br/>
        <w:t>inherent difficulty in anticipating every possible permutation of unethical behavior. The result, however, is often the same: a legal environment ripe for exploitation.</w:t>
      </w:r>
    </w:p>
    <w:p w14:paraId="4C847244" w14:textId="77777777" w:rsidR="000B482F" w:rsidRDefault="00000000">
      <w:pPr>
        <w:autoSpaceDE w:val="0"/>
        <w:autoSpaceDN w:val="0"/>
        <w:spacing w:before="264" w:after="0" w:line="264" w:lineRule="exact"/>
      </w:pPr>
      <w:r>
        <w:t xml:space="preserve">Consider the case of campaign finance. While laws exist to regulate campaign donations and spending, the complexity of these </w:t>
        <w:br/>
        <w:t xml:space="preserve">regulations, coupled with the vast sums of money involved, creates a fertile ground for circumvention. Super PACs, dark money groups, and other opaque channels allow for the flow of vast sums of money into political campaigns, often without clear disclosure of the </w:t>
        <w:br/>
        <w:t xml:space="preserve">source. This opacity makes it extremely difficult to track the </w:t>
        <w:br/>
        <w:t xml:space="preserve">influence of money on political decisions, rendering oversight mechanisms largely ineffective. The result is a system where the wealthy and powerful can exert undue influence on the political process, shaping policy decisions in ways that benefit their own interests, regardless of the public good. This is not a new </w:t>
        <w:br/>
        <w:t>phenomenon; wealthy industrialists and magnates used similar tactics during the Gilded Age, leveraging their financial clout to influence legislation and secure favorable treatment.</w:t>
      </w:r>
    </w:p>
    <w:p w14:paraId="10207BBD" w14:textId="77777777" w:rsidR="000B482F" w:rsidRDefault="00000000">
      <w:pPr>
        <w:autoSpaceDE w:val="0"/>
        <w:autoSpaceDN w:val="0"/>
        <w:spacing w:before="264" w:after="0" w:line="264" w:lineRule="exact"/>
      </w:pPr>
      <w:r>
        <w:t>Another common pattern is the revolving door phenomenon, where individuals transition seamlessly between government service and the private sector, often.  leveraging their connections and insider knowledge for personal gain. this creates a conflict of interest scenario where former government officials, possessing intimate</w:t>
      </w:r>
    </w:p>
    <w:p w14:paraId="4937BDC1" w14:textId="77777777" w:rsidR="000B482F" w:rsidRDefault="000B482F">
      <w:pPr>
        <w:sectPr w:rsidR="000B482F">
          <w:pgSz w:w="8000" w:h="12000"/>
          <w:pgMar w:top="1440" w:right="1440" w:bottom="1440" w:left="1440" w:header="720" w:footer="720" w:gutter="0"/>
          <w:cols w:space="720"/>
          <w:docGrid w:linePitch="360"/>
        </w:sectPr>
      </w:pPr>
    </w:p>
    <w:p w14:paraId="7A776283" w14:textId="77777777" w:rsidR="000B482F" w:rsidRDefault="000B482F">
      <w:pPr>
        <w:autoSpaceDE w:val="0"/>
        <w:autoSpaceDN w:val="0"/>
        <w:spacing w:after="78" w:line="220" w:lineRule="exact"/>
      </w:pPr>
    </w:p>
    <w:p w14:paraId="510B2DC8" w14:textId="77777777" w:rsidR="000B482F" w:rsidRDefault="00000000">
      <w:pPr>
        <w:autoSpaceDE w:val="0"/>
        <w:autoSpaceDN w:val="0"/>
        <w:spacing w:before="58" w:after="0" w:line="264" w:lineRule="exact"/>
        <w:ind w:right="144"/>
      </w:pPr>
      <w:r>
        <w:t>knowledge of policy and regulations, can use this knowledge to benefit their new employers – often corporations or lobbying firms– at the expense of the public interest. This isn’t merely a matter of ethically questionable behavior; it represents a systemic flaw that undermines the integrity of government and erodes public trust.</w:t>
      </w:r>
    </w:p>
    <w:p w14:paraId="34E8249A" w14:textId="77777777" w:rsidR="000B482F" w:rsidRDefault="00000000">
      <w:pPr>
        <w:autoSpaceDE w:val="0"/>
        <w:autoSpaceDN w:val="0"/>
        <w:spacing w:before="60" w:after="0" w:line="264" w:lineRule="exact"/>
        <w:ind w:right="288"/>
      </w:pPr>
      <w:r>
        <w:t xml:space="preserve">The influence of these well-connected individuals extends far beyond individual transactions, permeating the decision-making processes of government agencies and shaping regulatory </w:t>
        <w:br/>
        <w:t>frameworks.</w:t>
      </w:r>
    </w:p>
    <w:p w14:paraId="48D104B5" w14:textId="77777777" w:rsidR="000B482F" w:rsidRDefault="00000000">
      <w:pPr>
        <w:autoSpaceDE w:val="0"/>
        <w:autoSpaceDN w:val="0"/>
        <w:spacing w:before="264" w:after="0" w:line="264" w:lineRule="exact"/>
      </w:pPr>
      <w:r>
        <w:t xml:space="preserve">The misuse of public resources is another recurring pattern. From the infamous surplus cheese stored in Missouri caves to more </w:t>
        <w:br/>
        <w:t xml:space="preserve">contemporary examples of wasteful government spending, the misallocation of taxpayer money is a persistent problem. This isn't always a matter of outright theft; it can also involve a lack of </w:t>
        <w:br/>
        <w:t xml:space="preserve">transparency, inefficiency, and a general disregard for fiscal </w:t>
        <w:br/>
        <w:t xml:space="preserve">responsibility. These are not isolated incidents, but rather symptoms of a broader systemic problem characterized by a lack of robust oversight, inadequate accountability mechanisms, and a culture that too often prioritizes political expediency over sound fiscal </w:t>
        <w:br/>
        <w:t>management. The consequences are not merely financial; they represent a betrayal of public trust and a misallocation of resources that could be used for essential public services. The sheer scale of waste in government contracting, for instance, represents a massive drain on taxpayer dollars, a drain that could have been avoided with greater transparency, more stringent oversight and a focus on efficiency.</w:t>
      </w:r>
    </w:p>
    <w:p w14:paraId="15AE68A7" w14:textId="77777777" w:rsidR="000B482F" w:rsidRDefault="00000000">
      <w:pPr>
        <w:autoSpaceDE w:val="0"/>
        <w:autoSpaceDN w:val="0"/>
        <w:spacing w:before="206" w:after="0" w:line="322" w:lineRule="exact"/>
      </w:pPr>
      <w:r>
        <w:t>The abuse of power for political gain is another recurring theme.</w:t>
      </w:r>
    </w:p>
    <w:p w14:paraId="5EF17A6D" w14:textId="77777777" w:rsidR="000B482F" w:rsidRDefault="00000000">
      <w:pPr>
        <w:autoSpaceDE w:val="0"/>
        <w:autoSpaceDN w:val="0"/>
        <w:spacing w:before="58" w:after="0" w:line="264" w:lineRule="exact"/>
        <w:ind w:right="144"/>
      </w:pPr>
      <w:r>
        <w:t xml:space="preserve">This encompasses a wide range of activities, including the </w:t>
        <w:br/>
        <w:t xml:space="preserve">manipulation of information, the suppression of dissent, and the exploitation of vulnerable populations for political advantage. The use of identity politics, for example, can be exploited to divide and conquer, creating a climate of polarization and preventing the formation of effective coalitions to address pressing social and economic issues. The manipulation of information, through the spread of misinformation and propaganda, serves to erode public trust and undermine democratic institutions. Similarly, the </w:t>
        <w:br/>
        <w:t>suppression of dissent, through censorship or intimidation, limits the ability of citizens to hold their elected officials accountable.</w:t>
      </w:r>
    </w:p>
    <w:p w14:paraId="70F2846E" w14:textId="77777777" w:rsidR="000B482F" w:rsidRDefault="000B482F">
      <w:pPr>
        <w:sectPr w:rsidR="000B482F">
          <w:pgSz w:w="8000" w:h="12000"/>
          <w:pgMar w:top="1440" w:right="1440" w:bottom="1440" w:left="1440" w:header="720" w:footer="720" w:gutter="0"/>
          <w:cols w:space="720"/>
          <w:docGrid w:linePitch="360"/>
        </w:sectPr>
      </w:pPr>
    </w:p>
    <w:p w14:paraId="22CF7230" w14:textId="77777777" w:rsidR="000B482F" w:rsidRDefault="000B482F">
      <w:pPr>
        <w:autoSpaceDE w:val="0"/>
        <w:autoSpaceDN w:val="0"/>
        <w:spacing w:after="78" w:line="220" w:lineRule="exact"/>
      </w:pPr>
    </w:p>
    <w:p w14:paraId="0B5C6997" w14:textId="77777777" w:rsidR="000B482F" w:rsidRDefault="00000000">
      <w:pPr>
        <w:autoSpaceDE w:val="0"/>
        <w:autoSpaceDN w:val="0"/>
        <w:spacing w:before="56" w:after="0" w:line="264" w:lineRule="exact"/>
      </w:pPr>
      <w:r>
        <w:t xml:space="preserve">This suppression of dissenting voices isn't a new development; it's a recurring pattern observed throughout history, hindering </w:t>
        <w:br/>
        <w:t>accountability and enabling abuses of power.</w:t>
      </w:r>
    </w:p>
    <w:p w14:paraId="734B8AA3" w14:textId="77777777" w:rsidR="000B482F" w:rsidRDefault="00000000">
      <w:pPr>
        <w:autoSpaceDE w:val="0"/>
        <w:autoSpaceDN w:val="0"/>
        <w:spacing w:before="264" w:after="0" w:line="264" w:lineRule="exact"/>
      </w:pPr>
      <w:r>
        <w:t xml:space="preserve">Furthermore, the lack of transparency in government operations creates fertile ground for corruption. The secrecy surrounding government programs, coupled with limited access to information, makes it extremely difficult to hold those in power accountable. The very nature of secrecy invites suspicion and conspiracy theories, as the absence of transparency fuels speculation and distrust. This is particularly true with regards to national security concerns, where the veil of secrecy often serves as a shield to prevent public </w:t>
        <w:br/>
        <w:t xml:space="preserve">scrutiny. However, the line between legitimate national security concerns and the use of secrecy to conceal malfeasance is often blurred. Striking a balance between national security and </w:t>
        <w:br/>
        <w:t xml:space="preserve">transparency is essential to maintain public trust and prevent </w:t>
        <w:br/>
        <w:t>abuses of power.</w:t>
      </w:r>
    </w:p>
    <w:p w14:paraId="341285AD" w14:textId="77777777" w:rsidR="000B482F" w:rsidRDefault="00000000">
      <w:pPr>
        <w:autoSpaceDE w:val="0"/>
        <w:autoSpaceDN w:val="0"/>
        <w:spacing w:before="264" w:after="0" w:line="264" w:lineRule="exact"/>
      </w:pPr>
      <w:r>
        <w:t xml:space="preserve">The patterns identified here are not isolated incidents; they are interconnected and mutually reinforcing. They are symptomatic of a deeper systemic problem: a culture of impunity, where those in power feel that they are above the law. This culture is fostered by a lack of robust oversight, weak enforcement mechanisms, and a general lack of political will to address corruption. This isn't just a problem of individual bad actors; it's a systemic issue that requires a multi-pronged approach to reform. The solution does not lie in simply prosecuting individual offenders; it demands a </w:t>
        <w:br/>
        <w:t>comprehensive overhaul of the systems that enable and perpetuate corruption.</w:t>
      </w:r>
    </w:p>
    <w:p w14:paraId="459F1E6E" w14:textId="77777777" w:rsidR="000B482F" w:rsidRDefault="00000000">
      <w:pPr>
        <w:autoSpaceDE w:val="0"/>
        <w:autoSpaceDN w:val="0"/>
        <w:spacing w:before="264" w:after="0" w:line="264" w:lineRule="exact"/>
      </w:pPr>
      <w:r>
        <w:t xml:space="preserve">Addressing this crisis requires strengthening laws, improving </w:t>
        <w:br/>
        <w:t xml:space="preserve">oversight mechanisms, increasing transparency, and fundamentally shifting the culture of government. This necessitates not only </w:t>
        <w:br/>
        <w:t>legislative changes, but also a fundamental shift in societal attitudes and expectations. The public must demand greater accountability from its elected officials and actively participate in the oversight process. Media scrutiny plays a crucial role in exposing corruption, and a free and independent press is essential for holding power to account. Independent oversight bodies, free from political influence, are critical for ensuring that laws are enforced fairly and effectively.</w:t>
      </w:r>
    </w:p>
    <w:p w14:paraId="045F40F9" w14:textId="77777777" w:rsidR="000B482F" w:rsidRDefault="000B482F">
      <w:pPr>
        <w:sectPr w:rsidR="000B482F">
          <w:pgSz w:w="8000" w:h="12000"/>
          <w:pgMar w:top="1440" w:right="1440" w:bottom="1440" w:left="1440" w:header="720" w:footer="720" w:gutter="0"/>
          <w:cols w:space="720"/>
          <w:docGrid w:linePitch="360"/>
        </w:sectPr>
      </w:pPr>
    </w:p>
    <w:p w14:paraId="554C5038" w14:textId="77777777" w:rsidR="000B482F" w:rsidRDefault="000B482F">
      <w:pPr>
        <w:autoSpaceDE w:val="0"/>
        <w:autoSpaceDN w:val="0"/>
        <w:spacing w:after="78" w:line="220" w:lineRule="exact"/>
      </w:pPr>
    </w:p>
    <w:p w14:paraId="6BAE6449" w14:textId="77777777" w:rsidR="000B482F" w:rsidRDefault="00000000">
      <w:pPr>
        <w:autoSpaceDE w:val="0"/>
        <w:autoSpaceDN w:val="0"/>
        <w:spacing w:before="56" w:after="0" w:line="264" w:lineRule="exact"/>
        <w:ind w:right="144"/>
      </w:pPr>
      <w:r>
        <w:t>This multi-pronged approach demands sustained effort and a long-term commitment. It is a marathon, not a sprint, requiring a concerted and persistent effort to achieve meaningful reform.</w:t>
      </w:r>
    </w:p>
    <w:p w14:paraId="1C4A2C99" w14:textId="77777777" w:rsidR="000B482F" w:rsidRDefault="00000000">
      <w:pPr>
        <w:autoSpaceDE w:val="0"/>
        <w:autoSpaceDN w:val="0"/>
        <w:spacing w:before="264" w:after="0" w:line="264" w:lineRule="exact"/>
      </w:pPr>
      <w:r>
        <w:t xml:space="preserve">The history of corruption, as evidenced by the recurring patterns of abuse, is not simply a catalogue of past mistakes; it is a roadmap for preventing future abuses. By understanding these patterns, we can anticipate the ways in which corruption may manifest itself and take proactive steps to mitigate its devastating effects. This is not about assigning blame; it’s about acknowledging systemic </w:t>
        <w:br/>
        <w:t>weaknesses and developing strategies to address them effectively.</w:t>
      </w:r>
    </w:p>
    <w:p w14:paraId="649DA898" w14:textId="77777777" w:rsidR="000B482F" w:rsidRDefault="00000000">
      <w:pPr>
        <w:autoSpaceDE w:val="0"/>
        <w:autoSpaceDN w:val="0"/>
        <w:spacing w:before="60" w:after="0" w:line="264" w:lineRule="exact"/>
      </w:pPr>
      <w:r>
        <w:t xml:space="preserve">The lessons from the past must inform our actions in the present and shape our vision for a future free from the corrosive effects of corruption. Only through vigilance, transparency, and a </w:t>
        <w:br/>
        <w:t>commitment to fundamental reform can we hope to build a more just, equitable, and accountable government. The fight for integrity in governance is a continuous struggle, but one that is undeniably worth fighting. The stakes are too high, the consequences too severe, to allow the shadows of corruption to continue to cast their long and damaging reach.</w:t>
      </w:r>
    </w:p>
    <w:p w14:paraId="0F59C635" w14:textId="77777777" w:rsidR="000B482F" w:rsidRDefault="000B482F">
      <w:pPr>
        <w:sectPr w:rsidR="000B482F">
          <w:pgSz w:w="8000" w:h="12000"/>
          <w:pgMar w:top="1440" w:right="1440" w:bottom="1440" w:left="1440" w:header="720" w:footer="720" w:gutter="0"/>
          <w:cols w:space="720"/>
          <w:docGrid w:linePitch="360"/>
        </w:sectPr>
      </w:pPr>
    </w:p>
    <w:p w14:paraId="0215A3D1" w14:textId="77777777" w:rsidR="000B482F" w:rsidRDefault="000B482F">
      <w:pPr>
        <w:autoSpaceDE w:val="0"/>
        <w:autoSpaceDN w:val="0"/>
        <w:spacing w:after="224" w:line="220" w:lineRule="exact"/>
      </w:pPr>
    </w:p>
    <w:p w14:paraId="133A441F" w14:textId="77777777" w:rsidR="000B482F" w:rsidRDefault="00000000">
      <w:pPr>
        <w:autoSpaceDE w:val="0"/>
        <w:autoSpaceDN w:val="0"/>
        <w:spacing w:after="0" w:line="330" w:lineRule="exact"/>
      </w:pPr>
      <w:r>
        <w:t>The Consequences of Inaction</w:t>
      </w:r>
    </w:p>
    <w:p w14:paraId="3D541FC6" w14:textId="77777777" w:rsidR="000B482F" w:rsidRDefault="00000000">
      <w:pPr>
        <w:autoSpaceDE w:val="0"/>
        <w:autoSpaceDN w:val="0"/>
        <w:spacing w:before="286" w:after="0" w:line="264" w:lineRule="exact"/>
      </w:pPr>
      <w:r>
        <w:t>The insidious nature of unchecked corruption extends far beyond the immediate financial losses or individual scandals. It erodes the very foundation of a healthy society, undermining the trust that binds citizens to their government and to one another. The long-term consequences are catastrophic, impacting every facet of life, from economic stability to social cohesion. Consider, for instance, the chilling effect on economic development. When corruption is rampant, foreign investment dries up, businesses hesitate to expand, and innovation stagnates. The uncertainty and unpredictability inherent in a corrupt system discourages risk-taking and long-term planning, leading to a stagnant economy and reduced opportunities for growth. This isn't simply a matter of abstract economic theory; it's a tangible reality experienced in countless nations worldwide, where rampant corruption has choked off economic progress and condemned millions to poverty.</w:t>
      </w:r>
    </w:p>
    <w:p w14:paraId="5F53B67C" w14:textId="77777777" w:rsidR="000B482F" w:rsidRDefault="00000000">
      <w:pPr>
        <w:autoSpaceDE w:val="0"/>
        <w:autoSpaceDN w:val="0"/>
        <w:spacing w:before="264" w:after="0" w:line="264" w:lineRule="exact"/>
      </w:pPr>
      <w:r>
        <w:t xml:space="preserve">The ramifications extend far beyond the balance sheets. Corruption breeds inequality, exacerbating existing social divisions and </w:t>
        <w:br/>
        <w:t xml:space="preserve">fostering resentment. When resources are diverted to the pockets of the elite, rather than being used to fund essential public services like education and healthcare, the gap between the rich and the poor widens. This widening gap fuels social unrest, undermining social cohesion and increasing the risk of political instability. The result is a society fractured along economic and social lines, </w:t>
        <w:br/>
        <w:t>vulnerable to extremism and prone to internal conflict. We've seen this play out repeatedly throughout history, where widespread corruption has fueled social upheaval and even violent revolution.</w:t>
      </w:r>
    </w:p>
    <w:p w14:paraId="298C9ECC" w14:textId="77777777" w:rsidR="000B482F" w:rsidRDefault="00000000">
      <w:pPr>
        <w:autoSpaceDE w:val="0"/>
        <w:autoSpaceDN w:val="0"/>
        <w:spacing w:before="264" w:after="0" w:line="264" w:lineRule="exact"/>
      </w:pPr>
      <w:r>
        <w:t>Moreover, the erosion of public trust in government has profound implications for democratic institutions. When citizens lose faith in the integrity of their elected officials and the fairness of their political systems, they become disillusioned and disengaged. Voter turnout declines, political participation wanes, and cynicism takes root. This creates a fertile ground for authoritarianism and the rise of populist leaders who exploit public dissatisfaction to consolidate power. The long-term consequence is a weakening of democratic norms and the erosion of the checks and balances essential for a</w:t>
      </w:r>
    </w:p>
    <w:p w14:paraId="12B4B33B" w14:textId="77777777" w:rsidR="000B482F" w:rsidRDefault="000B482F">
      <w:pPr>
        <w:sectPr w:rsidR="000B482F">
          <w:pgSz w:w="8000" w:h="12000"/>
          <w:pgMar w:top="1440" w:right="1440" w:bottom="1440" w:left="1440" w:header="720" w:footer="720" w:gutter="0"/>
          <w:cols w:space="720"/>
          <w:docGrid w:linePitch="360"/>
        </w:sectPr>
      </w:pPr>
    </w:p>
    <w:p w14:paraId="394C9DF9" w14:textId="77777777" w:rsidR="000B482F" w:rsidRDefault="000B482F">
      <w:pPr>
        <w:autoSpaceDE w:val="0"/>
        <w:autoSpaceDN w:val="0"/>
        <w:spacing w:after="78" w:line="220" w:lineRule="exact"/>
      </w:pPr>
    </w:p>
    <w:p w14:paraId="4B55347F" w14:textId="77777777" w:rsidR="000B482F" w:rsidRDefault="00000000">
      <w:pPr>
        <w:autoSpaceDE w:val="0"/>
        <w:autoSpaceDN w:val="0"/>
        <w:spacing w:before="58" w:after="0" w:line="264" w:lineRule="exact"/>
      </w:pPr>
      <w:r>
        <w:t xml:space="preserve">free and just society. We see clear evidence of this in countries where corruption has become endemic, where democratic </w:t>
        <w:br/>
        <w:t>institutions have become hollowed out and where the rule of law is routinely ignored.</w:t>
      </w:r>
    </w:p>
    <w:p w14:paraId="1ECBBA37" w14:textId="77777777" w:rsidR="000B482F" w:rsidRDefault="00000000">
      <w:pPr>
        <w:autoSpaceDE w:val="0"/>
        <w:autoSpaceDN w:val="0"/>
        <w:spacing w:before="264" w:after="0" w:line="264" w:lineRule="exact"/>
      </w:pPr>
      <w:r>
        <w:t xml:space="preserve">The consequences also extend to national security. When corruption permeates the military or intelligence agencies, it compromises the effectiveness of these institutions, leaving them vulnerable to </w:t>
        <w:br/>
        <w:t xml:space="preserve">infiltration and manipulation. This compromises national security and increases the risk of external threats. The potential for foreign actors to exploit corruption for their own strategic gain is </w:t>
        <w:br/>
        <w:t>significant. History is replete with examples of this: from the Cold War era, when foreign powers actively sought to exploit corruption in their adversaries, to contemporary examples, where nations are vulnerable to foreign interference due to entrenched corruption.</w:t>
      </w:r>
    </w:p>
    <w:p w14:paraId="08B38DCD" w14:textId="77777777" w:rsidR="000B482F" w:rsidRDefault="00000000">
      <w:pPr>
        <w:autoSpaceDE w:val="0"/>
        <w:autoSpaceDN w:val="0"/>
        <w:spacing w:before="264" w:after="0" w:line="264" w:lineRule="exact"/>
      </w:pPr>
      <w:r>
        <w:t xml:space="preserve">The damage caused by inaction is not only long-term; it's </w:t>
        <w:br/>
        <w:t xml:space="preserve">cumulative. Each act of corruption, each instance of </w:t>
        <w:br/>
        <w:t xml:space="preserve">misappropriation of funds, each instance of undue influence, chips away at the integrity of government, slowly but surely weakening its ability to function effectively. This isn't a gradual decline; it's an accelerating process, where each act of corruption fuels further corruption, creating a vicious cycle that is increasingly difficult to break. The longer corruption is allowed to fester, the more </w:t>
        <w:br/>
        <w:t>entrenched it becomes, the harder it is to eradicate. Think of it as a cancer, slowly metastasizing through the body politic, until it ultimately destroys the host.</w:t>
      </w:r>
    </w:p>
    <w:p w14:paraId="6B539F54" w14:textId="77777777" w:rsidR="000B482F" w:rsidRDefault="00000000">
      <w:pPr>
        <w:autoSpaceDE w:val="0"/>
        <w:autoSpaceDN w:val="0"/>
        <w:spacing w:before="264" w:after="0" w:line="264" w:lineRule="exact"/>
      </w:pPr>
      <w:r>
        <w:t xml:space="preserve">The cost of inaction is far greater than the cost of action. While addressing corruption requires significant investment in terms of resources and political will, the costs of inaction are exponentially higher. These costs are not solely financial; they encompass the erosion of trust, the weakening of democratic institutions, the loss of economic opportunity, and the increased risk of social unrest and national insecurity. The failure to act now will condemn future generations to inherit a society weakened by corruption and </w:t>
        <w:br/>
        <w:t>deprived of the essential conditions for prosperity and well-being.</w:t>
      </w:r>
    </w:p>
    <w:p w14:paraId="021439A7" w14:textId="77777777" w:rsidR="000B482F" w:rsidRDefault="00000000">
      <w:pPr>
        <w:autoSpaceDE w:val="0"/>
        <w:autoSpaceDN w:val="0"/>
        <w:spacing w:before="264" w:after="0" w:line="264" w:lineRule="exact"/>
        <w:ind w:right="144"/>
      </w:pPr>
      <w:r>
        <w:t>Furthermore, the myth that corruption is simply "the cost of doing business" is a dangerous and self-defeating fallacy. It normalizes</w:t>
      </w:r>
    </w:p>
    <w:p w14:paraId="5CF470F1" w14:textId="77777777" w:rsidR="000B482F" w:rsidRDefault="000B482F">
      <w:pPr>
        <w:sectPr w:rsidR="000B482F">
          <w:pgSz w:w="8000" w:h="12000"/>
          <w:pgMar w:top="1440" w:right="1440" w:bottom="1440" w:left="1440" w:header="720" w:footer="720" w:gutter="0"/>
          <w:cols w:space="720"/>
          <w:docGrid w:linePitch="360"/>
        </w:sectPr>
      </w:pPr>
    </w:p>
    <w:p w14:paraId="289DAD03" w14:textId="77777777" w:rsidR="000B482F" w:rsidRDefault="000B482F">
      <w:pPr>
        <w:autoSpaceDE w:val="0"/>
        <w:autoSpaceDN w:val="0"/>
        <w:spacing w:after="78" w:line="220" w:lineRule="exact"/>
      </w:pPr>
    </w:p>
    <w:p w14:paraId="4403264E" w14:textId="77777777" w:rsidR="000B482F" w:rsidRDefault="00000000">
      <w:pPr>
        <w:autoSpaceDE w:val="0"/>
        <w:autoSpaceDN w:val="0"/>
        <w:spacing w:before="58" w:after="0" w:line="264" w:lineRule="exact"/>
      </w:pPr>
      <w:r>
        <w:t>unethical behavior, suggesting that it is an unavoidable aspect of governance, and that attempts to curtail it are futile. This cynical perspective only emboldens corrupt actors and discourages any meaningful effort toward reform. The truth is that corruption is not inevitable; it is a choice. It is a choice made by individuals and institutions who prioritize personal gain over public service, who value short-term expediency over long-term stability, and who ignore the profound societal costs of their actions.</w:t>
      </w:r>
    </w:p>
    <w:p w14:paraId="47E14C7C" w14:textId="77777777" w:rsidR="000B482F" w:rsidRDefault="00000000">
      <w:pPr>
        <w:autoSpaceDE w:val="0"/>
        <w:autoSpaceDN w:val="0"/>
        <w:spacing w:before="264" w:after="0" w:line="264" w:lineRule="exact"/>
      </w:pPr>
      <w:r>
        <w:t xml:space="preserve">The call for reform is not merely idealistic; it is a practical </w:t>
        <w:br/>
        <w:t xml:space="preserve">necessity. It requires a multi-pronged approach, involving </w:t>
        <w:br/>
        <w:t xml:space="preserve">strengthened legislation, improved oversight mechanisms, increased transparency, and a fundamental shift in the culture of governance. This includes strengthening laws to make corruption more difficult to commit, improving enforcement mechanisms to increase </w:t>
        <w:br/>
        <w:t xml:space="preserve">accountability, increasing transparency to shine a light on </w:t>
        <w:br/>
        <w:t>wrongdoing, and fostering a culture of ethics and integrity within government. It requires the active involvement of civil society, a vigilant media, and a determined citizenry committed to holding their leaders accountable.</w:t>
      </w:r>
    </w:p>
    <w:p w14:paraId="29401C32" w14:textId="77777777" w:rsidR="000B482F" w:rsidRDefault="00000000">
      <w:pPr>
        <w:autoSpaceDE w:val="0"/>
        <w:autoSpaceDN w:val="0"/>
        <w:spacing w:before="264" w:after="0" w:line="264" w:lineRule="exact"/>
      </w:pPr>
      <w:r>
        <w:t xml:space="preserve">The fight against corruption is not a sprint; it's a marathon. It </w:t>
        <w:br/>
        <w:t xml:space="preserve">requires sustained effort, a long-term commitment, and a </w:t>
        <w:br/>
        <w:t xml:space="preserve">willingness to confront difficult truths. But the stakes are too high to allow inaction to prevail. The consequences of failing to address the long shadow of corruption are too severe to ignore. The time for complacency is over; the time for decisive action is now. Only through a concerted effort to build a more just, equitable, and accountable government can we safeguard the future and ensure a society worthy of the sacrifices and aspirations of its citizens. The alternative—continued inaction—leads only to a path of escalating dysfunction, inequality, and ultimately, societal collapse. The </w:t>
        <w:br/>
        <w:t>choice, therefore, is clear. We must act, decisively and immediately, before the damage becomes irreversible. The future of our nation hangs in the balance.</w:t>
      </w:r>
    </w:p>
    <w:p w14:paraId="1B867A44" w14:textId="77777777" w:rsidR="000B482F" w:rsidRDefault="000B482F">
      <w:pPr>
        <w:sectPr w:rsidR="000B482F">
          <w:pgSz w:w="8000" w:h="12000"/>
          <w:pgMar w:top="1440" w:right="1440" w:bottom="1440" w:left="1440" w:header="720" w:footer="720" w:gutter="0"/>
          <w:cols w:space="720"/>
          <w:docGrid w:linePitch="360"/>
        </w:sectPr>
      </w:pPr>
    </w:p>
    <w:p w14:paraId="110D3CDA" w14:textId="77777777" w:rsidR="000B482F" w:rsidRDefault="000B482F">
      <w:pPr>
        <w:autoSpaceDE w:val="0"/>
        <w:autoSpaceDN w:val="0"/>
        <w:spacing w:after="224" w:line="220" w:lineRule="exact"/>
      </w:pPr>
    </w:p>
    <w:p w14:paraId="43E428DF" w14:textId="77777777" w:rsidR="000B482F" w:rsidRDefault="00000000">
      <w:pPr>
        <w:autoSpaceDE w:val="0"/>
        <w:autoSpaceDN w:val="0"/>
        <w:spacing w:after="0" w:line="330" w:lineRule="exact"/>
      </w:pPr>
      <w:r>
        <w:t>Learning from the Past</w:t>
      </w:r>
    </w:p>
    <w:p w14:paraId="2300DD43" w14:textId="77777777" w:rsidR="000B482F" w:rsidRDefault="00000000">
      <w:pPr>
        <w:autoSpaceDE w:val="0"/>
        <w:autoSpaceDN w:val="0"/>
        <w:spacing w:before="286" w:after="0" w:line="264" w:lineRule="exact"/>
      </w:pPr>
      <w:r>
        <w:t>The chilling tale of the Missouri cheese caves, a monument to bureaucratic incompetence and potential corruption, serves as a potent microcosm of larger, more insidious problems. Millions of pounds of government-purchased cheese, destined for the needy, instead languished in underground caverns, rotting and ultimately costing taxpayers far more than their initial value. This wasn't simply a matter of poor planning; it was a symptom of a deeper malaise, a failure of oversight, accountability, and perhaps, outright malfeasance. The sheer scale of wastefulness, the indifference to the plight of those the program was meant to serve, speaks volumes about the attitude that allowed such a travesty to occur. It's a potent reminder that the cost of corruption extends far beyond the immediate financial outlay; it encompasses the erosion of public trust, the betrayal of faith in government, and the cynicism it breeds in the citizenry.</w:t>
      </w:r>
    </w:p>
    <w:p w14:paraId="73351C8B" w14:textId="77777777" w:rsidR="000B482F" w:rsidRDefault="00000000">
      <w:pPr>
        <w:autoSpaceDE w:val="0"/>
        <w:autoSpaceDN w:val="0"/>
        <w:spacing w:before="264" w:after="0" w:line="264" w:lineRule="exact"/>
      </w:pPr>
      <w:r>
        <w:t>The Watergate scandal, a seemingly distant event in the rearview mirror of history, retains its potency as a stark warning against the dangers of unchecked executive power and the corrosive influence of cover-ups. The initial burglary, a seemingly minor infraction, unravelled into a web of lies, deceit, and abuse of power, ultimately leading to the resignation of a president. Watergate wasn't merely about a break-in; it was about the systematic abuse of power, the suppression of dissent, and the willingness of those in high places to subvert the rule of law for their own benefit. The lessons learned from Watergate—the importance of transparency, the need for accountability, and the critical role of an independent press in holding power to account—remain painfully relevant in today's political climate. The echoes of Watergate resonate even now, reminding us that the fight for transparency and accountability is an ongoing battle, not a one-time victory.</w:t>
      </w:r>
    </w:p>
    <w:p w14:paraId="5794EC18" w14:textId="77777777" w:rsidR="000B482F" w:rsidRDefault="00000000">
      <w:pPr>
        <w:autoSpaceDE w:val="0"/>
        <w:autoSpaceDN w:val="0"/>
        <w:spacing w:before="264" w:after="0" w:line="264" w:lineRule="exact"/>
      </w:pPr>
      <w:r>
        <w:t xml:space="preserve">Beyond the dramatic headlines, the smaller, less publicized </w:t>
        <w:br/>
        <w:t xml:space="preserve">instances of corruption often inflict a far greater cumulative </w:t>
        <w:br/>
        <w:t xml:space="preserve">damage. The seemingly.  innocuous acceptance of gifts from </w:t>
        <w:br/>
        <w:t>lobbyists, the awarding of contracts to cronies, the manipulation of regulations to benefit special interests—these seemingly minor</w:t>
      </w:r>
    </w:p>
    <w:p w14:paraId="07322845" w14:textId="77777777" w:rsidR="000B482F" w:rsidRDefault="000B482F">
      <w:pPr>
        <w:sectPr w:rsidR="000B482F">
          <w:pgSz w:w="8000" w:h="12000"/>
          <w:pgMar w:top="1440" w:right="1440" w:bottom="1440" w:left="1440" w:header="720" w:footer="720" w:gutter="0"/>
          <w:cols w:space="720"/>
          <w:docGrid w:linePitch="360"/>
        </w:sectPr>
      </w:pPr>
    </w:p>
    <w:p w14:paraId="2A3F807C" w14:textId="77777777" w:rsidR="000B482F" w:rsidRDefault="000B482F">
      <w:pPr>
        <w:autoSpaceDE w:val="0"/>
        <w:autoSpaceDN w:val="0"/>
        <w:spacing w:after="78" w:line="220" w:lineRule="exact"/>
      </w:pPr>
    </w:p>
    <w:p w14:paraId="6130EF55" w14:textId="77777777" w:rsidR="000B482F" w:rsidRDefault="00000000">
      <w:pPr>
        <w:autoSpaceDE w:val="0"/>
        <w:autoSpaceDN w:val="0"/>
        <w:spacing w:before="58" w:after="0" w:line="264" w:lineRule="exact"/>
      </w:pPr>
      <w:r>
        <w:t xml:space="preserve">infractions, often hidden in the labyrinthine corridors of </w:t>
        <w:br/>
        <w:t xml:space="preserve">bureaucracy, represent a slow but relentless erosion of public trust. These acts, often tolerated or dismissed as "business as usual," chip away at the integrity of governance, creating a climate of cynicism and distrust that ultimately undermines the legitimacy of the system itself. This is the insidious nature of corruption; it's not always a grand conspiracy, but a creeping vine, choking the life out of </w:t>
        <w:br/>
        <w:t>democratic institutions from within.</w:t>
      </w:r>
    </w:p>
    <w:p w14:paraId="2D5A8B5D" w14:textId="77777777" w:rsidR="000B482F" w:rsidRDefault="00000000">
      <w:pPr>
        <w:autoSpaceDE w:val="0"/>
        <w:autoSpaceDN w:val="0"/>
        <w:spacing w:before="264" w:after="0" w:line="264" w:lineRule="exact"/>
      </w:pPr>
      <w:r>
        <w:t xml:space="preserve">The savings and loan crisis of the late 1980s provides another cautionary tale. Lax regulation, coupled with widespread fraud and insider dealing, led to the collapse of hundreds of financial </w:t>
        <w:br/>
        <w:t xml:space="preserve">institutions, leaving taxpayers on the hook for billions of dollars in bailouts. The crisis exposed a gaping hole in the regulatory </w:t>
        <w:br/>
        <w:t xml:space="preserve">framework, a failure of oversight that allowed unscrupulous actors to operate with impunity. The consequences were devastating, not just financially, but in terms of the public's confidence in the </w:t>
        <w:br/>
        <w:t xml:space="preserve">integrity of the financial system. The crisis serves as a powerful reminder of the importance of robust regulatory oversight, the need for transparent and accountable financial institutions, and the dangers of deregulation gone awry. The systemic failure exposed was far-reaching, highlighting the fragility of the entire system when proper oversight is absent and self-regulation is given </w:t>
        <w:br/>
        <w:t>primacy.</w:t>
      </w:r>
    </w:p>
    <w:p w14:paraId="05A12F74" w14:textId="77777777" w:rsidR="000B482F" w:rsidRDefault="00000000">
      <w:pPr>
        <w:autoSpaceDE w:val="0"/>
        <w:autoSpaceDN w:val="0"/>
        <w:spacing w:before="264" w:after="0" w:line="264" w:lineRule="exact"/>
      </w:pPr>
      <w:r>
        <w:t xml:space="preserve">The Enron scandal, a masterpiece of corporate accounting fraud, demonstrated the devastating consequences of unchecked corporate greed and the complicity of those entrusted with overseeing </w:t>
        <w:br/>
        <w:t xml:space="preserve">corporate behavior. Enron's collapse, brought on by years of </w:t>
        <w:br/>
        <w:t xml:space="preserve">fraudulent accounting practices, not only wiped out billions of dollars in shareholder value but also shook the public's confidence in the integrity of corporate America. The scandal exposed the failures of corporate governance, the inadequacy of accounting standards, and the willingness of some to prioritize personal gain over ethical behavior. It also highlighted the critical role of </w:t>
        <w:br/>
        <w:t>whistleblowers in bringing such corporate malfeasance to light, and the courage required to speak truth to power. The Enron case underscored the importance of strengthening regulatory agencies, enforcing stricter corporate governance standards, and holding individuals accountable for their actions, even at the highest levels</w:t>
      </w:r>
    </w:p>
    <w:p w14:paraId="13A61F41" w14:textId="77777777" w:rsidR="000B482F" w:rsidRDefault="000B482F">
      <w:pPr>
        <w:sectPr w:rsidR="000B482F">
          <w:pgSz w:w="8000" w:h="12000"/>
          <w:pgMar w:top="1440" w:right="1440" w:bottom="1440" w:left="1440" w:header="720" w:footer="720" w:gutter="0"/>
          <w:cols w:space="720"/>
          <w:docGrid w:linePitch="360"/>
        </w:sectPr>
      </w:pPr>
    </w:p>
    <w:p w14:paraId="6709B73C" w14:textId="77777777" w:rsidR="000B482F" w:rsidRDefault="000B482F">
      <w:pPr>
        <w:autoSpaceDE w:val="0"/>
        <w:autoSpaceDN w:val="0"/>
        <w:spacing w:after="78" w:line="220" w:lineRule="exact"/>
      </w:pPr>
    </w:p>
    <w:p w14:paraId="7AC76298" w14:textId="77777777" w:rsidR="000B482F" w:rsidRDefault="00000000">
      <w:pPr>
        <w:autoSpaceDE w:val="0"/>
        <w:autoSpaceDN w:val="0"/>
        <w:spacing w:before="56" w:after="0" w:line="264" w:lineRule="exact"/>
        <w:ind w:right="288"/>
      </w:pPr>
      <w:r>
        <w:t>of corporate power. The impact of Enron reverberated across the business world, leading to significant reforms in accounting practices and corporate oversight.</w:t>
      </w:r>
    </w:p>
    <w:p w14:paraId="4E1E4D57" w14:textId="77777777" w:rsidR="000B482F" w:rsidRDefault="00000000">
      <w:pPr>
        <w:autoSpaceDE w:val="0"/>
        <w:autoSpaceDN w:val="0"/>
        <w:spacing w:before="264" w:after="0" w:line="264" w:lineRule="exact"/>
      </w:pPr>
      <w:r>
        <w:t xml:space="preserve">These examples – the Missouri cheese, Watergate, the Savings and Loan crisis, and Enron – are not isolated incidents. They are </w:t>
        <w:br/>
        <w:t xml:space="preserve">interconnected nodes in a larger network of corruption, </w:t>
        <w:br/>
        <w:t xml:space="preserve">representing a systemic failure of accountability, transparency, and ethical governance. They highlight a pattern of behavior, a repeated failure to learn from past mistakes, and a persistent willingness to prioritize short-term gains over long-term consequences. The </w:t>
        <w:br/>
        <w:t xml:space="preserve">common thread running through these seemingly disparate events is the erosion of trust—trust in government, trust in corporations, and trust in the integrity of the system itself. This loss of faith is the most enduring and damaging consequence of corruption, far </w:t>
        <w:br/>
        <w:t>outlasting the immediate financial losses or political upheavals.</w:t>
      </w:r>
    </w:p>
    <w:p w14:paraId="7B89E0A3" w14:textId="77777777" w:rsidR="000B482F" w:rsidRDefault="00000000">
      <w:pPr>
        <w:autoSpaceDE w:val="0"/>
        <w:autoSpaceDN w:val="0"/>
        <w:spacing w:before="204" w:after="0" w:line="324" w:lineRule="exact"/>
      </w:pPr>
      <w:r>
        <w:t>History is replete with examples of societies crippled by corruption.</w:t>
      </w:r>
    </w:p>
    <w:p w14:paraId="737BCBD7" w14:textId="77777777" w:rsidR="000B482F" w:rsidRDefault="00000000">
      <w:pPr>
        <w:autoSpaceDE w:val="0"/>
        <w:autoSpaceDN w:val="0"/>
        <w:spacing w:before="60" w:after="0" w:line="264" w:lineRule="exact"/>
      </w:pPr>
      <w:r>
        <w:t xml:space="preserve">Ancient Rome, the Ottoman Empire, even contemporary nations grappling with endemic corruption – all serve as stark reminders of the devastating consequences of unchecked power and lack of accountability. These are not mere historical footnotes; they are cautionary tales, warnings that must be heeded if we are to </w:t>
        <w:br/>
        <w:t>safeguard the future. The path to reform is not an easy one, but it is a necessary one. It demands a fundamental shift in mindset, a rejection of the cynical belief that corruption is an inevitable part of the system, and a commitment to building institutions that are transparent, accountable, and responsive to the needs of the people they serve.</w:t>
      </w:r>
    </w:p>
    <w:p w14:paraId="6F47F668" w14:textId="77777777" w:rsidR="000B482F" w:rsidRDefault="00000000">
      <w:pPr>
        <w:autoSpaceDE w:val="0"/>
        <w:autoSpaceDN w:val="0"/>
        <w:spacing w:before="264" w:after="0" w:line="264" w:lineRule="exact"/>
      </w:pPr>
      <w:r>
        <w:t xml:space="preserve">Learning from the past isn't about dwelling on mistakes; it's about applying the lessons learned to build a better future. It demands a willingness to confront uncomfortable truths, to challenge </w:t>
        <w:br/>
        <w:t xml:space="preserve">established power structures, and to hold individuals and </w:t>
        <w:br/>
        <w:t>institutions accountable for their actions. It requires a robust and independent media, a vigilant citizenry, and the political will to enact meaningful reforms. Only by confronting the shadow of corruption head-on, only by learning from the mistakes of the past, can we hope to build a future where trust is restored, accountability is paramount, and the institutions of governance serve the people,</w:t>
      </w:r>
    </w:p>
    <w:p w14:paraId="36C4E500" w14:textId="77777777" w:rsidR="000B482F" w:rsidRDefault="000B482F">
      <w:pPr>
        <w:sectPr w:rsidR="000B482F">
          <w:pgSz w:w="8000" w:h="12000"/>
          <w:pgMar w:top="1440" w:right="1440" w:bottom="1440" w:left="1440" w:header="720" w:footer="720" w:gutter="0"/>
          <w:cols w:space="720"/>
          <w:docGrid w:linePitch="360"/>
        </w:sectPr>
      </w:pPr>
    </w:p>
    <w:p w14:paraId="3A91F629" w14:textId="77777777" w:rsidR="000B482F" w:rsidRDefault="000B482F">
      <w:pPr>
        <w:autoSpaceDE w:val="0"/>
        <w:autoSpaceDN w:val="0"/>
        <w:spacing w:after="78" w:line="220" w:lineRule="exact"/>
      </w:pPr>
    </w:p>
    <w:p w14:paraId="0C9D4F7A" w14:textId="77777777" w:rsidR="000B482F" w:rsidRDefault="00000000">
      <w:pPr>
        <w:autoSpaceDE w:val="0"/>
        <w:autoSpaceDN w:val="0"/>
        <w:spacing w:before="58" w:after="0" w:line="264" w:lineRule="exact"/>
      </w:pPr>
      <w:r>
        <w:t>not the other way around. The future depends on it. The very fabric of our society, the integrity of our democratic institutions, our economic stability—all are at stake. Ignoring the lessons of the past ensures a grim repetition of history’s mistakes.</w:t>
      </w:r>
    </w:p>
    <w:p w14:paraId="09FEA0DD" w14:textId="77777777" w:rsidR="000B482F" w:rsidRDefault="000B482F">
      <w:pPr>
        <w:sectPr w:rsidR="000B482F">
          <w:pgSz w:w="8000" w:h="12000"/>
          <w:pgMar w:top="1440" w:right="1440" w:bottom="1440" w:left="1440" w:header="720" w:footer="720" w:gutter="0"/>
          <w:cols w:space="720"/>
          <w:docGrid w:linePitch="360"/>
        </w:sectPr>
      </w:pPr>
    </w:p>
    <w:p w14:paraId="086DF1D7" w14:textId="77777777" w:rsidR="000B482F" w:rsidRDefault="000B482F">
      <w:pPr>
        <w:autoSpaceDE w:val="0"/>
        <w:autoSpaceDN w:val="0"/>
        <w:spacing w:after="224" w:line="220" w:lineRule="exact"/>
      </w:pPr>
    </w:p>
    <w:p w14:paraId="7CE37761" w14:textId="77777777" w:rsidR="000B482F" w:rsidRDefault="00000000">
      <w:pPr>
        <w:autoSpaceDE w:val="0"/>
        <w:autoSpaceDN w:val="0"/>
        <w:spacing w:after="0" w:line="330" w:lineRule="exact"/>
      </w:pPr>
      <w:r>
        <w:t>Preventing Future Corruption</w:t>
      </w:r>
    </w:p>
    <w:p w14:paraId="3D67BFDF" w14:textId="77777777" w:rsidR="000B482F" w:rsidRDefault="00000000">
      <w:pPr>
        <w:autoSpaceDE w:val="0"/>
        <w:autoSpaceDN w:val="0"/>
        <w:spacing w:before="286" w:after="0" w:line="264" w:lineRule="exact"/>
      </w:pPr>
      <w:r>
        <w:t>The specter of corruption, as we've seen, isn't confined to isolated incidents; it's a systemic threat, a creeping vine that chokes the life out of good governance. Preventing its resurgence demands a multi-pronged approach, a proactive strategy that addresses the root causes rather than merely treating the symptoms. We can't simply hope for better luck or rely on chance occurrences to prevent future scandals. We need concrete, enforceable measures, coupled with a fundamental shift in societal attitudes towards ethical conduct in public life.</w:t>
      </w:r>
    </w:p>
    <w:p w14:paraId="50389CC3" w14:textId="77777777" w:rsidR="000B482F" w:rsidRDefault="00000000">
      <w:pPr>
        <w:autoSpaceDE w:val="0"/>
        <w:autoSpaceDN w:val="0"/>
        <w:spacing w:before="264" w:after="0" w:line="264" w:lineRule="exact"/>
      </w:pPr>
      <w:r>
        <w:t xml:space="preserve">One crucial element in preventing future corruption is </w:t>
        <w:br/>
        <w:t xml:space="preserve">strengthening independent oversight bodies. Agencies like the Securities and Exchange Commission (SEC) and the Federal Bureau of Investigation (FBI) play vital roles in investigating and </w:t>
        <w:br/>
        <w:t>prosecuting financial crimes. However, their effectiveness hinges on adequate funding, qualified personnel, and, most importantly, the political will to allow them to operate free from undue influence. These agencies need more than just the power to investigate; they need the resources and the autonomy to act decisively, even when powerful individuals or entities are involved. A truly independent agency operates without fear or favor, guided only by the rule of law and a commitment to justice, regardless of political pressure.</w:t>
      </w:r>
    </w:p>
    <w:p w14:paraId="26E2BB02" w14:textId="77777777" w:rsidR="000B482F" w:rsidRDefault="00000000">
      <w:pPr>
        <w:autoSpaceDE w:val="0"/>
        <w:autoSpaceDN w:val="0"/>
        <w:spacing w:before="60" w:after="0" w:line="264" w:lineRule="exact"/>
        <w:ind w:right="720"/>
      </w:pPr>
      <w:r>
        <w:t>The lack of such genuine independence has allowed systemic corruption to fester in the past.</w:t>
      </w:r>
    </w:p>
    <w:p w14:paraId="632D1138" w14:textId="77777777" w:rsidR="000B482F" w:rsidRDefault="00000000">
      <w:pPr>
        <w:autoSpaceDE w:val="0"/>
        <w:autoSpaceDN w:val="0"/>
        <w:spacing w:before="264" w:after="0" w:line="264" w:lineRule="exact"/>
      </w:pPr>
      <w:r>
        <w:t xml:space="preserve">Transparency is another critical weapon in the fight against </w:t>
        <w:br/>
        <w:t>corruption. Open access to government records, coupled with robust mechanisms for public scrutiny, can act as a powerful deterrent.</w:t>
      </w:r>
    </w:p>
    <w:p w14:paraId="52FA74D9" w14:textId="77777777" w:rsidR="000B482F" w:rsidRDefault="00000000">
      <w:pPr>
        <w:autoSpaceDE w:val="0"/>
        <w:autoSpaceDN w:val="0"/>
        <w:spacing w:before="60" w:after="0" w:line="264" w:lineRule="exact"/>
        <w:ind w:right="144"/>
      </w:pPr>
      <w:r>
        <w:t>The sunshine is the best disinfectant, as the adage goes. Greater transparency in government contracts, campaign finance, and lobbying activities can significantly reduce the opportunities for corruption to thrive in the shadows. This isn’t just about passive dissemination of information; it requires active engagement with the public, inviting their participation in the oversight process. Citizen oversight groups, equipped with the tools and resources to analyze government data, can play a vital role in identifying and exposing potential irregularities. Their involvement transforms</w:t>
      </w:r>
    </w:p>
    <w:p w14:paraId="6D618B10" w14:textId="77777777" w:rsidR="000B482F" w:rsidRDefault="000B482F">
      <w:pPr>
        <w:sectPr w:rsidR="000B482F">
          <w:pgSz w:w="8000" w:h="12000"/>
          <w:pgMar w:top="1440" w:right="1440" w:bottom="1440" w:left="1440" w:header="720" w:footer="720" w:gutter="0"/>
          <w:cols w:space="720"/>
          <w:docGrid w:linePitch="360"/>
        </w:sectPr>
      </w:pPr>
    </w:p>
    <w:p w14:paraId="5220C3AC" w14:textId="77777777" w:rsidR="000B482F" w:rsidRDefault="000B482F">
      <w:pPr>
        <w:autoSpaceDE w:val="0"/>
        <w:autoSpaceDN w:val="0"/>
        <w:spacing w:after="78" w:line="220" w:lineRule="exact"/>
      </w:pPr>
    </w:p>
    <w:p w14:paraId="4DFF75D3" w14:textId="77777777" w:rsidR="000B482F" w:rsidRDefault="00000000">
      <w:pPr>
        <w:autoSpaceDE w:val="0"/>
        <w:autoSpaceDN w:val="0"/>
        <w:spacing w:after="0" w:line="322" w:lineRule="exact"/>
      </w:pPr>
      <w:r>
        <w:t>passive transparency into an active force for accountability.</w:t>
      </w:r>
    </w:p>
    <w:p w14:paraId="5C57FF69" w14:textId="77777777" w:rsidR="000B482F" w:rsidRDefault="00000000">
      <w:pPr>
        <w:autoSpaceDE w:val="0"/>
        <w:autoSpaceDN w:val="0"/>
        <w:spacing w:before="266" w:after="0" w:line="264" w:lineRule="exact"/>
      </w:pPr>
      <w:r>
        <w:t xml:space="preserve">Furthermore, enhancing ethics training and strengthening conflict-of-interest regulations are paramount. Government officials and employees at all levels need rigorous ethics training, emphasizing not only the legal implications of corrupt behavior but also the ethical responsibilities of their positions. This shouldn't be a </w:t>
        <w:br/>
        <w:t>perfunctory check-the-box exercise; it should be a continuous process of education and reinforcement, fostering a culture of integrity within government institutions. Robust conflict-of-interest regulations are essential, ensuring that officials are not tempted to prioritize personal gain over the public interest. These regulations must be strictly enforced, with penalties severe enough to serve as a deterrent. They should cover not only direct financial benefits but also less obvious forms of influence, such as gifts, favors, and the promise of future employment.</w:t>
      </w:r>
    </w:p>
    <w:p w14:paraId="36EE3E3B" w14:textId="77777777" w:rsidR="000B482F" w:rsidRDefault="00000000">
      <w:pPr>
        <w:autoSpaceDE w:val="0"/>
        <w:autoSpaceDN w:val="0"/>
        <w:spacing w:before="204" w:after="0" w:line="324" w:lineRule="exact"/>
      </w:pPr>
      <w:r>
        <w:t>Strengthening whistleblower protections is equally crucial.</w:t>
      </w:r>
    </w:p>
    <w:p w14:paraId="6CD6242A" w14:textId="77777777" w:rsidR="000B482F" w:rsidRDefault="00000000">
      <w:pPr>
        <w:autoSpaceDE w:val="0"/>
        <w:autoSpaceDN w:val="0"/>
        <w:spacing w:before="60" w:after="0" w:line="264" w:lineRule="exact"/>
      </w:pPr>
      <w:r>
        <w:t>Whistleblowers are often the first line of defense against corruption, acting as internal watchdogs who expose wrongdoing. However, they frequently face retaliation, career damage, and even legal challenges for coming forward. Stronger whistleblower protections, ensuring anonymity and immunity from reprisal, are essential to encouraging individuals to report suspected corruption without fear of retribution. These protections should include not only legal protections but also robust support systems to help whistleblowers navigate the complex process of reporting wrongdoing and coping with potential consequences. Their courage must be rewarded, not punished.</w:t>
      </w:r>
    </w:p>
    <w:p w14:paraId="6E364B14" w14:textId="77777777" w:rsidR="000B482F" w:rsidRDefault="00000000">
      <w:pPr>
        <w:autoSpaceDE w:val="0"/>
        <w:autoSpaceDN w:val="0"/>
        <w:spacing w:before="206" w:after="0" w:line="322" w:lineRule="exact"/>
      </w:pPr>
      <w:r>
        <w:t>Finally, fostering a strong and independent media is indispensable.</w:t>
      </w:r>
    </w:p>
    <w:p w14:paraId="33EB26CB" w14:textId="77777777" w:rsidR="000B482F" w:rsidRDefault="00000000">
      <w:pPr>
        <w:autoSpaceDE w:val="0"/>
        <w:autoSpaceDN w:val="0"/>
        <w:spacing w:before="58" w:after="0" w:line="264" w:lineRule="exact"/>
      </w:pPr>
      <w:r>
        <w:t>A free press acts as a crucial check on power, holding those in positions of authority accountable for their actions. The media’s role extends beyond simply reporting on corruption; it involves investigating suspicious activities, asking tough questions, and exposing the truth, even when it's inconvenient or unpopular. A free and independent media should be fiercely protected, not just from direct government censorship but also from more subtle forms of pressure, such as economic incentives or threats to reputation. Journalists play a vital role in safeguarding public trust and holding</w:t>
      </w:r>
    </w:p>
    <w:p w14:paraId="5F3BFC35" w14:textId="77777777" w:rsidR="000B482F" w:rsidRDefault="000B482F">
      <w:pPr>
        <w:sectPr w:rsidR="000B482F">
          <w:pgSz w:w="8000" w:h="12000"/>
          <w:pgMar w:top="1440" w:right="1440" w:bottom="1440" w:left="1440" w:header="720" w:footer="720" w:gutter="0"/>
          <w:cols w:space="720"/>
          <w:docGrid w:linePitch="360"/>
        </w:sectPr>
      </w:pPr>
    </w:p>
    <w:p w14:paraId="1B475B84" w14:textId="77777777" w:rsidR="000B482F" w:rsidRDefault="000B482F">
      <w:pPr>
        <w:autoSpaceDE w:val="0"/>
        <w:autoSpaceDN w:val="0"/>
        <w:spacing w:after="78" w:line="220" w:lineRule="exact"/>
      </w:pPr>
    </w:p>
    <w:p w14:paraId="1B8E9DC3" w14:textId="77777777" w:rsidR="000B482F" w:rsidRDefault="00000000">
      <w:pPr>
        <w:autoSpaceDE w:val="0"/>
        <w:autoSpaceDN w:val="0"/>
        <w:spacing w:before="56" w:after="0" w:line="266" w:lineRule="exact"/>
        <w:ind w:right="432"/>
      </w:pPr>
      <w:r>
        <w:t>those in power accountable. Their work is often dangerous, and their protection is essential for a functioning democracy.</w:t>
      </w:r>
    </w:p>
    <w:p w14:paraId="49470E44" w14:textId="77777777" w:rsidR="000B482F" w:rsidRDefault="00000000">
      <w:pPr>
        <w:autoSpaceDE w:val="0"/>
        <w:autoSpaceDN w:val="0"/>
        <w:spacing w:before="264" w:after="0" w:line="264" w:lineRule="exact"/>
      </w:pPr>
      <w:r>
        <w:t xml:space="preserve">The fight against corruption is not a sprint; it’s a marathon, </w:t>
        <w:br/>
        <w:t xml:space="preserve">demanding sustained effort and long-term commitment. It requires vigilance, a constant watchfulness for the subtle signs of decay, a willingness to challenge the status quo, and the courage to hold those in power accountable for their actions. The costs of inaction are far greater than the costs of preventative measures. Allowing corruption to fester leads to an erosion of public trust, economic instability, and social unrest. The path to reform may seem </w:t>
        <w:br/>
        <w:t>daunting, but it's a necessary path, a path that leads to a more just, equitable, and prosperous future. By strengthening oversight, increasing transparency, reinforcing ethics training, empowering whistleblowers, and nurturing a free press, we can build a more resilient system, one less susceptible to the corrosive effects of corruption and more responsive to the needs of its citizens.</w:t>
      </w:r>
    </w:p>
    <w:p w14:paraId="45FB2B08" w14:textId="77777777" w:rsidR="000B482F" w:rsidRDefault="00000000">
      <w:pPr>
        <w:autoSpaceDE w:val="0"/>
        <w:autoSpaceDN w:val="0"/>
        <w:spacing w:before="264" w:after="0" w:line="264" w:lineRule="exact"/>
      </w:pPr>
      <w:r>
        <w:t xml:space="preserve">The path forward requires not only structural changes but a cultural shift. We must cultivate a culture of ethical conduct, where </w:t>
        <w:br/>
        <w:t xml:space="preserve">integrity is valued above personal gain and accountability is seen not as a burden but as a cornerstone of good governance. This requires a commitment from all levels of society—from government officials and corporate leaders to everyday citizens. It demands a rejection of cynicism and a renewed faith in the power of ethical leadership to create a better future. The challenge is significant, but the stakes are too high to fail. The future depends on our </w:t>
        <w:br/>
        <w:t>commitment to transparency, accountability, and a unwavering dedication to the rule of law. The legacy we leave behind will be judged not by the scandals we ignore but by the reforms we enact, the systems we strengthen, and the culture of integrity we cultivate. Ignoring this imperative guarantees a future riddled with the same problems that plague us today. The choice, ultimately, is ours.</w:t>
      </w:r>
    </w:p>
    <w:p w14:paraId="4FAEB410" w14:textId="77777777" w:rsidR="000B482F" w:rsidRDefault="000B482F">
      <w:pPr>
        <w:sectPr w:rsidR="000B482F">
          <w:pgSz w:w="8000" w:h="12000"/>
          <w:pgMar w:top="1440" w:right="1440" w:bottom="1440" w:left="1440" w:header="720" w:footer="720" w:gutter="0"/>
          <w:cols w:space="720"/>
          <w:docGrid w:linePitch="360"/>
        </w:sectPr>
      </w:pPr>
    </w:p>
    <w:p w14:paraId="7C3EA1B3" w14:textId="77777777" w:rsidR="000B482F" w:rsidRDefault="000B482F">
      <w:pPr>
        <w:autoSpaceDE w:val="0"/>
        <w:autoSpaceDN w:val="0"/>
        <w:spacing w:after="224" w:line="220" w:lineRule="exact"/>
      </w:pPr>
    </w:p>
    <w:p w14:paraId="09CE52B5" w14:textId="77777777" w:rsidR="000B482F" w:rsidRDefault="00000000">
      <w:pPr>
        <w:autoSpaceDE w:val="0"/>
        <w:autoSpaceDN w:val="0"/>
        <w:spacing w:after="0" w:line="330" w:lineRule="exact"/>
      </w:pPr>
      <w:r>
        <w:t>Influence Peddling</w:t>
      </w:r>
    </w:p>
    <w:p w14:paraId="4B4794D6" w14:textId="77777777" w:rsidR="000B482F" w:rsidRDefault="00000000">
      <w:pPr>
        <w:autoSpaceDE w:val="0"/>
        <w:autoSpaceDN w:val="0"/>
        <w:spacing w:before="286" w:after="0" w:line="264" w:lineRule="exact"/>
      </w:pPr>
      <w:r>
        <w:t>The insidious tendrils of influence peddling, often cloaked in the guise of legitimate lobbying, represent a significant threat to the integrity of our government. While lobbying itself isn't inherently corrupt, the potential for abuse is undeniable. The revolving door between government service and lucrative lobbying positions, for example, creates a fertile breeding ground for conflicts of interest. A former government official, intimately familiar with the intricacies of policymaking and regulatory processes, now wielding significant influence on behalf of private interests, presents a clear ethical dilemma. Their expertise, once dedicated to the public good, is now leveraged for private gain, potentially at the expense of the very citizens they once served. This isn't mere speculation; it's a well-documented phenomenon, with countless examples of former officials cashing in on their insider knowledge.</w:t>
      </w:r>
    </w:p>
    <w:p w14:paraId="1425C098" w14:textId="77777777" w:rsidR="000B482F" w:rsidRDefault="00000000">
      <w:pPr>
        <w:autoSpaceDE w:val="0"/>
        <w:autoSpaceDN w:val="0"/>
        <w:spacing w:before="264" w:after="0" w:line="264" w:lineRule="exact"/>
        <w:ind w:right="144"/>
      </w:pPr>
      <w:r>
        <w:t xml:space="preserve">Consider the case of a former congressman who, after years of crafting legislation related to environmental regulations, secures a high-paying position with a major energy company. His intimate understanding of the legislative landscape, his established </w:t>
        <w:br/>
        <w:t xml:space="preserve">relationships within the government, and his knowledge of the subtle nuances of environmental laws suddenly become invaluable assets, not for the public good, but for the bottom line of a </w:t>
        <w:br/>
        <w:t>corporation potentially seeking to weaken those very regulations.</w:t>
      </w:r>
    </w:p>
    <w:p w14:paraId="075A3B73" w14:textId="77777777" w:rsidR="000B482F" w:rsidRDefault="00000000">
      <w:pPr>
        <w:autoSpaceDE w:val="0"/>
        <w:autoSpaceDN w:val="0"/>
        <w:spacing w:before="60" w:after="0" w:line="264" w:lineRule="exact"/>
      </w:pPr>
      <w:r>
        <w:t xml:space="preserve">The potential for this to lead to skewed policies, regulatory </w:t>
        <w:br/>
        <w:t>loopholes, and even outright corruption is alarmingly high. This scenario isn't unique; it's a recurring pattern, a disturbing testament to the potential for influence peddling to undermine the democratic process.</w:t>
      </w:r>
    </w:p>
    <w:p w14:paraId="2BA74F0B" w14:textId="77777777" w:rsidR="000B482F" w:rsidRDefault="00000000">
      <w:pPr>
        <w:autoSpaceDE w:val="0"/>
        <w:autoSpaceDN w:val="0"/>
        <w:spacing w:before="264" w:after="0" w:line="264" w:lineRule="exact"/>
        <w:ind w:right="144"/>
      </w:pPr>
      <w:r>
        <w:t>Furthermore, the sheer volume of money flowing into lobbying efforts raises serious concerns. The astronomical sums spent annually by special interest groups to sway government policy dwarf the contributions of individual citizens. This imbalance of power tilts the scales heavily in favor of those with deep pockets, creating an environment where the voices of ordinary citizens are drowned out by the well-funded campaigns of corporations and powerful organizations. The result? Policies often reflect the</w:t>
      </w:r>
    </w:p>
    <w:p w14:paraId="4C902F8A" w14:textId="77777777" w:rsidR="000B482F" w:rsidRDefault="000B482F">
      <w:pPr>
        <w:sectPr w:rsidR="000B482F">
          <w:pgSz w:w="8000" w:h="12000"/>
          <w:pgMar w:top="1440" w:right="1440" w:bottom="1440" w:left="1440" w:header="720" w:footer="720" w:gutter="0"/>
          <w:cols w:space="720"/>
          <w:docGrid w:linePitch="360"/>
        </w:sectPr>
      </w:pPr>
    </w:p>
    <w:p w14:paraId="527C931B" w14:textId="77777777" w:rsidR="000B482F" w:rsidRDefault="000B482F">
      <w:pPr>
        <w:autoSpaceDE w:val="0"/>
        <w:autoSpaceDN w:val="0"/>
        <w:spacing w:after="78" w:line="220" w:lineRule="exact"/>
      </w:pPr>
    </w:p>
    <w:p w14:paraId="102441B6" w14:textId="77777777" w:rsidR="000B482F" w:rsidRDefault="00000000">
      <w:pPr>
        <w:autoSpaceDE w:val="0"/>
        <w:autoSpaceDN w:val="0"/>
        <w:spacing w:before="56" w:after="0" w:line="266" w:lineRule="exact"/>
        <w:ind w:right="432"/>
      </w:pPr>
      <w:r>
        <w:t>interests of these powerful entities rather than the needs of the general public.</w:t>
      </w:r>
    </w:p>
    <w:p w14:paraId="59F9A0DB" w14:textId="77777777" w:rsidR="000B482F" w:rsidRDefault="00000000">
      <w:pPr>
        <w:autoSpaceDE w:val="0"/>
        <w:autoSpaceDN w:val="0"/>
        <w:spacing w:before="264" w:after="0" w:line="264" w:lineRule="exact"/>
        <w:ind w:right="144"/>
      </w:pPr>
      <w:r>
        <w:t xml:space="preserve">The lack of transparency in lobbying activities exacerbates the problem. While some disclosure requirements exist, they are often insufficient, allowing for substantial influence to be exerted behind closed doors, away from the prying eyes of the public and the scrutiny of investigative journalists. The opaque nature of many lobbying activities fosters a climate of suspicion and distrust, fueling accusations of backroom deals and underhanded tactics designed to circumvent the normal legislative process. This lack of transparency not only erodes public trust but also makes it </w:t>
        <w:br/>
        <w:t>significantly more challenging to hold those involved accountable for their actions.</w:t>
      </w:r>
    </w:p>
    <w:p w14:paraId="589CE52C" w14:textId="77777777" w:rsidR="000B482F" w:rsidRDefault="00000000">
      <w:pPr>
        <w:autoSpaceDE w:val="0"/>
        <w:autoSpaceDN w:val="0"/>
        <w:spacing w:before="204" w:after="0" w:line="324" w:lineRule="exact"/>
      </w:pPr>
      <w:r>
        <w:t>The influence of "dark money" further complicates the issue.</w:t>
      </w:r>
    </w:p>
    <w:p w14:paraId="1610AD3E" w14:textId="77777777" w:rsidR="000B482F" w:rsidRDefault="00000000">
      <w:pPr>
        <w:autoSpaceDE w:val="0"/>
        <w:autoSpaceDN w:val="0"/>
        <w:spacing w:before="60" w:after="0" w:line="264" w:lineRule="exact"/>
      </w:pPr>
      <w:r>
        <w:t xml:space="preserve">Untraceable donations to lobbying groups and political campaigns obscure the true source of funding, making it nearly impossible to determine who is truly pulling the strings. This opacity allows powerful, and often unsavory, actors to manipulate the political landscape without taking responsibility for their actions. The lack of accountability, in turn, emboldens them to engage in even more aggressive and unethical tactics. This system breeds a culture of impunity, where individuals and entities can wield enormous </w:t>
        <w:br/>
        <w:t>influence without fear of significant repercussions.</w:t>
      </w:r>
    </w:p>
    <w:p w14:paraId="18D2D85A" w14:textId="77777777" w:rsidR="000B482F" w:rsidRDefault="00000000">
      <w:pPr>
        <w:autoSpaceDE w:val="0"/>
        <w:autoSpaceDN w:val="0"/>
        <w:spacing w:before="264" w:after="0" w:line="264" w:lineRule="exact"/>
      </w:pPr>
      <w:r>
        <w:t xml:space="preserve">Moreover, the revolving door phenomenon extends beyond just direct employment. Think of the countless consultants and advisors who transition between government service and private sector positions. These individuals often retain close relationships with former colleagues within the government, allowing them to exert influence through informal channels. Their advice, offered on behalf of their clients, may carry undue weight due to their past </w:t>
        <w:br/>
        <w:t>connections and inside knowledge, creating a subtle but powerful form of influence peddling that's difficult to track and regulate.</w:t>
      </w:r>
    </w:p>
    <w:p w14:paraId="6BC2AA57" w14:textId="77777777" w:rsidR="000B482F" w:rsidRDefault="00000000">
      <w:pPr>
        <w:autoSpaceDE w:val="0"/>
        <w:autoSpaceDN w:val="0"/>
        <w:spacing w:before="264" w:after="0" w:line="264" w:lineRule="exact"/>
      </w:pPr>
      <w:r>
        <w:t xml:space="preserve">The issue isn't simply about individual wrongdoing; it's about a systemic problem that requires systemic solutions. Increased.  </w:t>
        <w:br/>
        <w:t>transparency in lobbying activities, stricter regulations on campaign finance, and tougher enforcement of conflict-of-interest laws are</w:t>
      </w:r>
    </w:p>
    <w:p w14:paraId="260DCDE8" w14:textId="77777777" w:rsidR="000B482F" w:rsidRDefault="000B482F">
      <w:pPr>
        <w:sectPr w:rsidR="000B482F">
          <w:pgSz w:w="8000" w:h="12000"/>
          <w:pgMar w:top="1440" w:right="1440" w:bottom="1440" w:left="1440" w:header="720" w:footer="720" w:gutter="0"/>
          <w:cols w:space="720"/>
          <w:docGrid w:linePitch="360"/>
        </w:sectPr>
      </w:pPr>
    </w:p>
    <w:p w14:paraId="7AA11252" w14:textId="77777777" w:rsidR="000B482F" w:rsidRDefault="000B482F">
      <w:pPr>
        <w:autoSpaceDE w:val="0"/>
        <w:autoSpaceDN w:val="0"/>
        <w:spacing w:after="78" w:line="220" w:lineRule="exact"/>
      </w:pPr>
    </w:p>
    <w:p w14:paraId="1048DA37" w14:textId="77777777" w:rsidR="000B482F" w:rsidRDefault="00000000">
      <w:pPr>
        <w:autoSpaceDE w:val="0"/>
        <w:autoSpaceDN w:val="0"/>
        <w:spacing w:before="58" w:after="0" w:line="264" w:lineRule="exact"/>
      </w:pPr>
      <w:r>
        <w:t>crucial steps in addressing the problem. Greater public awareness and more rigorous investigative journalism are also essential in shining a light on the murky world of influence peddling and holding those responsible accountable. We need to create a system where the voices of ordinary citizens are amplified, not drowned out, and where government policy reflects the needs of the people, not the desires of powerful special interest groups.</w:t>
      </w:r>
    </w:p>
    <w:p w14:paraId="55E81E5C" w14:textId="77777777" w:rsidR="000B482F" w:rsidRDefault="00000000">
      <w:pPr>
        <w:autoSpaceDE w:val="0"/>
        <w:autoSpaceDN w:val="0"/>
        <w:spacing w:before="264" w:after="0" w:line="264" w:lineRule="exact"/>
      </w:pPr>
      <w:r>
        <w:t xml:space="preserve">The story of Iron Mountain, with its layers of secrecy and potential for misuse, serves as a stark reminder of the fragility of our </w:t>
        <w:br/>
        <w:t>institutions and the urgent need for reform. The alleged cover-ups, the potential for manipulation of records, and the general lack of transparency all point to a deeper, more systemic problem. The fight for accountability and transparency isn't just about exposing individual acts of corruption; it's about safeguarding our democracy from those who would exploit its vulnerabilities for personal gain.</w:t>
      </w:r>
    </w:p>
    <w:p w14:paraId="44E199F8" w14:textId="77777777" w:rsidR="000B482F" w:rsidRDefault="00000000">
      <w:pPr>
        <w:autoSpaceDE w:val="0"/>
        <w:autoSpaceDN w:val="0"/>
        <w:spacing w:before="60" w:after="0" w:line="264" w:lineRule="exact"/>
      </w:pPr>
      <w:r>
        <w:t>The seemingly obscure issue of lobbying, with its potential for subtle and insidious influence, is a critical piece of this larger puzzle. Failure to address this issue risks undermining the very foundations of our government and leaving us vulnerable to further abuse.</w:t>
      </w:r>
    </w:p>
    <w:p w14:paraId="1DDCA42D" w14:textId="77777777" w:rsidR="000B482F" w:rsidRDefault="00000000">
      <w:pPr>
        <w:autoSpaceDE w:val="0"/>
        <w:autoSpaceDN w:val="0"/>
        <w:spacing w:before="264" w:after="0" w:line="264" w:lineRule="exact"/>
      </w:pPr>
      <w:r>
        <w:t>The connection between lobbying and the broader narrative of government deceit outlined in the Iron Mountain investigation is undeniable. Both expose a pattern of secretive dealings, lack of transparency, and the potential for those in power to exploit their positions for personal gain. The exorbitant sums spent on lobbying efforts, the revolving door between government service and the private sector, and the influence of "dark money" all contribute to a climate of distrust and suspicion. The public deserves to know who is pulling the strings, who is influencing policy decisions, and whether those decisions are in the best interests of the citizens or the powerful special interests who fund them.</w:t>
      </w:r>
    </w:p>
    <w:p w14:paraId="34930719" w14:textId="77777777" w:rsidR="000B482F" w:rsidRDefault="00000000">
      <w:pPr>
        <w:autoSpaceDE w:val="0"/>
        <w:autoSpaceDN w:val="0"/>
        <w:spacing w:before="266" w:after="0" w:line="264" w:lineRule="exact"/>
      </w:pPr>
      <w:r>
        <w:t xml:space="preserve">The misuse of taxpayer money, as highlighted by examples like the costly storage of surplus cheese in Missouri caves, further </w:t>
        <w:br/>
        <w:t>emphasizes the need for greater accountability and transparency. Such wasteful spending, often driven by political expediency or the influence of lobbyists, demonstrates the urgent need for reforms to ensure that public funds are used effectively and responsibly. The</w:t>
      </w:r>
    </w:p>
    <w:p w14:paraId="07841F21" w14:textId="77777777" w:rsidR="000B482F" w:rsidRDefault="000B482F">
      <w:pPr>
        <w:sectPr w:rsidR="000B482F">
          <w:pgSz w:w="8000" w:h="12000"/>
          <w:pgMar w:top="1440" w:right="1440" w:bottom="1440" w:left="1440" w:header="720" w:footer="720" w:gutter="0"/>
          <w:cols w:space="720"/>
          <w:docGrid w:linePitch="360"/>
        </w:sectPr>
      </w:pPr>
    </w:p>
    <w:p w14:paraId="72AAEEAE" w14:textId="77777777" w:rsidR="000B482F" w:rsidRDefault="000B482F">
      <w:pPr>
        <w:autoSpaceDE w:val="0"/>
        <w:autoSpaceDN w:val="0"/>
        <w:spacing w:after="78" w:line="220" w:lineRule="exact"/>
      </w:pPr>
    </w:p>
    <w:p w14:paraId="2293842C" w14:textId="77777777" w:rsidR="000B482F" w:rsidRDefault="00000000">
      <w:pPr>
        <w:autoSpaceDE w:val="0"/>
        <w:autoSpaceDN w:val="0"/>
        <w:spacing w:before="56" w:after="0" w:line="264" w:lineRule="exact"/>
      </w:pPr>
      <w:r>
        <w:t>blatant disregard for taxpayer dollars, coupled with the lack of transparency in government operations, fuels cynicism and fuels a growing distrust in government.</w:t>
      </w:r>
    </w:p>
    <w:p w14:paraId="10424250" w14:textId="77777777" w:rsidR="000B482F" w:rsidRDefault="00000000">
      <w:pPr>
        <w:autoSpaceDE w:val="0"/>
        <w:autoSpaceDN w:val="0"/>
        <w:spacing w:before="264" w:after="0" w:line="264" w:lineRule="exact"/>
      </w:pPr>
      <w:r>
        <w:t xml:space="preserve">Ultimately, the fight against influence peddling requires a multi-pronged approach. It requires strengthening regulatory agencies, increasing transparency, enacting stricter ethics rules, and </w:t>
        <w:br/>
        <w:t xml:space="preserve">empowering whistleblowers. It also demands a renewed </w:t>
        <w:br/>
        <w:t xml:space="preserve">commitment to ethical leadership at all levels of government, a commitment to put the interests of the citizens above the desires of special interest groups. The battle for a more transparent and accountable government is a continuous one, but it's a battle worth fighting, for the future of our democracy depends on it. The silence surrounding these issues allows the rot to fester, the secrecy to deepen, and the exploitation of the system to continue. Breaking that silence is the first crucial step towards reclaiming our </w:t>
        <w:br/>
        <w:t>government and ensuring it serves the interests of its citizens, not the select few who seek to control it. The consequences of inaction are far too severe to ignore.</w:t>
      </w:r>
    </w:p>
    <w:p w14:paraId="58F69EA0" w14:textId="77777777" w:rsidR="000B482F" w:rsidRDefault="000B482F">
      <w:pPr>
        <w:sectPr w:rsidR="000B482F">
          <w:pgSz w:w="8000" w:h="12000"/>
          <w:pgMar w:top="1440" w:right="1440" w:bottom="1440" w:left="1440" w:header="720" w:footer="720" w:gutter="0"/>
          <w:cols w:space="720"/>
          <w:docGrid w:linePitch="360"/>
        </w:sectPr>
      </w:pPr>
    </w:p>
    <w:p w14:paraId="0830365F" w14:textId="77777777" w:rsidR="000B482F" w:rsidRDefault="000B482F">
      <w:pPr>
        <w:autoSpaceDE w:val="0"/>
        <w:autoSpaceDN w:val="0"/>
        <w:spacing w:after="224" w:line="220" w:lineRule="exact"/>
      </w:pPr>
    </w:p>
    <w:p w14:paraId="3CA2909C" w14:textId="77777777" w:rsidR="000B482F" w:rsidRDefault="00000000">
      <w:pPr>
        <w:autoSpaceDE w:val="0"/>
        <w:autoSpaceDN w:val="0"/>
        <w:spacing w:after="0" w:line="330" w:lineRule="exact"/>
      </w:pPr>
      <w:r>
        <w:t>Campaign Contributions</w:t>
      </w:r>
    </w:p>
    <w:p w14:paraId="4392900E" w14:textId="77777777" w:rsidR="000B482F" w:rsidRDefault="00000000">
      <w:pPr>
        <w:autoSpaceDE w:val="0"/>
        <w:autoSpaceDN w:val="0"/>
        <w:spacing w:before="286" w:after="0" w:line="264" w:lineRule="exact"/>
      </w:pPr>
      <w:r>
        <w:t>The sheer volume of money sloshing around in the murky waters of American politics is staggering. Campaign contributions, ostensibly designed to support candidates and their platforms, often blur the lines between legitimate political support and outright bribery. The amounts involved are breathtaking, dwarfing the contributions of average citizens and creating a system where the voices of the ordinary are easily drowned out by the roar of corporate interests and wealthy donors. This imbalance of power isn't just an issue of fairness; it's a fundamental threat to the integrity of our democratic process.</w:t>
      </w:r>
    </w:p>
    <w:p w14:paraId="68AD4BB0" w14:textId="77777777" w:rsidR="000B482F" w:rsidRDefault="00000000">
      <w:pPr>
        <w:autoSpaceDE w:val="0"/>
        <w:autoSpaceDN w:val="0"/>
        <w:spacing w:before="266" w:after="0" w:line="264" w:lineRule="exact"/>
      </w:pPr>
      <w:r>
        <w:t xml:space="preserve">Consider the case of a seemingly innocuous donation: a $50,000 contribution from a major energy company to a senator's re-election campaign. On the surface, it looks like a simple act of political support. But what if that same senator is currently considering legislation that directly impacts the energy industry, perhaps a bill related to drilling permits or environmental regulations? The </w:t>
        <w:br/>
        <w:t>potential for a quid pro quo exchange—a generous contribution in exchange for favorable legislative action—becomes impossible to ignore. Such an exchange, even if unspoken and undocumented, casts a long shadow of doubt over the integrity of the legislative process.</w:t>
      </w:r>
    </w:p>
    <w:p w14:paraId="5B3DA0A3" w14:textId="77777777" w:rsidR="000B482F" w:rsidRDefault="00000000">
      <w:pPr>
        <w:autoSpaceDE w:val="0"/>
        <w:autoSpaceDN w:val="0"/>
        <w:spacing w:before="264" w:after="0" w:line="264" w:lineRule="exact"/>
      </w:pPr>
      <w:r>
        <w:t xml:space="preserve">This isn't a hypothetical scenario; it's a pervasive reality. The close relationship between campaign contributions and lobbying efforts creates a symbiotic system where money fuels political campaigns, and those campaigns, in turn, reward their benefactors with </w:t>
        <w:br/>
        <w:t xml:space="preserve">favorable legislation. It's a cycle of influence and access, where deep-pocketed donors gain privileged access to lawmakers, shaping policy decisions behind closed doors. The lack of transparency surrounding these interactions—the hushed meetings, the private dinners, the subtle pressure exerted—further compounds the </w:t>
        <w:br/>
        <w:t>problem, leaving the public to speculate about the true nature of the agreements reached.</w:t>
      </w:r>
    </w:p>
    <w:p w14:paraId="66487729" w14:textId="77777777" w:rsidR="000B482F" w:rsidRDefault="00000000">
      <w:pPr>
        <w:autoSpaceDE w:val="0"/>
        <w:autoSpaceDN w:val="0"/>
        <w:spacing w:before="264" w:after="0" w:line="264" w:lineRule="exact"/>
        <w:ind w:right="288"/>
      </w:pPr>
      <w:r>
        <w:t>The issue is further complicated by "dark money," untraceable donations that flow into political campaigns and lobbying groups</w:t>
      </w:r>
    </w:p>
    <w:p w14:paraId="051059F5" w14:textId="77777777" w:rsidR="000B482F" w:rsidRDefault="000B482F">
      <w:pPr>
        <w:sectPr w:rsidR="000B482F">
          <w:pgSz w:w="8000" w:h="12000"/>
          <w:pgMar w:top="1440" w:right="1440" w:bottom="1440" w:left="1440" w:header="720" w:footer="720" w:gutter="0"/>
          <w:cols w:space="720"/>
          <w:docGrid w:linePitch="360"/>
        </w:sectPr>
      </w:pPr>
    </w:p>
    <w:p w14:paraId="5F57BB5B" w14:textId="77777777" w:rsidR="000B482F" w:rsidRDefault="000B482F">
      <w:pPr>
        <w:autoSpaceDE w:val="0"/>
        <w:autoSpaceDN w:val="0"/>
        <w:spacing w:after="78" w:line="220" w:lineRule="exact"/>
      </w:pPr>
    </w:p>
    <w:p w14:paraId="43BB8A78" w14:textId="77777777" w:rsidR="000B482F" w:rsidRDefault="00000000">
      <w:pPr>
        <w:autoSpaceDE w:val="0"/>
        <w:autoSpaceDN w:val="0"/>
        <w:spacing w:before="58" w:after="0" w:line="264" w:lineRule="exact"/>
      </w:pPr>
      <w:r>
        <w:t>through complex networks of shell corporations and non-profit organizations. This opaque system allows wealthy individuals and special interests to exert significant influence on politics without being held accountable. The inability to identify the source of these donations makes it virtually impossible to determine whether they are driving policy decisions or influencing legislative outcomes.</w:t>
      </w:r>
    </w:p>
    <w:p w14:paraId="0CBBF377" w14:textId="77777777" w:rsidR="000B482F" w:rsidRDefault="00000000">
      <w:pPr>
        <w:autoSpaceDE w:val="0"/>
        <w:autoSpaceDN w:val="0"/>
        <w:spacing w:before="60" w:after="0" w:line="264" w:lineRule="exact"/>
        <w:ind w:right="432"/>
      </w:pPr>
      <w:r>
        <w:t>This lack of accountability is a gaping hole in our democratic system, creating an environment where corruption can flourish unseen.</w:t>
      </w:r>
    </w:p>
    <w:p w14:paraId="2177D5DA" w14:textId="77777777" w:rsidR="000B482F" w:rsidRDefault="00000000">
      <w:pPr>
        <w:autoSpaceDE w:val="0"/>
        <w:autoSpaceDN w:val="0"/>
        <w:spacing w:before="264" w:after="0" w:line="264" w:lineRule="exact"/>
      </w:pPr>
      <w:r>
        <w:t>Moreover, the focus on large-scale donations overshadows the insidious impact of smaller, more frequent contributions. A steady stream of smaller donations from numerous individuals or entities, each seemingly insignificant on its own, can collectively accumulate into a considerable sum, influencing a politician's actions over time.</w:t>
      </w:r>
    </w:p>
    <w:p w14:paraId="0D53D9D3" w14:textId="77777777" w:rsidR="000B482F" w:rsidRDefault="00000000">
      <w:pPr>
        <w:autoSpaceDE w:val="0"/>
        <w:autoSpaceDN w:val="0"/>
        <w:spacing w:before="60" w:after="0" w:line="264" w:lineRule="exact"/>
      </w:pPr>
      <w:r>
        <w:t>These smaller donations, while less dramatic than a single, large contribution, are often more difficult to trace and track, allowing for a more subtle yet equally effective form of influence peddling. They represent a form of low-level corruption that easily gets lost in the noise of the larger political landscape.</w:t>
      </w:r>
    </w:p>
    <w:p w14:paraId="64D82E05" w14:textId="77777777" w:rsidR="000B482F" w:rsidRDefault="00000000">
      <w:pPr>
        <w:autoSpaceDE w:val="0"/>
        <w:autoSpaceDN w:val="0"/>
        <w:spacing w:before="264" w:after="0" w:line="264" w:lineRule="exact"/>
      </w:pPr>
      <w:r>
        <w:t xml:space="preserve">The problem isn't confined to direct campaign contributions. The revolving door between government service and the private sector presents another significant avenue for corruption. Former </w:t>
        <w:br/>
        <w:t xml:space="preserve">government officials, armed with their insider knowledge and extensive network of contacts, often transition into lucrative </w:t>
        <w:br/>
        <w:t>lobbying positions, using their former influence to benefit their new employers. This creates a clear conflict of interest, raising serious concerns about whether the interests of their clients are being prioritized over those of the public. The ethical implications are undeniable, and the potential for abuse is immense.</w:t>
      </w:r>
    </w:p>
    <w:p w14:paraId="546A62C3" w14:textId="77777777" w:rsidR="000B482F" w:rsidRDefault="00000000">
      <w:pPr>
        <w:autoSpaceDE w:val="0"/>
        <w:autoSpaceDN w:val="0"/>
        <w:spacing w:before="264" w:after="0" w:line="264" w:lineRule="exact"/>
      </w:pPr>
      <w:r>
        <w:t xml:space="preserve">This isn't a new problem. It's been a persistent feature of American politics for decades, continuously eroding public trust in </w:t>
        <w:br/>
        <w:t>government. While various laws and regulations are in place to address campaign finance issues, their effectiveness is frequently called into question. Loopholes abound, and enforcement often lags, allowing wealthy donors and special interests to exploit the system for their benefit. The result is a system where the voices of the many are often drowned out by the few, a system where money</w:t>
      </w:r>
    </w:p>
    <w:p w14:paraId="105BB0BA" w14:textId="77777777" w:rsidR="000B482F" w:rsidRDefault="000B482F">
      <w:pPr>
        <w:sectPr w:rsidR="000B482F">
          <w:pgSz w:w="8000" w:h="12000"/>
          <w:pgMar w:top="1440" w:right="1440" w:bottom="1440" w:left="1440" w:header="720" w:footer="720" w:gutter="0"/>
          <w:cols w:space="720"/>
          <w:docGrid w:linePitch="360"/>
        </w:sectPr>
      </w:pPr>
    </w:p>
    <w:p w14:paraId="289799E7" w14:textId="77777777" w:rsidR="000B482F" w:rsidRDefault="000B482F">
      <w:pPr>
        <w:autoSpaceDE w:val="0"/>
        <w:autoSpaceDN w:val="0"/>
        <w:spacing w:after="78" w:line="220" w:lineRule="exact"/>
      </w:pPr>
    </w:p>
    <w:p w14:paraId="5AF7ED96" w14:textId="77777777" w:rsidR="000B482F" w:rsidRDefault="00000000">
      <w:pPr>
        <w:autoSpaceDE w:val="0"/>
        <w:autoSpaceDN w:val="0"/>
        <w:spacing w:after="0" w:line="322" w:lineRule="exact"/>
      </w:pPr>
      <w:r>
        <w:t>speaks louder than the votes of the citizens.</w:t>
      </w:r>
    </w:p>
    <w:p w14:paraId="746275F2" w14:textId="77777777" w:rsidR="000B482F" w:rsidRDefault="00000000">
      <w:pPr>
        <w:autoSpaceDE w:val="0"/>
        <w:autoSpaceDN w:val="0"/>
        <w:spacing w:before="266" w:after="0" w:line="264" w:lineRule="exact"/>
      </w:pPr>
      <w:r>
        <w:t>The cumulative effect of these interconnected issues—the vast sums of campaign contributions, the revolving door between government and the private sector, the influence of dark money, and the lack of effective regulation—creates a climate of pervasive cynicism and distrust. The public grows increasingly skeptical of the motivations of politicians, believing that their decisions are primarily driven by self-interest and the desire to please their wealthy donors. This erodes the foundation of our democracy, undermining faith in the integrity of the electoral process and the responsiveness of the government to the needs of its citizens.</w:t>
      </w:r>
    </w:p>
    <w:p w14:paraId="0053B8AF" w14:textId="77777777" w:rsidR="000B482F" w:rsidRDefault="00000000">
      <w:pPr>
        <w:autoSpaceDE w:val="0"/>
        <w:autoSpaceDN w:val="0"/>
        <w:spacing w:before="264" w:after="0" w:line="264" w:lineRule="exact"/>
      </w:pPr>
      <w:r>
        <w:t xml:space="preserve">The investigation into Iron Mountain, with its focus on secrecy and potential cover-ups within the government, serves as a potent symbol of this larger problem. The alleged suppression of </w:t>
        <w:br/>
        <w:t xml:space="preserve">information, the opaque nature of government operations, and the potential for the misuse of power all point to a system that is ripe for exploitation. The lack of transparency and accountability, particularly in matters of funding and influence, allows for </w:t>
        <w:br/>
        <w:t>questionable activities to occur behind closed doors, shielded from the scrutiny of the public.</w:t>
      </w:r>
    </w:p>
    <w:p w14:paraId="26E0B71D" w14:textId="77777777" w:rsidR="000B482F" w:rsidRDefault="00000000">
      <w:pPr>
        <w:autoSpaceDE w:val="0"/>
        <w:autoSpaceDN w:val="0"/>
        <w:spacing w:before="264" w:after="0" w:line="264" w:lineRule="exact"/>
      </w:pPr>
      <w:r>
        <w:t xml:space="preserve">This isn't merely about individual instances of corruption; it's about a systemic failure. It's a failure to ensure transparency and </w:t>
        <w:br/>
        <w:t>accountability in the use of taxpayer dollars, a failure to regulate the influence of money in politics, and a failure to protect the integrity of our democratic institutions. The fight for a more ethical and transparent government requires a multi-pronged approach: strengthening campaign finance laws, closing loopholes, increasing transparency, and enhancing enforcement. It demands a cultural shift, a renewed commitment to public service, and a relentless pursuit of accountability. Otherwise, the insidious influence of money will continue to corrupt the core of our democratic process.</w:t>
      </w:r>
    </w:p>
    <w:p w14:paraId="15DDAD74" w14:textId="77777777" w:rsidR="000B482F" w:rsidRDefault="00000000">
      <w:pPr>
        <w:autoSpaceDE w:val="0"/>
        <w:autoSpaceDN w:val="0"/>
        <w:spacing w:before="264" w:after="0" w:line="264" w:lineRule="exact"/>
      </w:pPr>
      <w:r>
        <w:t xml:space="preserve">The story of Iron Mountain and its hidden depths serves as a </w:t>
        <w:br/>
        <w:t xml:space="preserve">sobering reminder that the struggle for transparency and </w:t>
        <w:br/>
        <w:t>accountability is.  an ongoing battle, a constant vigilance against those who would exploit the system for personal gain. the shadows lurking beneath the surface of government operations must be</w:t>
      </w:r>
    </w:p>
    <w:p w14:paraId="7453FBCD" w14:textId="77777777" w:rsidR="000B482F" w:rsidRDefault="000B482F">
      <w:pPr>
        <w:sectPr w:rsidR="000B482F">
          <w:pgSz w:w="8000" w:h="12000"/>
          <w:pgMar w:top="1440" w:right="1440" w:bottom="1440" w:left="1440" w:header="720" w:footer="720" w:gutter="0"/>
          <w:cols w:space="720"/>
          <w:docGrid w:linePitch="360"/>
        </w:sectPr>
      </w:pPr>
    </w:p>
    <w:p w14:paraId="54EFDE4F" w14:textId="77777777" w:rsidR="000B482F" w:rsidRDefault="000B482F">
      <w:pPr>
        <w:autoSpaceDE w:val="0"/>
        <w:autoSpaceDN w:val="0"/>
        <w:spacing w:after="78" w:line="220" w:lineRule="exact"/>
      </w:pPr>
    </w:p>
    <w:p w14:paraId="113059D7" w14:textId="77777777" w:rsidR="000B482F" w:rsidRDefault="00000000">
      <w:pPr>
        <w:autoSpaceDE w:val="0"/>
        <w:autoSpaceDN w:val="0"/>
        <w:spacing w:before="58" w:after="0" w:line="264" w:lineRule="exact"/>
      </w:pPr>
      <w:r>
        <w:t xml:space="preserve">illuminated, and the voices of ordinary citizens must be amplified to counter the overwhelming influence of money and power. Only then can we hope to restore faith in our democracy and ensure that it truly serves the interests of all its citizens, not just the privileged few. The silence surrounding these issues must be broken, and the fight for transparency and accountability must continue with </w:t>
        <w:br/>
        <w:t>renewed vigor and determination. The fate of our democracy hangs in the balance.</w:t>
      </w:r>
    </w:p>
    <w:p w14:paraId="06F3381E" w14:textId="77777777" w:rsidR="000B482F" w:rsidRDefault="000B482F">
      <w:pPr>
        <w:sectPr w:rsidR="000B482F">
          <w:pgSz w:w="8000" w:h="12000"/>
          <w:pgMar w:top="1440" w:right="1440" w:bottom="1440" w:left="1440" w:header="720" w:footer="720" w:gutter="0"/>
          <w:cols w:space="720"/>
          <w:docGrid w:linePitch="360"/>
        </w:sectPr>
      </w:pPr>
    </w:p>
    <w:p w14:paraId="3BBC946A" w14:textId="77777777" w:rsidR="000B482F" w:rsidRDefault="000B482F">
      <w:pPr>
        <w:autoSpaceDE w:val="0"/>
        <w:autoSpaceDN w:val="0"/>
        <w:spacing w:after="224" w:line="220" w:lineRule="exact"/>
      </w:pPr>
    </w:p>
    <w:p w14:paraId="4C968537" w14:textId="77777777" w:rsidR="000B482F" w:rsidRDefault="00000000">
      <w:pPr>
        <w:autoSpaceDE w:val="0"/>
        <w:autoSpaceDN w:val="0"/>
        <w:spacing w:after="0" w:line="330" w:lineRule="exact"/>
      </w:pPr>
      <w:r>
        <w:t>Regulatory Capture</w:t>
      </w:r>
    </w:p>
    <w:p w14:paraId="45817F99" w14:textId="77777777" w:rsidR="000B482F" w:rsidRDefault="00000000">
      <w:pPr>
        <w:autoSpaceDE w:val="0"/>
        <w:autoSpaceDN w:val="0"/>
        <w:spacing w:before="286" w:after="0" w:line="264" w:lineRule="exact"/>
      </w:pPr>
      <w:r>
        <w:t xml:space="preserve">The insidious tendrils of regulatory capture slither through the heart of American governance, a silent coup d’état orchestrated not by armed rebels but by well-funded lobbyists and the agencies they manipulate. While the public often focuses on the flashy spectacle of campaign donations and the revolving door between government and industry, the quiet takeover of regulatory bodies represents a far more insidious threat to the democratic process. This isn't about a few rogue officials; it's a systematic erosion of public trust, </w:t>
        <w:br/>
        <w:t>facilitated by a system designed to benefit the powerful at the expense of the people.</w:t>
      </w:r>
    </w:p>
    <w:p w14:paraId="1408EAA6" w14:textId="77777777" w:rsidR="000B482F" w:rsidRDefault="00000000">
      <w:pPr>
        <w:autoSpaceDE w:val="0"/>
        <w:autoSpaceDN w:val="0"/>
        <w:spacing w:before="266" w:after="0" w:line="264" w:lineRule="exact"/>
      </w:pPr>
      <w:r>
        <w:t>Consider the Environmental Protection Agency (EPA), tasked with safeguarding our environment. Imagine a scenario where the agency, charged with enforcing clean air and water standards, becomes unduly influenced by the very industries it's meant to regulate—the oil companies, the chemical manufacturers, the energy giants. This isn't science fiction; it's a chillingly realistic depiction of regulatory capture. Years of lobbying efforts, subtle pressure from powerful executives, and the revolving door of employment between the EPA and the private sector have slowly but surely shaped the agency's priorities, weakening environmental protections, and allowing polluting industries to operate with relative impunity.</w:t>
      </w:r>
    </w:p>
    <w:p w14:paraId="351EA285" w14:textId="77777777" w:rsidR="000B482F" w:rsidRDefault="00000000">
      <w:pPr>
        <w:autoSpaceDE w:val="0"/>
        <w:autoSpaceDN w:val="0"/>
        <w:spacing w:before="204" w:after="0" w:line="324" w:lineRule="exact"/>
      </w:pPr>
      <w:r>
        <w:t>The impact isn't just environmental; it's economic and social.</w:t>
      </w:r>
    </w:p>
    <w:p w14:paraId="734D9557" w14:textId="77777777" w:rsidR="000B482F" w:rsidRDefault="00000000">
      <w:pPr>
        <w:autoSpaceDE w:val="0"/>
        <w:autoSpaceDN w:val="0"/>
        <w:spacing w:before="60" w:after="0" w:line="264" w:lineRule="exact"/>
      </w:pPr>
      <w:r>
        <w:t xml:space="preserve">Weakened regulations translate to higher pollution levels, impacting public health and contributing to respiratory illnesses and other health problems. The financial burden of cleaning up environmental damage, borne by taxpayers, far surpasses the cost of effective regulation. The consequences extend beyond the immediate </w:t>
        <w:br/>
        <w:t>environmental impact, affecting property values, tourism, and the overall quality of life in communities burdened by pollution.</w:t>
      </w:r>
    </w:p>
    <w:p w14:paraId="02672052" w14:textId="77777777" w:rsidR="000B482F" w:rsidRDefault="00000000">
      <w:pPr>
        <w:autoSpaceDE w:val="0"/>
        <w:autoSpaceDN w:val="0"/>
        <w:spacing w:before="206" w:after="0" w:line="322" w:lineRule="exact"/>
      </w:pPr>
      <w:r>
        <w:t>The dynamics of regulatory capture are complex and multifaceted.</w:t>
      </w:r>
    </w:p>
    <w:p w14:paraId="494FAB0D" w14:textId="77777777" w:rsidR="000B482F" w:rsidRDefault="00000000">
      <w:pPr>
        <w:autoSpaceDE w:val="0"/>
        <w:autoSpaceDN w:val="0"/>
        <w:spacing w:before="58" w:after="0" w:line="264" w:lineRule="exact"/>
        <w:ind w:right="432"/>
      </w:pPr>
      <w:r>
        <w:t>It's not always about blatant bribery or overt quid pro quo exchanges. Instead, it operates through a more subtle, insidious process. Former industry executives, often with deep ties and</w:t>
      </w:r>
    </w:p>
    <w:p w14:paraId="1061F396" w14:textId="77777777" w:rsidR="000B482F" w:rsidRDefault="000B482F">
      <w:pPr>
        <w:sectPr w:rsidR="000B482F">
          <w:pgSz w:w="8000" w:h="12000"/>
          <w:pgMar w:top="1440" w:right="1440" w:bottom="1440" w:left="1440" w:header="720" w:footer="720" w:gutter="0"/>
          <w:cols w:space="720"/>
          <w:docGrid w:linePitch="360"/>
        </w:sectPr>
      </w:pPr>
    </w:p>
    <w:p w14:paraId="18CA6E27" w14:textId="77777777" w:rsidR="000B482F" w:rsidRDefault="000B482F">
      <w:pPr>
        <w:autoSpaceDE w:val="0"/>
        <w:autoSpaceDN w:val="0"/>
        <w:spacing w:after="78" w:line="220" w:lineRule="exact"/>
      </w:pPr>
    </w:p>
    <w:p w14:paraId="28F08B89" w14:textId="77777777" w:rsidR="000B482F" w:rsidRDefault="00000000">
      <w:pPr>
        <w:autoSpaceDE w:val="0"/>
        <w:autoSpaceDN w:val="0"/>
        <w:spacing w:before="58" w:after="0" w:line="264" w:lineRule="exact"/>
      </w:pPr>
      <w:r>
        <w:t>extensive networks within their former companies, find themselves in positions of authority within the regulatory agencies. Their expertise, or lack thereof, becomes a conduit for influencing policy decisions in favor of their former colleagues and employers. This revolving door of employment undermines the integrity of the regulatory process, creating an environment of conflicting interests and compromised decision-making.</w:t>
      </w:r>
    </w:p>
    <w:p w14:paraId="2F25D78B" w14:textId="77777777" w:rsidR="000B482F" w:rsidRDefault="00000000">
      <w:pPr>
        <w:autoSpaceDE w:val="0"/>
        <w:autoSpaceDN w:val="0"/>
        <w:spacing w:before="264" w:after="0" w:line="264" w:lineRule="exact"/>
      </w:pPr>
      <w:r>
        <w:t xml:space="preserve">The influence extends beyond direct employment. Lobbyists, armed with vast resources and sophisticated strategies, cultivate </w:t>
        <w:br/>
        <w:t xml:space="preserve">relationships with agency officials, providing "expert" testimony and shaping the narrative surrounding proposed regulations. They contribute heavily to think tanks and advocacy groups that subtly influence public opinion, creating an environment where </w:t>
        <w:br/>
        <w:t xml:space="preserve">questioning the status quo becomes tantamount to questioning established "scientific consensus," often bought and paid for. The sheer weight of these well-funded campaigns can overwhelm any dissenting voices, burying critical analysis and ensuring that </w:t>
        <w:br/>
        <w:t>regulatory agencies remain responsive to the needs of industry, rather than the public interest.</w:t>
      </w:r>
    </w:p>
    <w:p w14:paraId="59CAC1FE" w14:textId="77777777" w:rsidR="000B482F" w:rsidRDefault="00000000">
      <w:pPr>
        <w:autoSpaceDE w:val="0"/>
        <w:autoSpaceDN w:val="0"/>
        <w:spacing w:before="264" w:after="0" w:line="264" w:lineRule="exact"/>
      </w:pPr>
      <w:r>
        <w:t xml:space="preserve">The sheer volume of data involved obscures the true picture. The mountains of paperwork, the complex regulatory language, and the technical expertise required to understand the intricacies of these regulatory processes provide a smokescreen behind which </w:t>
        <w:br/>
        <w:t xml:space="preserve">questionable activities can flourish. This deliberate complexity, often referred to as “regulatory capture by design,” is used to prevent scrutiny and maintain the status quo. It creates an </w:t>
        <w:br/>
        <w:t>environment where only those with access to the required expertise and financial resources can effectively participate in the regulatory process, effectively silencing the voices of ordinary citizens and small businesses.</w:t>
      </w:r>
    </w:p>
    <w:p w14:paraId="52810696" w14:textId="77777777" w:rsidR="000B482F" w:rsidRDefault="00000000">
      <w:pPr>
        <w:autoSpaceDE w:val="0"/>
        <w:autoSpaceDN w:val="0"/>
        <w:spacing w:before="266" w:after="0" w:line="264" w:lineRule="exact"/>
      </w:pPr>
      <w:r>
        <w:t xml:space="preserve">The consequences are far-reaching and have a devastating impact on the American economy. Lax regulations encourage risky </w:t>
        <w:br/>
        <w:t>behavior, leading to financial crises, environmental disasters, and public health emergencies. The cost of these failures, borne by the taxpayer, dwarfs the savings achieved through deregulation. The long-term economic and societal consequences are immense, leading to decreased productivity, lost opportunities, and increased</w:t>
      </w:r>
    </w:p>
    <w:p w14:paraId="3AE6961D" w14:textId="77777777" w:rsidR="000B482F" w:rsidRDefault="000B482F">
      <w:pPr>
        <w:sectPr w:rsidR="000B482F">
          <w:pgSz w:w="8000" w:h="12000"/>
          <w:pgMar w:top="1440" w:right="1440" w:bottom="1440" w:left="1440" w:header="720" w:footer="720" w:gutter="0"/>
          <w:cols w:space="720"/>
          <w:docGrid w:linePitch="360"/>
        </w:sectPr>
      </w:pPr>
    </w:p>
    <w:p w14:paraId="3B19A669" w14:textId="77777777" w:rsidR="000B482F" w:rsidRDefault="000B482F">
      <w:pPr>
        <w:autoSpaceDE w:val="0"/>
        <w:autoSpaceDN w:val="0"/>
        <w:spacing w:after="78" w:line="220" w:lineRule="exact"/>
      </w:pPr>
    </w:p>
    <w:p w14:paraId="6211D5BF" w14:textId="77777777" w:rsidR="000B482F" w:rsidRDefault="00000000">
      <w:pPr>
        <w:autoSpaceDE w:val="0"/>
        <w:autoSpaceDN w:val="0"/>
        <w:spacing w:after="0" w:line="322" w:lineRule="exact"/>
      </w:pPr>
      <w:r>
        <w:t>inequality.</w:t>
      </w:r>
    </w:p>
    <w:p w14:paraId="6141E4CA" w14:textId="77777777" w:rsidR="000B482F" w:rsidRDefault="00000000">
      <w:pPr>
        <w:autoSpaceDE w:val="0"/>
        <w:autoSpaceDN w:val="0"/>
        <w:spacing w:before="266" w:after="0" w:line="264" w:lineRule="exact"/>
      </w:pPr>
      <w:r>
        <w:t xml:space="preserve">Furthermore, the lack of transparency surrounding regulatory decisions exacerbates the problem. Meetings between agency </w:t>
        <w:br/>
        <w:t>officials and industry representatives often occur behind closed doors, shielding them from public scrutiny. The details of these meetings, the discussions, and the agreements reached often remain secret, leaving the public to speculate about the true nature of the influence exerted. This opacity fuels public cynicism and erodes trust in government institutions, creating a deep chasm of distrust between the governed and the governors.</w:t>
      </w:r>
    </w:p>
    <w:p w14:paraId="37F30282" w14:textId="77777777" w:rsidR="000B482F" w:rsidRDefault="00000000">
      <w:pPr>
        <w:autoSpaceDE w:val="0"/>
        <w:autoSpaceDN w:val="0"/>
        <w:spacing w:before="264" w:after="0" w:line="264" w:lineRule="exact"/>
      </w:pPr>
      <w:r>
        <w:t xml:space="preserve">The issue extends beyond environmental regulations. The financial industry, the healthcare sector, and the agricultural industry all provide examples of how regulatory capture has undermined public protection and led to significant economic and social problems. The 2008 financial crisis is a prime example of the devastating </w:t>
        <w:br/>
        <w:t xml:space="preserve">consequences of regulatory capture in the financial sector. Years of lax regulation, coupled with the undue influence of powerful </w:t>
        <w:br/>
        <w:t xml:space="preserve">financial institutions, ultimately contributed to the collapse of the global economy. The resulting economic turmoil and job losses serve as a harsh reminder of the critical need for strong, </w:t>
        <w:br/>
        <w:t>independent regulatory bodies, free from the undue influence of the industries they are supposed to oversee.</w:t>
      </w:r>
    </w:p>
    <w:p w14:paraId="00B40900" w14:textId="77777777" w:rsidR="000B482F" w:rsidRDefault="00000000">
      <w:pPr>
        <w:autoSpaceDE w:val="0"/>
        <w:autoSpaceDN w:val="0"/>
        <w:spacing w:before="264" w:after="0" w:line="264" w:lineRule="exact"/>
      </w:pPr>
      <w:r>
        <w:t xml:space="preserve">The fight against regulatory capture requires a multi-pronged approach. It requires strengthening ethical guidelines for </w:t>
        <w:br/>
        <w:t xml:space="preserve">government employees, increasing transparency and accountability in regulatory decision-making, and enhancing enforcement </w:t>
        <w:br/>
        <w:t>mechanisms. It also necessitates rigorous oversight of lobbying activities, tighter restrictions on revolving-door employment, and improved mechanisms for public participation in the regulatory process. This isn't just about implementing new laws; it's about changing the culture of government, fostering a commitment to public service, and ensuring that regulatory agencies are truly responsive to the needs of the public they are meant to serve.</w:t>
      </w:r>
    </w:p>
    <w:p w14:paraId="15C9FB53" w14:textId="77777777" w:rsidR="000B482F" w:rsidRDefault="00000000">
      <w:pPr>
        <w:autoSpaceDE w:val="0"/>
        <w:autoSpaceDN w:val="0"/>
        <w:spacing w:before="264" w:after="0" w:line="264" w:lineRule="exact"/>
        <w:ind w:right="288"/>
        <w:jc w:val="center"/>
      </w:pPr>
      <w:r>
        <w:t>The path forward demands a renewed commitment to integrity, transparency, and accountability. It requires a vigilant citizenry, demanding answers and holding elected officials and regulatory</w:t>
      </w:r>
    </w:p>
    <w:p w14:paraId="00BB6D15" w14:textId="77777777" w:rsidR="000B482F" w:rsidRDefault="000B482F">
      <w:pPr>
        <w:sectPr w:rsidR="000B482F">
          <w:pgSz w:w="8000" w:h="12000"/>
          <w:pgMar w:top="1440" w:right="1440" w:bottom="1440" w:left="1440" w:header="720" w:footer="720" w:gutter="0"/>
          <w:cols w:space="720"/>
          <w:docGrid w:linePitch="360"/>
        </w:sectPr>
      </w:pPr>
    </w:p>
    <w:p w14:paraId="31547A03" w14:textId="77777777" w:rsidR="000B482F" w:rsidRDefault="000B482F">
      <w:pPr>
        <w:autoSpaceDE w:val="0"/>
        <w:autoSpaceDN w:val="0"/>
        <w:spacing w:after="78" w:line="220" w:lineRule="exact"/>
      </w:pPr>
    </w:p>
    <w:p w14:paraId="10D989D7" w14:textId="77777777" w:rsidR="000B482F" w:rsidRDefault="00000000">
      <w:pPr>
        <w:autoSpaceDE w:val="0"/>
        <w:autoSpaceDN w:val="0"/>
        <w:spacing w:before="58" w:after="0" w:line="264" w:lineRule="exact"/>
      </w:pPr>
      <w:r>
        <w:t xml:space="preserve">agencies responsible for their actions. Only through a concerted effort to combat the insidious effects of regulatory capture can we hope to restore faith in our government institutions and ensure that they serve the interests of all Americans, not just the privileged few who benefit from the current system. The fight for a truly </w:t>
        <w:br/>
        <w:t xml:space="preserve">representative government requires unwavering vigilance, </w:t>
        <w:br/>
        <w:t>continuous scrutiny, and a relentless pursuit of justice. The stakes are too high to do otherwise. The future of our nation hangs in the balance.</w:t>
      </w:r>
    </w:p>
    <w:p w14:paraId="0489C20B" w14:textId="77777777" w:rsidR="000B482F" w:rsidRDefault="000B482F">
      <w:pPr>
        <w:sectPr w:rsidR="000B482F">
          <w:pgSz w:w="8000" w:h="12000"/>
          <w:pgMar w:top="1440" w:right="1440" w:bottom="1440" w:left="1440" w:header="720" w:footer="720" w:gutter="0"/>
          <w:cols w:space="720"/>
          <w:docGrid w:linePitch="360"/>
        </w:sectPr>
      </w:pPr>
    </w:p>
    <w:p w14:paraId="33E5D7AB" w14:textId="77777777" w:rsidR="000B482F" w:rsidRDefault="000B482F">
      <w:pPr>
        <w:autoSpaceDE w:val="0"/>
        <w:autoSpaceDN w:val="0"/>
        <w:spacing w:after="224" w:line="220" w:lineRule="exact"/>
      </w:pPr>
    </w:p>
    <w:p w14:paraId="138F9364" w14:textId="77777777" w:rsidR="000B482F" w:rsidRDefault="00000000">
      <w:pPr>
        <w:autoSpaceDE w:val="0"/>
        <w:autoSpaceDN w:val="0"/>
        <w:spacing w:after="0" w:line="330" w:lineRule="exact"/>
      </w:pPr>
      <w:r>
        <w:t>Reforming Lobbying Practices</w:t>
      </w:r>
    </w:p>
    <w:p w14:paraId="061615C2" w14:textId="77777777" w:rsidR="000B482F" w:rsidRDefault="00000000">
      <w:pPr>
        <w:autoSpaceDE w:val="0"/>
        <w:autoSpaceDN w:val="0"/>
        <w:spacing w:before="286" w:after="0" w:line="264" w:lineRule="exact"/>
      </w:pPr>
      <w:r>
        <w:t xml:space="preserve">The corrosive influence of lobbying, as we've seen, isn't merely a matter of campaign contributions; it's a systemic issue that </w:t>
        <w:br/>
        <w:t xml:space="preserve">permeates the regulatory landscape, distorting the very foundations of our democratic system. The seemingly innocuous act of </w:t>
        <w:br/>
        <w:t xml:space="preserve">influencing policy can, and often does, morph into a potent weapon wielded by well-funded special interests, silencing the voices of the average citizen and warping the legislative process for their own gain. The solution isn't simply to ban lobbying—a practically </w:t>
        <w:br/>
        <w:t>impossible task given its entrenched position within the system—but to reform it fundamentally, to strip away the secrecy and undue influence that allows this insidious practice to flourish.</w:t>
      </w:r>
    </w:p>
    <w:p w14:paraId="184D7052" w14:textId="77777777" w:rsidR="000B482F" w:rsidRDefault="00000000">
      <w:pPr>
        <w:autoSpaceDE w:val="0"/>
        <w:autoSpaceDN w:val="0"/>
        <w:spacing w:before="266" w:after="0" w:line="264" w:lineRule="exact"/>
      </w:pPr>
      <w:r>
        <w:t xml:space="preserve">One crucial step is a dramatic increase in transparency. Currently, the lobbying process operates in a shroud of secrecy, shielding the details of backroom deals and covert negotiations from public view. This lack of transparency fuels suspicion and cynicism, creating an environment where the perception of corruption—often with good reason—outweighs any claims of legitimacy. The current system of lobbying disclosures is woefully inadequate. The information </w:t>
        <w:br/>
        <w:t xml:space="preserve">provided is often vague, incomplete, and delayed, making it </w:t>
        <w:br/>
        <w:t>virtually impossible for the public to track the influence of specific lobbyists or the success of their efforts.</w:t>
      </w:r>
    </w:p>
    <w:p w14:paraId="6DDAC025" w14:textId="77777777" w:rsidR="000B482F" w:rsidRDefault="00000000">
      <w:pPr>
        <w:autoSpaceDE w:val="0"/>
        <w:autoSpaceDN w:val="0"/>
        <w:spacing w:before="264" w:after="0" w:line="264" w:lineRule="exact"/>
      </w:pPr>
      <w:r>
        <w:t xml:space="preserve">Imagine a system where every meeting between a lobbyist and a legislator is publicly recorded and accessible online, where every communication—email, phone call, text message—is documented and subject to public scrutiny. This level of transparency, while seemingly radical, is essential to restoring public trust and ensuring accountability. It would force lobbyists to operate in the open, subjecting their actions to public scrutiny and pressure. This </w:t>
        <w:br/>
        <w:t>wouldn't eliminate lobbying entirely, but it would radically alter its dynamics, shifting the balance of power away from those who thrive in secrecy and towards a more transparent and accountable system.</w:t>
      </w:r>
    </w:p>
    <w:p w14:paraId="7C0A3AC8" w14:textId="77777777" w:rsidR="000B482F" w:rsidRDefault="00000000">
      <w:pPr>
        <w:autoSpaceDE w:val="0"/>
        <w:autoSpaceDN w:val="0"/>
        <w:spacing w:before="264" w:after="0" w:line="264" w:lineRule="exact"/>
      </w:pPr>
      <w:r>
        <w:t>Beyond increased transparency, stricter regulations are desperately needed. Currently, the loopholes in existing lobbying regulations</w:t>
      </w:r>
    </w:p>
    <w:p w14:paraId="2F7E07DD" w14:textId="77777777" w:rsidR="000B482F" w:rsidRDefault="000B482F">
      <w:pPr>
        <w:sectPr w:rsidR="000B482F">
          <w:pgSz w:w="8000" w:h="12000"/>
          <w:pgMar w:top="1440" w:right="1440" w:bottom="1440" w:left="1440" w:header="720" w:footer="720" w:gutter="0"/>
          <w:cols w:space="720"/>
          <w:docGrid w:linePitch="360"/>
        </w:sectPr>
      </w:pPr>
    </w:p>
    <w:p w14:paraId="110070D8" w14:textId="77777777" w:rsidR="000B482F" w:rsidRDefault="000B482F">
      <w:pPr>
        <w:autoSpaceDE w:val="0"/>
        <w:autoSpaceDN w:val="0"/>
        <w:spacing w:after="78" w:line="220" w:lineRule="exact"/>
      </w:pPr>
    </w:p>
    <w:p w14:paraId="58F5D3DA" w14:textId="77777777" w:rsidR="000B482F" w:rsidRDefault="00000000">
      <w:pPr>
        <w:autoSpaceDE w:val="0"/>
        <w:autoSpaceDN w:val="0"/>
        <w:spacing w:before="58" w:after="0" w:line="264" w:lineRule="exact"/>
        <w:ind w:right="144"/>
      </w:pPr>
      <w:r>
        <w:t>are vast enough to drive a truck through. The revolving door phenomenon, where former government officials seamlessly transition into lucrative lobbying positions, creates an inherent conflict of interest that undermines public trust. These individuals, possessing intimate knowledge of the workings of government and their former colleagues' vulnerabilities, can easily leverage their privileged access for their new employers' benefit.</w:t>
      </w:r>
    </w:p>
    <w:p w14:paraId="69CD33AD" w14:textId="77777777" w:rsidR="000B482F" w:rsidRDefault="00000000">
      <w:pPr>
        <w:autoSpaceDE w:val="0"/>
        <w:autoSpaceDN w:val="0"/>
        <w:spacing w:before="264" w:after="0" w:line="264" w:lineRule="exact"/>
      </w:pPr>
      <w:r>
        <w:t>To address this, we need a mandatory cooling-off period for former government officials before they can engage in lobbying activities related to their former agencies or departments. This period needs to be substantial, measured in years, not months, to ensure that the influence of previous connections has truly dissipated. Furthermore, stricter penalties should be imposed for violations of lobbying regulations, creating a real deterrent against unethical behavior.</w:t>
      </w:r>
    </w:p>
    <w:p w14:paraId="004459C1" w14:textId="77777777" w:rsidR="000B482F" w:rsidRDefault="00000000">
      <w:pPr>
        <w:autoSpaceDE w:val="0"/>
        <w:autoSpaceDN w:val="0"/>
        <w:spacing w:before="60" w:after="0" w:line="264" w:lineRule="exact"/>
        <w:ind w:right="432"/>
      </w:pPr>
      <w:r>
        <w:t>These penalties should be significant enough to outweigh the potential financial gains of engaging in illicit activities. This wouldn't completely eliminate unethical behavior, but it would greatly reduce the likelihood of these actions taking place.</w:t>
      </w:r>
    </w:p>
    <w:p w14:paraId="5933F5C9" w14:textId="77777777" w:rsidR="000B482F" w:rsidRDefault="00000000">
      <w:pPr>
        <w:autoSpaceDE w:val="0"/>
        <w:autoSpaceDN w:val="0"/>
        <w:spacing w:before="264" w:after="0" w:line="264" w:lineRule="exact"/>
      </w:pPr>
      <w:r>
        <w:t>Further reform should focus on campaign finance reform. The massive amounts of money poured into political campaigns create an environment where legislators are beholden to their wealthy donors rather than their constituents. Super PACs, dark money groups, and other shadowy organizations allow wealthy interests to exert undue influence on the political process without being held accountable. Reform needs to focus on limiting the amount of money individuals and corporations can contribute to political campaigns, enhancing transparency in campaign finance, and closing the loopholes that allow for unlimited spending through Super PACs and other dark money conduits. This would reduce the influence of money in politics and help level the playing field, giving a stronger voice to the average citizen.</w:t>
      </w:r>
    </w:p>
    <w:p w14:paraId="39691476" w14:textId="77777777" w:rsidR="000B482F" w:rsidRDefault="00000000">
      <w:pPr>
        <w:autoSpaceDE w:val="0"/>
        <w:autoSpaceDN w:val="0"/>
        <w:spacing w:before="266" w:after="0" w:line="264" w:lineRule="exact"/>
      </w:pPr>
      <w:r>
        <w:t xml:space="preserve">Another crucial area for reform is the regulation of lobbying </w:t>
        <w:br/>
        <w:t>activities themselves. Currently, the definition of "lobbying" is remarkably broad, allowing many forms of influence-peddling to operate outside the regulatory framework. We need to create clearer definitions of lobbying and make sure that all forms of influence-peddling are regulated, regardless of the specific methods</w:t>
      </w:r>
    </w:p>
    <w:p w14:paraId="0F42BF13" w14:textId="77777777" w:rsidR="000B482F" w:rsidRDefault="000B482F">
      <w:pPr>
        <w:sectPr w:rsidR="000B482F">
          <w:pgSz w:w="8000" w:h="12000"/>
          <w:pgMar w:top="1440" w:right="1440" w:bottom="1440" w:left="1440" w:header="720" w:footer="720" w:gutter="0"/>
          <w:cols w:space="720"/>
          <w:docGrid w:linePitch="360"/>
        </w:sectPr>
      </w:pPr>
    </w:p>
    <w:p w14:paraId="0EA8E4F7" w14:textId="77777777" w:rsidR="000B482F" w:rsidRDefault="000B482F">
      <w:pPr>
        <w:autoSpaceDE w:val="0"/>
        <w:autoSpaceDN w:val="0"/>
        <w:spacing w:after="78" w:line="220" w:lineRule="exact"/>
      </w:pPr>
    </w:p>
    <w:p w14:paraId="00649FE4" w14:textId="77777777" w:rsidR="000B482F" w:rsidRDefault="00000000">
      <w:pPr>
        <w:autoSpaceDE w:val="0"/>
        <w:autoSpaceDN w:val="0"/>
        <w:spacing w:before="56" w:after="0" w:line="266" w:lineRule="exact"/>
      </w:pPr>
      <w:r>
        <w:t xml:space="preserve">employed. This includes everything from direct lobbying to </w:t>
        <w:br/>
        <w:t>"grassroots" campaigns funded by corporations and special interests.</w:t>
      </w:r>
    </w:p>
    <w:p w14:paraId="2F569E3C" w14:textId="77777777" w:rsidR="000B482F" w:rsidRDefault="00000000">
      <w:pPr>
        <w:autoSpaceDE w:val="0"/>
        <w:autoSpaceDN w:val="0"/>
        <w:spacing w:before="60" w:after="0" w:line="264" w:lineRule="exact"/>
        <w:ind w:right="452"/>
        <w:jc w:val="both"/>
      </w:pPr>
      <w:r>
        <w:t>We need to ensure that these groups are properly identified and their activities are subject to the same level of transparency and scrutiny as more traditional lobbying efforts.</w:t>
      </w:r>
    </w:p>
    <w:p w14:paraId="29012450" w14:textId="77777777" w:rsidR="000B482F" w:rsidRDefault="00000000">
      <w:pPr>
        <w:autoSpaceDE w:val="0"/>
        <w:autoSpaceDN w:val="0"/>
        <w:spacing w:before="264" w:after="0" w:line="264" w:lineRule="exact"/>
      </w:pPr>
      <w:r>
        <w:t xml:space="preserve">The influence of think tanks and advocacy groups, frequently </w:t>
        <w:br/>
        <w:t xml:space="preserve">funded by special interests, also needs to be addressed. These </w:t>
        <w:br/>
        <w:t xml:space="preserve">organizations often produce reports and studies that shape public opinion and influence policy decisions, and yet they often operate with little transparency regarding their funding sources and </w:t>
        <w:br/>
        <w:t>potential biases. Increased transparency regarding their funding and a clear disclosure of any potential conflicts of interest is essential for restoring public trust.</w:t>
      </w:r>
    </w:p>
    <w:p w14:paraId="2BDAE1FD" w14:textId="77777777" w:rsidR="000B482F" w:rsidRDefault="00000000">
      <w:pPr>
        <w:autoSpaceDE w:val="0"/>
        <w:autoSpaceDN w:val="0"/>
        <w:spacing w:before="264" w:after="0" w:line="264" w:lineRule="exact"/>
      </w:pPr>
      <w:r>
        <w:t xml:space="preserve">Furthermore, we must reform the way regulatory agencies operate. The revolving door phenomenon mentioned earlier is only part of the problem. Regulatory agencies, often understaffed and under-resourced, are susceptible to pressure from powerful industries. To counteract this, we need to bolster the resources available to </w:t>
        <w:br/>
        <w:t>regulatory agencies, ensuring that they are adequately staffed and funded to carry out their responsibilities effectively. This will allow them to better resist pressure from lobbyists and enforce regulations independently.</w:t>
      </w:r>
    </w:p>
    <w:p w14:paraId="071C60FC" w14:textId="77777777" w:rsidR="000B482F" w:rsidRDefault="00000000">
      <w:pPr>
        <w:autoSpaceDE w:val="0"/>
        <w:autoSpaceDN w:val="0"/>
        <w:spacing w:before="264" w:after="0" w:line="264" w:lineRule="exact"/>
      </w:pPr>
      <w:r>
        <w:t>Finally, the public itself must play a more active role. Informed citizens who demand transparency and accountability from their elected officials and regulatory agencies are the strongest weapon against the insidious influence of lobbying. This necessitates a heightened level of civic engagement, a willingness to challenge the status quo, and a relentless pursuit of information. It requires active participation in the democratic process, including voting, contacting elected officials, participating in public forums, and engaging with watchdog organizations dedicated to uncovering corruption and holding the powerful accountable.</w:t>
      </w:r>
    </w:p>
    <w:p w14:paraId="66C14E41" w14:textId="77777777" w:rsidR="000B482F" w:rsidRDefault="00000000">
      <w:pPr>
        <w:autoSpaceDE w:val="0"/>
        <w:autoSpaceDN w:val="0"/>
        <w:spacing w:before="264" w:after="0" w:line="264" w:lineRule="exact"/>
        <w:ind w:right="144"/>
      </w:pPr>
      <w:r>
        <w:t xml:space="preserve">Reforming lobbying practices isn't a simple task; it's a multifaceted challenge that demands a comprehensive.  and sustained effort. it requires a combination of increased transparency, stricter </w:t>
        <w:br/>
        <w:t>regulations, campaign finance reform, and a renewed commitment</w:t>
      </w:r>
    </w:p>
    <w:p w14:paraId="20E401FC" w14:textId="77777777" w:rsidR="000B482F" w:rsidRDefault="000B482F">
      <w:pPr>
        <w:sectPr w:rsidR="000B482F">
          <w:pgSz w:w="8000" w:h="12000"/>
          <w:pgMar w:top="1440" w:right="1440" w:bottom="1440" w:left="1440" w:header="720" w:footer="720" w:gutter="0"/>
          <w:cols w:space="720"/>
          <w:docGrid w:linePitch="360"/>
        </w:sectPr>
      </w:pPr>
    </w:p>
    <w:p w14:paraId="662CE960" w14:textId="77777777" w:rsidR="000B482F" w:rsidRDefault="000B482F">
      <w:pPr>
        <w:autoSpaceDE w:val="0"/>
        <w:autoSpaceDN w:val="0"/>
        <w:spacing w:after="78" w:line="220" w:lineRule="exact"/>
      </w:pPr>
    </w:p>
    <w:p w14:paraId="6401F6FE" w14:textId="77777777" w:rsidR="000B482F" w:rsidRDefault="00000000">
      <w:pPr>
        <w:autoSpaceDE w:val="0"/>
        <w:autoSpaceDN w:val="0"/>
        <w:spacing w:before="58" w:after="0" w:line="264" w:lineRule="exact"/>
      </w:pPr>
      <w:r>
        <w:t xml:space="preserve">to civic engagement. The path to a more just and representative government is paved with vigilance, unwavering determination, and a relentless pursuit of accountability. The stakes are high: the future of our democracy depends on it. The fight to reclaim our government from the clutches of special interests is a battle worth fighting, a battle that demands our collective energy, our persistent scrutiny, and our unwavering resolve. Only through such an effort can we hope to create a political system that truly serves the </w:t>
        <w:br/>
        <w:t>interests of the people, not just the powerful few.</w:t>
      </w:r>
    </w:p>
    <w:p w14:paraId="3A6D566D" w14:textId="77777777" w:rsidR="000B482F" w:rsidRDefault="000B482F">
      <w:pPr>
        <w:sectPr w:rsidR="000B482F">
          <w:pgSz w:w="8000" w:h="12000"/>
          <w:pgMar w:top="1440" w:right="1440" w:bottom="1440" w:left="1440" w:header="720" w:footer="720" w:gutter="0"/>
          <w:cols w:space="720"/>
          <w:docGrid w:linePitch="360"/>
        </w:sectPr>
      </w:pPr>
    </w:p>
    <w:p w14:paraId="0F995982" w14:textId="77777777" w:rsidR="000B482F" w:rsidRDefault="000B482F">
      <w:pPr>
        <w:autoSpaceDE w:val="0"/>
        <w:autoSpaceDN w:val="0"/>
        <w:spacing w:after="224" w:line="220" w:lineRule="exact"/>
      </w:pPr>
    </w:p>
    <w:p w14:paraId="090B95C4" w14:textId="77777777" w:rsidR="000B482F" w:rsidRDefault="00000000">
      <w:pPr>
        <w:autoSpaceDE w:val="0"/>
        <w:autoSpaceDN w:val="0"/>
        <w:spacing w:after="0" w:line="330" w:lineRule="exact"/>
      </w:pPr>
      <w:r>
        <w:t>Restoring Public Trust</w:t>
      </w:r>
    </w:p>
    <w:p w14:paraId="1C7D22E6" w14:textId="77777777" w:rsidR="000B482F" w:rsidRDefault="00000000">
      <w:pPr>
        <w:autoSpaceDE w:val="0"/>
        <w:autoSpaceDN w:val="0"/>
        <w:spacing w:before="286" w:after="0" w:line="264" w:lineRule="exact"/>
      </w:pPr>
      <w:r>
        <w:t xml:space="preserve">The stench of corruption, clinging to the hallowed halls of power like a persistent fog, isn't solely the product of backroom deals and clandestine meetings. It's a consequence of a system deliberately designed to reward the wealthy and well-connected while silencing the voices of ordinary citizens. We’ve exposed the rot at the core of Iron Mountain, a stark symbol of government secrecy and </w:t>
        <w:br/>
        <w:t xml:space="preserve">mismanagement, but the problem extends far beyond a single, subterranean facility. The pervasive influence of lobbyists, the shadowy figures pulling the strings of power, represents a </w:t>
        <w:br/>
        <w:t>fundamental betrayal of the public trust. Restoring that trust demands a radical overhaul of the system, a dismantling of the structures that allow special interests to hijack the democratic process.</w:t>
      </w:r>
    </w:p>
    <w:p w14:paraId="07B088DB" w14:textId="77777777" w:rsidR="000B482F" w:rsidRDefault="00000000">
      <w:pPr>
        <w:autoSpaceDE w:val="0"/>
        <w:autoSpaceDN w:val="0"/>
        <w:spacing w:before="264" w:after="0" w:line="264" w:lineRule="exact"/>
      </w:pPr>
      <w:r>
        <w:t xml:space="preserve">Consider the sheer scale of the problem. Lobbying firms, often staffed by former government officials intimately familiar with the intricacies of the regulatory landscape, wield enormous power. Their expertise, once used to serve the public, is now deployed to benefit their corporate clients, often at the expense of the very people they were sworn to protect. This isn't merely a matter of opinion; it's a demonstrable reality, evident in the countless </w:t>
        <w:br/>
        <w:t>instances where legislation is crafted to favor powerful industries over the concerns of ordinary citizens. Think of the pharmaceutical industry successfully lobbying to maintain sky-high drug prices, leaving millions struggling to afford essential medications. Think of the agricultural giants leveraging their influence to secure subsidies and tax breaks, while family farms are squeezed out of existence.</w:t>
      </w:r>
    </w:p>
    <w:p w14:paraId="1A7EEEFC" w14:textId="77777777" w:rsidR="000B482F" w:rsidRDefault="00000000">
      <w:pPr>
        <w:autoSpaceDE w:val="0"/>
        <w:autoSpaceDN w:val="0"/>
        <w:spacing w:before="60" w:after="0" w:line="264" w:lineRule="exact"/>
        <w:ind w:right="288"/>
      </w:pPr>
      <w:r>
        <w:t>These aren’t isolated incidents; they are systemic symptoms of a broken system.</w:t>
      </w:r>
    </w:p>
    <w:p w14:paraId="12A30095" w14:textId="77777777" w:rsidR="000B482F" w:rsidRDefault="00000000">
      <w:pPr>
        <w:autoSpaceDE w:val="0"/>
        <w:autoSpaceDN w:val="0"/>
        <w:spacing w:before="264" w:after="0" w:line="264" w:lineRule="exact"/>
      </w:pPr>
      <w:r>
        <w:t xml:space="preserve">The current regulatory framework, designed to oversee lobbying activities, is laughably inadequate. Disclosure requirements are often vague and easily circumvented, allowing lobbyists to operate largely in the shadows. The revolving door, the seamless transition of government officials into lucrative lobbying positions, </w:t>
        <w:br/>
        <w:t>exacerbates the problem. These individuals, armed with inside knowledge and connections, become potent advocates for their new</w:t>
      </w:r>
    </w:p>
    <w:p w14:paraId="125A0F1A" w14:textId="77777777" w:rsidR="000B482F" w:rsidRDefault="000B482F">
      <w:pPr>
        <w:sectPr w:rsidR="000B482F">
          <w:pgSz w:w="8000" w:h="12000"/>
          <w:pgMar w:top="1440" w:right="1440" w:bottom="1440" w:left="1440" w:header="720" w:footer="720" w:gutter="0"/>
          <w:cols w:space="720"/>
          <w:docGrid w:linePitch="360"/>
        </w:sectPr>
      </w:pPr>
    </w:p>
    <w:p w14:paraId="24020A0D" w14:textId="77777777" w:rsidR="000B482F" w:rsidRDefault="000B482F">
      <w:pPr>
        <w:autoSpaceDE w:val="0"/>
        <w:autoSpaceDN w:val="0"/>
        <w:spacing w:after="78" w:line="220" w:lineRule="exact"/>
      </w:pPr>
    </w:p>
    <w:p w14:paraId="7D4851A3" w14:textId="77777777" w:rsidR="000B482F" w:rsidRDefault="00000000">
      <w:pPr>
        <w:autoSpaceDE w:val="0"/>
        <w:autoSpaceDN w:val="0"/>
        <w:spacing w:before="58" w:after="0" w:line="264" w:lineRule="exact"/>
        <w:ind w:right="144"/>
      </w:pPr>
      <w:r>
        <w:t>employers, using their privileged access to influence legislation in ways that benefit their corporate masters. This isn't just unethical; it's a blatant conflict of interest that undermines the very integrity of government.</w:t>
      </w:r>
    </w:p>
    <w:p w14:paraId="5A70CDE7" w14:textId="77777777" w:rsidR="000B482F" w:rsidRDefault="00000000">
      <w:pPr>
        <w:autoSpaceDE w:val="0"/>
        <w:autoSpaceDN w:val="0"/>
        <w:spacing w:before="264" w:after="0" w:line="264" w:lineRule="exact"/>
      </w:pPr>
      <w:r>
        <w:t xml:space="preserve">The problem is amplified by the staggering sums of money flowing into political campaigns. Super PACs, dark money groups, and other shadowy organizations operate outside traditional campaign finance regulations, allowing wealthy donors to exert undue influence on elections and policy decisions. This creates a system where </w:t>
        <w:br/>
        <w:t xml:space="preserve">politicians are beholden to their wealthy benefactors, not to their constituents. Their priorities become skewed, their decisions </w:t>
        <w:br/>
        <w:t xml:space="preserve">influenced by the promises of campaign contributions and the allure of post-political career opportunities in the lucrative world of </w:t>
        <w:br/>
        <w:t>lobbying. The average citizen, lacking the resources to compete with these powerful forces, is relegated to the sidelines, their voice drowned out by the roar of money politics.</w:t>
      </w:r>
    </w:p>
    <w:p w14:paraId="34980224" w14:textId="77777777" w:rsidR="000B482F" w:rsidRDefault="00000000">
      <w:pPr>
        <w:autoSpaceDE w:val="0"/>
        <w:autoSpaceDN w:val="0"/>
        <w:spacing w:before="264" w:after="0" w:line="264" w:lineRule="exact"/>
      </w:pPr>
      <w:r>
        <w:t>The solution isn't simply to ban lobbying, a task that is politically improbable and arguably counterproductive. The goal is to reform the system, to make it transparent, accountable, and responsive to the needs of all citizens, not just the privileged few. This requires a multi-pronged approach, tackling the problem from various angles.</w:t>
      </w:r>
    </w:p>
    <w:p w14:paraId="4696F625" w14:textId="77777777" w:rsidR="000B482F" w:rsidRDefault="00000000">
      <w:pPr>
        <w:autoSpaceDE w:val="0"/>
        <w:autoSpaceDN w:val="0"/>
        <w:spacing w:before="264" w:after="0" w:line="264" w:lineRule="exact"/>
        <w:ind w:right="144"/>
      </w:pPr>
      <w:r>
        <w:t xml:space="preserve">First, we need radical transparency. Every meeting between a lobbyist and a legislator should be publicly recorded and made readily available online. Every communication, every email, every phone call, every text message, should be documented and subject to public scrutiny. This would force lobbyists to operate in the open, eliminating the secrecy that allows them to manipulate the system. The public would then be able to see exactly who is </w:t>
        <w:br/>
        <w:t>influencing the politicians they elect, what the arguments are, and whether or not their elected officials are serving their constituents' interests.</w:t>
      </w:r>
    </w:p>
    <w:p w14:paraId="286DC5D4" w14:textId="77777777" w:rsidR="000B482F" w:rsidRDefault="00000000">
      <w:pPr>
        <w:autoSpaceDE w:val="0"/>
        <w:autoSpaceDN w:val="0"/>
        <w:spacing w:before="264" w:after="0" w:line="264" w:lineRule="exact"/>
      </w:pPr>
      <w:r>
        <w:t xml:space="preserve">Second, we need stricter regulations on lobbying activities. The current loopholes are vast enough to allow for rampant abuse. This means strengthening existing regulations, creating clear and </w:t>
        <w:br/>
        <w:t>unambiguous definitions of "lobbying," and closing down the avenues for influence peddling. This includes clamping down on</w:t>
      </w:r>
    </w:p>
    <w:p w14:paraId="164B2E6F" w14:textId="77777777" w:rsidR="000B482F" w:rsidRDefault="000B482F">
      <w:pPr>
        <w:sectPr w:rsidR="000B482F">
          <w:pgSz w:w="8000" w:h="12000"/>
          <w:pgMar w:top="1440" w:right="1440" w:bottom="1440" w:left="1440" w:header="720" w:footer="720" w:gutter="0"/>
          <w:cols w:space="720"/>
          <w:docGrid w:linePitch="360"/>
        </w:sectPr>
      </w:pPr>
    </w:p>
    <w:p w14:paraId="5D4118B0" w14:textId="77777777" w:rsidR="000B482F" w:rsidRDefault="000B482F">
      <w:pPr>
        <w:autoSpaceDE w:val="0"/>
        <w:autoSpaceDN w:val="0"/>
        <w:spacing w:after="78" w:line="220" w:lineRule="exact"/>
      </w:pPr>
    </w:p>
    <w:p w14:paraId="255CF2E7" w14:textId="77777777" w:rsidR="000B482F" w:rsidRDefault="00000000">
      <w:pPr>
        <w:autoSpaceDE w:val="0"/>
        <w:autoSpaceDN w:val="0"/>
        <w:spacing w:before="56" w:after="0" w:line="266" w:lineRule="exact"/>
      </w:pPr>
      <w:r>
        <w:t>"grassroots" campaigns funded by corporations and special interests that often masquerade as genuine citizen movements.</w:t>
      </w:r>
    </w:p>
    <w:p w14:paraId="79DF4F06" w14:textId="77777777" w:rsidR="000B482F" w:rsidRDefault="00000000">
      <w:pPr>
        <w:autoSpaceDE w:val="0"/>
        <w:autoSpaceDN w:val="0"/>
        <w:spacing w:before="264" w:after="0" w:line="264" w:lineRule="exact"/>
      </w:pPr>
      <w:r>
        <w:t>Third, we need meaningful campaign finance reform. Stricter limits on campaign contributions, enhanced transparency in campaign finance, and closing the loopholes that allow unlimited spending through Super PACs and other dark money groups are crucial. Public financing of elections, while a contentious issue, deserves serious consideration as a means to level the playing field and reduce the undue influence of wealthy donors.</w:t>
      </w:r>
    </w:p>
    <w:p w14:paraId="06E7817C" w14:textId="77777777" w:rsidR="000B482F" w:rsidRDefault="00000000">
      <w:pPr>
        <w:autoSpaceDE w:val="0"/>
        <w:autoSpaceDN w:val="0"/>
        <w:spacing w:before="264" w:after="0" w:line="264" w:lineRule="exact"/>
      </w:pPr>
      <w:r>
        <w:t>Fourth, we need a significant strengthening of regulatory agencies. These agencies are often understaffed and under-resourced, making them vulnerable to pressure from powerful industries. Increasing their funding and staffing levels, ensuring they have the tools and resources to carry out their responsibilities effectively, would make them less susceptible to the influence of lobbying efforts. A system of independent oversight would further enhance accountability.</w:t>
      </w:r>
    </w:p>
    <w:p w14:paraId="7A5F1F86" w14:textId="77777777" w:rsidR="000B482F" w:rsidRDefault="00000000">
      <w:pPr>
        <w:autoSpaceDE w:val="0"/>
        <w:autoSpaceDN w:val="0"/>
        <w:spacing w:before="264" w:after="0" w:line="264" w:lineRule="exact"/>
        <w:ind w:right="144"/>
      </w:pPr>
      <w:r>
        <w:t xml:space="preserve">Fifth, and perhaps most importantly, the American public needs to demand accountability from their elected officials and regulatory agencies. This requires a heightened level of civic engagement. Citizens must be informed, participate actively in the democratic process, and hold their elected officials accountable for their actions. This involves voting, contacting elected officials, </w:t>
        <w:br/>
        <w:t>participating in public forums, supporting watchdog organizations dedicated to uncovering corruption, and generally holding the powerful accountable. A vigilant and informed citizenry is the ultimate check on the power of lobbyists and special interests.</w:t>
      </w:r>
    </w:p>
    <w:p w14:paraId="2E4961B3" w14:textId="77777777" w:rsidR="000B482F" w:rsidRDefault="00000000">
      <w:pPr>
        <w:autoSpaceDE w:val="0"/>
        <w:autoSpaceDN w:val="0"/>
        <w:spacing w:before="264" w:after="0" w:line="264" w:lineRule="exact"/>
      </w:pPr>
      <w:r>
        <w:t xml:space="preserve">The fight to restore public trust in government is a long and </w:t>
        <w:br/>
        <w:t xml:space="preserve">difficult one, but it is a battle worth fighting. The stakes are simply too high. A government beholden to special interests is a </w:t>
        <w:br/>
        <w:t xml:space="preserve">government that fails its citizens. It is a government that prioritizes profit over people, and ultimately, undermines the very foundations of democracy. The path to a more just and representative </w:t>
        <w:br/>
        <w:t>government lies in a complete overhaul of the lobbying system, a system so deeply entrenched in corruption that only radical and comprehensive reform can offer a viable path forward. The future of our nation depends on it. The time for half-measures is over; only</w:t>
      </w:r>
    </w:p>
    <w:p w14:paraId="5035D9FB" w14:textId="77777777" w:rsidR="000B482F" w:rsidRDefault="000B482F">
      <w:pPr>
        <w:sectPr w:rsidR="000B482F">
          <w:pgSz w:w="8000" w:h="12000"/>
          <w:pgMar w:top="1440" w:right="1440" w:bottom="1440" w:left="1440" w:header="720" w:footer="720" w:gutter="0"/>
          <w:cols w:space="720"/>
          <w:docGrid w:linePitch="360"/>
        </w:sectPr>
      </w:pPr>
    </w:p>
    <w:p w14:paraId="3CF856BD" w14:textId="77777777" w:rsidR="000B482F" w:rsidRDefault="000B482F">
      <w:pPr>
        <w:autoSpaceDE w:val="0"/>
        <w:autoSpaceDN w:val="0"/>
        <w:spacing w:after="78" w:line="220" w:lineRule="exact"/>
      </w:pPr>
    </w:p>
    <w:p w14:paraId="1E24615C" w14:textId="77777777" w:rsidR="000B482F" w:rsidRDefault="00000000">
      <w:pPr>
        <w:autoSpaceDE w:val="0"/>
        <w:autoSpaceDN w:val="0"/>
        <w:spacing w:before="58" w:after="0" w:line="264" w:lineRule="exact"/>
      </w:pPr>
      <w:r>
        <w:t xml:space="preserve">bold and decisive action will suffice. We must reclaim our </w:t>
        <w:br/>
        <w:t>government from the clutches of special interests and restore it to the people. This isn't just about fixing a broken system; it's about safeguarding the very essence of our democracy.</w:t>
      </w:r>
    </w:p>
    <w:p w14:paraId="74B7D1F2" w14:textId="77777777" w:rsidR="000B482F" w:rsidRDefault="000B482F">
      <w:pPr>
        <w:sectPr w:rsidR="000B482F">
          <w:pgSz w:w="8000" w:h="12000"/>
          <w:pgMar w:top="1440" w:right="1440" w:bottom="1440" w:left="1440" w:header="720" w:footer="720" w:gutter="0"/>
          <w:cols w:space="720"/>
          <w:docGrid w:linePitch="360"/>
        </w:sectPr>
      </w:pPr>
    </w:p>
    <w:p w14:paraId="4AFE34B6" w14:textId="77777777" w:rsidR="000B482F" w:rsidRDefault="000B482F">
      <w:pPr>
        <w:autoSpaceDE w:val="0"/>
        <w:autoSpaceDN w:val="0"/>
        <w:spacing w:after="224" w:line="220" w:lineRule="exact"/>
      </w:pPr>
    </w:p>
    <w:p w14:paraId="15391771" w14:textId="77777777" w:rsidR="000B482F" w:rsidRDefault="00000000">
      <w:pPr>
        <w:autoSpaceDE w:val="0"/>
        <w:autoSpaceDN w:val="0"/>
        <w:spacing w:after="0" w:line="330" w:lineRule="exact"/>
      </w:pPr>
      <w:r>
        <w:t>International Comparisons</w:t>
      </w:r>
    </w:p>
    <w:p w14:paraId="4A44FE0D" w14:textId="77777777" w:rsidR="000B482F" w:rsidRDefault="00000000">
      <w:pPr>
        <w:autoSpaceDE w:val="0"/>
        <w:autoSpaceDN w:val="0"/>
        <w:spacing w:before="286" w:after="0" w:line="264" w:lineRule="exact"/>
      </w:pPr>
      <w:r>
        <w:t xml:space="preserve">The rot, as we've seen, isn't confined to the subterranean depths of Iron Mountain or the shadowy corridors of Washington D.C. It's a global phenomenon, a cancer that metastasizes across national borders, adapting to different political and economic systems while maintaining its core malignancy: the perversion of power for </w:t>
        <w:br/>
        <w:t>personal gain. While the specifics vary from country to country, the underlying mechanisms of corruption – the collusion between powerful elites, the manipulation of regulations, the exploitation of public resources – remain strikingly similar.</w:t>
      </w:r>
    </w:p>
    <w:p w14:paraId="53D314CF" w14:textId="77777777" w:rsidR="000B482F" w:rsidRDefault="00000000">
      <w:pPr>
        <w:autoSpaceDE w:val="0"/>
        <w:autoSpaceDN w:val="0"/>
        <w:spacing w:before="264" w:after="0" w:line="264" w:lineRule="exact"/>
      </w:pPr>
      <w:r>
        <w:t xml:space="preserve">Consider, for instance, the sprawling kleptocracies that have </w:t>
        <w:br/>
        <w:t xml:space="preserve">plagued parts of Africa for decades. These regimes, often </w:t>
        <w:br/>
        <w:t xml:space="preserve">characterized by authoritarian rule and a complete disregard for the rule of law, have siphoned billions of dollars from their national treasuries, leaving their citizens mired in poverty and despair. The sheer scale of the theft is breathtaking, dwarfing even the most egregious examples of American political corruption. Yet, the </w:t>
        <w:br/>
        <w:t>underlying principle – the use of political power to enrich oneself at the expense of the public – remains tragically consistent. These aren't isolated incidents of rogue officials; they are symptoms of systems that actively encourage, even reward, such behavior.</w:t>
      </w:r>
    </w:p>
    <w:p w14:paraId="63D22C1A" w14:textId="77777777" w:rsidR="000B482F" w:rsidRDefault="00000000">
      <w:pPr>
        <w:autoSpaceDE w:val="0"/>
        <w:autoSpaceDN w:val="0"/>
        <w:spacing w:before="264" w:after="0" w:line="264" w:lineRule="exact"/>
      </w:pPr>
      <w:r>
        <w:t xml:space="preserve">The lack of transparency and accountability in many developing nations exacerbates the problem. Weak institutions, easily </w:t>
        <w:br/>
        <w:t xml:space="preserve">manipulated legal systems, and a lack of a free press create fertile ground for corruption to flourish. The absence of robust oversight mechanisms allows those in power to operate with impunity, </w:t>
        <w:br/>
        <w:t>enriching themselves while their citizens suffer. The impact on these countries is devastating – hindering economic development, undermining social stability, and perpetuating cycles of poverty and inequality.</w:t>
      </w:r>
    </w:p>
    <w:p w14:paraId="10F2D8A9" w14:textId="77777777" w:rsidR="000B482F" w:rsidRDefault="00000000">
      <w:pPr>
        <w:autoSpaceDE w:val="0"/>
        <w:autoSpaceDN w:val="0"/>
        <w:spacing w:before="264" w:after="0" w:line="264" w:lineRule="exact"/>
      </w:pPr>
      <w:r>
        <w:t xml:space="preserve">The situation isn't much better in some established democracies, albeit the methods are often more sophisticated. In Europe, for example, scandals involving bribery, influence peddling, and </w:t>
        <w:br/>
        <w:t>embezzlement regularly surface, revealing the insidious reach of corruption within established political and economic systems. While</w:t>
      </w:r>
    </w:p>
    <w:p w14:paraId="4F6E7E7F" w14:textId="77777777" w:rsidR="000B482F" w:rsidRDefault="000B482F">
      <w:pPr>
        <w:sectPr w:rsidR="000B482F">
          <w:pgSz w:w="8000" w:h="12000"/>
          <w:pgMar w:top="1440" w:right="1440" w:bottom="1440" w:left="1440" w:header="720" w:footer="720" w:gutter="0"/>
          <w:cols w:space="720"/>
          <w:docGrid w:linePitch="360"/>
        </w:sectPr>
      </w:pPr>
    </w:p>
    <w:p w14:paraId="5CF7A354" w14:textId="77777777" w:rsidR="000B482F" w:rsidRDefault="000B482F">
      <w:pPr>
        <w:autoSpaceDE w:val="0"/>
        <w:autoSpaceDN w:val="0"/>
        <w:spacing w:after="78" w:line="220" w:lineRule="exact"/>
      </w:pPr>
    </w:p>
    <w:p w14:paraId="2341BB83" w14:textId="77777777" w:rsidR="000B482F" w:rsidRDefault="00000000">
      <w:pPr>
        <w:autoSpaceDE w:val="0"/>
        <w:autoSpaceDN w:val="0"/>
        <w:spacing w:before="58" w:after="0" w:line="264" w:lineRule="exact"/>
        <w:ind w:right="144"/>
      </w:pPr>
      <w:r>
        <w:t xml:space="preserve">the level of public awareness and the strength of investigative journalism might be higher than in some developing countries, the problem persists, demonstrating.  that corruption is not solely a problem of weak governance, but also a flaw in the human </w:t>
        <w:br/>
        <w:t>condition, capable of infecting even the most well-intentioned systems.</w:t>
      </w:r>
    </w:p>
    <w:p w14:paraId="2BC35CF1" w14:textId="77777777" w:rsidR="000B482F" w:rsidRDefault="00000000">
      <w:pPr>
        <w:autoSpaceDE w:val="0"/>
        <w:autoSpaceDN w:val="0"/>
        <w:spacing w:before="264" w:after="0" w:line="264" w:lineRule="exact"/>
      </w:pPr>
      <w:r>
        <w:t xml:space="preserve">The European Union, with its complex web of regulations and interconnected national systems, presents a particularly compelling case study. The sheer number of actors involved, the opacity of decision-making processes, and the potential for conflicts of interest create a breeding ground for corruption. Scandals involving EU funds, agricultural subsidies, and procurement contracts have repeatedly exposed the vulnerability of even sophisticated </w:t>
        <w:br/>
        <w:t>regulatory frameworks to manipulation.</w:t>
      </w:r>
    </w:p>
    <w:p w14:paraId="00D166EA" w14:textId="77777777" w:rsidR="000B482F" w:rsidRDefault="00000000">
      <w:pPr>
        <w:autoSpaceDE w:val="0"/>
        <w:autoSpaceDN w:val="0"/>
        <w:spacing w:before="264" w:after="0" w:line="264" w:lineRule="exact"/>
      </w:pPr>
      <w:r>
        <w:t>Moreover, the globalized nature of finance and commerce further complicates the fight against corruption. The ease with which illicit funds can be moved across borders, hidden in offshore accounts and complex financial instruments, makes it incredibly challenging to trace the flow of money and hold those responsible accountable.</w:t>
      </w:r>
    </w:p>
    <w:p w14:paraId="7C65DEEB" w14:textId="77777777" w:rsidR="000B482F" w:rsidRDefault="00000000">
      <w:pPr>
        <w:autoSpaceDE w:val="0"/>
        <w:autoSpaceDN w:val="0"/>
        <w:spacing w:before="60" w:after="0" w:line="264" w:lineRule="exact"/>
        <w:ind w:right="334"/>
        <w:jc w:val="both"/>
      </w:pPr>
      <w:r>
        <w:t>This transnational nature of corruption necessitates international cooperation, a level of collaboration that often proves difficult to achieve in the face of national interests and competing agendas.</w:t>
      </w:r>
    </w:p>
    <w:p w14:paraId="6B25DB40" w14:textId="77777777" w:rsidR="000B482F" w:rsidRDefault="00000000">
      <w:pPr>
        <w:autoSpaceDE w:val="0"/>
        <w:autoSpaceDN w:val="0"/>
        <w:spacing w:before="264" w:after="0" w:line="264" w:lineRule="exact"/>
        <w:ind w:right="144"/>
      </w:pPr>
      <w:r>
        <w:t xml:space="preserve">Let's look at the contrast between the US and China, two global superpowers with vastly different political systems. While the US struggles with its own brand of corruption, often involving </w:t>
        <w:br/>
        <w:t xml:space="preserve">lobbying, campaign finance, and conflicts of interest, China faces a more systemic issue – one rooted in its authoritarian political structure and a lack of meaningful checks on power. The Chinese Communist Party's grip on all aspects of society allows for an opaque and highly centralized system where corruption is </w:t>
        <w:br/>
        <w:t>pervasive, but also relatively contained within the party itself. While information is notoriously difficult to obtain, it's clear that vast sums of money are systematically diverted into the hands of party officials and their cronies, often at the expense of national development and public welfare. However, this system, while undoubtedly corrupt, often operates with a degree of efficiency in terms of state control, unlike the more chaotic and fragmented</w:t>
      </w:r>
    </w:p>
    <w:p w14:paraId="265911A0" w14:textId="77777777" w:rsidR="000B482F" w:rsidRDefault="000B482F">
      <w:pPr>
        <w:sectPr w:rsidR="000B482F">
          <w:pgSz w:w="8000" w:h="12000"/>
          <w:pgMar w:top="1440" w:right="1440" w:bottom="1440" w:left="1440" w:header="720" w:footer="720" w:gutter="0"/>
          <w:cols w:space="720"/>
          <w:docGrid w:linePitch="360"/>
        </w:sectPr>
      </w:pPr>
    </w:p>
    <w:p w14:paraId="4205E5D7" w14:textId="77777777" w:rsidR="000B482F" w:rsidRDefault="000B482F">
      <w:pPr>
        <w:autoSpaceDE w:val="0"/>
        <w:autoSpaceDN w:val="0"/>
        <w:spacing w:after="78" w:line="220" w:lineRule="exact"/>
      </w:pPr>
    </w:p>
    <w:p w14:paraId="774F4437" w14:textId="77777777" w:rsidR="000B482F" w:rsidRDefault="00000000">
      <w:pPr>
        <w:autoSpaceDE w:val="0"/>
        <w:autoSpaceDN w:val="0"/>
        <w:spacing w:before="56" w:after="0" w:line="266" w:lineRule="exact"/>
        <w:ind w:right="432"/>
      </w:pPr>
      <w:r>
        <w:t>nature of corruption in the US, where power is dispersed across various branches of government and interest groups.</w:t>
      </w:r>
    </w:p>
    <w:p w14:paraId="36F8ED63" w14:textId="77777777" w:rsidR="000B482F" w:rsidRDefault="00000000">
      <w:pPr>
        <w:autoSpaceDE w:val="0"/>
        <w:autoSpaceDN w:val="0"/>
        <w:spacing w:before="264" w:after="0" w:line="264" w:lineRule="exact"/>
      </w:pPr>
      <w:r>
        <w:t xml:space="preserve">The consequences of this are starkly different. In the US, the corrupt acts are often highly visible, leading to public outrage and </w:t>
        <w:br/>
        <w:t xml:space="preserve">investigations, even if they don't always result in effective </w:t>
        <w:br/>
        <w:t xml:space="preserve">prosecution. In China, the lack of transparency often means that corruption is discovered only when it becomes too large to ignore, while the party's internal mechanisms frequently handle </w:t>
        <w:br/>
        <w:t xml:space="preserve">"corruption" through carefully orchestrated purges that serve </w:t>
        <w:br/>
        <w:t>political ends, rather than genuine attempts at eradication. It is, of course, far easier to control the narrative when the press is entirely subservient.</w:t>
      </w:r>
    </w:p>
    <w:p w14:paraId="06B7CF1A" w14:textId="77777777" w:rsidR="000B482F" w:rsidRDefault="00000000">
      <w:pPr>
        <w:autoSpaceDE w:val="0"/>
        <w:autoSpaceDN w:val="0"/>
        <w:spacing w:before="264" w:after="0" w:line="264" w:lineRule="exact"/>
      </w:pPr>
      <w:r>
        <w:t xml:space="preserve">This isn't to suggest that one system is inherently superior to the other in terms of combating corruption. Both systems present monumental challenges. The US, with its robust (at least, </w:t>
        <w:br/>
        <w:t xml:space="preserve">nominally) democratic institutions, faces the challenge of </w:t>
        <w:br/>
        <w:t>controlling influence peddling, the unchecked flow of dark money, and the revolving door between government and the private sector.</w:t>
      </w:r>
    </w:p>
    <w:p w14:paraId="5490CDA5" w14:textId="77777777" w:rsidR="000B482F" w:rsidRDefault="00000000">
      <w:pPr>
        <w:autoSpaceDE w:val="0"/>
        <w:autoSpaceDN w:val="0"/>
        <w:spacing w:before="60" w:after="0" w:line="264" w:lineRule="exact"/>
        <w:ind w:right="288"/>
      </w:pPr>
      <w:r>
        <w:t xml:space="preserve">China, with its totalitarian rule, battles with a centralized </w:t>
        <w:br/>
        <w:t>corruption that undermines economic development.  and threatens its social stability, and its efforts to control this are often more about consolidating power than genuine reform.</w:t>
      </w:r>
    </w:p>
    <w:p w14:paraId="522E0B6E" w14:textId="77777777" w:rsidR="000B482F" w:rsidRDefault="00000000">
      <w:pPr>
        <w:autoSpaceDE w:val="0"/>
        <w:autoSpaceDN w:val="0"/>
        <w:spacing w:before="264" w:after="0" w:line="264" w:lineRule="exact"/>
      </w:pPr>
      <w:r>
        <w:t xml:space="preserve">The comparison underscores the complexity of tackling corruption on a global scale. There's no one-size-fits-all solution; strategies must be tailored to the specific political, economic, and social contexts of each nation. However, some common threads emerge: transparency, accountability, and the strengthening of institutions are crucial elements in any effective anti-corruption strategy. A free press, an independent judiciary, and a vigilant citizenry are the essential bulwarks against the insidious encroachment of </w:t>
        <w:br/>
        <w:t>corruption, regardless of the specific form it takes. The fight against corruption is a never-ending struggle, a relentless battle against the human tendency to abuse power for personal gain. But it's a fight that must be fought, for the very survival of democratic institutions and the well-being of societies worldwide. The consequences of inaction are simply too dire to contemplate. The unchecked spread of corruption ultimately undermines economic growth, destabilizes</w:t>
      </w:r>
    </w:p>
    <w:p w14:paraId="4B7968A8" w14:textId="77777777" w:rsidR="000B482F" w:rsidRDefault="000B482F">
      <w:pPr>
        <w:sectPr w:rsidR="000B482F">
          <w:pgSz w:w="8000" w:h="12000"/>
          <w:pgMar w:top="1440" w:right="1440" w:bottom="1440" w:left="1440" w:header="720" w:footer="720" w:gutter="0"/>
          <w:cols w:space="720"/>
          <w:docGrid w:linePitch="360"/>
        </w:sectPr>
      </w:pPr>
    </w:p>
    <w:p w14:paraId="0BB0CBE0" w14:textId="77777777" w:rsidR="000B482F" w:rsidRDefault="000B482F">
      <w:pPr>
        <w:autoSpaceDE w:val="0"/>
        <w:autoSpaceDN w:val="0"/>
        <w:spacing w:after="78" w:line="220" w:lineRule="exact"/>
      </w:pPr>
    </w:p>
    <w:p w14:paraId="188A17DC" w14:textId="77777777" w:rsidR="000B482F" w:rsidRDefault="00000000">
      <w:pPr>
        <w:autoSpaceDE w:val="0"/>
        <w:autoSpaceDN w:val="0"/>
        <w:spacing w:before="58" w:after="0" w:line="264" w:lineRule="exact"/>
      </w:pPr>
      <w:r>
        <w:t>governments, and erodes the public trust – the very foundation upon which a functioning society rests. It's a fight worth fighting, not just for the sake of transparency and accountability, but for the future of the free world itself. The stakes, as we have repeatedly seen, are far higher than any single clandestine facility, any single political scandal, or any single corrupted official. The fight is global, and its outcome will determine the fate of nations.</w:t>
      </w:r>
    </w:p>
    <w:p w14:paraId="04C21157" w14:textId="77777777" w:rsidR="000B482F" w:rsidRDefault="000B482F">
      <w:pPr>
        <w:sectPr w:rsidR="000B482F">
          <w:pgSz w:w="8000" w:h="12000"/>
          <w:pgMar w:top="1440" w:right="1440" w:bottom="1440" w:left="1440" w:header="720" w:footer="720" w:gutter="0"/>
          <w:cols w:space="720"/>
          <w:docGrid w:linePitch="360"/>
        </w:sectPr>
      </w:pPr>
    </w:p>
    <w:p w14:paraId="241FF5D9" w14:textId="77777777" w:rsidR="000B482F" w:rsidRDefault="000B482F">
      <w:pPr>
        <w:autoSpaceDE w:val="0"/>
        <w:autoSpaceDN w:val="0"/>
        <w:spacing w:after="224" w:line="220" w:lineRule="exact"/>
      </w:pPr>
    </w:p>
    <w:p w14:paraId="792744FE" w14:textId="77777777" w:rsidR="000B482F" w:rsidRDefault="00000000">
      <w:pPr>
        <w:autoSpaceDE w:val="0"/>
        <w:autoSpaceDN w:val="0"/>
        <w:spacing w:after="0" w:line="330" w:lineRule="exact"/>
      </w:pPr>
      <w:r>
        <w:t>International Collaboration</w:t>
      </w:r>
    </w:p>
    <w:p w14:paraId="728EC932" w14:textId="77777777" w:rsidR="000B482F" w:rsidRDefault="00000000">
      <w:pPr>
        <w:autoSpaceDE w:val="0"/>
        <w:autoSpaceDN w:val="0"/>
        <w:spacing w:before="286" w:after="0" w:line="264" w:lineRule="exact"/>
      </w:pPr>
      <w:r>
        <w:t xml:space="preserve">The fight against corruption, as we’ve established, transcends national borders. It’s a global game of shadow puppets, with strings pulled in hidden rooms across continents. The sheer scale of illicit financial flows – money laundered through complex offshore </w:t>
        <w:br/>
        <w:t xml:space="preserve">networks, hidden in tax havens, and used to fund everything from terrorist organizations to political campaigns – demands a level of international cooperation that currently remains elusive. While individual nations may boast of their own anti-corruption agencies and initiatives, a truly effective global strategy requires a </w:t>
        <w:br/>
        <w:t>fundamental shift in how we approach the problem.</w:t>
      </w:r>
    </w:p>
    <w:p w14:paraId="6AC965FE" w14:textId="77777777" w:rsidR="000B482F" w:rsidRDefault="00000000">
      <w:pPr>
        <w:autoSpaceDE w:val="0"/>
        <w:autoSpaceDN w:val="0"/>
        <w:spacing w:before="266" w:after="0" w:line="264" w:lineRule="exact"/>
      </w:pPr>
      <w:r>
        <w:t xml:space="preserve">The current landscape is fragmented. Each country has its own laws, its own investigative techniques, and its own priorities. This often leads to jurisdictional conflicts, a reluctance to share </w:t>
        <w:br/>
        <w:t>information, and a lack of coordinated action. Criminals exploit these gaps, shifting their operations seamlessly across borders, making it incredibly difficult for law enforcement to track them down. Consider the case of a corrupt official in a developing nation who siphons millions from public funds. He might transfer the money to an offshore account in a tax haven, invest it in shell companies, and eventually use it to purchase assets in a completely different country. Tracing the flow of that money would require cooperation between multiple nations, each with its own legal and bureaucratic hurdles. The process is often laborious, expensive, and ultimately, frustratingly ineffective.</w:t>
      </w:r>
    </w:p>
    <w:p w14:paraId="4B5AB197" w14:textId="77777777" w:rsidR="000B482F" w:rsidRDefault="00000000">
      <w:pPr>
        <w:autoSpaceDE w:val="0"/>
        <w:autoSpaceDN w:val="0"/>
        <w:spacing w:before="264" w:after="0" w:line="264" w:lineRule="exact"/>
      </w:pPr>
      <w:r>
        <w:t xml:space="preserve">One of the key obstacles to effective international collaboration is the inherent tension between national sovereignty and the need for global cooperation. Nations are naturally protective of their own interests and reluctant to surrender control over their internal affairs. Sharing sensitive information with foreign governments can raise concerns about national security and the potential for political manipulation. Furthermore, differing legal systems and standards of evidence can complicate the process of sharing information and conducting joint investigations. What might be considered </w:t>
        <w:br/>
        <w:t xml:space="preserve">admissible evidence in one country might be inadmissible in </w:t>
        <w:br/>
        <w:t>another. This discrepancy can create significant hurdles in bringing</w:t>
      </w:r>
    </w:p>
    <w:p w14:paraId="715BD27B" w14:textId="77777777" w:rsidR="000B482F" w:rsidRDefault="000B482F">
      <w:pPr>
        <w:sectPr w:rsidR="000B482F">
          <w:pgSz w:w="8000" w:h="12000"/>
          <w:pgMar w:top="1440" w:right="1440" w:bottom="1440" w:left="1440" w:header="720" w:footer="720" w:gutter="0"/>
          <w:cols w:space="720"/>
          <w:docGrid w:linePitch="360"/>
        </w:sectPr>
      </w:pPr>
    </w:p>
    <w:p w14:paraId="6AA6B6B6" w14:textId="77777777" w:rsidR="000B482F" w:rsidRDefault="000B482F">
      <w:pPr>
        <w:autoSpaceDE w:val="0"/>
        <w:autoSpaceDN w:val="0"/>
        <w:spacing w:after="78" w:line="220" w:lineRule="exact"/>
      </w:pPr>
    </w:p>
    <w:p w14:paraId="18BC520A" w14:textId="77777777" w:rsidR="000B482F" w:rsidRDefault="00000000">
      <w:pPr>
        <w:autoSpaceDE w:val="0"/>
        <w:autoSpaceDN w:val="0"/>
        <w:spacing w:after="0" w:line="322" w:lineRule="exact"/>
      </w:pPr>
      <w:r>
        <w:t>corrupt officials to justice.</w:t>
      </w:r>
    </w:p>
    <w:p w14:paraId="0BA40F05" w14:textId="77777777" w:rsidR="000B482F" w:rsidRDefault="00000000">
      <w:pPr>
        <w:autoSpaceDE w:val="0"/>
        <w:autoSpaceDN w:val="0"/>
        <w:spacing w:before="266" w:after="0" w:line="264" w:lineRule="exact"/>
      </w:pPr>
      <w:r>
        <w:t>However, the benefits of international collaboration far outweigh the challenges. A coordinated global effort could significantly improve the effectiveness of anti-corruption measures, leading to a reduction in illicit financial flows, the recovery of stolen assets, and the prosecution of corrupt officials. Shared intelligence can help investigators connect seemingly unrelated cases, uncover larger criminal networks, and build stronger cases against perpetrators.</w:t>
      </w:r>
    </w:p>
    <w:p w14:paraId="2FE0EDF0" w14:textId="77777777" w:rsidR="000B482F" w:rsidRDefault="00000000">
      <w:pPr>
        <w:autoSpaceDE w:val="0"/>
        <w:autoSpaceDN w:val="0"/>
        <w:spacing w:before="60" w:after="0" w:line="264" w:lineRule="exact"/>
        <w:ind w:right="144"/>
      </w:pPr>
      <w:r>
        <w:t xml:space="preserve">Joint investigations can leverage the expertise and resources of multiple nations, increasing the chances of success. The </w:t>
        <w:br/>
        <w:t>establishment of international legal mechanisms to facilitate asset recovery can help return stolen funds to their rightful owners.</w:t>
      </w:r>
    </w:p>
    <w:p w14:paraId="6314CFBA" w14:textId="77777777" w:rsidR="000B482F" w:rsidRDefault="00000000">
      <w:pPr>
        <w:autoSpaceDE w:val="0"/>
        <w:autoSpaceDN w:val="0"/>
        <w:spacing w:before="204" w:after="0" w:line="324" w:lineRule="exact"/>
      </w:pPr>
      <w:r>
        <w:t>International cooperation already exists in various forms.</w:t>
      </w:r>
    </w:p>
    <w:p w14:paraId="3071ED9C" w14:textId="77777777" w:rsidR="000B482F" w:rsidRDefault="00000000">
      <w:pPr>
        <w:autoSpaceDE w:val="0"/>
        <w:autoSpaceDN w:val="0"/>
        <w:spacing w:before="60" w:after="0" w:line="264" w:lineRule="exact"/>
      </w:pPr>
      <w:r>
        <w:t xml:space="preserve">Organizations like the Financial Action Task Force (FATF) and the Organisation for Economic Co-operation and Development (OECD) have developed standards and guidelines to combat money </w:t>
        <w:br/>
        <w:t xml:space="preserve">laundering and corruption. Interpol facilitates cross-border </w:t>
        <w:br/>
        <w:t>cooperation in criminal investigations. However, these efforts remain fragmented and often lack the necessary political will to be truly effective.</w:t>
      </w:r>
    </w:p>
    <w:p w14:paraId="1DB547C0" w14:textId="77777777" w:rsidR="000B482F" w:rsidRDefault="00000000">
      <w:pPr>
        <w:autoSpaceDE w:val="0"/>
        <w:autoSpaceDN w:val="0"/>
        <w:spacing w:before="264" w:after="0" w:line="264" w:lineRule="exact"/>
      </w:pPr>
      <w:r>
        <w:t xml:space="preserve">A more coordinated and comprehensive approach is needed. This could involve the creation of a global anti-corruption agency with the authority to coordinate investigations, share information, and enforce international standards. Such an agency would need strong political support from member nations, clear mandates, and </w:t>
        <w:br/>
        <w:t xml:space="preserve">sufficient resources. The agency should be composed of </w:t>
        <w:br/>
        <w:t xml:space="preserve">representatives from various countries and have a structure that safeguards against political interference. However, such an agency also faces a significant challenge; the inherent difficulty of </w:t>
        <w:br/>
        <w:t>balancing global efforts with the interests of powerful, individual states. Such an agency risks being dominated by larger, more powerful states or being ineffective in the face of national interests.</w:t>
      </w:r>
    </w:p>
    <w:p w14:paraId="4E8E4E91" w14:textId="77777777" w:rsidR="000B482F" w:rsidRDefault="00000000">
      <w:pPr>
        <w:autoSpaceDE w:val="0"/>
        <w:autoSpaceDN w:val="0"/>
        <w:spacing w:before="264" w:after="0" w:line="264" w:lineRule="exact"/>
        <w:ind w:right="144"/>
      </w:pPr>
      <w:r>
        <w:t>In addition to formal institutions, informal collaboration between law enforcement agencies and prosecutors is critical. Regular meetings, information sharing platforms, and joint training exercises can foster trust and improve cooperation. The</w:t>
      </w:r>
    </w:p>
    <w:p w14:paraId="4468E4E5" w14:textId="77777777" w:rsidR="000B482F" w:rsidRDefault="000B482F">
      <w:pPr>
        <w:sectPr w:rsidR="000B482F">
          <w:pgSz w:w="8000" w:h="12000"/>
          <w:pgMar w:top="1440" w:right="1440" w:bottom="1440" w:left="1440" w:header="720" w:footer="720" w:gutter="0"/>
          <w:cols w:space="720"/>
          <w:docGrid w:linePitch="360"/>
        </w:sectPr>
      </w:pPr>
    </w:p>
    <w:p w14:paraId="07220554" w14:textId="77777777" w:rsidR="000B482F" w:rsidRDefault="000B482F">
      <w:pPr>
        <w:autoSpaceDE w:val="0"/>
        <w:autoSpaceDN w:val="0"/>
        <w:spacing w:after="78" w:line="220" w:lineRule="exact"/>
      </w:pPr>
    </w:p>
    <w:p w14:paraId="3F331CB7" w14:textId="77777777" w:rsidR="000B482F" w:rsidRDefault="00000000">
      <w:pPr>
        <w:autoSpaceDE w:val="0"/>
        <w:autoSpaceDN w:val="0"/>
        <w:spacing w:before="56" w:after="0" w:line="264" w:lineRule="exact"/>
        <w:ind w:right="432"/>
      </w:pPr>
      <w:r>
        <w:t>development of common legal frameworks and standards of evidence can also help to streamline the process of cross-border investigations.</w:t>
      </w:r>
    </w:p>
    <w:p w14:paraId="26E170F9" w14:textId="77777777" w:rsidR="000B482F" w:rsidRDefault="00000000">
      <w:pPr>
        <w:autoSpaceDE w:val="0"/>
        <w:autoSpaceDN w:val="0"/>
        <w:spacing w:before="264" w:after="0" w:line="264" w:lineRule="exact"/>
      </w:pPr>
      <w:r>
        <w:t xml:space="preserve">The private sector also has a crucial role to play. Banks, financial institutions, and businesses have a responsibility to ensure that they are not facilitating corruption. Implementing strong anti-corruption policies and procedures, conducting due diligence on business partners, and cooperating with law enforcement agencies are </w:t>
        <w:br/>
        <w:t>essential steps in this regard.</w:t>
      </w:r>
    </w:p>
    <w:p w14:paraId="31B7C7CA" w14:textId="77777777" w:rsidR="000B482F" w:rsidRDefault="00000000">
      <w:pPr>
        <w:autoSpaceDE w:val="0"/>
        <w:autoSpaceDN w:val="0"/>
        <w:spacing w:before="264" w:after="0" w:line="264" w:lineRule="exact"/>
      </w:pPr>
      <w:r>
        <w:t xml:space="preserve">Addressing systemic corruption requires a multi-pronged approach, encompassing legal frameworks, investigative techniques, and public awareness campaigns. It requires a shift in mindset, from viewing corruption as an isolated problem to recognizing it as a systemic threat that requires a coordinated global response. The fight against corruption is not a sprint but a marathon, a relentless pursuit of justice that requires sustained commitment from </w:t>
        <w:br/>
        <w:t>governments, international organizations, and individuals alike.</w:t>
      </w:r>
    </w:p>
    <w:p w14:paraId="72786739" w14:textId="77777777" w:rsidR="000B482F" w:rsidRDefault="00000000">
      <w:pPr>
        <w:autoSpaceDE w:val="0"/>
        <w:autoSpaceDN w:val="0"/>
        <w:spacing w:before="60" w:after="0" w:line="264" w:lineRule="exact"/>
        <w:ind w:right="432"/>
      </w:pPr>
      <w:r>
        <w:t>Only through robust international collaboration can we hope to unravel the intricate web of corruption that undermines global stability and prosperity.</w:t>
      </w:r>
    </w:p>
    <w:p w14:paraId="101CE38E" w14:textId="77777777" w:rsidR="000B482F" w:rsidRDefault="00000000">
      <w:pPr>
        <w:autoSpaceDE w:val="0"/>
        <w:autoSpaceDN w:val="0"/>
        <w:spacing w:before="264" w:after="0" w:line="264" w:lineRule="exact"/>
        <w:ind w:right="144"/>
      </w:pPr>
      <w:r>
        <w:t xml:space="preserve">Ultimately, the success of international collaboration in combating corruption will depend on political will. Governments must </w:t>
        <w:br/>
        <w:t>prioritize anti-corruption efforts and be willing to cooperate with each other, even when it means compromising national interests.</w:t>
      </w:r>
    </w:p>
    <w:p w14:paraId="3F527D27" w14:textId="77777777" w:rsidR="000B482F" w:rsidRDefault="00000000">
      <w:pPr>
        <w:autoSpaceDE w:val="0"/>
        <w:autoSpaceDN w:val="0"/>
        <w:spacing w:before="58" w:after="0" w:line="264" w:lineRule="exact"/>
      </w:pPr>
      <w:r>
        <w:t xml:space="preserve">This requires a fundamental shift in perspective, recognizing that corruption is not merely a national problem but a global threat that requires a collective response. The fight is far from over, but with greater transparency, stronger institutions, and a renewed </w:t>
        <w:br/>
        <w:t xml:space="preserve">commitment to international cooperation, the tide can begin to turn against this global scourge. The alternative is a future defined by unchecked power, rampant inequality, and the erosion of </w:t>
        <w:br/>
        <w:t>democratic norms. The choice, stark and clear, lies before us. The fight for transparency and accountability is a fight for the future of global stability and the rule of law. It’s a fight worth winning.</w:t>
      </w:r>
    </w:p>
    <w:p w14:paraId="5A980E58" w14:textId="77777777" w:rsidR="000B482F" w:rsidRDefault="000B482F">
      <w:pPr>
        <w:sectPr w:rsidR="000B482F">
          <w:pgSz w:w="8000" w:h="12000"/>
          <w:pgMar w:top="1440" w:right="1440" w:bottom="1440" w:left="1440" w:header="720" w:footer="720" w:gutter="0"/>
          <w:cols w:space="720"/>
          <w:docGrid w:linePitch="360"/>
        </w:sectPr>
      </w:pPr>
    </w:p>
    <w:p w14:paraId="166B2342" w14:textId="77777777" w:rsidR="000B482F" w:rsidRDefault="000B482F">
      <w:pPr>
        <w:autoSpaceDE w:val="0"/>
        <w:autoSpaceDN w:val="0"/>
        <w:spacing w:after="224" w:line="220" w:lineRule="exact"/>
      </w:pPr>
    </w:p>
    <w:p w14:paraId="273453ED" w14:textId="77777777" w:rsidR="000B482F" w:rsidRDefault="00000000">
      <w:pPr>
        <w:autoSpaceDE w:val="0"/>
        <w:autoSpaceDN w:val="0"/>
        <w:spacing w:after="0" w:line="330" w:lineRule="exact"/>
      </w:pPr>
      <w:r>
        <w:t>Global Implications of Corruption</w:t>
      </w:r>
    </w:p>
    <w:p w14:paraId="1D846060" w14:textId="77777777" w:rsidR="000B482F" w:rsidRDefault="00000000">
      <w:pPr>
        <w:autoSpaceDE w:val="0"/>
        <w:autoSpaceDN w:val="0"/>
        <w:spacing w:before="286" w:after="0" w:line="264" w:lineRule="exact"/>
      </w:pPr>
      <w:r>
        <w:t xml:space="preserve">The insidious tendrils of government corruption don't stop at </w:t>
        <w:br/>
        <w:t xml:space="preserve">national borders. They snake across continents, impacting </w:t>
        <w:br/>
        <w:t xml:space="preserve">international trade, hindering development, and threatening global security in ways far more profound than many realize. The </w:t>
        <w:br/>
        <w:t>interconnected nature of the modern world means that corruption in one nation can have ripple effects experienced worldwide. Consider the impact on international trade: a country plagued by widespread bribery and embezzlement creates an uneven playing field. Honest businesses struggle to compete against those willing to pay bribes to secure contracts or circumvent regulations. This not only distorts market forces but also undermines fair competition, leading to economic instability and potentially sparking trade wars.</w:t>
      </w:r>
    </w:p>
    <w:p w14:paraId="7A71FBF8" w14:textId="77777777" w:rsidR="000B482F" w:rsidRDefault="00000000">
      <w:pPr>
        <w:autoSpaceDE w:val="0"/>
        <w:autoSpaceDN w:val="0"/>
        <w:spacing w:before="60" w:after="0" w:line="264" w:lineRule="exact"/>
      </w:pPr>
      <w:r>
        <w:t>Furthermore, the erosion of trust in institutions stemming from corruption can severely damage a nation's.  reputation, making it less attractive to foreign investors and impacting its ability to attract much-needed capital for development.</w:t>
      </w:r>
    </w:p>
    <w:p w14:paraId="01DC42AC" w14:textId="77777777" w:rsidR="000B482F" w:rsidRDefault="00000000">
      <w:pPr>
        <w:autoSpaceDE w:val="0"/>
        <w:autoSpaceDN w:val="0"/>
        <w:spacing w:before="264" w:after="0" w:line="264" w:lineRule="exact"/>
      </w:pPr>
      <w:r>
        <w:t xml:space="preserve">The consequences for developing nations are particularly </w:t>
        <w:br/>
        <w:t xml:space="preserve">devastating. Corruption diverts resources intended for crucial </w:t>
        <w:br/>
        <w:t xml:space="preserve">infrastructure projects, healthcare initiatives, and education </w:t>
        <w:br/>
        <w:t>programs – the very pillars of societal progress. Millions are robbed of essential services, leaving them vulnerable to poverty, disease, and social unrest. This, in turn, can fuel instability, creating fertile ground for extremism and conflict. The siphoning of funds meant for poverty alleviation programs not only deprives the impoverished of vital assistance but also perpetuates a cycle of dependency and fuels resentment towards corrupt governments. This is a dangerous cocktail, often resulting in societal breakdown and mass migrations.</w:t>
      </w:r>
    </w:p>
    <w:p w14:paraId="79F67169" w14:textId="77777777" w:rsidR="000B482F" w:rsidRDefault="00000000">
      <w:pPr>
        <w:autoSpaceDE w:val="0"/>
        <w:autoSpaceDN w:val="0"/>
        <w:spacing w:before="264" w:after="0" w:line="264" w:lineRule="exact"/>
      </w:pPr>
      <w:r>
        <w:t xml:space="preserve">The global security implications are equally alarming. Corruption weakens state institutions, making them more vulnerable to </w:t>
        <w:br/>
        <w:t xml:space="preserve">infiltration by criminal organizations and terrorist groups. These groups exploit corrupt officials to gain access to sensitive </w:t>
        <w:br/>
        <w:t>information, weapons, and resources. The flow of illicit funds through complex offshore networks, often facilitated by corrupt officials, fuels their activities and enhances their capabilities. Think of the impact on drug trafficking, arms dealing, and human</w:t>
      </w:r>
    </w:p>
    <w:p w14:paraId="7E69BA6F" w14:textId="77777777" w:rsidR="000B482F" w:rsidRDefault="000B482F">
      <w:pPr>
        <w:sectPr w:rsidR="000B482F">
          <w:pgSz w:w="8000" w:h="12000"/>
          <w:pgMar w:top="1440" w:right="1440" w:bottom="1440" w:left="1440" w:header="720" w:footer="720" w:gutter="0"/>
          <w:cols w:space="720"/>
          <w:docGrid w:linePitch="360"/>
        </w:sectPr>
      </w:pPr>
    </w:p>
    <w:p w14:paraId="39223DD2" w14:textId="77777777" w:rsidR="000B482F" w:rsidRDefault="000B482F">
      <w:pPr>
        <w:autoSpaceDE w:val="0"/>
        <w:autoSpaceDN w:val="0"/>
        <w:spacing w:after="78" w:line="220" w:lineRule="exact"/>
      </w:pPr>
    </w:p>
    <w:p w14:paraId="71AA60C0" w14:textId="77777777" w:rsidR="000B482F" w:rsidRDefault="00000000">
      <w:pPr>
        <w:autoSpaceDE w:val="0"/>
        <w:autoSpaceDN w:val="0"/>
        <w:spacing w:before="58" w:after="0" w:line="264" w:lineRule="exact"/>
      </w:pPr>
      <w:r>
        <w:t xml:space="preserve">trafficking – all amplified by the enabling environment created by widespread corruption. The flow of illegal weapons across borders, often facilitated by compromised officials, directly threatens </w:t>
        <w:br/>
        <w:t>regional and global security.</w:t>
      </w:r>
    </w:p>
    <w:p w14:paraId="304EA02F" w14:textId="77777777" w:rsidR="000B482F" w:rsidRDefault="00000000">
      <w:pPr>
        <w:autoSpaceDE w:val="0"/>
        <w:autoSpaceDN w:val="0"/>
        <w:spacing w:before="264" w:after="0" w:line="264" w:lineRule="exact"/>
      </w:pPr>
      <w:r>
        <w:t xml:space="preserve">Moreover, the interconnectedness of global financial markets exacerbates the problem. Money laundered through complex </w:t>
        <w:br/>
        <w:t>international transactions can quickly spread its corrosive influence across borders. A corrupt regime in one part of the world might invest stolen assets in seemingly legitimate businesses in another, further obscuring the origins of the illicit funds and making their recovery incredibly challenging. This underscores the need for international cooperation and a coordinated global effort to combat the movement of illicit funds across jurisdictional boundaries. The opaque nature of these transactions makes it almost impossible to determine their real source and their ultimate destinations. These 'ghost money' transactions undermine economic stability and fuel further criminal activity.</w:t>
      </w:r>
    </w:p>
    <w:p w14:paraId="5363FD6B" w14:textId="77777777" w:rsidR="000B482F" w:rsidRDefault="00000000">
      <w:pPr>
        <w:autoSpaceDE w:val="0"/>
        <w:autoSpaceDN w:val="0"/>
        <w:spacing w:before="264" w:after="0" w:line="264" w:lineRule="exact"/>
      </w:pPr>
      <w:r>
        <w:t xml:space="preserve">The impact of corruption extends beyond immediate financial losses. It erodes public trust in government and institutions, </w:t>
        <w:br/>
        <w:t xml:space="preserve">undermining democratic processes and fostering social instability. When citizens lose faith in their leaders, they become more likely to engage in civil disobedience or support extremist groups. This lack of trust can lead to a breakdown in social cohesion and an increase in crime rates, creating a vicious cycle of decline. The damage to a nation's reputation also impacts its standing on the global stage, limiting its ability to participate effectively in international </w:t>
        <w:br/>
        <w:t>organizations and influence global affairs.</w:t>
      </w:r>
    </w:p>
    <w:p w14:paraId="3DFDE39D" w14:textId="77777777" w:rsidR="000B482F" w:rsidRDefault="00000000">
      <w:pPr>
        <w:autoSpaceDE w:val="0"/>
        <w:autoSpaceDN w:val="0"/>
        <w:spacing w:before="264" w:after="0" w:line="264" w:lineRule="exact"/>
      </w:pPr>
      <w:r>
        <w:t xml:space="preserve">The fight against global corruption isn't simply a moral imperative; it's a strategic necessity. Ignoring the global implications of </w:t>
        <w:br/>
        <w:t xml:space="preserve">corruption invites further instability, hindering economic growth, and exacerbating security challenges worldwide. The consequences are far-reaching and interconnected, demonstrating why </w:t>
        <w:br/>
        <w:t>international cooperation is paramount. While individual nations can and should implement their own anti-corruption measures, a truly effective strategy requires a concerted, collaborative effort. Shared intelligence, joint investigations, and the establishment of international legal mechanisms are all essential tools in this global</w:t>
      </w:r>
    </w:p>
    <w:p w14:paraId="5011CD89" w14:textId="77777777" w:rsidR="000B482F" w:rsidRDefault="000B482F">
      <w:pPr>
        <w:sectPr w:rsidR="000B482F">
          <w:pgSz w:w="8000" w:h="12000"/>
          <w:pgMar w:top="1440" w:right="1440" w:bottom="1440" w:left="1440" w:header="720" w:footer="720" w:gutter="0"/>
          <w:cols w:space="720"/>
          <w:docGrid w:linePitch="360"/>
        </w:sectPr>
      </w:pPr>
    </w:p>
    <w:p w14:paraId="5606CFE5" w14:textId="77777777" w:rsidR="000B482F" w:rsidRDefault="000B482F">
      <w:pPr>
        <w:autoSpaceDE w:val="0"/>
        <w:autoSpaceDN w:val="0"/>
        <w:spacing w:after="78" w:line="220" w:lineRule="exact"/>
      </w:pPr>
    </w:p>
    <w:p w14:paraId="5E6256D6" w14:textId="77777777" w:rsidR="000B482F" w:rsidRDefault="00000000">
      <w:pPr>
        <w:autoSpaceDE w:val="0"/>
        <w:autoSpaceDN w:val="0"/>
        <w:spacing w:before="56" w:after="0" w:line="264" w:lineRule="exact"/>
        <w:ind w:right="288"/>
      </w:pPr>
      <w:r>
        <w:t>fight. This needs to transcend the usual political rhetoric and become a genuine global partnership against a common enemy –corruption itself.</w:t>
      </w:r>
    </w:p>
    <w:p w14:paraId="7DAA36FD" w14:textId="77777777" w:rsidR="000B482F" w:rsidRDefault="00000000">
      <w:pPr>
        <w:autoSpaceDE w:val="0"/>
        <w:autoSpaceDN w:val="0"/>
        <w:spacing w:before="264" w:after="0" w:line="264" w:lineRule="exact"/>
      </w:pPr>
      <w:r>
        <w:t xml:space="preserve">The current system is often inadequate. Information sharing </w:t>
        <w:br/>
        <w:t xml:space="preserve">between countries remains a significant challenge, hindered by differing legal frameworks, bureaucratic inertia, and concerns about national sovereignty. The reluctance of some nations to cooperate fully, often due to the involvement of powerful elites or political considerations, further complicates matters. This highlights the need for strong international agreements that incentivize </w:t>
        <w:br/>
        <w:t xml:space="preserve">collaboration and establish clear mechanisms for information </w:t>
        <w:br/>
        <w:t>sharing and asset recovery. Perhaps a global body with authority to investigate and prosecute cross-border corruption, while respecting national sovereignty, could be an effective instrument.</w:t>
      </w:r>
    </w:p>
    <w:p w14:paraId="060C93A8" w14:textId="77777777" w:rsidR="000B482F" w:rsidRDefault="00000000">
      <w:pPr>
        <w:autoSpaceDE w:val="0"/>
        <w:autoSpaceDN w:val="0"/>
        <w:spacing w:before="264" w:after="0" w:line="264" w:lineRule="exact"/>
      </w:pPr>
      <w:r>
        <w:t xml:space="preserve">Furthermore, the private sector plays a vital, often overlooked, role. Multinational corporations operating in countries with high levels of corruption must adopt robust anti-corruption policies and ensure that their operations do not inadvertently contribute to the </w:t>
        <w:br/>
        <w:t xml:space="preserve">problem. This means conducting thorough due diligence on </w:t>
        <w:br/>
        <w:t>business partners, implementing transparent accounting practices, and cooperating fully with law enforcement investigations. The pressure from consumers, investors, and civil society organizations can also significantly influence corporate behavior and encourage greater transparency and accountability.</w:t>
      </w:r>
    </w:p>
    <w:p w14:paraId="2B893E5E" w14:textId="77777777" w:rsidR="000B482F" w:rsidRDefault="00000000">
      <w:pPr>
        <w:autoSpaceDE w:val="0"/>
        <w:autoSpaceDN w:val="0"/>
        <w:spacing w:before="264" w:after="0" w:line="264" w:lineRule="exact"/>
      </w:pPr>
      <w:r>
        <w:t xml:space="preserve">Education and public awareness are critical elements in combating global corruption. Educating citizens about the dangers of </w:t>
        <w:br/>
        <w:t xml:space="preserve">corruption, empowering them to report it, and demanding </w:t>
        <w:br/>
        <w:t xml:space="preserve">transparency and accountability from their leaders are all essential steps in building a more resilient and just society. The long-term fight against corruption requires a fundamental shift in mindset – a move away from accepting corruption as an inevitable part of life towards recognizing it as a systemic threat that demands a </w:t>
        <w:br/>
        <w:t>coordinated global response. This requires unwavering political will, international collaboration, and a concerted effort from governments, businesses, and civil society alike. The stakes are high, and the fight is far from over, but the potential rewards of a more transparent, just, and stable global order are immense. The</w:t>
      </w:r>
    </w:p>
    <w:p w14:paraId="4B2A67AD" w14:textId="77777777" w:rsidR="000B482F" w:rsidRDefault="000B482F">
      <w:pPr>
        <w:sectPr w:rsidR="000B482F">
          <w:pgSz w:w="8000" w:h="12000"/>
          <w:pgMar w:top="1440" w:right="1440" w:bottom="1440" w:left="1440" w:header="720" w:footer="720" w:gutter="0"/>
          <w:cols w:space="720"/>
          <w:docGrid w:linePitch="360"/>
        </w:sectPr>
      </w:pPr>
    </w:p>
    <w:p w14:paraId="34D83549" w14:textId="77777777" w:rsidR="000B482F" w:rsidRDefault="000B482F">
      <w:pPr>
        <w:autoSpaceDE w:val="0"/>
        <w:autoSpaceDN w:val="0"/>
        <w:spacing w:after="78" w:line="220" w:lineRule="exact"/>
      </w:pPr>
    </w:p>
    <w:p w14:paraId="6580F866" w14:textId="77777777" w:rsidR="000B482F" w:rsidRDefault="00000000">
      <w:pPr>
        <w:autoSpaceDE w:val="0"/>
        <w:autoSpaceDN w:val="0"/>
        <w:spacing w:before="56" w:after="0" w:line="266" w:lineRule="exact"/>
        <w:ind w:right="576"/>
      </w:pPr>
      <w:r>
        <w:t>battle for global integrity is ongoing, and the fight for accountability remains our generation's fight to win.</w:t>
      </w:r>
    </w:p>
    <w:p w14:paraId="1FC65AD1" w14:textId="77777777" w:rsidR="000B482F" w:rsidRDefault="000B482F">
      <w:pPr>
        <w:sectPr w:rsidR="000B482F">
          <w:pgSz w:w="8000" w:h="12000"/>
          <w:pgMar w:top="1440" w:right="1440" w:bottom="1440" w:left="1440" w:header="720" w:footer="720" w:gutter="0"/>
          <w:cols w:space="720"/>
          <w:docGrid w:linePitch="360"/>
        </w:sectPr>
      </w:pPr>
    </w:p>
    <w:p w14:paraId="1796BDC6" w14:textId="77777777" w:rsidR="000B482F" w:rsidRDefault="000B482F">
      <w:pPr>
        <w:autoSpaceDE w:val="0"/>
        <w:autoSpaceDN w:val="0"/>
        <w:spacing w:after="224" w:line="220" w:lineRule="exact"/>
      </w:pPr>
    </w:p>
    <w:p w14:paraId="0CFB111A" w14:textId="77777777" w:rsidR="000B482F" w:rsidRDefault="00000000">
      <w:pPr>
        <w:autoSpaceDE w:val="0"/>
        <w:autoSpaceDN w:val="0"/>
        <w:spacing w:after="0" w:line="330" w:lineRule="exact"/>
      </w:pPr>
      <w:r>
        <w:t>International Standards</w:t>
      </w:r>
    </w:p>
    <w:p w14:paraId="16CBC074" w14:textId="77777777" w:rsidR="000B482F" w:rsidRDefault="00000000">
      <w:pPr>
        <w:autoSpaceDE w:val="0"/>
        <w:autoSpaceDN w:val="0"/>
        <w:spacing w:before="286" w:after="0" w:line="264" w:lineRule="exact"/>
      </w:pPr>
      <w:r>
        <w:t xml:space="preserve">The sheer scale of global corruption demands a response that transcends national borders and individual political agendas. While exposing the rot within individual nations is crucial, the truly effective fight requires a unified front, a coordinated strategy built on internationally recognized standards and conventions. This isn't about imposing a one-size-fits-all solution on diverse cultures; it's about establishing a common framework for accountability, </w:t>
        <w:br/>
        <w:t xml:space="preserve">transparency, and the pursuit of justice. The absence of such a framework allows the corrupt to exploit loopholes, moving illicit funds and manipulating systems with impunity. The very existence of offshore havens, specifically designed to obscure financial </w:t>
        <w:br/>
        <w:t>transactions, is a testament to this glaring inadequacy.</w:t>
      </w:r>
    </w:p>
    <w:p w14:paraId="21A2E9D9" w14:textId="77777777" w:rsidR="000B482F" w:rsidRDefault="00000000">
      <w:pPr>
        <w:autoSpaceDE w:val="0"/>
        <w:autoSpaceDN w:val="0"/>
        <w:spacing w:before="204" w:after="0" w:line="324" w:lineRule="exact"/>
      </w:pPr>
      <w:r>
        <w:t>Consider the limitations of existing national anti-corruption laws.</w:t>
      </w:r>
    </w:p>
    <w:p w14:paraId="01F1FD28" w14:textId="77777777" w:rsidR="000B482F" w:rsidRDefault="00000000">
      <w:pPr>
        <w:autoSpaceDE w:val="0"/>
        <w:autoSpaceDN w:val="0"/>
        <w:spacing w:before="60" w:after="0" w:line="264" w:lineRule="exact"/>
      </w:pPr>
      <w:r>
        <w:t xml:space="preserve">These often vary dramatically in their scope, enforcement </w:t>
        <w:br/>
        <w:t>mechanisms, and even definitions of corruption itself. A bribe deemed illegal in one country might be considered a "facilitation payment" – a perfectly acceptable business expense – in another. This inconsistency creates an uneven playing field, allowing corrupt actors to exploit these discrepancies to their advantage. The money laundered through these legal ambiguities fuels further corruption, creating a vicious cycle of illicit enrichment and institutional decay.</w:t>
      </w:r>
    </w:p>
    <w:p w14:paraId="3B899A68" w14:textId="77777777" w:rsidR="000B482F" w:rsidRDefault="00000000">
      <w:pPr>
        <w:autoSpaceDE w:val="0"/>
        <w:autoSpaceDN w:val="0"/>
        <w:spacing w:before="60" w:after="0" w:line="264" w:lineRule="exact"/>
      </w:pPr>
      <w:r>
        <w:t xml:space="preserve">Imagine the challenge of pursuing a complex money laundering scheme that crosses multiple jurisdictions, each with its own laws, investigative capabilities, and level of political will. It's a Herculean task, often rendered impossible by the lack of international </w:t>
        <w:br/>
        <w:t>cooperation.</w:t>
      </w:r>
    </w:p>
    <w:p w14:paraId="28F56E70" w14:textId="77777777" w:rsidR="000B482F" w:rsidRDefault="00000000">
      <w:pPr>
        <w:autoSpaceDE w:val="0"/>
        <w:autoSpaceDN w:val="0"/>
        <w:spacing w:before="264" w:after="0" w:line="264" w:lineRule="exact"/>
      </w:pPr>
      <w:r>
        <w:t>The establishment of global anti-corruption norms is not a utopian dream; it's a practical necessity. Such norms would provide a common definition of corrupt practices, establish clear mechanisms for international cooperation in investigations, and create avenues for the recovery of stolen assets. This means fostering collaborative relationships between law enforcement agencies across nations, improving information sharing, and harmonizing legal frameworks to streamline the process of extradition and prosecution of corrupt officials. The challenges are substantial. Bureaucratic inertia,</w:t>
      </w:r>
    </w:p>
    <w:p w14:paraId="6A9A8352" w14:textId="77777777" w:rsidR="000B482F" w:rsidRDefault="000B482F">
      <w:pPr>
        <w:sectPr w:rsidR="000B482F">
          <w:pgSz w:w="8000" w:h="12000"/>
          <w:pgMar w:top="1440" w:right="1440" w:bottom="1440" w:left="1440" w:header="720" w:footer="720" w:gutter="0"/>
          <w:cols w:space="720"/>
          <w:docGrid w:linePitch="360"/>
        </w:sectPr>
      </w:pPr>
    </w:p>
    <w:p w14:paraId="44ACC950" w14:textId="77777777" w:rsidR="000B482F" w:rsidRDefault="000B482F">
      <w:pPr>
        <w:autoSpaceDE w:val="0"/>
        <w:autoSpaceDN w:val="0"/>
        <w:spacing w:after="78" w:line="220" w:lineRule="exact"/>
      </w:pPr>
    </w:p>
    <w:p w14:paraId="33B3EAD0" w14:textId="77777777" w:rsidR="000B482F" w:rsidRDefault="00000000">
      <w:pPr>
        <w:autoSpaceDE w:val="0"/>
        <w:autoSpaceDN w:val="0"/>
        <w:spacing w:before="58" w:after="0" w:line="264" w:lineRule="exact"/>
        <w:ind w:right="144"/>
      </w:pPr>
      <w:r>
        <w:t xml:space="preserve">conflicting national interests, and the fear of compromising </w:t>
        <w:br/>
        <w:t>sensitive intelligence can all hinder the progress. However, the potential rewards—a more stable, equitable, and prosperous global order—far outweigh the obstacles.</w:t>
      </w:r>
    </w:p>
    <w:p w14:paraId="184404DB" w14:textId="77777777" w:rsidR="000B482F" w:rsidRDefault="00000000">
      <w:pPr>
        <w:autoSpaceDE w:val="0"/>
        <w:autoSpaceDN w:val="0"/>
        <w:spacing w:before="264" w:after="0" w:line="264" w:lineRule="exact"/>
      </w:pPr>
      <w:r>
        <w:t xml:space="preserve">The role of international organizations, such as the United Nations and the World Bank, is paramount in this endeavor. These bodies can provide a platform for dialogue, facilitate the development of common standards, and exert pressure on individual nations to adopt and enforce robust anti-corruption measures. The UN </w:t>
        <w:br/>
        <w:t xml:space="preserve">Convention Against Corruption, for instance, is a significant step in the right direction, but its effectiveness hinges on the commitment of individual member states to ratify and implement its provisions. The World Bank, with its considerable financial leverage, can also incentivize reforms by conditioning loans and grants on the </w:t>
        <w:br/>
        <w:t xml:space="preserve">adoption of anti-corruption measures. However, these organizations are not without their own limitations. Their effectiveness depends heavily on the political will of their member states, and the lack of strong enforcement mechanisms can render their resolutions </w:t>
        <w:br/>
        <w:t>toothless.</w:t>
      </w:r>
    </w:p>
    <w:p w14:paraId="047B107E" w14:textId="77777777" w:rsidR="000B482F" w:rsidRDefault="00000000">
      <w:pPr>
        <w:autoSpaceDE w:val="0"/>
        <w:autoSpaceDN w:val="0"/>
        <w:spacing w:before="264" w:after="0" w:line="264" w:lineRule="exact"/>
      </w:pPr>
      <w:r>
        <w:t>One crucial aspect that often gets overlooked is the role of the private sector. Multinational corporations, with their global reach and significant financial resources, have a responsibility to operate ethically and transparently. This includes adopting robust internal anti-corruption policies, conducting thorough due diligence on their business partners, and refusing to engage in bribery or other corrupt practices. The pressure from investors, consumers, and civil society organizations can also significantly influence corporate behavior, pushing companies toward greater transparency and accountability.</w:t>
      </w:r>
    </w:p>
    <w:p w14:paraId="00345777" w14:textId="77777777" w:rsidR="000B482F" w:rsidRDefault="00000000">
      <w:pPr>
        <w:autoSpaceDE w:val="0"/>
        <w:autoSpaceDN w:val="0"/>
        <w:spacing w:before="58" w:after="0" w:line="264" w:lineRule="exact"/>
      </w:pPr>
      <w:r>
        <w:t>However, the temptation to cut corners and engage in corrupt practices remains a constant threat, particularly in countries where weak governance and regulatory oversight create fertile ground for corruption. A self-regulating approach by the private sector alone is insufficient; strong external oversight and consistent enforcement are vital to ensure genuine commitment.</w:t>
      </w:r>
    </w:p>
    <w:p w14:paraId="730C31B7" w14:textId="77777777" w:rsidR="000B482F" w:rsidRDefault="00000000">
      <w:pPr>
        <w:autoSpaceDE w:val="0"/>
        <w:autoSpaceDN w:val="0"/>
        <w:spacing w:before="264" w:after="0" w:line="264" w:lineRule="exact"/>
        <w:ind w:right="144"/>
      </w:pPr>
      <w:r>
        <w:t>The fight against global corruption is not a battle that can be won quickly or easily. It requires a sustained, multi-faceted approach involving governments, international organizations, the private</w:t>
      </w:r>
    </w:p>
    <w:p w14:paraId="35DC303F" w14:textId="77777777" w:rsidR="000B482F" w:rsidRDefault="000B482F">
      <w:pPr>
        <w:sectPr w:rsidR="000B482F">
          <w:pgSz w:w="8000" w:h="12000"/>
          <w:pgMar w:top="1440" w:right="1440" w:bottom="1440" w:left="1440" w:header="720" w:footer="720" w:gutter="0"/>
          <w:cols w:space="720"/>
          <w:docGrid w:linePitch="360"/>
        </w:sectPr>
      </w:pPr>
    </w:p>
    <w:p w14:paraId="5B339F00" w14:textId="77777777" w:rsidR="000B482F" w:rsidRDefault="000B482F">
      <w:pPr>
        <w:autoSpaceDE w:val="0"/>
        <w:autoSpaceDN w:val="0"/>
        <w:spacing w:after="78" w:line="220" w:lineRule="exact"/>
      </w:pPr>
    </w:p>
    <w:p w14:paraId="6667B317" w14:textId="77777777" w:rsidR="000B482F" w:rsidRDefault="00000000">
      <w:pPr>
        <w:autoSpaceDE w:val="0"/>
        <w:autoSpaceDN w:val="0"/>
        <w:spacing w:before="58" w:after="0" w:line="264" w:lineRule="exact"/>
      </w:pPr>
      <w:r>
        <w:t xml:space="preserve">sector, and civil society. It necessitates a fundamental shift in mindset, a rejection of the notion that corruption is an inevitable or acceptable part of doing business. The establishment of </w:t>
        <w:br/>
        <w:t>international standards and conventions is a critical step in this process, providing a common framework for accountability and transparency. However, these norms must be backed by strong enforcement mechanisms, genuine political will, and a collective commitment to a more just and equitable global order.</w:t>
      </w:r>
    </w:p>
    <w:p w14:paraId="334E6F5E" w14:textId="77777777" w:rsidR="000B482F" w:rsidRDefault="00000000">
      <w:pPr>
        <w:autoSpaceDE w:val="0"/>
        <w:autoSpaceDN w:val="0"/>
        <w:spacing w:before="264" w:after="0" w:line="264" w:lineRule="exact"/>
      </w:pPr>
      <w:r>
        <w:t xml:space="preserve">The fight against global corruption also requires a fundamental shift in the way we perceive the problem. It’s not simply a matter of catching individual bad actors; it's about addressing the systemic issues that enable and perpetuate corruption. This requires a </w:t>
        <w:br/>
        <w:t>thorough understanding of the complex networks involved, from offshore tax havens to sophisticated money laundering schemes. It demands a deeper investigation into the relationships between corrupt officials, multinational corporations, and organized crime syndicates. Only by exposing these intricate webs of corruption can we begin to unravel the problem and effectively address its root causes. The focus should shift from prosecuting individual cases to dismantling the systemic networks that facilitate corruption.</w:t>
      </w:r>
    </w:p>
    <w:p w14:paraId="63134635" w14:textId="77777777" w:rsidR="000B482F" w:rsidRDefault="00000000">
      <w:pPr>
        <w:autoSpaceDE w:val="0"/>
        <w:autoSpaceDN w:val="0"/>
        <w:spacing w:before="264" w:after="0" w:line="264" w:lineRule="exact"/>
      </w:pPr>
      <w:r>
        <w:t xml:space="preserve">Furthermore, the issue of data transparency and access to </w:t>
        <w:br/>
        <w:t xml:space="preserve">information is crucial. Many corrupt practices thrive in secrecy, obscured by opaque transactions and a lack of public </w:t>
        <w:br/>
        <w:t>accountability. Increased transparency, including the publication of beneficial ownership information for companies and trusts, is essential for identifying and disrupting corrupt networks.</w:t>
      </w:r>
    </w:p>
    <w:p w14:paraId="75795005" w14:textId="77777777" w:rsidR="000B482F" w:rsidRDefault="00000000">
      <w:pPr>
        <w:autoSpaceDE w:val="0"/>
        <w:autoSpaceDN w:val="0"/>
        <w:spacing w:before="58" w:after="0" w:line="264" w:lineRule="exact"/>
      </w:pPr>
      <w:r>
        <w:t>International standards should promote the free flow of information across borders, ensuring that investigative journalists and civil society organizations have access to the necessary data to expose corrupt practices. This will require overcoming legal and political obstacles that currently hinder the dissemination of information.</w:t>
      </w:r>
    </w:p>
    <w:p w14:paraId="49FFB7D1" w14:textId="77777777" w:rsidR="000B482F" w:rsidRDefault="00000000">
      <w:pPr>
        <w:autoSpaceDE w:val="0"/>
        <w:autoSpaceDN w:val="0"/>
        <w:spacing w:before="266" w:after="0" w:line="264" w:lineRule="exact"/>
      </w:pPr>
      <w:r>
        <w:t>The role of technology in combating corruption should not be underestimated. New technologies such as blockchain and artificial intelligence can offer powerful tools for enhancing transparency, tracking financial flows, and identifying suspicious activities.</w:t>
      </w:r>
    </w:p>
    <w:p w14:paraId="723BAB42" w14:textId="77777777" w:rsidR="000B482F" w:rsidRDefault="00000000">
      <w:pPr>
        <w:autoSpaceDE w:val="0"/>
        <w:autoSpaceDN w:val="0"/>
        <w:spacing w:before="60" w:after="0" w:line="264" w:lineRule="exact"/>
      </w:pPr>
      <w:r>
        <w:t>Blockchain technology, for example, can improve the traceability of transactions, making it more difficult to conceal illicit funds. AI-</w:t>
      </w:r>
    </w:p>
    <w:p w14:paraId="7625F71D" w14:textId="77777777" w:rsidR="000B482F" w:rsidRDefault="000B482F">
      <w:pPr>
        <w:sectPr w:rsidR="000B482F">
          <w:pgSz w:w="8000" w:h="12000"/>
          <w:pgMar w:top="1440" w:right="1440" w:bottom="1440" w:left="1440" w:header="720" w:footer="720" w:gutter="0"/>
          <w:cols w:space="720"/>
          <w:docGrid w:linePitch="360"/>
        </w:sectPr>
      </w:pPr>
    </w:p>
    <w:p w14:paraId="2986025B" w14:textId="77777777" w:rsidR="000B482F" w:rsidRDefault="000B482F">
      <w:pPr>
        <w:autoSpaceDE w:val="0"/>
        <w:autoSpaceDN w:val="0"/>
        <w:spacing w:after="78" w:line="220" w:lineRule="exact"/>
      </w:pPr>
    </w:p>
    <w:p w14:paraId="1515296A" w14:textId="77777777" w:rsidR="000B482F" w:rsidRDefault="00000000">
      <w:pPr>
        <w:autoSpaceDE w:val="0"/>
        <w:autoSpaceDN w:val="0"/>
        <w:spacing w:before="58" w:after="0" w:line="264" w:lineRule="exact"/>
      </w:pPr>
      <w:r>
        <w:t>powered systems can be used to analyze large datasets, identifying patterns and anomalies that might indicate corrupt behavior. However, the effective deployment of these technologies requires careful consideration of ethical implications and privacy concerns. There must be appropriate safeguards in place to prevent misuse and ensure that these technologies are employed in a way that respects fundamental human rights.</w:t>
      </w:r>
    </w:p>
    <w:p w14:paraId="67E27E81" w14:textId="77777777" w:rsidR="000B482F" w:rsidRDefault="00000000">
      <w:pPr>
        <w:autoSpaceDE w:val="0"/>
        <w:autoSpaceDN w:val="0"/>
        <w:spacing w:before="264" w:after="0" w:line="264" w:lineRule="exact"/>
      </w:pPr>
      <w:r>
        <w:t xml:space="preserve">In conclusion, the establishment of robust international standards and conventions to combat government corruption is not merely a desirable goal; it is a fundamental necessity for achieving a just and equitable global order. This requires a concerted effort from </w:t>
        <w:br/>
        <w:t xml:space="preserve">governments, international organizations, the private sector, and civil society. It demands a comprehensive strategy that addresses both the individual acts of corruption and the systemic factors that enable them. The fight is far from over, but the establishment of clear, universally accepted norms represents a crucial step towards a more transparent and accountable world. The future of global governance hinges on our collective resolve to confront this </w:t>
        <w:br/>
        <w:t>challenge head-on and build a world where corruption is not the norm, but the exception. The stakes are undeniably high, and the journey ahead will undoubtedly be challenging, but the potential rewards for humanity are immeasurable.</w:t>
      </w:r>
    </w:p>
    <w:p w14:paraId="771C0123" w14:textId="77777777" w:rsidR="000B482F" w:rsidRDefault="000B482F">
      <w:pPr>
        <w:sectPr w:rsidR="000B482F">
          <w:pgSz w:w="8000" w:h="12000"/>
          <w:pgMar w:top="1440" w:right="1440" w:bottom="1440" w:left="1440" w:header="720" w:footer="720" w:gutter="0"/>
          <w:cols w:space="720"/>
          <w:docGrid w:linePitch="360"/>
        </w:sectPr>
      </w:pPr>
    </w:p>
    <w:p w14:paraId="08649999" w14:textId="77777777" w:rsidR="000B482F" w:rsidRDefault="000B482F">
      <w:pPr>
        <w:autoSpaceDE w:val="0"/>
        <w:autoSpaceDN w:val="0"/>
        <w:spacing w:after="224" w:line="220" w:lineRule="exact"/>
      </w:pPr>
    </w:p>
    <w:p w14:paraId="16653C0E" w14:textId="77777777" w:rsidR="000B482F" w:rsidRDefault="00000000">
      <w:pPr>
        <w:autoSpaceDE w:val="0"/>
        <w:autoSpaceDN w:val="0"/>
        <w:spacing w:after="0" w:line="330" w:lineRule="exact"/>
      </w:pPr>
      <w:r>
        <w:t>A Global Effort</w:t>
      </w:r>
    </w:p>
    <w:p w14:paraId="44BDA4C6" w14:textId="77777777" w:rsidR="000B482F" w:rsidRDefault="00000000">
      <w:pPr>
        <w:autoSpaceDE w:val="0"/>
        <w:autoSpaceDN w:val="0"/>
        <w:spacing w:before="286" w:after="0" w:line="264" w:lineRule="exact"/>
      </w:pPr>
      <w:r>
        <w:t xml:space="preserve">The fight against corruption transcends national borders; it's a global struggle demanding a unified front. The decentralized nature of illicit activities – the ease with which money is laundered across jurisdictions, the exploitation of legal loopholes designed for </w:t>
        <w:br/>
        <w:t xml:space="preserve">legitimate commerce but readily abused by those with nefarious intent – necessitates a collective response. Existing national laws, however well-intentioned, often prove inadequate. Variations in definitions, enforcement, and political will create a patchwork quilt of legal landscapes easily navigated by those intent on evading accountability. A bribe deemed criminal in one country might be a "consulting fee" in another, highlighting the critical need for </w:t>
        <w:br/>
        <w:t>harmonization.</w:t>
      </w:r>
    </w:p>
    <w:p w14:paraId="3A6728E8" w14:textId="77777777" w:rsidR="000B482F" w:rsidRDefault="00000000">
      <w:pPr>
        <w:autoSpaceDE w:val="0"/>
        <w:autoSpaceDN w:val="0"/>
        <w:spacing w:before="264" w:after="0" w:line="264" w:lineRule="exact"/>
      </w:pPr>
      <w:r>
        <w:t xml:space="preserve">Consider the complexities of pursuing a single case of transnational corruption. Imagine tracing the flow of funds through multiple shell corporations, across various tax havens, involving layers of </w:t>
        <w:br/>
        <w:t xml:space="preserve">obfuscation and seemingly legitimate transactions. Investigating such a case requires an international coalition of law enforcement agencies, each possessing varying levels of expertise and resources, operating within their own legal frameworks and subject to their own political pressures. The sheer logistical challenge is often insurmountable without a unified approach. The absence of a global framework allows for the effortless movement of illicit gains, </w:t>
        <w:br/>
        <w:t>effectively rendering national efforts largely futile. The challenge is not merely one of catching the criminals, but of dismantling the entire system that enables them.</w:t>
      </w:r>
    </w:p>
    <w:p w14:paraId="2299121E" w14:textId="77777777" w:rsidR="000B482F" w:rsidRDefault="00000000">
      <w:pPr>
        <w:autoSpaceDE w:val="0"/>
        <w:autoSpaceDN w:val="0"/>
        <w:spacing w:before="264" w:after="0" w:line="264" w:lineRule="exact"/>
      </w:pPr>
      <w:r>
        <w:t xml:space="preserve">The call for a global effort is not merely idealistic; it's a practical imperative. Imagine the potential impact of a universally </w:t>
        <w:br/>
        <w:t>recognized definition of corruption, coupled with harmonized legal frameworks facilitating the swift extradition and prosecution of offenders. This is not about imposing a single model of governance onto diverse nations; instead, it's about establishing a common baseline of accountability and transparency, universally accepted standards for ethical conduct in government and business. This involves fostering greater cooperation between international bodies like the UN and the World Bank, leveraging their influence to</w:t>
      </w:r>
    </w:p>
    <w:p w14:paraId="6558C776" w14:textId="77777777" w:rsidR="000B482F" w:rsidRDefault="000B482F">
      <w:pPr>
        <w:sectPr w:rsidR="000B482F">
          <w:pgSz w:w="8000" w:h="12000"/>
          <w:pgMar w:top="1440" w:right="1440" w:bottom="1440" w:left="1440" w:header="720" w:footer="720" w:gutter="0"/>
          <w:cols w:space="720"/>
          <w:docGrid w:linePitch="360"/>
        </w:sectPr>
      </w:pPr>
    </w:p>
    <w:p w14:paraId="19E8ED69" w14:textId="77777777" w:rsidR="000B482F" w:rsidRDefault="000B482F">
      <w:pPr>
        <w:autoSpaceDE w:val="0"/>
        <w:autoSpaceDN w:val="0"/>
        <w:spacing w:after="78" w:line="220" w:lineRule="exact"/>
      </w:pPr>
    </w:p>
    <w:p w14:paraId="17E88C12" w14:textId="77777777" w:rsidR="000B482F" w:rsidRDefault="00000000">
      <w:pPr>
        <w:autoSpaceDE w:val="0"/>
        <w:autoSpaceDN w:val="0"/>
        <w:spacing w:before="58" w:after="0" w:line="264" w:lineRule="exact"/>
      </w:pPr>
      <w:r>
        <w:t>pressure individual nations to adopt and enforce robust anti-</w:t>
        <w:br/>
        <w:t>corruption measures. The UN Convention Against Corruption is a crucial first step, yet its efficacy depends entirely on the willingness of member states to fully embrace and implement its provisions.</w:t>
      </w:r>
    </w:p>
    <w:p w14:paraId="4F52477C" w14:textId="77777777" w:rsidR="000B482F" w:rsidRDefault="00000000">
      <w:pPr>
        <w:autoSpaceDE w:val="0"/>
        <w:autoSpaceDN w:val="0"/>
        <w:spacing w:before="264" w:after="0" w:line="264" w:lineRule="exact"/>
      </w:pPr>
      <w:r>
        <w:t xml:space="preserve">The role of international financial institutions is pivotal. The World Bank, for instance, wields considerable financial leverage, making its influence potent. Conditioning loans and grants on the adoption and enforcement of anti-corruption measures could significantly incentivize reform. However, even these institutions are not </w:t>
        <w:br/>
        <w:t>immune to limitations. Their effectiveness hinges on the political will of their member states; the reality is that many nations, for reasons ranging from self-interest to outright complicity, might resist these pressures. The challenge lies in finding mechanisms to overcome this resistance, to elevate international standards above narrow national agendas.</w:t>
      </w:r>
    </w:p>
    <w:p w14:paraId="228D3BB0" w14:textId="77777777" w:rsidR="000B482F" w:rsidRDefault="00000000">
      <w:pPr>
        <w:autoSpaceDE w:val="0"/>
        <w:autoSpaceDN w:val="0"/>
        <w:spacing w:before="264" w:after="0" w:line="264" w:lineRule="exact"/>
        <w:ind w:right="144"/>
      </w:pPr>
      <w:r>
        <w:t xml:space="preserve">The private sector holds significant responsibility. Multinational corporations, operating across borders with substantial resources, must adopt ethically sound practices. This means implementing robust internal controls to prevent bribery and corruption, </w:t>
        <w:br/>
        <w:t xml:space="preserve">conducting thorough due diligence on their business partners, and refusing to engage in activities that undermine the rule of law. Consumer and investor pressure plays a vital role; ethical sourcing and investment decisions influence corporate behavior. However, voluntary compliance alone is insufficient. Strong external </w:t>
        <w:br/>
        <w:t>regulatory frameworks are needed to ensure accountability and deter unethical actions.</w:t>
      </w:r>
    </w:p>
    <w:p w14:paraId="1F378809" w14:textId="77777777" w:rsidR="000B482F" w:rsidRDefault="00000000">
      <w:pPr>
        <w:autoSpaceDE w:val="0"/>
        <w:autoSpaceDN w:val="0"/>
        <w:spacing w:before="264" w:after="0" w:line="264" w:lineRule="exact"/>
      </w:pPr>
      <w:r>
        <w:t>The fight against global corruption is not simply a law enforcement issue; it's a battle for public trust. When citizens lose faith in their institutions, the consequences are far-reaching, manifesting in political instability, economic stagnation, and social unrest.</w:t>
      </w:r>
    </w:p>
    <w:p w14:paraId="306A847B" w14:textId="77777777" w:rsidR="000B482F" w:rsidRDefault="00000000">
      <w:pPr>
        <w:autoSpaceDE w:val="0"/>
        <w:autoSpaceDN w:val="0"/>
        <w:spacing w:before="60" w:after="0" w:line="264" w:lineRule="exact"/>
      </w:pPr>
      <w:r>
        <w:t xml:space="preserve">Restoring trust necessitates transparency, openness, and </w:t>
        <w:br/>
        <w:t>accountability. It requires an environment where citizens can hold their governments accountable without fear of reprisal, where corruption is not merely punished but prevented. This requires investing in robust judicial systems, strengthening law enforcement agencies, and empowering investigative journalists and civil society organizations to expose corrupt practices.</w:t>
      </w:r>
    </w:p>
    <w:p w14:paraId="016939E7" w14:textId="77777777" w:rsidR="000B482F" w:rsidRDefault="000B482F">
      <w:pPr>
        <w:sectPr w:rsidR="000B482F">
          <w:pgSz w:w="8000" w:h="12000"/>
          <w:pgMar w:top="1440" w:right="1440" w:bottom="1440" w:left="1440" w:header="720" w:footer="720" w:gutter="0"/>
          <w:cols w:space="720"/>
          <w:docGrid w:linePitch="360"/>
        </w:sectPr>
      </w:pPr>
    </w:p>
    <w:p w14:paraId="3CDF16E1" w14:textId="77777777" w:rsidR="000B482F" w:rsidRDefault="000B482F">
      <w:pPr>
        <w:autoSpaceDE w:val="0"/>
        <w:autoSpaceDN w:val="0"/>
        <w:spacing w:after="210" w:line="220" w:lineRule="exact"/>
      </w:pPr>
    </w:p>
    <w:p w14:paraId="557D85E9" w14:textId="77777777" w:rsidR="000B482F" w:rsidRDefault="00000000">
      <w:pPr>
        <w:autoSpaceDE w:val="0"/>
        <w:autoSpaceDN w:val="0"/>
        <w:spacing w:before="60" w:after="0" w:line="264" w:lineRule="exact"/>
      </w:pPr>
      <w:r>
        <w:t xml:space="preserve">The role of technology should not be underestimated. Blockchain technology, with its capacity for transparent and immutable record-keeping, offers a powerful tool to track financial flows and expose hidden transactions. Artificial intelligence can analyze vast datasets, identifying patterns indicative of corruption. However, the ethical considerations must be carefully weighed. These powerful </w:t>
        <w:br/>
        <w:t xml:space="preserve">technologies must be implemented responsibly, safeguarding </w:t>
        <w:br/>
        <w:t xml:space="preserve">privacy rights and preventing potential misuse. The goal is to </w:t>
        <w:br/>
        <w:t>leverage technology to enhance transparency and accountability, not to create new tools for surveillance or oppression.</w:t>
      </w:r>
    </w:p>
    <w:p w14:paraId="4B872E96" w14:textId="77777777" w:rsidR="000B482F" w:rsidRDefault="00000000">
      <w:pPr>
        <w:autoSpaceDE w:val="0"/>
        <w:autoSpaceDN w:val="0"/>
        <w:spacing w:before="264" w:after="0" w:line="264" w:lineRule="exact"/>
        <w:ind w:right="144"/>
      </w:pPr>
      <w:r>
        <w:t xml:space="preserve">The battle against global corruption is a marathon, not a sprint. It requires a sustained and multi-faceted approach, involving </w:t>
        <w:br/>
        <w:t xml:space="preserve">collaboration between governments, international organizations, the private sector, and civil society. It necessitates a fundamental shift in mindset, a rejection of the notion that corruption is an inevitable or acceptable part of doing business. International standards and conventions are crucial steps, but they must be backed by robust enforcement mechanisms and a genuine </w:t>
        <w:br/>
        <w:t>commitment to transparency and accountability.</w:t>
      </w:r>
    </w:p>
    <w:p w14:paraId="1C12FC66" w14:textId="77777777" w:rsidR="000B482F" w:rsidRDefault="00000000">
      <w:pPr>
        <w:autoSpaceDE w:val="0"/>
        <w:autoSpaceDN w:val="0"/>
        <w:spacing w:before="264" w:after="0" w:line="264" w:lineRule="exact"/>
      </w:pPr>
      <w:r>
        <w:t xml:space="preserve">The journey will be fraught with challenges; overcoming </w:t>
        <w:br/>
        <w:t xml:space="preserve">bureaucratic inertia, navigating geopolitical complexities, and confronting the entrenched power of corrupt networks will require unwavering determination. However, the potential rewards—a more just, equitable, and prosperous world—are immeasurable. The fight for global anti-corruption is not merely about catching </w:t>
        <w:br/>
        <w:t xml:space="preserve">individual offenders; it’s about dismantling the systems that enable and perpetuate corruption. It is about building a world where ethical conduct is not the exception but the rule. Only through sustained collective effort can we achieve this ambitious but </w:t>
        <w:br/>
        <w:t xml:space="preserve">essential goal. The future of global governance, the stability of nations, and the well-being of humanity depend on the success of this crucial endeavor. The stakes are high, the road long, but the imperative is clear: a global effort is not just desirable, it is </w:t>
        <w:br/>
        <w:t>absolutely necessary.</w:t>
      </w:r>
    </w:p>
    <w:p w14:paraId="1F69889C" w14:textId="77777777" w:rsidR="000B482F" w:rsidRDefault="000B482F">
      <w:pPr>
        <w:sectPr w:rsidR="000B482F">
          <w:pgSz w:w="8000" w:h="12000"/>
          <w:pgMar w:top="1440" w:right="1440" w:bottom="1440" w:left="1440" w:header="720" w:footer="720" w:gutter="0"/>
          <w:cols w:space="720"/>
          <w:docGrid w:linePitch="360"/>
        </w:sectPr>
      </w:pPr>
    </w:p>
    <w:p w14:paraId="2EAA7AF3" w14:textId="77777777" w:rsidR="000B482F" w:rsidRDefault="000B482F">
      <w:pPr>
        <w:autoSpaceDE w:val="0"/>
        <w:autoSpaceDN w:val="0"/>
        <w:spacing w:after="224" w:line="220" w:lineRule="exact"/>
      </w:pPr>
    </w:p>
    <w:p w14:paraId="5D3B918B" w14:textId="77777777" w:rsidR="000B482F" w:rsidRDefault="00000000">
      <w:pPr>
        <w:autoSpaceDE w:val="0"/>
        <w:autoSpaceDN w:val="0"/>
        <w:spacing w:after="0" w:line="330" w:lineRule="exact"/>
      </w:pPr>
      <w:r>
        <w:t>Data Analytics and Transparency</w:t>
      </w:r>
    </w:p>
    <w:p w14:paraId="514B7675" w14:textId="77777777" w:rsidR="000B482F" w:rsidRDefault="00000000">
      <w:pPr>
        <w:autoSpaceDE w:val="0"/>
        <w:autoSpaceDN w:val="0"/>
        <w:spacing w:before="286" w:after="0" w:line="264" w:lineRule="exact"/>
      </w:pPr>
      <w:r>
        <w:t xml:space="preserve">The fight against corruption, as we’ve seen, is a global struggle demanding unprecedented levels of cooperation and innovative solutions. While the intricacies of international law and political maneuvering present significant hurdles, the technological </w:t>
        <w:br/>
        <w:t xml:space="preserve">revolution offers a powerful arsenal in this ongoing war. Data analytics, in particular, holds the potential to fundamentally </w:t>
        <w:br/>
        <w:t xml:space="preserve">reshape our approach to transparency and accountability. Imagine a world where the opaque machinations of government spending are laid bare, where every transaction, every contract, every interaction with lobbyists is readily accessible for public scrutiny. This is not science fiction; it is a future within reach, powered by the careful application of data analytics and a commitment to open </w:t>
        <w:br/>
        <w:t>government principles.</w:t>
      </w:r>
    </w:p>
    <w:p w14:paraId="570C5519" w14:textId="77777777" w:rsidR="000B482F" w:rsidRDefault="00000000">
      <w:pPr>
        <w:autoSpaceDE w:val="0"/>
        <w:autoSpaceDN w:val="0"/>
        <w:spacing w:before="264" w:after="0" w:line="264" w:lineRule="exact"/>
      </w:pPr>
      <w:r>
        <w:t xml:space="preserve">The sheer volume of data generated by modern governments is staggering. From procurement contracts and budget allocations to the disbursement of public funds and the performance of </w:t>
        <w:br/>
        <w:t>government agencies – all this information, if properly harnessed, can reveal patterns of inefficiency, waste, and, most importantly, corruption. Traditional auditing methods, often time-consuming and resource-intensive, struggle to keep pace with this deluge of data.</w:t>
      </w:r>
    </w:p>
    <w:p w14:paraId="0F297DD2" w14:textId="77777777" w:rsidR="000B482F" w:rsidRDefault="00000000">
      <w:pPr>
        <w:autoSpaceDE w:val="0"/>
        <w:autoSpaceDN w:val="0"/>
        <w:spacing w:before="60" w:after="0" w:line="264" w:lineRule="exact"/>
      </w:pPr>
      <w:r>
        <w:t xml:space="preserve">Data analytics, however, offers a powerful alternative, capable of identifying anomalies and red flags that might otherwise go </w:t>
        <w:br/>
        <w:t>unnoticed. Sophisticated algorithms can sift through mountains of information, detecting subtle patterns indicative of fraud, collusion, and other forms of corrupt behavior. For example, anomalies in procurement bidding, such as consistently low bids from the same company across multiple contracts, or a disproportionate number of contracts awarded to companies with political connections, are often telltale signs of corruption. Data analytics provides the tools to uncover these patterns with unprecedented speed and accuracy.</w:t>
      </w:r>
    </w:p>
    <w:p w14:paraId="45CC9DAE" w14:textId="77777777" w:rsidR="000B482F" w:rsidRDefault="00000000">
      <w:pPr>
        <w:autoSpaceDE w:val="0"/>
        <w:autoSpaceDN w:val="0"/>
        <w:spacing w:before="264" w:after="0" w:line="264" w:lineRule="exact"/>
        <w:ind w:right="144"/>
      </w:pPr>
      <w:r>
        <w:t>Consider the case of the controversial storage of surplus cheese in Missouri caves, a glaring example of government waste that was ultimately.  exposed not through painstaking audits but through journalistic investigation and public outcry. in a world with widespread adoption of data analytics and government</w:t>
      </w:r>
    </w:p>
    <w:p w14:paraId="55CA057C" w14:textId="77777777" w:rsidR="000B482F" w:rsidRDefault="000B482F">
      <w:pPr>
        <w:sectPr w:rsidR="000B482F">
          <w:pgSz w:w="8000" w:h="12000"/>
          <w:pgMar w:top="1440" w:right="1440" w:bottom="1440" w:left="1440" w:header="720" w:footer="720" w:gutter="0"/>
          <w:cols w:space="720"/>
          <w:docGrid w:linePitch="360"/>
        </w:sectPr>
      </w:pPr>
    </w:p>
    <w:p w14:paraId="424147C1" w14:textId="77777777" w:rsidR="000B482F" w:rsidRDefault="000B482F">
      <w:pPr>
        <w:autoSpaceDE w:val="0"/>
        <w:autoSpaceDN w:val="0"/>
        <w:spacing w:after="78" w:line="220" w:lineRule="exact"/>
      </w:pPr>
    </w:p>
    <w:p w14:paraId="5D6A8B8E" w14:textId="77777777" w:rsidR="000B482F" w:rsidRDefault="00000000">
      <w:pPr>
        <w:autoSpaceDE w:val="0"/>
        <w:autoSpaceDN w:val="0"/>
        <w:spacing w:before="60" w:after="0" w:line="264" w:lineRule="exact"/>
      </w:pPr>
      <w:r>
        <w:t>transparency, such events could be significantly minimized, if not altogether prevented. Imagine a system where every aspect of the cheese purchasing program – from the initial procurement contracts to the storage costs and disposal mechanisms – is publicly accessible in real-time. Data analytics could then continuously monitor these data points, identifying anomalies and flagging potential issues long before they escalate into taxpayer-funded disasters.</w:t>
      </w:r>
    </w:p>
    <w:p w14:paraId="5B78BB9F" w14:textId="77777777" w:rsidR="000B482F" w:rsidRDefault="00000000">
      <w:pPr>
        <w:autoSpaceDE w:val="0"/>
        <w:autoSpaceDN w:val="0"/>
        <w:spacing w:before="264" w:after="0" w:line="264" w:lineRule="exact"/>
        <w:ind w:right="288"/>
      </w:pPr>
      <w:r>
        <w:t>This, however, requires a fundamental shift in mindset regarding government data. The current culture of secrecy and opaque governance actively hinders the effective use of data analytics.</w:t>
      </w:r>
    </w:p>
    <w:p w14:paraId="41C2B853" w14:textId="77777777" w:rsidR="000B482F" w:rsidRDefault="00000000">
      <w:pPr>
        <w:autoSpaceDE w:val="0"/>
        <w:autoSpaceDN w:val="0"/>
        <w:spacing w:before="60" w:after="0" w:line="264" w:lineRule="exact"/>
      </w:pPr>
      <w:r>
        <w:t xml:space="preserve">Many governments treat data as a proprietary asset, restricting access to only a select few. This not only stifles the potential for uncovering corruption but also undermines public trust. Open data initiatives, which advocate for the widespread publication of </w:t>
        <w:br/>
        <w:t>government data, represent a crucial step towards overcoming this obstacle. By making government data readily accessible to the public, researchers, journalists, and even concerned citizens can independently analyze information, identify potential problems, and hold government officials accountable.</w:t>
      </w:r>
    </w:p>
    <w:p w14:paraId="662621C4" w14:textId="77777777" w:rsidR="000B482F" w:rsidRDefault="00000000">
      <w:pPr>
        <w:autoSpaceDE w:val="0"/>
        <w:autoSpaceDN w:val="0"/>
        <w:spacing w:before="264" w:after="0" w:line="264" w:lineRule="exact"/>
      </w:pPr>
      <w:r>
        <w:t xml:space="preserve">The application of AI in this context further enhances the </w:t>
        <w:br/>
        <w:t>effectiveness of data analytics. AI-powered systems can automate the identification of anomalies, flag potential risks, and generate predictive models to anticipate future problems. For instance, an AI system could analyze historical procurement data to predict the likelihood of fraudulent bidding in upcoming contracts, allowing for proactive intervention and prevention of corruption. However, the responsible implementation of AI in this arena is paramount.</w:t>
      </w:r>
    </w:p>
    <w:p w14:paraId="5FEA3F55" w14:textId="77777777" w:rsidR="000B482F" w:rsidRDefault="00000000">
      <w:pPr>
        <w:autoSpaceDE w:val="0"/>
        <w:autoSpaceDN w:val="0"/>
        <w:spacing w:before="58" w:after="0" w:line="264" w:lineRule="exact"/>
      </w:pPr>
      <w:r>
        <w:t>Concerns about algorithmic bias, data privacy, and potential misuse must be addressed proactively. Transparency in the algorithms used and rigorous testing for bias are crucial to prevent unintended consequences.</w:t>
      </w:r>
    </w:p>
    <w:p w14:paraId="388C85A2" w14:textId="77777777" w:rsidR="000B482F" w:rsidRDefault="00000000">
      <w:pPr>
        <w:autoSpaceDE w:val="0"/>
        <w:autoSpaceDN w:val="0"/>
        <w:spacing w:before="264" w:after="0" w:line="264" w:lineRule="exact"/>
      </w:pPr>
      <w:r>
        <w:t xml:space="preserve">Moreover, the success of data analytics in combating corruption depends on a robust legal and regulatory framework. While </w:t>
        <w:br/>
        <w:t>technology can help to identify and expose corruption, it cannot replace the need for effective law enforcement and prosecution. Stronger anti-corruption laws, coupled with enhanced investigative capacity and an independent judiciary, are essential to ensure that</w:t>
      </w:r>
    </w:p>
    <w:p w14:paraId="01EF64F5" w14:textId="77777777" w:rsidR="000B482F" w:rsidRDefault="000B482F">
      <w:pPr>
        <w:sectPr w:rsidR="000B482F">
          <w:pgSz w:w="8000" w:h="12000"/>
          <w:pgMar w:top="1440" w:right="1440" w:bottom="1440" w:left="1440" w:header="720" w:footer="720" w:gutter="0"/>
          <w:cols w:space="720"/>
          <w:docGrid w:linePitch="360"/>
        </w:sectPr>
      </w:pPr>
    </w:p>
    <w:p w14:paraId="5800BAF5" w14:textId="77777777" w:rsidR="000B482F" w:rsidRDefault="000B482F">
      <w:pPr>
        <w:autoSpaceDE w:val="0"/>
        <w:autoSpaceDN w:val="0"/>
        <w:spacing w:after="78" w:line="220" w:lineRule="exact"/>
      </w:pPr>
    </w:p>
    <w:p w14:paraId="2F112C70" w14:textId="77777777" w:rsidR="000B482F" w:rsidRDefault="00000000">
      <w:pPr>
        <w:autoSpaceDE w:val="0"/>
        <w:autoSpaceDN w:val="0"/>
        <w:spacing w:before="60" w:after="0" w:line="264" w:lineRule="exact"/>
        <w:ind w:right="288"/>
      </w:pPr>
      <w:r>
        <w:t xml:space="preserve">those found guilty face appropriate consequences. Furthermore, effective whistleblower protection is critical to encourage </w:t>
        <w:br/>
        <w:t xml:space="preserve">individuals to come forward with information about corruption without fear of retaliation. A culture of impunity undermines the effectiveness of any anti-corruption strategy, regardless of </w:t>
        <w:br/>
        <w:t>technological advancements.</w:t>
      </w:r>
    </w:p>
    <w:p w14:paraId="40E29097" w14:textId="77777777" w:rsidR="000B482F" w:rsidRDefault="00000000">
      <w:pPr>
        <w:autoSpaceDE w:val="0"/>
        <w:autoSpaceDN w:val="0"/>
        <w:spacing w:before="264" w:after="0" w:line="264" w:lineRule="exact"/>
      </w:pPr>
      <w:r>
        <w:t xml:space="preserve">Beyond government transparency, data analytics also plays a crucial role in enhancing corporate accountability. The use of shell </w:t>
        <w:br/>
        <w:t xml:space="preserve">corporations and complex financial structures allows businesses to hide assets and engage in illicit activities with relative ease. Data analytics can help to unravel these complex networks, tracing the flow of funds and exposing hidden transactions. This requires </w:t>
        <w:br/>
        <w:t xml:space="preserve">international collaboration, as corrupt networks often operate across borders, requiring a unified approach from multiple </w:t>
        <w:br/>
        <w:t xml:space="preserve">jurisdictions. The harmonization of data standards and the </w:t>
        <w:br/>
        <w:t xml:space="preserve">development of secure data-sharing mechanisms are essential </w:t>
        <w:br/>
        <w:t>components of a global anti-corruption strategy.</w:t>
      </w:r>
    </w:p>
    <w:p w14:paraId="4ED1CAC5" w14:textId="77777777" w:rsidR="000B482F" w:rsidRDefault="00000000">
      <w:pPr>
        <w:autoSpaceDE w:val="0"/>
        <w:autoSpaceDN w:val="0"/>
        <w:spacing w:before="264" w:after="0" w:line="264" w:lineRule="exact"/>
      </w:pPr>
      <w:r>
        <w:t xml:space="preserve">Consider the challenge of combating money laundering. Traditional methods of tracing illicit funds often prove cumbersome and </w:t>
        <w:br/>
        <w:t xml:space="preserve">inefficient. Data analytics, using techniques like network analysis and machine learning, can quickly identify suspicious patterns in financial transactions, flagging high-risk accounts and transactions for further investigation. The development of blockchain-based systems, with their inherent transparency and immutability, holds immense promise in further strengthening anti-money laundering efforts. However, even these advanced technologies require careful consideration of data privacy and security concerns. Robust </w:t>
        <w:br/>
        <w:t>encryption methods and strict access controls are essential to prevent misuse and maintain public trust.</w:t>
      </w:r>
    </w:p>
    <w:p w14:paraId="615CC034" w14:textId="77777777" w:rsidR="000B482F" w:rsidRDefault="00000000">
      <w:pPr>
        <w:autoSpaceDE w:val="0"/>
        <w:autoSpaceDN w:val="0"/>
        <w:spacing w:before="266" w:after="0" w:line="264" w:lineRule="exact"/>
      </w:pPr>
      <w:r>
        <w:t xml:space="preserve">The effective use of data analytics in the fight against corruption is not merely a technical challenge but a societal one. Public </w:t>
        <w:br/>
        <w:t xml:space="preserve">education and awareness are crucial to ensure that citizens </w:t>
        <w:br/>
        <w:t xml:space="preserve">understand the potential benefits of open data initiatives and are equipped to utilize the information available to them. Media </w:t>
        <w:br/>
        <w:t>literacy programs can help to foster critical thinking and the ability to interpret complex data sets. Empowering citizens with the tools and knowledge to hold their governments accountable is</w:t>
      </w:r>
    </w:p>
    <w:p w14:paraId="3E468686" w14:textId="77777777" w:rsidR="000B482F" w:rsidRDefault="000B482F">
      <w:pPr>
        <w:sectPr w:rsidR="000B482F">
          <w:pgSz w:w="8000" w:h="12000"/>
          <w:pgMar w:top="1440" w:right="1440" w:bottom="1440" w:left="1440" w:header="720" w:footer="720" w:gutter="0"/>
          <w:cols w:space="720"/>
          <w:docGrid w:linePitch="360"/>
        </w:sectPr>
      </w:pPr>
    </w:p>
    <w:p w14:paraId="32A39148" w14:textId="77777777" w:rsidR="000B482F" w:rsidRDefault="000B482F">
      <w:pPr>
        <w:autoSpaceDE w:val="0"/>
        <w:autoSpaceDN w:val="0"/>
        <w:spacing w:after="78" w:line="220" w:lineRule="exact"/>
      </w:pPr>
    </w:p>
    <w:p w14:paraId="48093F63" w14:textId="77777777" w:rsidR="000B482F" w:rsidRDefault="00000000">
      <w:pPr>
        <w:autoSpaceDE w:val="0"/>
        <w:autoSpaceDN w:val="0"/>
        <w:spacing w:after="0" w:line="324" w:lineRule="exact"/>
        <w:jc w:val="center"/>
      </w:pPr>
      <w:r>
        <w:t>fundamental to creating a more transparent and responsible society.</w:t>
      </w:r>
    </w:p>
    <w:p w14:paraId="25D196B4" w14:textId="77777777" w:rsidR="000B482F" w:rsidRDefault="00000000">
      <w:pPr>
        <w:autoSpaceDE w:val="0"/>
        <w:autoSpaceDN w:val="0"/>
        <w:spacing w:before="264" w:after="0" w:line="264" w:lineRule="exact"/>
      </w:pPr>
      <w:r>
        <w:t xml:space="preserve">In conclusion, the convergence of data analytics and technology presents a powerful opportunity to transform the fight against corruption. By harnessing the power of data, governments and organizations can enhance transparency, detect illicit activities, and promote accountability. However, the responsible implementation of these technologies requires careful planning, collaboration, and a commitment to ethical considerations. The challenge lies not just in developing the technology but in fostering a culture of </w:t>
        <w:br/>
        <w:t xml:space="preserve">transparency, accountability, and public participation – a culture where data is viewed not as a tool for control but as a means to empower citizens and build a more just and equitable society. The journey towards a more transparent world is a long and complex one, but the potential rewards – a more accountable government, a more responsible private sector, and ultimately, a more just and prosperous society – are worth pursuing with unwavering </w:t>
        <w:br/>
        <w:t>determination.</w:t>
      </w:r>
    </w:p>
    <w:p w14:paraId="748F33C8" w14:textId="77777777" w:rsidR="000B482F" w:rsidRDefault="000B482F">
      <w:pPr>
        <w:sectPr w:rsidR="000B482F">
          <w:pgSz w:w="8000" w:h="12000"/>
          <w:pgMar w:top="1440" w:right="1440" w:bottom="1440" w:left="1440" w:header="720" w:footer="720" w:gutter="0"/>
          <w:cols w:space="720"/>
          <w:docGrid w:linePitch="360"/>
        </w:sectPr>
      </w:pPr>
    </w:p>
    <w:p w14:paraId="34C268EE" w14:textId="77777777" w:rsidR="000B482F" w:rsidRDefault="000B482F">
      <w:pPr>
        <w:autoSpaceDE w:val="0"/>
        <w:autoSpaceDN w:val="0"/>
        <w:spacing w:after="224" w:line="220" w:lineRule="exact"/>
      </w:pPr>
    </w:p>
    <w:p w14:paraId="2140543F" w14:textId="77777777" w:rsidR="000B482F" w:rsidRDefault="00000000">
      <w:pPr>
        <w:autoSpaceDE w:val="0"/>
        <w:autoSpaceDN w:val="0"/>
        <w:spacing w:after="0" w:line="330" w:lineRule="exact"/>
      </w:pPr>
      <w:r>
        <w:t>Blockchain Technology</w:t>
      </w:r>
    </w:p>
    <w:p w14:paraId="3BECA9F0" w14:textId="77777777" w:rsidR="000B482F" w:rsidRDefault="00000000">
      <w:pPr>
        <w:autoSpaceDE w:val="0"/>
        <w:autoSpaceDN w:val="0"/>
        <w:spacing w:before="286" w:after="0" w:line="264" w:lineRule="exact"/>
      </w:pPr>
      <w:r>
        <w:t xml:space="preserve">The potential of data analytics in combating corruption, as </w:t>
        <w:br/>
        <w:t>discussed, is undeniable. However, its effectiveness hinges on access to accurate and reliable data. This is where blockchain technology steps in, offering a revolutionary approach to data management that could fundamentally transform the fight against corruption.</w:t>
      </w:r>
    </w:p>
    <w:p w14:paraId="014026BF" w14:textId="77777777" w:rsidR="000B482F" w:rsidRDefault="00000000">
      <w:pPr>
        <w:autoSpaceDE w:val="0"/>
        <w:autoSpaceDN w:val="0"/>
        <w:spacing w:before="58" w:after="0" w:line="264" w:lineRule="exact"/>
      </w:pPr>
      <w:r>
        <w:t>Blockchain, at its core, is a decentralized, distributed ledger that records transactions across multiple computers. This means that every transaction is verified and recorded on numerous nodes in the network, making it incredibly difficult to tamper with or alter the data. This inherent immutability is a game-changer in the context of government transparency and accountability.</w:t>
      </w:r>
    </w:p>
    <w:p w14:paraId="151B169A" w14:textId="77777777" w:rsidR="000B482F" w:rsidRDefault="00000000">
      <w:pPr>
        <w:autoSpaceDE w:val="0"/>
        <w:autoSpaceDN w:val="0"/>
        <w:spacing w:before="264" w:after="0" w:line="264" w:lineRule="exact"/>
      </w:pPr>
      <w:r>
        <w:t xml:space="preserve">Imagine a system where every government contract, every payment, every disbursement of public funds is recorded on a public, </w:t>
        <w:br/>
        <w:t xml:space="preserve">immutable blockchain. Such a system would provide an </w:t>
        <w:br/>
        <w:t>unparalleled level of transparency, allowing citizens, journalists, and auditors to track the flow of public money with unprecedented accuracy. This would significantly deter corruption, as the risk of detection would be exponentially higher. A corrupt official would be acutely aware that their illicit activities are being recorded on a permanent, publicly verifiable ledger, drastically reducing the incentive for engaging in such behavior.</w:t>
      </w:r>
    </w:p>
    <w:p w14:paraId="4B3EC1AD" w14:textId="77777777" w:rsidR="000B482F" w:rsidRDefault="00000000">
      <w:pPr>
        <w:autoSpaceDE w:val="0"/>
        <w:autoSpaceDN w:val="0"/>
        <w:spacing w:before="204" w:after="0" w:line="324" w:lineRule="exact"/>
      </w:pPr>
      <w:r>
        <w:t>The benefits extend beyond simple transaction tracking.</w:t>
      </w:r>
    </w:p>
    <w:p w14:paraId="4198E3E0" w14:textId="77777777" w:rsidR="000B482F" w:rsidRDefault="00000000">
      <w:pPr>
        <w:autoSpaceDE w:val="0"/>
        <w:autoSpaceDN w:val="0"/>
        <w:spacing w:before="60" w:after="0" w:line="264" w:lineRule="exact"/>
      </w:pPr>
      <w:r>
        <w:t xml:space="preserve">Blockchain's ability to create a verifiable audit trail is particularly powerful in combating fraud. Consider the complexities of </w:t>
        <w:br/>
        <w:t xml:space="preserve">procurement processes, often rife with opportunities for corruption. A blockchain-based system could record every step of the process, from the initial request for proposals to the final award of the contract. Each bid, each evaluation, each payment – all would be permanently recorded and verifiable, making it far more difficult to manipulate the process for personal gain. This would level the playing field, ensuring fair competition and eliminating the </w:t>
        <w:br/>
        <w:t>possibility of backroom deals and bribes.</w:t>
      </w:r>
    </w:p>
    <w:p w14:paraId="216AD840" w14:textId="77777777" w:rsidR="000B482F" w:rsidRDefault="00000000">
      <w:pPr>
        <w:autoSpaceDE w:val="0"/>
        <w:autoSpaceDN w:val="0"/>
        <w:spacing w:before="264" w:after="0" w:line="264" w:lineRule="exact"/>
        <w:ind w:right="144"/>
      </w:pPr>
      <w:r>
        <w:t>Moreover, blockchain's decentralized nature enhances its resilience to attacks. Unlike centralized databases, which are vulnerable to</w:t>
      </w:r>
    </w:p>
    <w:p w14:paraId="1AF6DADB" w14:textId="77777777" w:rsidR="000B482F" w:rsidRDefault="000B482F">
      <w:pPr>
        <w:sectPr w:rsidR="000B482F">
          <w:pgSz w:w="8000" w:h="12000"/>
          <w:pgMar w:top="1440" w:right="1440" w:bottom="1440" w:left="1440" w:header="720" w:footer="720" w:gutter="0"/>
          <w:cols w:space="720"/>
          <w:docGrid w:linePitch="360"/>
        </w:sectPr>
      </w:pPr>
    </w:p>
    <w:p w14:paraId="0B36C19A" w14:textId="77777777" w:rsidR="000B482F" w:rsidRDefault="000B482F">
      <w:pPr>
        <w:autoSpaceDE w:val="0"/>
        <w:autoSpaceDN w:val="0"/>
        <w:spacing w:after="78" w:line="220" w:lineRule="exact"/>
      </w:pPr>
    </w:p>
    <w:p w14:paraId="4EADF3B5" w14:textId="77777777" w:rsidR="000B482F" w:rsidRDefault="00000000">
      <w:pPr>
        <w:autoSpaceDE w:val="0"/>
        <w:autoSpaceDN w:val="0"/>
        <w:spacing w:before="60" w:after="0" w:line="264" w:lineRule="exact"/>
      </w:pPr>
      <w:r>
        <w:t xml:space="preserve">single points of failure and hacking, a blockchain network is </w:t>
        <w:br/>
        <w:t>inherently more secure. The distributed nature of the ledger means that even if one node is compromised, the integrity of the data remains intact across the network. This robustness is crucial in the fight against corruption, where malicious actors often target central databases in an attempt to cover their tracks.</w:t>
      </w:r>
    </w:p>
    <w:p w14:paraId="026B3A87" w14:textId="77777777" w:rsidR="000B482F" w:rsidRDefault="00000000">
      <w:pPr>
        <w:autoSpaceDE w:val="0"/>
        <w:autoSpaceDN w:val="0"/>
        <w:spacing w:before="264" w:after="0" w:line="264" w:lineRule="exact"/>
      </w:pPr>
      <w:r>
        <w:t xml:space="preserve">However, the implementation of blockchain technology in </w:t>
        <w:br/>
        <w:t xml:space="preserve">government is not without its challenges. The technical complexity of blockchain requires specialized expertise and significant </w:t>
        <w:br/>
        <w:t>investment in infrastructure. Government agencies often lack the necessary technical capabilities to develop and manage blockchain-based systems effectively. Furthermore, integrating blockchain with existing government systems can be a complex and time-consuming process, requiring significant coordination and planning.</w:t>
      </w:r>
    </w:p>
    <w:p w14:paraId="66B1035D" w14:textId="77777777" w:rsidR="000B482F" w:rsidRDefault="00000000">
      <w:pPr>
        <w:autoSpaceDE w:val="0"/>
        <w:autoSpaceDN w:val="0"/>
        <w:spacing w:before="264" w:after="0" w:line="264" w:lineRule="exact"/>
      </w:pPr>
      <w:r>
        <w:t xml:space="preserve">Another hurdle is the issue of data privacy. While transparency is crucial in combating corruption, it must be balanced with the need to protect sensitive personal information. Carefully designed </w:t>
        <w:br/>
        <w:t>privacy-preserving techniques, such as zero-knowledge proofs and homomorphic encryption, are essential to ensure that blockchain technology is used responsibly and does not compromise individual privacy rights. The implementation must adhere to stringent data protection regulations, ensuring compliance with relevant laws and standards.</w:t>
      </w:r>
    </w:p>
    <w:p w14:paraId="2FDAFB14" w14:textId="77777777" w:rsidR="000B482F" w:rsidRDefault="00000000">
      <w:pPr>
        <w:autoSpaceDE w:val="0"/>
        <w:autoSpaceDN w:val="0"/>
        <w:spacing w:before="264" w:after="0" w:line="264" w:lineRule="exact"/>
      </w:pPr>
      <w:r>
        <w:t xml:space="preserve">Furthermore, the scalability of blockchain technology remains a concern. Many existing blockchain platforms struggle to handle the high volume of transactions generated by large government </w:t>
        <w:br/>
        <w:t>agencies. This necessitates the development of more scalable and efficient blockchain solutions optimized for government use.</w:t>
      </w:r>
    </w:p>
    <w:p w14:paraId="7EDEF525" w14:textId="77777777" w:rsidR="000B482F" w:rsidRDefault="00000000">
      <w:pPr>
        <w:autoSpaceDE w:val="0"/>
        <w:autoSpaceDN w:val="0"/>
        <w:spacing w:before="60" w:after="0" w:line="264" w:lineRule="exact"/>
        <w:ind w:right="288"/>
      </w:pPr>
      <w:r>
        <w:t>Research and development in this area are crucial to overcoming this limitation and.  ensuring that blockchain technology can effectively manage the vast quantities of data generated by government operations.</w:t>
      </w:r>
    </w:p>
    <w:p w14:paraId="4A6F8633" w14:textId="77777777" w:rsidR="000B482F" w:rsidRDefault="00000000">
      <w:pPr>
        <w:autoSpaceDE w:val="0"/>
        <w:autoSpaceDN w:val="0"/>
        <w:spacing w:before="264" w:after="0" w:line="264" w:lineRule="exact"/>
      </w:pPr>
      <w:r>
        <w:t xml:space="preserve">The legal and regulatory framework surrounding the use of </w:t>
        <w:br/>
        <w:t xml:space="preserve">blockchain technology in government also requires.  careful </w:t>
        <w:br/>
        <w:t>consideration. clear guidelines and standards are needed to govern the use of blockchain, ensuring that it is employed ethically and</w:t>
      </w:r>
    </w:p>
    <w:p w14:paraId="337C32D0" w14:textId="77777777" w:rsidR="000B482F" w:rsidRDefault="000B482F">
      <w:pPr>
        <w:sectPr w:rsidR="000B482F">
          <w:pgSz w:w="8000" w:h="12000"/>
          <w:pgMar w:top="1440" w:right="1440" w:bottom="1440" w:left="1440" w:header="720" w:footer="720" w:gutter="0"/>
          <w:cols w:space="720"/>
          <w:docGrid w:linePitch="360"/>
        </w:sectPr>
      </w:pPr>
    </w:p>
    <w:p w14:paraId="3EB618B3" w14:textId="77777777" w:rsidR="000B482F" w:rsidRDefault="000B482F">
      <w:pPr>
        <w:autoSpaceDE w:val="0"/>
        <w:autoSpaceDN w:val="0"/>
        <w:spacing w:after="78" w:line="220" w:lineRule="exact"/>
      </w:pPr>
    </w:p>
    <w:p w14:paraId="6ADE5B46" w14:textId="77777777" w:rsidR="000B482F" w:rsidRDefault="00000000">
      <w:pPr>
        <w:autoSpaceDE w:val="0"/>
        <w:autoSpaceDN w:val="0"/>
        <w:spacing w:before="60" w:after="0" w:line="264" w:lineRule="exact"/>
      </w:pPr>
      <w:r>
        <w:t xml:space="preserve">effectively. This includes regulations on data privacy, security, and access controls. The legal aspects of using blockchain for </w:t>
        <w:br/>
        <w:t>government records, including the admissibility of blockchain evidence in court, also need clarification. These legal and regulatory frameworks must evolve alongside the technology itself to ensure responsible and effective implementation.</w:t>
      </w:r>
    </w:p>
    <w:p w14:paraId="6F607ADF" w14:textId="77777777" w:rsidR="000B482F" w:rsidRDefault="00000000">
      <w:pPr>
        <w:autoSpaceDE w:val="0"/>
        <w:autoSpaceDN w:val="0"/>
        <w:spacing w:before="264" w:after="0" w:line="264" w:lineRule="exact"/>
        <w:ind w:right="144"/>
      </w:pPr>
      <w:r>
        <w:t xml:space="preserve">Beyond government transactions, blockchain's potential extends to other areas vulnerable to corruption. Land registries, for instance, are often plagued by fraud and manipulation. A blockchain-based land registry would provide an immutable record of land </w:t>
        <w:br/>
        <w:t>ownership, making it much harder to falsify titles or engage in other fraudulent activities. This would enhance property rights, reduce disputes, and stimulate economic development.</w:t>
      </w:r>
    </w:p>
    <w:p w14:paraId="6356B352" w14:textId="77777777" w:rsidR="000B482F" w:rsidRDefault="00000000">
      <w:pPr>
        <w:autoSpaceDE w:val="0"/>
        <w:autoSpaceDN w:val="0"/>
        <w:spacing w:before="264" w:after="0" w:line="264" w:lineRule="exact"/>
        <w:ind w:right="144"/>
      </w:pPr>
      <w:r>
        <w:t xml:space="preserve">Similarly, the management of voting systems could significantly benefit from the use of blockchain technology. A blockchain-based voting system would provide a secure and transparent method of recording votes, reducing the risk of manipulation and fraud. This would enhance public trust in the electoral process and strengthen democratic institutions. However, considerations around </w:t>
        <w:br/>
        <w:t xml:space="preserve">accessibility, usability and the digital divide need careful </w:t>
        <w:br/>
        <w:t>consideration to ensure a fair and inclusive electoral process.</w:t>
      </w:r>
    </w:p>
    <w:p w14:paraId="102A49CD" w14:textId="77777777" w:rsidR="000B482F" w:rsidRDefault="00000000">
      <w:pPr>
        <w:autoSpaceDE w:val="0"/>
        <w:autoSpaceDN w:val="0"/>
        <w:spacing w:before="264" w:after="0" w:line="264" w:lineRule="exact"/>
        <w:ind w:right="144"/>
      </w:pPr>
      <w:r>
        <w:t xml:space="preserve">The implementation of blockchain technology in these sectors requires a collaborative effort between governments, technology developers, and civil society organizations. Public-private </w:t>
        <w:br/>
        <w:t>partnerships can facilitate the development and deployment of effective blockchain solutions, while engaging civil society ensures that the technology is used responsibly and benefits society as a whole. Training and capacity building are also essential to equip government personnel with the necessary expertise to manage and utilize blockchain-based systems effectively.</w:t>
      </w:r>
    </w:p>
    <w:p w14:paraId="415DFE5C" w14:textId="77777777" w:rsidR="000B482F" w:rsidRDefault="00000000">
      <w:pPr>
        <w:autoSpaceDE w:val="0"/>
        <w:autoSpaceDN w:val="0"/>
        <w:spacing w:before="264" w:after="0" w:line="264" w:lineRule="exact"/>
        <w:ind w:right="144"/>
      </w:pPr>
      <w:r>
        <w:t xml:space="preserve">The successful adoption of blockchain in the fight against </w:t>
        <w:br/>
        <w:t>corruption is not solely a technological challenge, but a socio-political one. Building public trust in the technology is paramount. Transparency in the development and deployment of blockchain systems is essential to demonstrate accountability and address potential concerns. Open-source development, for instance, allows</w:t>
      </w:r>
    </w:p>
    <w:p w14:paraId="4DF3F4CD" w14:textId="77777777" w:rsidR="000B482F" w:rsidRDefault="000B482F">
      <w:pPr>
        <w:sectPr w:rsidR="000B482F">
          <w:pgSz w:w="8000" w:h="12000"/>
          <w:pgMar w:top="1440" w:right="1440" w:bottom="1440" w:left="1440" w:header="720" w:footer="720" w:gutter="0"/>
          <w:cols w:space="720"/>
          <w:docGrid w:linePitch="360"/>
        </w:sectPr>
      </w:pPr>
    </w:p>
    <w:p w14:paraId="23032D19" w14:textId="77777777" w:rsidR="000B482F" w:rsidRDefault="000B482F">
      <w:pPr>
        <w:autoSpaceDE w:val="0"/>
        <w:autoSpaceDN w:val="0"/>
        <w:spacing w:after="78" w:line="220" w:lineRule="exact"/>
      </w:pPr>
    </w:p>
    <w:p w14:paraId="4BE5DCA4" w14:textId="77777777" w:rsidR="000B482F" w:rsidRDefault="00000000">
      <w:pPr>
        <w:autoSpaceDE w:val="0"/>
        <w:autoSpaceDN w:val="0"/>
        <w:spacing w:after="0" w:line="324" w:lineRule="exact"/>
      </w:pPr>
      <w:r>
        <w:t>for public scrutiny of the code, enhancing security and trust.</w:t>
      </w:r>
    </w:p>
    <w:p w14:paraId="4C4E6122" w14:textId="77777777" w:rsidR="000B482F" w:rsidRDefault="00000000">
      <w:pPr>
        <w:autoSpaceDE w:val="0"/>
        <w:autoSpaceDN w:val="0"/>
        <w:spacing w:before="60" w:after="0" w:line="264" w:lineRule="exact"/>
      </w:pPr>
      <w:r>
        <w:t xml:space="preserve">Furthermore, public education campaigns are vital to increase understanding of blockchain technology and its potential benefits. Citizens must be empowered to understand and utilize blockchain-based systems, enabling them to monitor and hold their </w:t>
        <w:br/>
        <w:t>governments accountable.</w:t>
      </w:r>
    </w:p>
    <w:p w14:paraId="75F14238" w14:textId="77777777" w:rsidR="000B482F" w:rsidRDefault="00000000">
      <w:pPr>
        <w:autoSpaceDE w:val="0"/>
        <w:autoSpaceDN w:val="0"/>
        <w:spacing w:before="264" w:after="0" w:line="264" w:lineRule="exact"/>
        <w:ind w:right="144"/>
      </w:pPr>
      <w:r>
        <w:t>In conclusion, blockchain technology represents a significant step forward in the fight against corruption. Its inherent immutability, transparency, and security features offer a powerful tool for enhancing government accountability and preventing fraud.</w:t>
      </w:r>
    </w:p>
    <w:p w14:paraId="43865BA0" w14:textId="77777777" w:rsidR="000B482F" w:rsidRDefault="00000000">
      <w:pPr>
        <w:autoSpaceDE w:val="0"/>
        <w:autoSpaceDN w:val="0"/>
        <w:spacing w:before="60" w:after="0" w:line="264" w:lineRule="exact"/>
      </w:pPr>
      <w:r>
        <w:t xml:space="preserve">However, successful implementation requires careful consideration of technical, legal, and social factors. Addressing challenges related to scalability, data privacy, and public trust is critical to unlock the full potential of blockchain in creating a more just and transparent world. The journey towards a blockchain-enabled future for </w:t>
        <w:br/>
        <w:t>governance is complex and challenging, but the potential benefits –a more transparent and accountable government, a more resilient and secure society – are well worth the effort. The fight against corruption is a marathon, not a sprint, and blockchain technology provides a crucial tool in this ongoing struggle.</w:t>
      </w:r>
    </w:p>
    <w:p w14:paraId="1475D794" w14:textId="77777777" w:rsidR="000B482F" w:rsidRDefault="000B482F">
      <w:pPr>
        <w:sectPr w:rsidR="000B482F">
          <w:pgSz w:w="8000" w:h="12000"/>
          <w:pgMar w:top="1440" w:right="1440" w:bottom="1440" w:left="1440" w:header="720" w:footer="720" w:gutter="0"/>
          <w:cols w:space="720"/>
          <w:docGrid w:linePitch="360"/>
        </w:sectPr>
      </w:pPr>
    </w:p>
    <w:p w14:paraId="07DC0310" w14:textId="77777777" w:rsidR="000B482F" w:rsidRDefault="000B482F">
      <w:pPr>
        <w:autoSpaceDE w:val="0"/>
        <w:autoSpaceDN w:val="0"/>
        <w:spacing w:after="224" w:line="220" w:lineRule="exact"/>
      </w:pPr>
    </w:p>
    <w:p w14:paraId="1E6E3C6E" w14:textId="77777777" w:rsidR="000B482F" w:rsidRDefault="00000000">
      <w:pPr>
        <w:autoSpaceDE w:val="0"/>
        <w:autoSpaceDN w:val="0"/>
        <w:spacing w:after="0" w:line="330" w:lineRule="exact"/>
      </w:pPr>
      <w:r>
        <w:t>Artificial Intelligence</w:t>
      </w:r>
    </w:p>
    <w:p w14:paraId="0611039C" w14:textId="77777777" w:rsidR="000B482F" w:rsidRDefault="00000000">
      <w:pPr>
        <w:autoSpaceDE w:val="0"/>
        <w:autoSpaceDN w:val="0"/>
        <w:spacing w:before="286" w:after="0" w:line="264" w:lineRule="exact"/>
      </w:pPr>
      <w:r>
        <w:t xml:space="preserve">The promise of blockchain technology in curbing corruption, as we’ve explored, is considerable. But even the most secure, </w:t>
        <w:br/>
        <w:t>transparent ledger is only as good as the data it contains. Enter artificial intelligence (AI), a powerful tool that can sift through mountains of data, identifying subtle patterns and anomalies that might otherwise go unnoticed. This is where the real game-changer lies: leveraging AI to augment and enhance the effectiveness of blockchain, creating a dynamic, self-improving system for detecting and preventing corruption.</w:t>
      </w:r>
    </w:p>
    <w:p w14:paraId="55C41B43" w14:textId="77777777" w:rsidR="000B482F" w:rsidRDefault="00000000">
      <w:pPr>
        <w:autoSpaceDE w:val="0"/>
        <w:autoSpaceDN w:val="0"/>
        <w:spacing w:before="264" w:after="0" w:line="264" w:lineRule="exact"/>
      </w:pPr>
      <w:r>
        <w:t>Imagine AI algorithms trained on vast datasets of government transactions, contract awards, and procurement processes. These algorithms could be designed to identify anomalies, outliers, and unusual patterns that might signal corrupt behavior. For instance, an AI system could flag unusually high payments to a specific vendor, repeated transactions with shell corporations, or contracts awarded to companies with close ties to government officials. These seemingly innocuous details, when combined and analyzed by sophisticated AI algorithms, can reveal a web of interconnected corrupt activities.</w:t>
      </w:r>
    </w:p>
    <w:p w14:paraId="5F56BDE4" w14:textId="77777777" w:rsidR="000B482F" w:rsidRDefault="00000000">
      <w:pPr>
        <w:autoSpaceDE w:val="0"/>
        <w:autoSpaceDN w:val="0"/>
        <w:spacing w:before="264" w:after="0" w:line="264" w:lineRule="exact"/>
        <w:ind w:right="144"/>
      </w:pPr>
      <w:r>
        <w:t>The power of AI lies in its ability to process information at a scale and speed impossible for human investigators. Consider the sheer volume of data generated by government agencies: budgets, expenditures, contracts, permits, and countless other documents.</w:t>
      </w:r>
    </w:p>
    <w:p w14:paraId="1DBFCAE4" w14:textId="77777777" w:rsidR="000B482F" w:rsidRDefault="00000000">
      <w:pPr>
        <w:autoSpaceDE w:val="0"/>
        <w:autoSpaceDN w:val="0"/>
        <w:spacing w:before="60" w:after="0" w:line="264" w:lineRule="exact"/>
      </w:pPr>
      <w:r>
        <w:t>Manually reviewing this data for signs of corruption would be a Sisyphean task, a never-ending struggle against an overwhelming tide of information. AI, however, can process this data in a fraction of the time, identifying subtle patterns and connections that would be invisible to the human eye.</w:t>
      </w:r>
    </w:p>
    <w:p w14:paraId="61D7585B" w14:textId="77777777" w:rsidR="000B482F" w:rsidRDefault="00000000">
      <w:pPr>
        <w:autoSpaceDE w:val="0"/>
        <w:autoSpaceDN w:val="0"/>
        <w:spacing w:before="264" w:after="0" w:line="264" w:lineRule="exact"/>
      </w:pPr>
      <w:r>
        <w:t xml:space="preserve">Moreover, AI algorithms can be continuously updated and improved as new data becomes available. Machine learning, a subfield of AI, allows algorithms to learn from past experiences, becoming </w:t>
        <w:br/>
        <w:t>increasingly accurate and effective over time. As more data is fed into the system, the AI's ability to identify corrupt activities will only improve, creating a dynamic, self-improving system for</w:t>
      </w:r>
    </w:p>
    <w:p w14:paraId="1D65787F" w14:textId="77777777" w:rsidR="000B482F" w:rsidRDefault="000B482F">
      <w:pPr>
        <w:sectPr w:rsidR="000B482F">
          <w:pgSz w:w="8000" w:h="12000"/>
          <w:pgMar w:top="1440" w:right="1440" w:bottom="1440" w:left="1440" w:header="720" w:footer="720" w:gutter="0"/>
          <w:cols w:space="720"/>
          <w:docGrid w:linePitch="360"/>
        </w:sectPr>
      </w:pPr>
    </w:p>
    <w:p w14:paraId="58CC6705" w14:textId="77777777" w:rsidR="000B482F" w:rsidRDefault="000B482F">
      <w:pPr>
        <w:autoSpaceDE w:val="0"/>
        <w:autoSpaceDN w:val="0"/>
        <w:spacing w:after="78" w:line="220" w:lineRule="exact"/>
      </w:pPr>
    </w:p>
    <w:p w14:paraId="3498FE36" w14:textId="77777777" w:rsidR="000B482F" w:rsidRDefault="00000000">
      <w:pPr>
        <w:autoSpaceDE w:val="0"/>
        <w:autoSpaceDN w:val="0"/>
        <w:spacing w:after="0" w:line="324" w:lineRule="exact"/>
      </w:pPr>
      <w:r>
        <w:t>detecting and preventing corruption.</w:t>
      </w:r>
    </w:p>
    <w:p w14:paraId="6C5D3DD3" w14:textId="77777777" w:rsidR="000B482F" w:rsidRDefault="00000000">
      <w:pPr>
        <w:autoSpaceDE w:val="0"/>
        <w:autoSpaceDN w:val="0"/>
        <w:spacing w:before="264" w:after="0" w:line="264" w:lineRule="exact"/>
      </w:pPr>
      <w:r>
        <w:t xml:space="preserve">The implications are profound. Consider the case of the costly surplus cheese stored in Missouri caves, a blatant example of </w:t>
        <w:br/>
        <w:t xml:space="preserve">government waste and mismanagement. An AI system, trained on similar historical data, might have identified the impending </w:t>
        <w:br/>
        <w:t>problem long before it escalated to such absurd proportions. Early warning systems powered by AI could prevent such costly blunders, saving taxpayers millions, if not billions, of dollars.</w:t>
      </w:r>
    </w:p>
    <w:p w14:paraId="5019AA2F" w14:textId="77777777" w:rsidR="000B482F" w:rsidRDefault="00000000">
      <w:pPr>
        <w:autoSpaceDE w:val="0"/>
        <w:autoSpaceDN w:val="0"/>
        <w:spacing w:before="264" w:after="0" w:line="264" w:lineRule="exact"/>
      </w:pPr>
      <w:r>
        <w:t xml:space="preserve">But the application of AI extends far beyond simply flagging </w:t>
        <w:br/>
        <w:t xml:space="preserve">suspicious transactions. AI can also be used to analyze patterns of communication, identifying potential collusion or bribery between government officials and private entities. Imagine AI algorithms analyzing emails, phone records, and other forms of </w:t>
        <w:br/>
        <w:t>communication, identifying keywords, patterns, and relationships that suggest corrupt activity. This proactive approach, combined with blockchain's immutable record, could create a powerful system for preventing corruption before it even occurs.</w:t>
      </w:r>
    </w:p>
    <w:p w14:paraId="03A2A186" w14:textId="77777777" w:rsidR="000B482F" w:rsidRDefault="00000000">
      <w:pPr>
        <w:autoSpaceDE w:val="0"/>
        <w:autoSpaceDN w:val="0"/>
        <w:spacing w:before="264" w:after="0" w:line="264" w:lineRule="exact"/>
        <w:ind w:right="144"/>
      </w:pPr>
      <w:r>
        <w:t xml:space="preserve">This isn’t science fiction; it's the cutting edge of anti-corruption technology. Several governments and international organizations are already exploring the use of AI in combating corruption. The potential benefits are immense, promising a future where </w:t>
        <w:br/>
        <w:t>government agencies are more transparent, more accountable, and less susceptible to corrupt practices.</w:t>
      </w:r>
    </w:p>
    <w:p w14:paraId="111B39FF" w14:textId="77777777" w:rsidR="000B482F" w:rsidRDefault="00000000">
      <w:pPr>
        <w:autoSpaceDE w:val="0"/>
        <w:autoSpaceDN w:val="0"/>
        <w:spacing w:before="264" w:after="0" w:line="264" w:lineRule="exact"/>
      </w:pPr>
      <w:r>
        <w:t xml:space="preserve">However, the implementation of AI in anti-corruption efforts is not without its challenges. One major concern is data bias. AI </w:t>
        <w:br/>
        <w:t xml:space="preserve">algorithms are trained on data, and if that data is biased, the </w:t>
        <w:br/>
        <w:t xml:space="preserve">algorithm will perpetuate and even amplify those biases. This can lead to inaccurate or unfair results, potentially misidentifying legitimate activities as corrupt. Careful consideration must be given to the data used to train AI algorithms, ensuring that it is </w:t>
        <w:br/>
        <w:t>representative, unbiased, and accurate.</w:t>
      </w:r>
    </w:p>
    <w:p w14:paraId="5C8C9479" w14:textId="77777777" w:rsidR="000B482F" w:rsidRDefault="00000000">
      <w:pPr>
        <w:autoSpaceDE w:val="0"/>
        <w:autoSpaceDN w:val="0"/>
        <w:spacing w:before="264" w:after="0" w:line="264" w:lineRule="exact"/>
        <w:ind w:right="144"/>
      </w:pPr>
      <w:r>
        <w:t>Another challenge is the potential for AI to be misused. Just as AI can be used to detect corruption, it can also be used to conceal it.</w:t>
      </w:r>
    </w:p>
    <w:p w14:paraId="1828BF93" w14:textId="77777777" w:rsidR="000B482F" w:rsidRDefault="00000000">
      <w:pPr>
        <w:autoSpaceDE w:val="0"/>
        <w:autoSpaceDN w:val="0"/>
        <w:spacing w:before="60" w:after="0" w:line="264" w:lineRule="exact"/>
      </w:pPr>
      <w:r>
        <w:t>Sophisticated AI algorithms could be employed to mask corrupt transactions, making them more difficult to detect. This necessitates</w:t>
      </w:r>
    </w:p>
    <w:p w14:paraId="6E4A272B" w14:textId="77777777" w:rsidR="000B482F" w:rsidRDefault="000B482F">
      <w:pPr>
        <w:sectPr w:rsidR="000B482F">
          <w:pgSz w:w="8000" w:h="12000"/>
          <w:pgMar w:top="1440" w:right="1440" w:bottom="1440" w:left="1440" w:header="720" w:footer="720" w:gutter="0"/>
          <w:cols w:space="720"/>
          <w:docGrid w:linePitch="360"/>
        </w:sectPr>
      </w:pPr>
    </w:p>
    <w:p w14:paraId="2DCD8260" w14:textId="77777777" w:rsidR="000B482F" w:rsidRDefault="000B482F">
      <w:pPr>
        <w:autoSpaceDE w:val="0"/>
        <w:autoSpaceDN w:val="0"/>
        <w:spacing w:after="78" w:line="220" w:lineRule="exact"/>
      </w:pPr>
    </w:p>
    <w:p w14:paraId="400F6A20" w14:textId="77777777" w:rsidR="000B482F" w:rsidRDefault="00000000">
      <w:pPr>
        <w:autoSpaceDE w:val="0"/>
        <w:autoSpaceDN w:val="0"/>
        <w:spacing w:before="60" w:after="0" w:line="264" w:lineRule="exact"/>
        <w:ind w:right="144"/>
      </w:pPr>
      <w:r>
        <w:t>the development of countermeasures, using AI to detect the use of AI for malicious purposes, creating.  a kind of arms race between those trying to detect and prevent corruption and those seeking to perpetrate it.</w:t>
      </w:r>
    </w:p>
    <w:p w14:paraId="2A6731E1" w14:textId="77777777" w:rsidR="000B482F" w:rsidRDefault="00000000">
      <w:pPr>
        <w:autoSpaceDE w:val="0"/>
        <w:autoSpaceDN w:val="0"/>
        <w:spacing w:before="264" w:after="0" w:line="264" w:lineRule="exact"/>
      </w:pPr>
      <w:r>
        <w:t xml:space="preserve">Furthermore, the ethical implications of using AI in law </w:t>
        <w:br/>
        <w:t>enforcement and investigations need careful consideration. The potential for bias, discrimination, and privacy violations must be addressed. Transparency and accountability in the development and deployment of AI systems are paramount to ensure that they are used ethically and responsibly.</w:t>
      </w:r>
    </w:p>
    <w:p w14:paraId="53F15FED" w14:textId="77777777" w:rsidR="000B482F" w:rsidRDefault="00000000">
      <w:pPr>
        <w:autoSpaceDE w:val="0"/>
        <w:autoSpaceDN w:val="0"/>
        <w:spacing w:before="264" w:after="0" w:line="264" w:lineRule="exact"/>
      </w:pPr>
      <w:r>
        <w:t>The issue of data privacy is critical. While AI can identify patterns of corruption, it requires access to vast amounts of data, some of which may be sensitive or confidential. Safeguarding personal data and ensuring compliance with data protection regulations are crucial in the development and implementation of AI-based anti-corruption systems. Robust data anonymization techniques and strong security protocols are essential to prevent misuse and protect individual privacy rights.</w:t>
      </w:r>
    </w:p>
    <w:p w14:paraId="6DF9E31B" w14:textId="77777777" w:rsidR="000B482F" w:rsidRDefault="00000000">
      <w:pPr>
        <w:autoSpaceDE w:val="0"/>
        <w:autoSpaceDN w:val="0"/>
        <w:spacing w:before="264" w:after="0" w:line="264" w:lineRule="exact"/>
        <w:ind w:right="288"/>
      </w:pPr>
      <w:r>
        <w:t>The cost of implementing and maintaining AI systems is also a significant factor. Developing and deploying sophisticated AI algorithms requires significant investment in infrastructure, personnel, and expertise. Governments and organizations need to weigh the costs against the potential benefits, ensuring that the investment is justified and sustainable.</w:t>
      </w:r>
    </w:p>
    <w:p w14:paraId="268A851C" w14:textId="77777777" w:rsidR="000B482F" w:rsidRDefault="00000000">
      <w:pPr>
        <w:autoSpaceDE w:val="0"/>
        <w:autoSpaceDN w:val="0"/>
        <w:spacing w:before="264" w:after="0" w:line="264" w:lineRule="exact"/>
      </w:pPr>
      <w:r>
        <w:t>Despite these challenges, the potential benefits of AI in the fight against corruption are undeniable. The ability to analyze vast amounts of data, identify subtle patterns, and predict potential corruption risks can transform the way we approach governance and accountability. But the success of AI in this area depends on addressing the ethical, practical, and technical challenges, ensuring that this powerful technology is used responsibly and effectively.</w:t>
      </w:r>
    </w:p>
    <w:p w14:paraId="2B215838" w14:textId="77777777" w:rsidR="000B482F" w:rsidRDefault="00000000">
      <w:pPr>
        <w:autoSpaceDE w:val="0"/>
        <w:autoSpaceDN w:val="0"/>
        <w:spacing w:before="60" w:after="0" w:line="264" w:lineRule="exact"/>
        <w:ind w:right="144"/>
      </w:pPr>
      <w:r>
        <w:t xml:space="preserve">The future of anti-corruption efforts may very well hinge on our ability to harness the power of AI while mitigating its risks. The path forward requires a multi-faceted approach, combining </w:t>
        <w:br/>
        <w:t>technological advancements with robust legal frameworks, ethical guidelines, and a commitment to transparency and accountability.</w:t>
      </w:r>
    </w:p>
    <w:p w14:paraId="3942160A" w14:textId="77777777" w:rsidR="000B482F" w:rsidRDefault="000B482F">
      <w:pPr>
        <w:sectPr w:rsidR="000B482F">
          <w:pgSz w:w="8000" w:h="12000"/>
          <w:pgMar w:top="1440" w:right="1440" w:bottom="1440" w:left="1440" w:header="720" w:footer="720" w:gutter="0"/>
          <w:cols w:space="720"/>
          <w:docGrid w:linePitch="360"/>
        </w:sectPr>
      </w:pPr>
    </w:p>
    <w:p w14:paraId="3754523A" w14:textId="77777777" w:rsidR="000B482F" w:rsidRDefault="000B482F">
      <w:pPr>
        <w:autoSpaceDE w:val="0"/>
        <w:autoSpaceDN w:val="0"/>
        <w:spacing w:after="78" w:line="220" w:lineRule="exact"/>
      </w:pPr>
    </w:p>
    <w:p w14:paraId="38E357AF" w14:textId="77777777" w:rsidR="000B482F" w:rsidRDefault="00000000">
      <w:pPr>
        <w:autoSpaceDE w:val="0"/>
        <w:autoSpaceDN w:val="0"/>
        <w:spacing w:before="60" w:after="0" w:line="264" w:lineRule="exact"/>
      </w:pPr>
      <w:r>
        <w:t xml:space="preserve">The struggle against corruption is an ongoing one, and the </w:t>
        <w:br/>
        <w:t xml:space="preserve">integration of AI represents a significant, albeit complex, step towards a more just and transparent world. The stakes are high, and the potential rewards – a cleaner, more efficient, and more </w:t>
        <w:br/>
        <w:t xml:space="preserve">equitable society – are immeasurable. The fusion of AI and </w:t>
        <w:br/>
        <w:t xml:space="preserve">blockchain, therefore, isn't just about technological advancement; it's about building a future where corruption is not only detected but actively prevented, safeguarding public trust and ensuring the integrity of our institutions. This requires not only technological prowess but also a strong ethical compass and a unwavering </w:t>
        <w:br/>
        <w:t>commitment to transparency and accountability. Only then can we truly harness the full potential of these transformative technologies.</w:t>
      </w:r>
    </w:p>
    <w:p w14:paraId="04A79B89" w14:textId="77777777" w:rsidR="000B482F" w:rsidRDefault="000B482F">
      <w:pPr>
        <w:sectPr w:rsidR="000B482F">
          <w:pgSz w:w="8000" w:h="12000"/>
          <w:pgMar w:top="1440" w:right="1440" w:bottom="1440" w:left="1440" w:header="720" w:footer="720" w:gutter="0"/>
          <w:cols w:space="720"/>
          <w:docGrid w:linePitch="360"/>
        </w:sectPr>
      </w:pPr>
    </w:p>
    <w:p w14:paraId="2D068AC5" w14:textId="77777777" w:rsidR="000B482F" w:rsidRDefault="000B482F">
      <w:pPr>
        <w:autoSpaceDE w:val="0"/>
        <w:autoSpaceDN w:val="0"/>
        <w:spacing w:after="224" w:line="220" w:lineRule="exact"/>
      </w:pPr>
    </w:p>
    <w:p w14:paraId="6F0683A7" w14:textId="77777777" w:rsidR="000B482F" w:rsidRDefault="00000000">
      <w:pPr>
        <w:autoSpaceDE w:val="0"/>
        <w:autoSpaceDN w:val="0"/>
        <w:spacing w:after="0" w:line="330" w:lineRule="exact"/>
      </w:pPr>
      <w:r>
        <w:t>Cybersecurity Measures</w:t>
      </w:r>
    </w:p>
    <w:p w14:paraId="67F58092" w14:textId="77777777" w:rsidR="000B482F" w:rsidRDefault="00000000">
      <w:pPr>
        <w:autoSpaceDE w:val="0"/>
        <w:autoSpaceDN w:val="0"/>
        <w:spacing w:before="286" w:after="0" w:line="264" w:lineRule="exact"/>
      </w:pPr>
      <w:r>
        <w:t xml:space="preserve">The previous discussion of AI and blockchain’s potential to combat corruption hinges on one crucial factor: the security of the data itself. A system, no matter how sophisticated, is only as strong as its weakest link. In the context of government records, especially those held within a facility like Iron Mountain, robust cybersecurity measures are not merely a desirable addition – they're an absolute necessity. The sheer volume of sensitive information stored within these facilities, ranging from national security secrets to individual citizen data, makes it a prime target for malicious actors. The potential consequences of a data breach are catastrophic, far </w:t>
        <w:br/>
        <w:t>exceeding the mere financial losses. We're talking about national security risks, erosion of public trust, and potential for widespread identity theft and fraud – all of which can be exploited for political gain.</w:t>
      </w:r>
    </w:p>
    <w:p w14:paraId="50525840" w14:textId="77777777" w:rsidR="000B482F" w:rsidRDefault="00000000">
      <w:pPr>
        <w:autoSpaceDE w:val="0"/>
        <w:autoSpaceDN w:val="0"/>
        <w:spacing w:before="266" w:after="0" w:line="264" w:lineRule="exact"/>
      </w:pPr>
      <w:r>
        <w:t xml:space="preserve">The current state of cybersecurity in government agencies is, to put it mildly, a patchwork quilt. While some agencies boast advanced security systems, others lag significantly behind, employing </w:t>
        <w:br/>
        <w:t>outdated technologies and practices that leave them vulnerable to attack. This disparity creates an uneven playing field, making some agencies far more susceptible to cyberattacks than others. The decentralized nature of government data storage exacerbates this problem, creating multiple points of vulnerability that are difficult to monitor and secure effectively. Imagine the risk, for example, if Iron Mountain were targeted. The impact would be seismic.</w:t>
      </w:r>
    </w:p>
    <w:p w14:paraId="021068B8" w14:textId="77777777" w:rsidR="000B482F" w:rsidRDefault="00000000">
      <w:pPr>
        <w:autoSpaceDE w:val="0"/>
        <w:autoSpaceDN w:val="0"/>
        <w:spacing w:before="264" w:after="0" w:line="264" w:lineRule="exact"/>
      </w:pPr>
      <w:r>
        <w:t xml:space="preserve">The problem isn’t simply a lack of resources, although that certainly plays a part. It’s also a lack of coordinated strategy, a failure to adopt a holistic approach to cybersecurity that addresses the entire ecosystem of data storage, processing, and transmission. Many government agencies operate in silos, with limited communication and cooperation between departments. This lack of interoperability makes it incredibly difficult to implement a comprehensive </w:t>
        <w:br/>
        <w:t xml:space="preserve">cybersecurity strategy that protects the entire system. Each agency operates with its own unique set of protocols and security measures, creating a fragmented landscape that is easily exploited by </w:t>
        <w:br/>
        <w:t>sophisticated hackers.</w:t>
      </w:r>
    </w:p>
    <w:p w14:paraId="4A8E09AC" w14:textId="77777777" w:rsidR="000B482F" w:rsidRDefault="000B482F">
      <w:pPr>
        <w:sectPr w:rsidR="000B482F">
          <w:pgSz w:w="8000" w:h="12000"/>
          <w:pgMar w:top="1440" w:right="1440" w:bottom="1440" w:left="1440" w:header="720" w:footer="720" w:gutter="0"/>
          <w:cols w:space="720"/>
          <w:docGrid w:linePitch="360"/>
        </w:sectPr>
      </w:pPr>
    </w:p>
    <w:p w14:paraId="4615F97B" w14:textId="77777777" w:rsidR="000B482F" w:rsidRDefault="000B482F">
      <w:pPr>
        <w:autoSpaceDE w:val="0"/>
        <w:autoSpaceDN w:val="0"/>
        <w:spacing w:after="210" w:line="220" w:lineRule="exact"/>
      </w:pPr>
    </w:p>
    <w:p w14:paraId="5410C70A" w14:textId="77777777" w:rsidR="000B482F" w:rsidRDefault="00000000">
      <w:pPr>
        <w:autoSpaceDE w:val="0"/>
        <w:autoSpaceDN w:val="0"/>
        <w:spacing w:before="60" w:after="0" w:line="264" w:lineRule="exact"/>
      </w:pPr>
      <w:r>
        <w:t xml:space="preserve">Moreover, the human element remains a significant vulnerability. Phishing scams, social engineering attacks, and insider threats pose a constant danger. Government employees, often unaware of the latest cybersecurity threats, can unwittingly fall victim to these attacks, providing malicious actors with access to sensitive </w:t>
        <w:br/>
        <w:t>information. The lack of sufficient training and awareness programs further compounds this problem. Regular cybersecurity training, simulations, and awareness campaigns are crucial in mitigating the human element, equipping employees with the knowledge and skills to identify and respond to potential threats.</w:t>
      </w:r>
    </w:p>
    <w:p w14:paraId="22B09EEE" w14:textId="77777777" w:rsidR="000B482F" w:rsidRDefault="00000000">
      <w:pPr>
        <w:autoSpaceDE w:val="0"/>
        <w:autoSpaceDN w:val="0"/>
        <w:spacing w:before="264" w:after="0" w:line="264" w:lineRule="exact"/>
      </w:pPr>
      <w:r>
        <w:t>The cost of inaction is staggering. A successful cyberattack on a government agency could result in the exposure of millions of sensitive records, leading to identity theft, financial fraud, and irreparable damage to public trust. This damage goes beyond the immediate financial costs of remediation and recovery; it erodes the very foundation of public confidence in government institutions.</w:t>
      </w:r>
    </w:p>
    <w:p w14:paraId="6CCDD132" w14:textId="77777777" w:rsidR="000B482F" w:rsidRDefault="00000000">
      <w:pPr>
        <w:autoSpaceDE w:val="0"/>
        <w:autoSpaceDN w:val="0"/>
        <w:spacing w:before="60" w:after="0" w:line="264" w:lineRule="exact"/>
        <w:ind w:right="288"/>
      </w:pPr>
      <w:r>
        <w:t>The long-term consequences of a major data breach could be devastating, impacting public services, national security, and the overall health of the democratic process itself.</w:t>
      </w:r>
    </w:p>
    <w:p w14:paraId="2EDF68F8" w14:textId="77777777" w:rsidR="000B482F" w:rsidRDefault="00000000">
      <w:pPr>
        <w:autoSpaceDE w:val="0"/>
        <w:autoSpaceDN w:val="0"/>
        <w:spacing w:before="264" w:after="0" w:line="264" w:lineRule="exact"/>
        <w:ind w:right="288"/>
      </w:pPr>
      <w:r>
        <w:t>Robust cybersecurity measures, therefore, aren’t merely a cost; they’re an investment.  in the security and stability of our nation. this requires a multifaceted approach, incorporating several key elements:</w:t>
      </w:r>
    </w:p>
    <w:p w14:paraId="4BCACB09" w14:textId="77777777" w:rsidR="000B482F" w:rsidRDefault="00000000">
      <w:pPr>
        <w:autoSpaceDE w:val="0"/>
        <w:autoSpaceDN w:val="0"/>
        <w:spacing w:before="270" w:after="0" w:line="264" w:lineRule="exact"/>
      </w:pPr>
      <w:r>
        <w:t xml:space="preserve">Multi-layered security: Government agencies need to move </w:t>
        <w:br/>
        <w:t>beyond simple firewall protection and embrace a multi-layered security approach that incorporates multiple layers of defense. This should include intrusion detection and prevention systems, data loss prevention tools, and robust access control mechanisms. Each layer serves as a backup, ensuring that even if one layer is breached, the others remain intact.</w:t>
      </w:r>
    </w:p>
    <w:p w14:paraId="3DDBE30C" w14:textId="77777777" w:rsidR="000B482F" w:rsidRDefault="00000000">
      <w:pPr>
        <w:autoSpaceDE w:val="0"/>
        <w:autoSpaceDN w:val="0"/>
        <w:spacing w:before="272" w:after="0" w:line="262" w:lineRule="exact"/>
      </w:pPr>
      <w:r>
        <w:t xml:space="preserve">Regular security audits and penetration testing: Regular security audits and penetration testing are crucial in identifying </w:t>
        <w:br/>
        <w:t>vulnerabilities and weaknesses in the system. These assessments should be conducted by independent security experts who can provide an objective evaluation of the agency's security posture.</w:t>
      </w:r>
    </w:p>
    <w:p w14:paraId="37A227D7" w14:textId="77777777" w:rsidR="000B482F" w:rsidRDefault="000B482F">
      <w:pPr>
        <w:sectPr w:rsidR="000B482F">
          <w:pgSz w:w="8000" w:h="12000"/>
          <w:pgMar w:top="1440" w:right="1440" w:bottom="1440" w:left="1440" w:header="720" w:footer="720" w:gutter="0"/>
          <w:cols w:space="720"/>
          <w:docGrid w:linePitch="360"/>
        </w:sectPr>
      </w:pPr>
    </w:p>
    <w:p w14:paraId="62DF2CD5" w14:textId="77777777" w:rsidR="000B482F" w:rsidRDefault="000B482F">
      <w:pPr>
        <w:autoSpaceDE w:val="0"/>
        <w:autoSpaceDN w:val="0"/>
        <w:spacing w:after="78" w:line="220" w:lineRule="exact"/>
      </w:pPr>
    </w:p>
    <w:p w14:paraId="26C7DD65" w14:textId="77777777" w:rsidR="000B482F" w:rsidRDefault="00000000">
      <w:pPr>
        <w:autoSpaceDE w:val="0"/>
        <w:autoSpaceDN w:val="0"/>
        <w:spacing w:before="60" w:after="0" w:line="264" w:lineRule="exact"/>
        <w:ind w:right="144"/>
      </w:pPr>
      <w:r>
        <w:t>This is essential to ensure that any security gaps are identified and addressed promptly. We cannot afford to be complacent.</w:t>
      </w:r>
    </w:p>
    <w:p w14:paraId="5C852263" w14:textId="77777777" w:rsidR="000B482F" w:rsidRDefault="00000000">
      <w:pPr>
        <w:autoSpaceDE w:val="0"/>
        <w:autoSpaceDN w:val="0"/>
        <w:spacing w:before="272" w:after="0" w:line="262" w:lineRule="exact"/>
        <w:ind w:right="144"/>
      </w:pPr>
      <w:r>
        <w:t xml:space="preserve">Employee training and awareness programs: Investing in comprehensive employee training and awareness programs is essential in mitigating the human element of cybersecurity risk. Employees need to be educated on the latest threats, best practices for password security, and how to recognize and respond to </w:t>
        <w:br/>
        <w:t>phishing scams and other social engineering attacks.</w:t>
      </w:r>
    </w:p>
    <w:p w14:paraId="7A8520BB" w14:textId="77777777" w:rsidR="000B482F" w:rsidRDefault="00000000">
      <w:pPr>
        <w:autoSpaceDE w:val="0"/>
        <w:autoSpaceDN w:val="0"/>
        <w:spacing w:before="270" w:after="0" w:line="264" w:lineRule="exact"/>
      </w:pPr>
      <w:r>
        <w:t>Incident response planning: Having a well-defined incident response plan is crucial in the event of a cybersecurity breach. This plan should outline the steps to be taken to contain the breach, mitigate the damage, and recover from the incident. Regular drills and simulations should be conducted to ensure that the plan is effective and that employees are prepared to respond to a real-world incident.</w:t>
      </w:r>
    </w:p>
    <w:p w14:paraId="60458DEF" w14:textId="77777777" w:rsidR="000B482F" w:rsidRDefault="00000000">
      <w:pPr>
        <w:autoSpaceDE w:val="0"/>
        <w:autoSpaceDN w:val="0"/>
        <w:spacing w:before="272" w:after="0" w:line="262" w:lineRule="exact"/>
        <w:ind w:right="432"/>
      </w:pPr>
      <w:r>
        <w:t xml:space="preserve">Data encryption: Encryption is a critical component of </w:t>
        <w:br/>
        <w:t>cybersecurity, protecting data even if it is stolen. Government agencies should employ strong encryption techniques to protect sensitive information, both in transit and at rest.</w:t>
      </w:r>
    </w:p>
    <w:p w14:paraId="6762E828" w14:textId="77777777" w:rsidR="000B482F" w:rsidRDefault="00000000">
      <w:pPr>
        <w:autoSpaceDE w:val="0"/>
        <w:autoSpaceDN w:val="0"/>
        <w:spacing w:before="272" w:after="0" w:line="262" w:lineRule="exact"/>
      </w:pPr>
      <w:r>
        <w:t>Secure data storage: The physical security of data storage facilities is equally crucial. Facilities like Iron Mountain, storing massive amounts of sensitive information, need advanced physical security measures to prevent unauthorized access. This goes beyond simple locks and alarms, encompassing surveillance systems, access control systems, and stringent security protocols.</w:t>
      </w:r>
    </w:p>
    <w:p w14:paraId="58713AAB" w14:textId="77777777" w:rsidR="000B482F" w:rsidRDefault="00000000">
      <w:pPr>
        <w:autoSpaceDE w:val="0"/>
        <w:autoSpaceDN w:val="0"/>
        <w:spacing w:before="270" w:after="0" w:line="264" w:lineRule="exact"/>
      </w:pPr>
      <w:r>
        <w:t>Blockchain technology integration: Beyond its anti-corruption applications, blockchain technology offers significant advantages in enhancing cybersecurity. Its immutable ledger provides a secure and transparent record of data transactions, making it more difficult for malicious actors to tamper with or falsify information. The decentralized nature of blockchain also makes it more resilient to cyberattacks, reducing the risk of a single point of failure.</w:t>
      </w:r>
    </w:p>
    <w:p w14:paraId="0AE4A0CB" w14:textId="77777777" w:rsidR="000B482F" w:rsidRDefault="00000000">
      <w:pPr>
        <w:autoSpaceDE w:val="0"/>
        <w:autoSpaceDN w:val="0"/>
        <w:spacing w:before="276" w:after="0" w:line="258" w:lineRule="exact"/>
        <w:ind w:right="288"/>
      </w:pPr>
      <w:r>
        <w:t>Artificial intelligence integration: AI can play a critical role in enhancing cybersecurity. AI-powered systems can analyze vast</w:t>
      </w:r>
    </w:p>
    <w:p w14:paraId="7FF94A15" w14:textId="77777777" w:rsidR="000B482F" w:rsidRDefault="000B482F">
      <w:pPr>
        <w:sectPr w:rsidR="000B482F">
          <w:pgSz w:w="8000" w:h="12000"/>
          <w:pgMar w:top="1440" w:right="1440" w:bottom="1440" w:left="1440" w:header="720" w:footer="720" w:gutter="0"/>
          <w:cols w:space="720"/>
          <w:docGrid w:linePitch="360"/>
        </w:sectPr>
      </w:pPr>
    </w:p>
    <w:p w14:paraId="199C0CA1" w14:textId="77777777" w:rsidR="000B482F" w:rsidRDefault="000B482F">
      <w:pPr>
        <w:autoSpaceDE w:val="0"/>
        <w:autoSpaceDN w:val="0"/>
        <w:spacing w:after="78" w:line="220" w:lineRule="exact"/>
      </w:pPr>
    </w:p>
    <w:p w14:paraId="129D3FDA" w14:textId="77777777" w:rsidR="000B482F" w:rsidRDefault="00000000">
      <w:pPr>
        <w:autoSpaceDE w:val="0"/>
        <w:autoSpaceDN w:val="0"/>
        <w:spacing w:before="60" w:after="0" w:line="264" w:lineRule="exact"/>
        <w:ind w:right="432"/>
      </w:pPr>
      <w:r>
        <w:t>amounts of data to identify anomalies and potential threats, providing early warning of impending attacks. They can also be used to automate security tasks, freeing up human resources to focus on more strategic initiatives.</w:t>
      </w:r>
    </w:p>
    <w:p w14:paraId="35A74CFC" w14:textId="77777777" w:rsidR="000B482F" w:rsidRDefault="00000000">
      <w:pPr>
        <w:autoSpaceDE w:val="0"/>
        <w:autoSpaceDN w:val="0"/>
        <w:spacing w:before="264" w:after="0" w:line="264" w:lineRule="exact"/>
      </w:pPr>
      <w:r>
        <w:t xml:space="preserve">The path to a more secure government data landscape is complex, requiring sustained investment in technology, training, and a shift in mindset. It’s not about building an impenetrable fortress – that's impossible. It’s about building a multi-layered defense that makes breaching the system sufficiently costly and difficult that it deters malicious actors. It’s about accepting that cyber threats are an ever-evolving challenge and adapting accordingly, continuously updating and improving security measures to stay ahead of the curve. The consequences of failure are too high to ignore. Protecting our </w:t>
        <w:br/>
        <w:t>national security, our economic stability, and the privacy of our citizens demands nothing less than a complete overhaul of our approach to cybersecurity. The stakes are higher than ever, and the time for action is now. The silence surrounding the vulnerability of systems like Iron Mountain is deafening and, frankly, unacceptable. We need transparency, accountability, and a dramatic improvement in cybersecurity infrastructure before it's too late.</w:t>
      </w:r>
    </w:p>
    <w:p w14:paraId="6E4141A0" w14:textId="77777777" w:rsidR="000B482F" w:rsidRDefault="000B482F">
      <w:pPr>
        <w:sectPr w:rsidR="000B482F">
          <w:pgSz w:w="8000" w:h="12000"/>
          <w:pgMar w:top="1440" w:right="1440" w:bottom="1440" w:left="1440" w:header="720" w:footer="720" w:gutter="0"/>
          <w:cols w:space="720"/>
          <w:docGrid w:linePitch="360"/>
        </w:sectPr>
      </w:pPr>
    </w:p>
    <w:p w14:paraId="587F8E69" w14:textId="77777777" w:rsidR="000B482F" w:rsidRDefault="000B482F">
      <w:pPr>
        <w:autoSpaceDE w:val="0"/>
        <w:autoSpaceDN w:val="0"/>
        <w:spacing w:after="224" w:line="220" w:lineRule="exact"/>
      </w:pPr>
    </w:p>
    <w:p w14:paraId="30873294" w14:textId="77777777" w:rsidR="000B482F" w:rsidRDefault="00000000">
      <w:pPr>
        <w:autoSpaceDE w:val="0"/>
        <w:autoSpaceDN w:val="0"/>
        <w:spacing w:after="0" w:line="330" w:lineRule="exact"/>
      </w:pPr>
      <w:r>
        <w:t>Leveraging Technology for Accountability</w:t>
      </w:r>
    </w:p>
    <w:p w14:paraId="4DAC28D6" w14:textId="77777777" w:rsidR="000B482F" w:rsidRDefault="00000000">
      <w:pPr>
        <w:autoSpaceDE w:val="0"/>
        <w:autoSpaceDN w:val="0"/>
        <w:spacing w:before="286" w:after="0" w:line="264" w:lineRule="exact"/>
        <w:ind w:right="144"/>
      </w:pPr>
      <w:r>
        <w:t xml:space="preserve">The previous discussion highlighted the critical need for enhanced cybersecurity in government agencies, particularly concerning the vulnerability of facilities like Iron Mountain. However, bolstering security is only one facet of the broader challenge: ensuring government accountability. Technology, when properly </w:t>
        <w:br/>
        <w:t>implemented, offers a potent tool for achieving this goal. The key lies in embracing transparency and leveraging technological advancements to create a system where wrongdoing is not only deterred but also readily detected and swiftly addressed.</w:t>
      </w:r>
    </w:p>
    <w:p w14:paraId="60A7881C" w14:textId="77777777" w:rsidR="000B482F" w:rsidRDefault="00000000">
      <w:pPr>
        <w:autoSpaceDE w:val="0"/>
        <w:autoSpaceDN w:val="0"/>
        <w:spacing w:before="264" w:after="0" w:line="264" w:lineRule="exact"/>
      </w:pPr>
      <w:r>
        <w:t xml:space="preserve">One of the most promising avenues for achieving greater </w:t>
        <w:br/>
        <w:t>accountability is through the widespread adoption of data analytics.</w:t>
      </w:r>
    </w:p>
    <w:p w14:paraId="161D895E" w14:textId="77777777" w:rsidR="000B482F" w:rsidRDefault="00000000">
      <w:pPr>
        <w:autoSpaceDE w:val="0"/>
        <w:autoSpaceDN w:val="0"/>
        <w:spacing w:before="58" w:after="0" w:line="264" w:lineRule="exact"/>
      </w:pPr>
      <w:r>
        <w:t>Government agencies collect an enormous amount of data—</w:t>
        <w:br/>
        <w:t>budgetary information, procurement records, personnel files, and countless other details. Traditionally, analyzing this data has been a laborious, time-consuming process, often relying on manual reviews with limited capacity for identifying patterns of misconduct.</w:t>
      </w:r>
    </w:p>
    <w:p w14:paraId="062BA3E8" w14:textId="77777777" w:rsidR="000B482F" w:rsidRDefault="00000000">
      <w:pPr>
        <w:autoSpaceDE w:val="0"/>
        <w:autoSpaceDN w:val="0"/>
        <w:spacing w:before="60" w:after="0" w:line="264" w:lineRule="exact"/>
      </w:pPr>
      <w:r>
        <w:t xml:space="preserve">Advanced data analytics tools, however, offer the potential to sift through vast datasets, identifying anomalies and potential red flags that might otherwise escape notice. For example, unusual spending patterns, sudden increases in procurement contracts awarded to specific vendors, or discrepancies between reported income and expenses could all be uncovered through sophisticated data </w:t>
        <w:br/>
        <w:t>analysis. This capacity to identify unusual patterns, even subtle ones, is a critical element in deterring and detecting government corruption. Imagine the power of using AI to compare bid proposals across different procurement processes, to look for evidence of collusion or preferential treatment, to analyze spending data against publicly available information, uncovering hidden connections or conflicts of interest. The possibilities are far-reaching, exceeding the limited capacity of human auditors.</w:t>
      </w:r>
    </w:p>
    <w:p w14:paraId="533BBD11" w14:textId="77777777" w:rsidR="000B482F" w:rsidRDefault="00000000">
      <w:pPr>
        <w:autoSpaceDE w:val="0"/>
        <w:autoSpaceDN w:val="0"/>
        <w:spacing w:before="264" w:after="0" w:line="264" w:lineRule="exact"/>
      </w:pPr>
      <w:r>
        <w:t>Furthermore, the use of data analytics isn't confined to identifying potential wrongdoing. It can also be used proactively to assess risk. By analyzing historical data, agencies can identify vulnerabilities and develop strategies to prevent corruption before it occurs. This might involve creating stricter guidelines for procurement</w:t>
      </w:r>
    </w:p>
    <w:p w14:paraId="35D12173" w14:textId="77777777" w:rsidR="000B482F" w:rsidRDefault="000B482F">
      <w:pPr>
        <w:sectPr w:rsidR="000B482F">
          <w:pgSz w:w="8000" w:h="12000"/>
          <w:pgMar w:top="1440" w:right="1440" w:bottom="1440" w:left="1440" w:header="720" w:footer="720" w:gutter="0"/>
          <w:cols w:space="720"/>
          <w:docGrid w:linePitch="360"/>
        </w:sectPr>
      </w:pPr>
    </w:p>
    <w:p w14:paraId="32FCFE50" w14:textId="77777777" w:rsidR="000B482F" w:rsidRDefault="000B482F">
      <w:pPr>
        <w:autoSpaceDE w:val="0"/>
        <w:autoSpaceDN w:val="0"/>
        <w:spacing w:after="78" w:line="220" w:lineRule="exact"/>
      </w:pPr>
    </w:p>
    <w:p w14:paraId="2EB50C1E" w14:textId="77777777" w:rsidR="000B482F" w:rsidRDefault="00000000">
      <w:pPr>
        <w:autoSpaceDE w:val="0"/>
        <w:autoSpaceDN w:val="0"/>
        <w:spacing w:before="60" w:after="0" w:line="264" w:lineRule="exact"/>
      </w:pPr>
      <w:r>
        <w:t xml:space="preserve">processes, enhancing internal controls, or implementing more robust oversight mechanisms. This proactive approach, fueled by data-driven insights, can significantly enhance the effectiveness of government operations. The predictive power of AI could analyze potential risks in future procurements based on patterns from previous years, leading to improved contract processes and reduced potential for malfeasance. It's a preventative medicine for </w:t>
        <w:br/>
        <w:t>government corruption.</w:t>
      </w:r>
    </w:p>
    <w:p w14:paraId="729EB88E" w14:textId="77777777" w:rsidR="000B482F" w:rsidRDefault="00000000">
      <w:pPr>
        <w:autoSpaceDE w:val="0"/>
        <w:autoSpaceDN w:val="0"/>
        <w:spacing w:before="264" w:after="0" w:line="264" w:lineRule="exact"/>
      </w:pPr>
      <w:r>
        <w:t xml:space="preserve">Another technology holding immense potential is blockchain </w:t>
        <w:br/>
        <w:t xml:space="preserve">technology. Its inherent transparency and immutability make it an ideal tool for tracking government funds and assets. By recording all financial transactions on a secure, decentralized ledger, blockchain can reduce the opportunity for embezzlement, fraud, and other financial malfeasance. Every transaction is recorded permanently, making it virtually impossible to alter or erase records. This </w:t>
        <w:br/>
        <w:t xml:space="preserve">transparent ledger serves as an auditable trail, significantly </w:t>
        <w:br/>
        <w:t>increasing the difficulty of covering up any illegal activity. The implications for combating wasteful spending, like the infamous Missouri cheese surplus scandal highlighted in earlier chapters, are significant. Every taxpayer dollar can be traced through a secure, transparent system, deterring misuse and improving oversight.</w:t>
      </w:r>
    </w:p>
    <w:p w14:paraId="4E1B21BC" w14:textId="77777777" w:rsidR="000B482F" w:rsidRDefault="00000000">
      <w:pPr>
        <w:autoSpaceDE w:val="0"/>
        <w:autoSpaceDN w:val="0"/>
        <w:spacing w:before="264" w:after="0" w:line="264" w:lineRule="exact"/>
      </w:pPr>
      <w:r>
        <w:t>Moreover, blockchain technology can also be used to enhance the security and integrity of voting systems. A blockchain-based voting system could provide a secure and auditable record of all votes cast, reducing the risk of fraud and manipulation. The transparency of the system would boost public confidence in the electoral process and contribute to a more equitable and legitimate democratic system. The integrity of elections is paramount in maintaining a functioning republic. A move toward blockchain-based voting would represent a significant step forward in ensuring the fairness and transparency of the electoral process, combating concerns about voter suppression or manipulation. This is a critical safeguard against undermining faith in the democratic process.</w:t>
      </w:r>
    </w:p>
    <w:p w14:paraId="01EA16C5" w14:textId="77777777" w:rsidR="000B482F" w:rsidRDefault="00000000">
      <w:pPr>
        <w:autoSpaceDE w:val="0"/>
        <w:autoSpaceDN w:val="0"/>
        <w:spacing w:before="264" w:after="0" w:line="264" w:lineRule="exact"/>
      </w:pPr>
      <w:r>
        <w:t>The implementation of these technological solutions, however, isn't without its challenges. Firstly, there is the issue of cost.</w:t>
      </w:r>
    </w:p>
    <w:p w14:paraId="0C784582" w14:textId="77777777" w:rsidR="000B482F" w:rsidRDefault="00000000">
      <w:pPr>
        <w:autoSpaceDE w:val="0"/>
        <w:autoSpaceDN w:val="0"/>
        <w:spacing w:before="60" w:after="0" w:line="264" w:lineRule="exact"/>
        <w:ind w:right="144"/>
      </w:pPr>
      <w:r>
        <w:t>Implementing advanced data analytics and blockchain systems can be expensive, requiring significant investment in infrastructure,</w:t>
      </w:r>
    </w:p>
    <w:p w14:paraId="7D0F39B5" w14:textId="77777777" w:rsidR="000B482F" w:rsidRDefault="000B482F">
      <w:pPr>
        <w:sectPr w:rsidR="000B482F">
          <w:pgSz w:w="8000" w:h="12000"/>
          <w:pgMar w:top="1440" w:right="1440" w:bottom="1440" w:left="1440" w:header="720" w:footer="720" w:gutter="0"/>
          <w:cols w:space="720"/>
          <w:docGrid w:linePitch="360"/>
        </w:sectPr>
      </w:pPr>
    </w:p>
    <w:p w14:paraId="4C25CF67" w14:textId="77777777" w:rsidR="000B482F" w:rsidRDefault="000B482F">
      <w:pPr>
        <w:autoSpaceDE w:val="0"/>
        <w:autoSpaceDN w:val="0"/>
        <w:spacing w:after="78" w:line="220" w:lineRule="exact"/>
      </w:pPr>
    </w:p>
    <w:p w14:paraId="61927A4F" w14:textId="77777777" w:rsidR="000B482F" w:rsidRDefault="00000000">
      <w:pPr>
        <w:autoSpaceDE w:val="0"/>
        <w:autoSpaceDN w:val="0"/>
        <w:spacing w:before="60" w:after="0" w:line="264" w:lineRule="exact"/>
      </w:pPr>
      <w:r>
        <w:t xml:space="preserve">training, and expertise. This is a problem especially pertinent for government agencies that often operate with limited budgets. Furthermore, there is the issue of data security. While blockchain and data analytics can enhance accountability, they also present new security risks. If these systems are compromised, the </w:t>
        <w:br/>
        <w:t>consequences could be devastating. It is essential, therefore, that appropriate security measures are in place to protect sensitive data.</w:t>
      </w:r>
    </w:p>
    <w:p w14:paraId="4B6B0503" w14:textId="77777777" w:rsidR="000B482F" w:rsidRDefault="00000000">
      <w:pPr>
        <w:autoSpaceDE w:val="0"/>
        <w:autoSpaceDN w:val="0"/>
        <w:spacing w:before="264" w:after="0" w:line="264" w:lineRule="exact"/>
      </w:pPr>
      <w:r>
        <w:t xml:space="preserve">Additionally, there's the potential for resistance from within </w:t>
        <w:br/>
        <w:t>government agencies. Existing systems and practices often obstruct the adoption of new technologies. Bureaucratic inertia and a lack of understanding of the benefits of these technologies can hinder implementation. Overcoming this resistance will require strong leadership, effective communication, and a clear demonstration of the value of these technological solutions. Training and support for government employees are crucial in this transition, alongside demonstrably efficient and improved procedures. The benefits of improved accountability need to be clearly articulated, and the advantages demonstrated through successful pilot programs. A gradual, well-planned approach can foster smoother adaptation.</w:t>
      </w:r>
    </w:p>
    <w:p w14:paraId="63AC1589" w14:textId="77777777" w:rsidR="000B482F" w:rsidRDefault="00000000">
      <w:pPr>
        <w:autoSpaceDE w:val="0"/>
        <w:autoSpaceDN w:val="0"/>
        <w:spacing w:before="264" w:after="0" w:line="264" w:lineRule="exact"/>
      </w:pPr>
      <w:r>
        <w:t>Finally, there's the issue of public perception. Some may view these technological solutions as an invasion of privacy. It's essential, therefore, to ensure that the implementation of these technologies respects privacy rights and complies with relevant regulations.</w:t>
      </w:r>
    </w:p>
    <w:p w14:paraId="5BC3139E" w14:textId="77777777" w:rsidR="000B482F" w:rsidRDefault="00000000">
      <w:pPr>
        <w:autoSpaceDE w:val="0"/>
        <w:autoSpaceDN w:val="0"/>
        <w:spacing w:before="58" w:after="0" w:line="264" w:lineRule="exact"/>
      </w:pPr>
      <w:r>
        <w:t xml:space="preserve">Transparency in how data is collected, used, and protected is critical to maintain public trust and acceptance. Open </w:t>
        <w:br/>
        <w:t>communication regarding data usage policies and strict adherence to privacy guidelines are essential. Concerns about potential abuses must be addressed openly and proactively.</w:t>
      </w:r>
    </w:p>
    <w:p w14:paraId="65D46EFC" w14:textId="77777777" w:rsidR="000B482F" w:rsidRDefault="00000000">
      <w:pPr>
        <w:autoSpaceDE w:val="0"/>
        <w:autoSpaceDN w:val="0"/>
        <w:spacing w:before="266" w:after="0" w:line="264" w:lineRule="exact"/>
      </w:pPr>
      <w:r>
        <w:t xml:space="preserve">Despite these challenges, the potential benefits of leveraging </w:t>
        <w:br/>
        <w:t xml:space="preserve">technology for government accountability are too significant to ignore. The use of data analytics, blockchain, and other emerging technologies can help create a more transparent, efficient, and accountable government, reducing corruption, improving public services, and strengthening democracy. This requires a multifaceted approach, encompassing technological advancements, robust </w:t>
        <w:br/>
        <w:t>cybersecurity measures, legislative reform, and a shift in cultural mindset within government. The journey towards greater</w:t>
      </w:r>
    </w:p>
    <w:p w14:paraId="21B2AA8A" w14:textId="77777777" w:rsidR="000B482F" w:rsidRDefault="000B482F">
      <w:pPr>
        <w:sectPr w:rsidR="000B482F">
          <w:pgSz w:w="8000" w:h="12000"/>
          <w:pgMar w:top="1440" w:right="1440" w:bottom="1440" w:left="1440" w:header="720" w:footer="720" w:gutter="0"/>
          <w:cols w:space="720"/>
          <w:docGrid w:linePitch="360"/>
        </w:sectPr>
      </w:pPr>
    </w:p>
    <w:p w14:paraId="5E4546AC" w14:textId="77777777" w:rsidR="000B482F" w:rsidRDefault="000B482F">
      <w:pPr>
        <w:autoSpaceDE w:val="0"/>
        <w:autoSpaceDN w:val="0"/>
        <w:spacing w:after="78" w:line="220" w:lineRule="exact"/>
      </w:pPr>
    </w:p>
    <w:p w14:paraId="22B52CD2" w14:textId="77777777" w:rsidR="000B482F" w:rsidRDefault="00000000">
      <w:pPr>
        <w:autoSpaceDE w:val="0"/>
        <w:autoSpaceDN w:val="0"/>
        <w:spacing w:before="60" w:after="0" w:line="264" w:lineRule="exact"/>
      </w:pPr>
      <w:r>
        <w:t xml:space="preserve">accountability will require sustained effort and collaboration among various stakeholders, but the potential rewards are well worth the undertaking. The fight for transparency and accountability is far from over, but the tools are available; the will to use them </w:t>
        <w:br/>
        <w:t>effectively is what remains to be seen. The stakes, as ever, are the very foundation of our democratic institutions. The question is not whether to embrace technological solutions, but how quickly and effectively they can be integrated into the fabric of government.</w:t>
      </w:r>
    </w:p>
    <w:p w14:paraId="1B854331" w14:textId="77777777" w:rsidR="000B482F" w:rsidRDefault="00000000">
      <w:pPr>
        <w:autoSpaceDE w:val="0"/>
        <w:autoSpaceDN w:val="0"/>
        <w:spacing w:before="60" w:after="0" w:line="264" w:lineRule="exact"/>
        <w:ind w:right="1008"/>
      </w:pPr>
      <w:r>
        <w:t>The path to a truly accountable government is paved with technology—it’s up to us to walk it.</w:t>
      </w:r>
    </w:p>
    <w:p w14:paraId="626F6C8A" w14:textId="77777777" w:rsidR="000B482F" w:rsidRDefault="000B482F">
      <w:pPr>
        <w:sectPr w:rsidR="000B482F">
          <w:pgSz w:w="8000" w:h="12000"/>
          <w:pgMar w:top="1440" w:right="1440" w:bottom="1440" w:left="1440" w:header="720" w:footer="720" w:gutter="0"/>
          <w:cols w:space="720"/>
          <w:docGrid w:linePitch="360"/>
        </w:sectPr>
      </w:pPr>
    </w:p>
    <w:p w14:paraId="67A3DDBF" w14:textId="77777777" w:rsidR="000B482F" w:rsidRDefault="000B482F">
      <w:pPr>
        <w:autoSpaceDE w:val="0"/>
        <w:autoSpaceDN w:val="0"/>
        <w:spacing w:after="224" w:line="220" w:lineRule="exact"/>
      </w:pPr>
    </w:p>
    <w:p w14:paraId="147ECCA5" w14:textId="77777777" w:rsidR="000B482F" w:rsidRDefault="00000000">
      <w:pPr>
        <w:autoSpaceDE w:val="0"/>
        <w:autoSpaceDN w:val="0"/>
        <w:spacing w:after="0" w:line="330" w:lineRule="exact"/>
      </w:pPr>
      <w:r>
        <w:t>Holding Politicians Accountable</w:t>
      </w:r>
    </w:p>
    <w:p w14:paraId="5F7D8AC4" w14:textId="77777777" w:rsidR="000B482F" w:rsidRDefault="00000000">
      <w:pPr>
        <w:autoSpaceDE w:val="0"/>
        <w:autoSpaceDN w:val="0"/>
        <w:spacing w:before="286" w:after="0" w:line="264" w:lineRule="exact"/>
      </w:pPr>
      <w:r>
        <w:t xml:space="preserve">The previous discussion focused on the technological tools available to enhance government transparency. But technology is only a means to an end; the ultimate goal remains holding politicians accountable. This requires a fundamental shift, not just in how we govern, but in how we, as citizens, engage with the political </w:t>
        <w:br/>
        <w:t>process. Passive acceptance of the status quo is no longer an option.</w:t>
      </w:r>
    </w:p>
    <w:p w14:paraId="6E415D36" w14:textId="77777777" w:rsidR="000B482F" w:rsidRDefault="00000000">
      <w:pPr>
        <w:autoSpaceDE w:val="0"/>
        <w:autoSpaceDN w:val="0"/>
        <w:spacing w:before="58" w:after="0" w:line="264" w:lineRule="exact"/>
        <w:ind w:right="864"/>
      </w:pPr>
      <w:r>
        <w:t>We must demand more from our elected officials – not just promises, but demonstrable results.</w:t>
      </w:r>
    </w:p>
    <w:p w14:paraId="5CA1E2EB" w14:textId="77777777" w:rsidR="000B482F" w:rsidRDefault="00000000">
      <w:pPr>
        <w:autoSpaceDE w:val="0"/>
        <w:autoSpaceDN w:val="0"/>
        <w:spacing w:before="264" w:after="0" w:line="264" w:lineRule="exact"/>
      </w:pPr>
      <w:r>
        <w:t xml:space="preserve">The problem isn’t merely a lack of technology; it's a lack of will. A culture of impunity has taken root in Washington, fostered by a political system that prioritizes partisan loyalty over principled action. The relentless pursuit of power, fueled by unchecked </w:t>
        <w:br/>
        <w:t xml:space="preserve">campaign contributions and shadowy lobbying groups, has created a climate of secrecy and self-preservation where accountability is treated as a nuisance, not a necessity. The infamous Missouri cheese scandal, a seemingly absurd example of government waste, serves as a potent microcosm of this larger issue. The sheer scale of the unnecessary expenditure, the blatant disregard for taxpayer funds, and the lack of serious consequences for those responsible, speaks volumes about the systemic problems inherent in our current </w:t>
        <w:br/>
        <w:t>political landscape.</w:t>
      </w:r>
    </w:p>
    <w:p w14:paraId="498B266A" w14:textId="77777777" w:rsidR="000B482F" w:rsidRDefault="00000000">
      <w:pPr>
        <w:autoSpaceDE w:val="0"/>
        <w:autoSpaceDN w:val="0"/>
        <w:spacing w:before="264" w:after="0" w:line="264" w:lineRule="exact"/>
      </w:pPr>
      <w:r>
        <w:t xml:space="preserve">Holding politicians accountable isn’t simply about punishing past misdeeds; it’s about preventing future ones. It requires a multi-pronged approach, one that combines investigative journalism, legal action, and most importantly, active citizen engagement. We need to move beyond the superficial spectacle of soundbites and </w:t>
        <w:br/>
        <w:t xml:space="preserve">campaign promises and demand substance. We must actively </w:t>
        <w:br/>
        <w:t>scrutinize the actions and decisions of our elected officials, holding them to the standards of transparency, honesty, and ethical conduct they so readily pledge during election campaigns.</w:t>
      </w:r>
    </w:p>
    <w:p w14:paraId="7A4D9090" w14:textId="77777777" w:rsidR="000B482F" w:rsidRDefault="00000000">
      <w:pPr>
        <w:autoSpaceDE w:val="0"/>
        <w:autoSpaceDN w:val="0"/>
        <w:spacing w:before="264" w:after="0" w:line="264" w:lineRule="exact"/>
        <w:ind w:right="720"/>
      </w:pPr>
      <w:r>
        <w:t>Investigative journalism plays a crucial role in this process. Independent journalists, free from political pressure, are the watchdogs of democracy, uncovering corruption and holding powerful individuals accountable. Their work is essential in</w:t>
      </w:r>
    </w:p>
    <w:p w14:paraId="0CAFDF46" w14:textId="77777777" w:rsidR="000B482F" w:rsidRDefault="000B482F">
      <w:pPr>
        <w:sectPr w:rsidR="000B482F">
          <w:pgSz w:w="8000" w:h="12000"/>
          <w:pgMar w:top="1440" w:right="1440" w:bottom="1440" w:left="1440" w:header="720" w:footer="720" w:gutter="0"/>
          <w:cols w:space="720"/>
          <w:docGrid w:linePitch="360"/>
        </w:sectPr>
      </w:pPr>
    </w:p>
    <w:p w14:paraId="521536C0" w14:textId="77777777" w:rsidR="000B482F" w:rsidRDefault="000B482F">
      <w:pPr>
        <w:autoSpaceDE w:val="0"/>
        <w:autoSpaceDN w:val="0"/>
        <w:spacing w:after="78" w:line="220" w:lineRule="exact"/>
      </w:pPr>
    </w:p>
    <w:p w14:paraId="12E2580B" w14:textId="77777777" w:rsidR="000B482F" w:rsidRDefault="00000000">
      <w:pPr>
        <w:autoSpaceDE w:val="0"/>
        <w:autoSpaceDN w:val="0"/>
        <w:spacing w:before="60" w:after="0" w:line="264" w:lineRule="exact"/>
      </w:pPr>
      <w:r>
        <w:t xml:space="preserve">exposing the truth, even when that truth is inconvenient or </w:t>
        <w:br/>
        <w:t xml:space="preserve">uncomfortable for those in power. We need to support and protect investigative journalism, recognizing its vital role in safeguarding our democratic institutions. The relentless pursuit of truth, often in the face of opposition and obfuscation, is the cornerstone of </w:t>
        <w:br/>
        <w:t xml:space="preserve">accountability. The exposure of scandals, from Watergate to the recent revelations surrounding campaign finance irregularities, demonstrates the critical role of investigative journalism in </w:t>
        <w:br/>
        <w:t>exposing the darker corners of the political system.</w:t>
      </w:r>
    </w:p>
    <w:p w14:paraId="10584DE1" w14:textId="77777777" w:rsidR="000B482F" w:rsidRDefault="00000000">
      <w:pPr>
        <w:autoSpaceDE w:val="0"/>
        <w:autoSpaceDN w:val="0"/>
        <w:spacing w:before="264" w:after="0" w:line="264" w:lineRule="exact"/>
      </w:pPr>
      <w:r>
        <w:t>However, investigative journalism alone isn't enough. Legal action is also necessary to hold politicians accountable for their actions. When politicians violate the law, they must face the consequences, regardless of their position or influence. This requires a robust and independent judiciary, free from political interference.</w:t>
      </w:r>
    </w:p>
    <w:p w14:paraId="26B066D7" w14:textId="77777777" w:rsidR="000B482F" w:rsidRDefault="00000000">
      <w:pPr>
        <w:autoSpaceDE w:val="0"/>
        <w:autoSpaceDN w:val="0"/>
        <w:spacing w:before="60" w:after="0" w:line="264" w:lineRule="exact"/>
      </w:pPr>
      <w:r>
        <w:t>Unfortunately, the erosion of public trust in institutions, including the judiciary, undermines the effectiveness of legal recourse. The perception of bias, either real or perceived, can severely limit the impact of legal action, even in the face of clear wrongdoing. Restoring faith in the judicial system is essential for upholding the rule of law and ensuring the accountability of political figures.</w:t>
      </w:r>
    </w:p>
    <w:p w14:paraId="5865FF20" w14:textId="77777777" w:rsidR="000B482F" w:rsidRDefault="00000000">
      <w:pPr>
        <w:autoSpaceDE w:val="0"/>
        <w:autoSpaceDN w:val="0"/>
        <w:spacing w:before="264" w:after="0" w:line="264" w:lineRule="exact"/>
      </w:pPr>
      <w:r>
        <w:t>But perhaps the most critical element in this equation is active citizen engagement. We, the citizens, are the ultimate arbiters of accountability. We must hold our elected officials responsible for their actions and demand transparency and ethical behavior. This requires a shift in our mindset, away from passive acceptance and towards proactive participation. We need to be informed, engaged, and willing to hold our leaders accountable, not just at the ballot box, but throughout their terms in office.</w:t>
      </w:r>
    </w:p>
    <w:p w14:paraId="5BF9513B" w14:textId="77777777" w:rsidR="000B482F" w:rsidRDefault="00000000">
      <w:pPr>
        <w:autoSpaceDE w:val="0"/>
        <w:autoSpaceDN w:val="0"/>
        <w:spacing w:before="266" w:after="0" w:line="264" w:lineRule="exact"/>
      </w:pPr>
      <w:r>
        <w:t xml:space="preserve">This engagement takes many forms. It can involve contacting our elected officials, attending town hall meetings, participating in protests, and supporting organizations dedicated to government transparency and accountability. It also means critically evaluating the information we consume, distinguishing between credible sources and partisan propaganda. The proliferation of </w:t>
        <w:br/>
        <w:t>misinformation and disinformation poses a significant threat to our ability to hold our leaders accountable. The ability to discern fact from fiction is a critical skill in today's information landscape.</w:t>
      </w:r>
    </w:p>
    <w:p w14:paraId="06AE1FC6" w14:textId="77777777" w:rsidR="000B482F" w:rsidRDefault="000B482F">
      <w:pPr>
        <w:sectPr w:rsidR="000B482F">
          <w:pgSz w:w="8000" w:h="12000"/>
          <w:pgMar w:top="1440" w:right="1440" w:bottom="1440" w:left="1440" w:header="720" w:footer="720" w:gutter="0"/>
          <w:cols w:space="720"/>
          <w:docGrid w:linePitch="360"/>
        </w:sectPr>
      </w:pPr>
    </w:p>
    <w:p w14:paraId="6105B283" w14:textId="77777777" w:rsidR="000B482F" w:rsidRDefault="000B482F">
      <w:pPr>
        <w:autoSpaceDE w:val="0"/>
        <w:autoSpaceDN w:val="0"/>
        <w:spacing w:after="210" w:line="220" w:lineRule="exact"/>
      </w:pPr>
    </w:p>
    <w:p w14:paraId="329E45A6" w14:textId="77777777" w:rsidR="000B482F" w:rsidRDefault="00000000">
      <w:pPr>
        <w:autoSpaceDE w:val="0"/>
        <w:autoSpaceDN w:val="0"/>
        <w:spacing w:before="60" w:after="0" w:line="264" w:lineRule="exact"/>
      </w:pPr>
      <w:r>
        <w:t>We need to demand transparency in government spending, ensuring that taxpayer dollars are used efficiently and effectively. We need to demand an end to the revolving door between government and industry, which allows special interests to exert undue influence on policy decisions. We need to push for campaign finance reform, reducing the influence of money in politics and leveling the playing field for candidates. These are not merely political slogans; they are fundamental principles that underpin a healthy and functioning democracy. They represent the tangible steps required to translate abstract notions of accountability into real-world reforms.</w:t>
      </w:r>
    </w:p>
    <w:p w14:paraId="7CE2C705" w14:textId="77777777" w:rsidR="000B482F" w:rsidRDefault="00000000">
      <w:pPr>
        <w:autoSpaceDE w:val="0"/>
        <w:autoSpaceDN w:val="0"/>
        <w:spacing w:before="264" w:after="0" w:line="264" w:lineRule="exact"/>
        <w:ind w:right="144"/>
      </w:pPr>
      <w:r>
        <w:t>Furthermore, we need to engage with the legislative process, advocating for reforms that strengthen government accountability.</w:t>
      </w:r>
    </w:p>
    <w:p w14:paraId="22FA033A" w14:textId="77777777" w:rsidR="000B482F" w:rsidRDefault="00000000">
      <w:pPr>
        <w:autoSpaceDE w:val="0"/>
        <w:autoSpaceDN w:val="0"/>
        <w:spacing w:before="60" w:after="0" w:line="264" w:lineRule="exact"/>
        <w:ind w:right="288"/>
      </w:pPr>
      <w:r>
        <w:t xml:space="preserve">This can involve lobbying for legislation that enhances </w:t>
        <w:br/>
        <w:t xml:space="preserve">transparency, strengthens ethics rules, and provides for stronger enforcement mechanisms. The fight for accountability is a </w:t>
        <w:br/>
        <w:t>continuous battle, requiring constant vigilance and unwavering commitment. It’s a process of incremental change, building upon small victories to achieve larger objectives.</w:t>
      </w:r>
    </w:p>
    <w:p w14:paraId="6C5A9E03" w14:textId="77777777" w:rsidR="000B482F" w:rsidRDefault="00000000">
      <w:pPr>
        <w:autoSpaceDE w:val="0"/>
        <w:autoSpaceDN w:val="0"/>
        <w:spacing w:before="264" w:after="0" w:line="264" w:lineRule="exact"/>
      </w:pPr>
      <w:r>
        <w:t xml:space="preserve">The fight for accountability is not just a battle for good governance; it’s a battle for the soul of our nation. It’s a battle for the </w:t>
        <w:br/>
        <w:t xml:space="preserve">preservation of democracy itself. The issues at stake are not </w:t>
        <w:br/>
        <w:t xml:space="preserve">abstract; they affect our lives, our communities, and the future of our nation. The careless mismanagement of taxpayer funds, the erosion of public trust, and the unchecked influence of special interests – these are not merely inconveniences; they are </w:t>
        <w:br/>
        <w:t>fundamental threats to the very fabric of our democracy.</w:t>
      </w:r>
    </w:p>
    <w:p w14:paraId="6B6CC00A" w14:textId="77777777" w:rsidR="000B482F" w:rsidRDefault="00000000">
      <w:pPr>
        <w:autoSpaceDE w:val="0"/>
        <w:autoSpaceDN w:val="0"/>
        <w:spacing w:before="264" w:after="0" w:line="264" w:lineRule="exact"/>
      </w:pPr>
      <w:r>
        <w:t xml:space="preserve">The road to accountability is paved with perseverance, informed engagement, and a commitment to the principles of transparency and ethical conduct. It requires a concerted effort from all </w:t>
        <w:br/>
        <w:t xml:space="preserve">stakeholders, from journalists and activists to citizens and </w:t>
        <w:br/>
        <w:t>policymakers. It demands a cultural shift, away from cynicism and apathy and towards a renewed commitment to civic participation and democratic ideals. The challenge is significant, but the stakes are too high to ignore. The future of our democracy depends on our collective willingness to hold our leaders accountable and demand the transparency and ethical behavior they promised. The time for</w:t>
      </w:r>
    </w:p>
    <w:p w14:paraId="46102FA7" w14:textId="77777777" w:rsidR="000B482F" w:rsidRDefault="000B482F">
      <w:pPr>
        <w:sectPr w:rsidR="000B482F">
          <w:pgSz w:w="8000" w:h="12000"/>
          <w:pgMar w:top="1440" w:right="1440" w:bottom="1440" w:left="1440" w:header="720" w:footer="720" w:gutter="0"/>
          <w:cols w:space="720"/>
          <w:docGrid w:linePitch="360"/>
        </w:sectPr>
      </w:pPr>
    </w:p>
    <w:p w14:paraId="7600E26C" w14:textId="77777777" w:rsidR="000B482F" w:rsidRDefault="000B482F">
      <w:pPr>
        <w:autoSpaceDE w:val="0"/>
        <w:autoSpaceDN w:val="0"/>
        <w:spacing w:after="78" w:line="220" w:lineRule="exact"/>
      </w:pPr>
    </w:p>
    <w:p w14:paraId="1AFB3163" w14:textId="77777777" w:rsidR="000B482F" w:rsidRDefault="00000000">
      <w:pPr>
        <w:autoSpaceDE w:val="0"/>
        <w:autoSpaceDN w:val="0"/>
        <w:spacing w:before="60" w:after="0" w:line="264" w:lineRule="exact"/>
      </w:pPr>
      <w:r>
        <w:t>complacency is over. The time for action is now. Let us rise to the occasion and ensure that the principles of accountability are not merely aspirational ideals, but the bedrock of our governance. The responsibility lies not just with our leaders, but with each and every one of us.</w:t>
      </w:r>
    </w:p>
    <w:p w14:paraId="31A26906" w14:textId="77777777" w:rsidR="000B482F" w:rsidRDefault="000B482F">
      <w:pPr>
        <w:sectPr w:rsidR="000B482F">
          <w:pgSz w:w="8000" w:h="12000"/>
          <w:pgMar w:top="1440" w:right="1440" w:bottom="1440" w:left="1440" w:header="720" w:footer="720" w:gutter="0"/>
          <w:cols w:space="720"/>
          <w:docGrid w:linePitch="360"/>
        </w:sectPr>
      </w:pPr>
    </w:p>
    <w:p w14:paraId="3EA3DEA6" w14:textId="77777777" w:rsidR="000B482F" w:rsidRDefault="000B482F">
      <w:pPr>
        <w:autoSpaceDE w:val="0"/>
        <w:autoSpaceDN w:val="0"/>
        <w:spacing w:after="224" w:line="220" w:lineRule="exact"/>
      </w:pPr>
    </w:p>
    <w:p w14:paraId="2FA16D7B" w14:textId="77777777" w:rsidR="000B482F" w:rsidRDefault="00000000">
      <w:pPr>
        <w:autoSpaceDE w:val="0"/>
        <w:autoSpaceDN w:val="0"/>
        <w:spacing w:after="0" w:line="330" w:lineRule="exact"/>
      </w:pPr>
      <w:r>
        <w:t>Supporting Investigative Journalism</w:t>
      </w:r>
    </w:p>
    <w:p w14:paraId="5EF1E617" w14:textId="77777777" w:rsidR="000B482F" w:rsidRDefault="00000000">
      <w:pPr>
        <w:autoSpaceDE w:val="0"/>
        <w:autoSpaceDN w:val="0"/>
        <w:spacing w:before="286" w:after="0" w:line="264" w:lineRule="exact"/>
      </w:pPr>
      <w:r>
        <w:t xml:space="preserve">The fight for transparency and accountability hinges on the </w:t>
        <w:br/>
        <w:t xml:space="preserve">unwavering support of investigative journalism. It’s easy to dismiss inconvenient truths, to label whistleblowers as disgruntled </w:t>
        <w:br/>
        <w:t xml:space="preserve">employees, or to chalk up evidence of corruption as mere political maneuvering. But the consequences of ignoring these warnings, of turning a blind eye to the machinations of power, are far-reaching and potentially devastating. The very foundations of our </w:t>
        <w:br/>
        <w:t xml:space="preserve">democracy, built on the principles of transparency and </w:t>
        <w:br/>
        <w:t>accountability, crumble under the weight of unchecked corruption.</w:t>
      </w:r>
    </w:p>
    <w:p w14:paraId="0114FB78" w14:textId="77777777" w:rsidR="000B482F" w:rsidRDefault="00000000">
      <w:pPr>
        <w:autoSpaceDE w:val="0"/>
        <w:autoSpaceDN w:val="0"/>
        <w:spacing w:before="264" w:after="0" w:line="264" w:lineRule="exact"/>
      </w:pPr>
      <w:r>
        <w:t xml:space="preserve">Investigative journalists are the unsung heroes of this battle. They are the ones who delve into the murky depths of government </w:t>
        <w:br/>
        <w:t xml:space="preserve">operations, sifting through mountains of documents, interviewing reluctant witnesses, and piecing together complex narratives to expose the truth. Their work is often tedious, thankless, and fraught with risk. They face intimidation, legal challenges, and even </w:t>
        <w:br/>
        <w:t>physical threats from those they expose. Yet, they persist, driven by a commitment to truth and a belief in the power of accountability.</w:t>
      </w:r>
    </w:p>
    <w:p w14:paraId="1CFFC86B" w14:textId="77777777" w:rsidR="000B482F" w:rsidRDefault="00000000">
      <w:pPr>
        <w:autoSpaceDE w:val="0"/>
        <w:autoSpaceDN w:val="0"/>
        <w:spacing w:before="264" w:after="0" w:line="264" w:lineRule="exact"/>
        <w:ind w:right="144"/>
      </w:pPr>
      <w:r>
        <w:t xml:space="preserve">Consider the recent exposés on government waste. The Missouri cheese scandal, while seemingly trivial on the surface, serves as a potent symbol of larger systemic failures. The sheer volume of taxpayer money wasted on storing surplus cheese is staggering, highlighting a profound lack of oversight and responsibility within the government. While the details might seem absurd, the </w:t>
        <w:br/>
        <w:t xml:space="preserve">implications are anything but. This blatant disregard for taxpayer funds is a symptom of a much deeper malaise—a culture of </w:t>
        <w:br/>
        <w:t>impunity that allows corruption to fester.</w:t>
      </w:r>
    </w:p>
    <w:p w14:paraId="1BB86F97" w14:textId="77777777" w:rsidR="000B482F" w:rsidRDefault="00000000">
      <w:pPr>
        <w:autoSpaceDE w:val="0"/>
        <w:autoSpaceDN w:val="0"/>
        <w:spacing w:before="264" w:after="0" w:line="264" w:lineRule="exact"/>
      </w:pPr>
      <w:r>
        <w:t xml:space="preserve">And it’s not just government waste; investigative journalism is vital in uncovering much graver offenses. Consider the potential for misuse of information stored in facilities like Iron Mountain. The sheer volume of sensitive data held within these secure locations represents a tempting target for those seeking to exploit or </w:t>
        <w:br/>
        <w:t xml:space="preserve">manipulate the system. The potential for misuse, for the </w:t>
        <w:br/>
        <w:t>manipulation of data to influence elections or to advance personal agendas, is a frightening prospect. Investigative journalists are on</w:t>
      </w:r>
    </w:p>
    <w:p w14:paraId="0D9DB41C" w14:textId="77777777" w:rsidR="000B482F" w:rsidRDefault="000B482F">
      <w:pPr>
        <w:sectPr w:rsidR="000B482F">
          <w:pgSz w:w="8000" w:h="12000"/>
          <w:pgMar w:top="1440" w:right="1440" w:bottom="1440" w:left="1440" w:header="720" w:footer="720" w:gutter="0"/>
          <w:cols w:space="720"/>
          <w:docGrid w:linePitch="360"/>
        </w:sectPr>
      </w:pPr>
    </w:p>
    <w:p w14:paraId="7613537F" w14:textId="77777777" w:rsidR="000B482F" w:rsidRDefault="000B482F">
      <w:pPr>
        <w:autoSpaceDE w:val="0"/>
        <w:autoSpaceDN w:val="0"/>
        <w:spacing w:after="78" w:line="220" w:lineRule="exact"/>
      </w:pPr>
    </w:p>
    <w:p w14:paraId="5E7735F8" w14:textId="77777777" w:rsidR="000B482F" w:rsidRDefault="00000000">
      <w:pPr>
        <w:autoSpaceDE w:val="0"/>
        <w:autoSpaceDN w:val="0"/>
        <w:spacing w:before="60" w:after="0" w:line="264" w:lineRule="exact"/>
      </w:pPr>
      <w:r>
        <w:t>the front lines, working tirelessly to uncover any potential instances of such abuse.</w:t>
      </w:r>
    </w:p>
    <w:p w14:paraId="1E5E52DF" w14:textId="77777777" w:rsidR="000B482F" w:rsidRDefault="00000000">
      <w:pPr>
        <w:autoSpaceDE w:val="0"/>
        <w:autoSpaceDN w:val="0"/>
        <w:spacing w:before="264" w:after="0" w:line="264" w:lineRule="exact"/>
      </w:pPr>
      <w:r>
        <w:t xml:space="preserve">But investigative journalism, despite its critical importance, is often underfunded and understaffed. Many outlets are struggling </w:t>
        <w:br/>
        <w:t xml:space="preserve">financially, leading to cutbacks in investigative reporting, or worse, the closure of investigative units altogether. This weakens our collective ability to hold power accountable. The erosion of </w:t>
        <w:br/>
        <w:t xml:space="preserve">investigative journalism is a direct attack on our democratic </w:t>
        <w:br/>
        <w:t>institutions. We need to recognize the vital role they play and actively support their work.</w:t>
      </w:r>
    </w:p>
    <w:p w14:paraId="239DFE72" w14:textId="77777777" w:rsidR="000B482F" w:rsidRDefault="00000000">
      <w:pPr>
        <w:autoSpaceDE w:val="0"/>
        <w:autoSpaceDN w:val="0"/>
        <w:spacing w:before="264" w:after="0" w:line="264" w:lineRule="exact"/>
        <w:ind w:right="144"/>
      </w:pPr>
      <w:r>
        <w:t xml:space="preserve">Supporting investigative journalism is not merely a matter of donating to news organizations; it's a matter of actively engaging with their work. It means reading their reports, sharing their findings on social media, and holding them accountable for their own actions. A free press is a critical cornerstone of a free society, but even a free press can falter. We must be diligent in evaluating the quality and objectivity of the journalism we consume. This includes being critical of biases, both overt and subtle, and </w:t>
        <w:br/>
        <w:t>demanding transparency in their reporting methods.</w:t>
      </w:r>
    </w:p>
    <w:p w14:paraId="7F370F30" w14:textId="77777777" w:rsidR="000B482F" w:rsidRDefault="00000000">
      <w:pPr>
        <w:autoSpaceDE w:val="0"/>
        <w:autoSpaceDN w:val="0"/>
        <w:spacing w:before="264" w:after="0" w:line="264" w:lineRule="exact"/>
      </w:pPr>
      <w:r>
        <w:t xml:space="preserve">The challenge lies not just in supporting existing investigative journalism, but also in fostering the next generation of investigative reporters. We need to support educational initiatives that promote investigative journalism as a career path, encouraging young </w:t>
        <w:br/>
        <w:t xml:space="preserve">journalists to pursue this vital work. This means investing in </w:t>
        <w:br/>
        <w:t>journalism schools, providing scholarships and grants, and creating opportunities for mentorship and training.</w:t>
      </w:r>
    </w:p>
    <w:p w14:paraId="7E4E91FB" w14:textId="77777777" w:rsidR="000B482F" w:rsidRDefault="00000000">
      <w:pPr>
        <w:autoSpaceDE w:val="0"/>
        <w:autoSpaceDN w:val="0"/>
        <w:spacing w:before="264" w:after="0" w:line="264" w:lineRule="exact"/>
      </w:pPr>
      <w:r>
        <w:t xml:space="preserve">Furthermore, we need to protect investigative journalists from harassment and legal attacks. The chilling effect of legal threats and intimidation tactics has a direct impact on the ability of journalists to do their work. Legislation is needed to shield whistleblowers and journalists from retaliatory actions, safeguarding their ability to expose corruption without fear of reprisal. Legal protections are crucial, ensuring journalists can operate freely and without </w:t>
        <w:br/>
        <w:t>intimidation. The cost of silence is far too high.</w:t>
      </w:r>
    </w:p>
    <w:p w14:paraId="2743399B" w14:textId="77777777" w:rsidR="000B482F" w:rsidRDefault="00000000">
      <w:pPr>
        <w:autoSpaceDE w:val="0"/>
        <w:autoSpaceDN w:val="0"/>
        <w:spacing w:before="204" w:after="0" w:line="324" w:lineRule="exact"/>
      </w:pPr>
      <w:r>
        <w:t>The battle for accountability is an ongoing struggle, a never-ending</w:t>
      </w:r>
    </w:p>
    <w:p w14:paraId="5905A6AE" w14:textId="77777777" w:rsidR="000B482F" w:rsidRDefault="000B482F">
      <w:pPr>
        <w:sectPr w:rsidR="000B482F">
          <w:pgSz w:w="8000" w:h="12000"/>
          <w:pgMar w:top="1440" w:right="1440" w:bottom="1440" w:left="1440" w:header="720" w:footer="720" w:gutter="0"/>
          <w:cols w:space="720"/>
          <w:docGrid w:linePitch="360"/>
        </w:sectPr>
      </w:pPr>
    </w:p>
    <w:p w14:paraId="48D843F7" w14:textId="77777777" w:rsidR="000B482F" w:rsidRDefault="000B482F">
      <w:pPr>
        <w:autoSpaceDE w:val="0"/>
        <w:autoSpaceDN w:val="0"/>
        <w:spacing w:after="78" w:line="220" w:lineRule="exact"/>
      </w:pPr>
    </w:p>
    <w:p w14:paraId="2BB44402" w14:textId="77777777" w:rsidR="000B482F" w:rsidRDefault="00000000">
      <w:pPr>
        <w:autoSpaceDE w:val="0"/>
        <w:autoSpaceDN w:val="0"/>
        <w:spacing w:before="60" w:after="0" w:line="264" w:lineRule="exact"/>
      </w:pPr>
      <w:r>
        <w:t xml:space="preserve">quest for truth and transparency. It's a fight against apathy, against complacency, and against the forces that seek to maintain the status quo. But the stakes are too high to surrender. The future of our democracy rests on our ability to hold those in power accountable for their actions, and investigative journalism is the crucial </w:t>
        <w:br/>
        <w:t>mechanism by which this accountability is achieved.</w:t>
      </w:r>
    </w:p>
    <w:p w14:paraId="3DA1BC12" w14:textId="77777777" w:rsidR="000B482F" w:rsidRDefault="00000000">
      <w:pPr>
        <w:autoSpaceDE w:val="0"/>
        <w:autoSpaceDN w:val="0"/>
        <w:spacing w:before="264" w:after="0" w:line="264" w:lineRule="exact"/>
      </w:pPr>
      <w:r>
        <w:t xml:space="preserve">Therefore, supporting investigative journalism is not just a civic duty; it's an investment in the future. It's an investment in a fairer, more transparent, and more accountable society. It's an investment in the very principles that underpin our democracy. It requires a concerted effort from all of us – readers, citizens, and policymakers alike – to ensure that this essential pillar of our society remains strong and vibrant. The time for complacency is over. The time for action is now. Let us actively support and defend the vital work of investigative journalists, safeguarding their ability to expose the truth and hold those in power accountable. Only then can we truly hope to build a more just and equitable society. The future of our nation depends on it. Ignoring the crucial role of a free and fiercely independent press is, in itself, a betrayal of the very principles our nation was founded upon. We must stand firm, supporting and encouraging these brave individuals who fight on our behalf, in the pursuit of truth, justice, and accountability. The silence of the many is the weapon of the few; let us break that silence with the </w:t>
        <w:br/>
        <w:t>resounding voice of a truly informed and engaged citizenry.</w:t>
      </w:r>
    </w:p>
    <w:p w14:paraId="00B8D2FD" w14:textId="77777777" w:rsidR="000B482F" w:rsidRDefault="000B482F">
      <w:pPr>
        <w:sectPr w:rsidR="000B482F">
          <w:pgSz w:w="8000" w:h="12000"/>
          <w:pgMar w:top="1440" w:right="1440" w:bottom="1440" w:left="1440" w:header="720" w:footer="720" w:gutter="0"/>
          <w:cols w:space="720"/>
          <w:docGrid w:linePitch="360"/>
        </w:sectPr>
      </w:pPr>
    </w:p>
    <w:p w14:paraId="4D82DC39" w14:textId="77777777" w:rsidR="000B482F" w:rsidRDefault="000B482F">
      <w:pPr>
        <w:autoSpaceDE w:val="0"/>
        <w:autoSpaceDN w:val="0"/>
        <w:spacing w:after="224" w:line="220" w:lineRule="exact"/>
      </w:pPr>
    </w:p>
    <w:p w14:paraId="304745E9" w14:textId="77777777" w:rsidR="000B482F" w:rsidRDefault="00000000">
      <w:pPr>
        <w:autoSpaceDE w:val="0"/>
        <w:autoSpaceDN w:val="0"/>
        <w:spacing w:after="0" w:line="330" w:lineRule="exact"/>
      </w:pPr>
      <w:r>
        <w:t>Engaging in Civic Discourse</w:t>
      </w:r>
    </w:p>
    <w:p w14:paraId="3951BA5C" w14:textId="77777777" w:rsidR="000B482F" w:rsidRDefault="00000000">
      <w:pPr>
        <w:autoSpaceDE w:val="0"/>
        <w:autoSpaceDN w:val="0"/>
        <w:spacing w:before="286" w:after="0" w:line="264" w:lineRule="exact"/>
        <w:ind w:right="288"/>
      </w:pPr>
      <w:r>
        <w:t xml:space="preserve">The fight for truth, as we’ve seen, is a relentless pursuit, a battle waged not just in the shadows of clandestine government </w:t>
        <w:br/>
        <w:t>operations, but also in the bright light of public discourse. The exposés, the leaked documents, the courageous whistleblowers –these are but weapons in a larger war, a war for the hearts and minds of the citizenry. And that war is won not just through investigation, but through engagement. Apathy is the enemy's greatest ally; informed, passionate engagement is our strongest weapon.</w:t>
      </w:r>
    </w:p>
    <w:p w14:paraId="0F67368A" w14:textId="77777777" w:rsidR="000B482F" w:rsidRDefault="00000000">
      <w:pPr>
        <w:autoSpaceDE w:val="0"/>
        <w:autoSpaceDN w:val="0"/>
        <w:spacing w:before="264" w:after="0" w:line="264" w:lineRule="exact"/>
      </w:pPr>
      <w:r>
        <w:t xml:space="preserve">This isn’t a call to mindless outrage, to the echo chambers of social media where nuance is sacrificed at the altar of immediate </w:t>
        <w:br/>
        <w:t xml:space="preserve">gratification. No, this is a call to reasoned debate, to the thoughtful consideration of opposing viewpoints, even those we find </w:t>
        <w:br/>
        <w:t>abhorrent. The ability to engage in respectful, civil discourse, to listen with genuine intent to understand perspectives that challenge our own, is a critical skill, a necessary element in the fight for accountability and transparency.</w:t>
      </w:r>
    </w:p>
    <w:p w14:paraId="05A3FAD1" w14:textId="77777777" w:rsidR="000B482F" w:rsidRDefault="00000000">
      <w:pPr>
        <w:autoSpaceDE w:val="0"/>
        <w:autoSpaceDN w:val="0"/>
        <w:spacing w:before="264" w:after="0" w:line="264" w:lineRule="exact"/>
      </w:pPr>
      <w:r>
        <w:t>The current political climate, fractured and polarized, often feels resistant to such reasoned dialogue. But that resistance is precisely why it's so vitally important. The easy path is to retreat into our own ideological bubbles, to surround ourselves only with those who reinforce our pre-existing beliefs. That path, however, leads only to further division and deeper societal cleavages. It breeds mistrust, animosity, and ultimately, inaction.</w:t>
      </w:r>
    </w:p>
    <w:p w14:paraId="7ED9DD9E" w14:textId="77777777" w:rsidR="000B482F" w:rsidRDefault="00000000">
      <w:pPr>
        <w:autoSpaceDE w:val="0"/>
        <w:autoSpaceDN w:val="0"/>
        <w:spacing w:before="264" w:after="0" w:line="264" w:lineRule="exact"/>
      </w:pPr>
      <w:r>
        <w:t>Instead, we must actively seek out opportunities for constructive engagement. This means engaging with those who hold opposing views, not with the intention of "winning" an argument, but with the goal of understanding their perspective. It means listening more than we speak, asking clarifying questions, and seeking common ground where possible. Genuine dialogue, even with those we vehemently disagree with, can be surprisingly illuminating. It can reveal unexpected areas of agreement, and highlight the underlying assumptions and biases that shape our own thinking.</w:t>
      </w:r>
    </w:p>
    <w:p w14:paraId="0717F15C" w14:textId="77777777" w:rsidR="000B482F" w:rsidRDefault="000B482F">
      <w:pPr>
        <w:sectPr w:rsidR="000B482F">
          <w:pgSz w:w="8000" w:h="12000"/>
          <w:pgMar w:top="1440" w:right="1440" w:bottom="1440" w:left="1440" w:header="720" w:footer="720" w:gutter="0"/>
          <w:cols w:space="720"/>
          <w:docGrid w:linePitch="360"/>
        </w:sectPr>
      </w:pPr>
    </w:p>
    <w:p w14:paraId="3C930CBF" w14:textId="77777777" w:rsidR="000B482F" w:rsidRDefault="000B482F">
      <w:pPr>
        <w:autoSpaceDE w:val="0"/>
        <w:autoSpaceDN w:val="0"/>
        <w:spacing w:after="78" w:line="220" w:lineRule="exact"/>
      </w:pPr>
    </w:p>
    <w:p w14:paraId="705CC94F" w14:textId="77777777" w:rsidR="000B482F" w:rsidRDefault="00000000">
      <w:pPr>
        <w:autoSpaceDE w:val="0"/>
        <w:autoSpaceDN w:val="0"/>
        <w:spacing w:before="60" w:after="0" w:line="264" w:lineRule="exact"/>
      </w:pPr>
      <w:r>
        <w:t xml:space="preserve">This process of engaged listening and thoughtful response is not merely a matter of politeness; it’s a crucial component of effective civic participation. We cannot hope to build a more just and </w:t>
        <w:br/>
        <w:t xml:space="preserve">equitable society if we refuse to engage in meaningful dialogue with those who hold differing viewpoints. True progress requires </w:t>
        <w:br/>
        <w:t>understanding, compromise, and a willingness to find common cause.</w:t>
      </w:r>
    </w:p>
    <w:p w14:paraId="32A3D84E" w14:textId="77777777" w:rsidR="000B482F" w:rsidRDefault="00000000">
      <w:pPr>
        <w:autoSpaceDE w:val="0"/>
        <w:autoSpaceDN w:val="0"/>
        <w:spacing w:before="264" w:after="0" w:line="264" w:lineRule="exact"/>
      </w:pPr>
      <w:r>
        <w:t xml:space="preserve">Consider the debate surrounding immigration, a contentious issue with significant economic and social ramifications. The narratives surrounding immigration are often deeply entrenched, laden with emotion and fueled by misinformation. Those who advocate for stricter immigration controls often point to national security </w:t>
        <w:br/>
        <w:t xml:space="preserve">concerns, the strain on social services, and the potential for wage depression. Those who champion more open borders frequently cite humanitarian concerns, the economic contributions of immigrants, and the enriching cultural diversity they bring. These are not </w:t>
        <w:br/>
        <w:t>mutually exclusive viewpoints, and neither is inherently "right" or "wrong".</w:t>
      </w:r>
    </w:p>
    <w:p w14:paraId="52AE04DF" w14:textId="77777777" w:rsidR="000B482F" w:rsidRDefault="00000000">
      <w:pPr>
        <w:autoSpaceDE w:val="0"/>
        <w:autoSpaceDN w:val="0"/>
        <w:spacing w:before="264" w:after="0" w:line="264" w:lineRule="exact"/>
      </w:pPr>
      <w:r>
        <w:t>Constructive engagement requires us to approach these complex issues with an open mind, to acknowledge the validity of some of the concerns expressed on both sides, and to seek solutions that address the legitimate needs and concerns of all stakeholders. It means moving beyond the simplistic slogans and soundbites that dominate much of the political discourse, and engaging in a deeper, more nuanced examination of the issues at hand.</w:t>
      </w:r>
    </w:p>
    <w:p w14:paraId="78FDC55C" w14:textId="77777777" w:rsidR="000B482F" w:rsidRDefault="00000000">
      <w:pPr>
        <w:autoSpaceDE w:val="0"/>
        <w:autoSpaceDN w:val="0"/>
        <w:spacing w:before="264" w:after="0" w:line="264" w:lineRule="exact"/>
        <w:ind w:right="144"/>
      </w:pPr>
      <w:r>
        <w:t xml:space="preserve">The same principle applies to the broader issue of government transparency and accountability. The revelations surrounding Iron Mountain, the accusations of government waste and </w:t>
        <w:br/>
        <w:t>mismanagement, the allegations of corruption – these are not simply matters for investigative journalists to uncover. They are matters for all citizens to engage with, to debate, and to act upon.</w:t>
      </w:r>
    </w:p>
    <w:p w14:paraId="3A895F45" w14:textId="77777777" w:rsidR="000B482F" w:rsidRDefault="00000000">
      <w:pPr>
        <w:autoSpaceDE w:val="0"/>
        <w:autoSpaceDN w:val="0"/>
        <w:spacing w:before="264" w:after="0" w:line="264" w:lineRule="exact"/>
        <w:ind w:right="144"/>
      </w:pPr>
      <w:r>
        <w:t>Constructive civic discourse is not passive; it requires active participation. This means attending town hall meetings, writing letters to elected officials, participating in community forums, and engaging in respectful dialogue with fellow citizens, regardless of their political affiliations. It means holding our elected officials</w:t>
      </w:r>
    </w:p>
    <w:p w14:paraId="4318B5DB" w14:textId="77777777" w:rsidR="000B482F" w:rsidRDefault="000B482F">
      <w:pPr>
        <w:sectPr w:rsidR="000B482F">
          <w:pgSz w:w="8000" w:h="12000"/>
          <w:pgMar w:top="1440" w:right="1440" w:bottom="1440" w:left="1440" w:header="720" w:footer="720" w:gutter="0"/>
          <w:cols w:space="720"/>
          <w:docGrid w:linePitch="360"/>
        </w:sectPr>
      </w:pPr>
    </w:p>
    <w:p w14:paraId="26055998" w14:textId="77777777" w:rsidR="000B482F" w:rsidRDefault="000B482F">
      <w:pPr>
        <w:autoSpaceDE w:val="0"/>
        <w:autoSpaceDN w:val="0"/>
        <w:spacing w:after="78" w:line="220" w:lineRule="exact"/>
      </w:pPr>
    </w:p>
    <w:p w14:paraId="364AD730" w14:textId="77777777" w:rsidR="000B482F" w:rsidRDefault="00000000">
      <w:pPr>
        <w:autoSpaceDE w:val="0"/>
        <w:autoSpaceDN w:val="0"/>
        <w:spacing w:before="60" w:after="0" w:line="264" w:lineRule="exact"/>
        <w:ind w:right="432"/>
      </w:pPr>
      <w:r>
        <w:t xml:space="preserve">accountable for their actions, and demanding transparency and integrity in government operations. It means supporting </w:t>
        <w:br/>
        <w:t>organizations that promote civic engagement and encourage informed debate.</w:t>
      </w:r>
    </w:p>
    <w:p w14:paraId="702E2467" w14:textId="77777777" w:rsidR="000B482F" w:rsidRDefault="00000000">
      <w:pPr>
        <w:autoSpaceDE w:val="0"/>
        <w:autoSpaceDN w:val="0"/>
        <w:spacing w:before="264" w:after="0" w:line="264" w:lineRule="exact"/>
      </w:pPr>
      <w:r>
        <w:t xml:space="preserve">The battle for a more just and equitable society is not fought solely in the halls of government or the offices of investigative journalists. It is fought in the everyday conversations we have with our friends, neighbors, and fellow citizens. It is fought in the choices we make, the actions we take, and the values we uphold. Engaging in </w:t>
        <w:br/>
        <w:t xml:space="preserve">informed and respectful civic discourse is not merely a desirable trait; it is a vital necessity, a cornerstone of a functioning </w:t>
        <w:br/>
        <w:t xml:space="preserve">democracy, a weapon in the fight for truth, and the key to building a brighter future. The fight for truth demands our engagement, our participation, our commitment to a more informed, respectful, and engaged citizenry. The silence of the many empowers the </w:t>
        <w:br/>
        <w:t>corruption of the few. Let our voices rise in reasoned, informed debate. The future of our nation depends on it.</w:t>
      </w:r>
    </w:p>
    <w:p w14:paraId="353766B3" w14:textId="77777777" w:rsidR="000B482F" w:rsidRDefault="000B482F">
      <w:pPr>
        <w:sectPr w:rsidR="000B482F">
          <w:pgSz w:w="8000" w:h="12000"/>
          <w:pgMar w:top="1440" w:right="1440" w:bottom="1440" w:left="1440" w:header="720" w:footer="720" w:gutter="0"/>
          <w:cols w:space="720"/>
          <w:docGrid w:linePitch="360"/>
        </w:sectPr>
      </w:pPr>
    </w:p>
    <w:p w14:paraId="296BAE6E" w14:textId="77777777" w:rsidR="000B482F" w:rsidRDefault="000B482F">
      <w:pPr>
        <w:autoSpaceDE w:val="0"/>
        <w:autoSpaceDN w:val="0"/>
        <w:spacing w:after="224" w:line="220" w:lineRule="exact"/>
      </w:pPr>
    </w:p>
    <w:p w14:paraId="230F7DCA" w14:textId="77777777" w:rsidR="000B482F" w:rsidRDefault="00000000">
      <w:pPr>
        <w:autoSpaceDE w:val="0"/>
        <w:autoSpaceDN w:val="0"/>
        <w:spacing w:after="0" w:line="330" w:lineRule="exact"/>
      </w:pPr>
      <w:r>
        <w:t>Promoting Ethical Leadership</w:t>
      </w:r>
    </w:p>
    <w:p w14:paraId="24598155" w14:textId="77777777" w:rsidR="000B482F" w:rsidRDefault="00000000">
      <w:pPr>
        <w:autoSpaceDE w:val="0"/>
        <w:autoSpaceDN w:val="0"/>
        <w:spacing w:before="286" w:after="0" w:line="264" w:lineRule="exact"/>
      </w:pPr>
      <w:r>
        <w:t xml:space="preserve">The revelations surrounding Iron Mountain, the staggering </w:t>
        <w:br/>
        <w:t xml:space="preserve">wastefulness detailed in the surplus cheese scandal, and the </w:t>
        <w:br/>
        <w:t xml:space="preserve">persistent whispers of corruption—these are not isolated incidents. They are symptoms of a deeper malaise, a systemic failure of ethical leadership within our government. We’ve exposed the rot, the decay at the heart of the system, but exposing the problem is only half the battle. The other half, the far more difficult half, is the fight to restore integrity, to instill a culture of ethical leadership that </w:t>
        <w:br/>
        <w:t>prioritizes the public good over partisan politics and personal gain.</w:t>
      </w:r>
    </w:p>
    <w:p w14:paraId="18C35048" w14:textId="77777777" w:rsidR="000B482F" w:rsidRDefault="00000000">
      <w:pPr>
        <w:autoSpaceDE w:val="0"/>
        <w:autoSpaceDN w:val="0"/>
        <w:spacing w:before="264" w:after="0" w:line="264" w:lineRule="exact"/>
      </w:pPr>
      <w:r>
        <w:t>This isn't simply a matter of electing “better” people. The system itself is rigged, a labyrinthine bureaucracy designed to obfuscate accountability and reward those adept at navigating its murky waters. We’ve seen how easily even well-intentioned individuals can become ensnared in this web of deceit, their idealism eroded by the relentless pressure to conform, to compromise, to simply survive within the system.</w:t>
      </w:r>
    </w:p>
    <w:p w14:paraId="17EB88B1" w14:textId="77777777" w:rsidR="000B482F" w:rsidRDefault="00000000">
      <w:pPr>
        <w:autoSpaceDE w:val="0"/>
        <w:autoSpaceDN w:val="0"/>
        <w:spacing w:before="264" w:after="0" w:line="264" w:lineRule="exact"/>
      </w:pPr>
      <w:r>
        <w:t>The path to ethical leadership begins with a fundamental shift in perspective. It demands a rejection of the transactional politics that have come to define our current political landscape. We must move beyond the simplistic “us vs. them” mentality, the constant striving for short-term political gains at the expense of long-term stability and prosperity. We need leaders who understand that their primary responsibility is not to their party, not to their donors, but to the people they serve.</w:t>
      </w:r>
    </w:p>
    <w:p w14:paraId="41E79A0F" w14:textId="77777777" w:rsidR="000B482F" w:rsidRDefault="00000000">
      <w:pPr>
        <w:autoSpaceDE w:val="0"/>
        <w:autoSpaceDN w:val="0"/>
        <w:spacing w:before="264" w:after="0" w:line="264" w:lineRule="exact"/>
      </w:pPr>
      <w:r>
        <w:t xml:space="preserve">This requires a renewed emphasis on transparency and </w:t>
        <w:br/>
        <w:t>accountability. Government operations, particularly those dealing with sensitive information or significant financial resources, should be subject to rigorous oversight and independent audits. The public has a right to know how its tax dollars are being spent, how its data is being protected, and how its interests are being represented. The opaque nature of operations like those at Iron Mountain serves only to breed suspicion and erode public trust. Sunlight is the best disinfectant, and the time for hiding behind layers of bureaucracy and legal loopholes is over.</w:t>
      </w:r>
    </w:p>
    <w:p w14:paraId="6D0E0E48" w14:textId="77777777" w:rsidR="000B482F" w:rsidRDefault="000B482F">
      <w:pPr>
        <w:sectPr w:rsidR="000B482F">
          <w:pgSz w:w="8000" w:h="12000"/>
          <w:pgMar w:top="1440" w:right="1440" w:bottom="1440" w:left="1440" w:header="720" w:footer="720" w:gutter="0"/>
          <w:cols w:space="720"/>
          <w:docGrid w:linePitch="360"/>
        </w:sectPr>
      </w:pPr>
    </w:p>
    <w:p w14:paraId="4F46E262" w14:textId="77777777" w:rsidR="000B482F" w:rsidRDefault="000B482F">
      <w:pPr>
        <w:autoSpaceDE w:val="0"/>
        <w:autoSpaceDN w:val="0"/>
        <w:spacing w:after="210" w:line="220" w:lineRule="exact"/>
      </w:pPr>
    </w:p>
    <w:p w14:paraId="6D6797C0" w14:textId="77777777" w:rsidR="000B482F" w:rsidRDefault="00000000">
      <w:pPr>
        <w:autoSpaceDE w:val="0"/>
        <w:autoSpaceDN w:val="0"/>
        <w:spacing w:before="60" w:after="0" w:line="264" w:lineRule="exact"/>
      </w:pPr>
      <w:r>
        <w:t xml:space="preserve">Moreover, we must cultivate a culture of ethical decision-making at all levels of government. This begins with establishing clear ethical guidelines and codes of conduct, and ensuring that these standards are consistently enforced. It requires robust whistleblower </w:t>
        <w:br/>
        <w:t>protection laws that empower individuals to expose wrongdoing without fear of reprisal. It demands a commitment to meritocracy, where positions are awarded based on competence and integrity, not on political connections or partisan loyalty.</w:t>
      </w:r>
    </w:p>
    <w:p w14:paraId="3A358BE6" w14:textId="77777777" w:rsidR="000B482F" w:rsidRDefault="00000000">
      <w:pPr>
        <w:autoSpaceDE w:val="0"/>
        <w:autoSpaceDN w:val="0"/>
        <w:spacing w:before="264" w:after="0" w:line="264" w:lineRule="exact"/>
      </w:pPr>
      <w:r>
        <w:t xml:space="preserve">The financial implications of ethical failures are staggering. The cost of government waste, corruption, and mismanagement is not simply measured in dollars and cents. It's measured in lost </w:t>
        <w:br/>
        <w:t xml:space="preserve">opportunities, eroded public trust, and the deterioration of essential public services. The surplus cheese incident in Missouri, a </w:t>
        <w:br/>
        <w:t xml:space="preserve">seemingly absurd anecdote, serves as a potent symbol of the larger problem: a government that prioritizes political expediency over fiscal responsibility. The billions, perhaps trillions, squandered on such follies could have been used to fund vital programs, to </w:t>
        <w:br/>
        <w:t>improve infrastructure, to invest in education and healthcare. These are not abstract concepts; these are real opportunities lost, lives negatively impacted due to the reckless negligence and lack of oversight.</w:t>
      </w:r>
    </w:p>
    <w:p w14:paraId="3344C6CE" w14:textId="77777777" w:rsidR="000B482F" w:rsidRDefault="00000000">
      <w:pPr>
        <w:autoSpaceDE w:val="0"/>
        <w:autoSpaceDN w:val="0"/>
        <w:spacing w:before="264" w:after="0" w:line="264" w:lineRule="exact"/>
      </w:pPr>
      <w:r>
        <w:t>Consider the implications of the data stored at Iron Mountain. The potential for misuse, for manipulation, for the creation of entirely fabricated narratives, is immense. The security of this data, the integrity of the systems that protect it, are matters of paramount importance. Any compromise of this data could have catastrophic consequences for national security and the overall stability of our society. The lack of transparency surrounding Iron Mountain and the seeming unwillingness of the government to fully account for its operations represents a critical failure of ethical leadership. This is a threat not only to individual liberties but to the very foundation of our democracy.</w:t>
      </w:r>
    </w:p>
    <w:p w14:paraId="708B94EA" w14:textId="77777777" w:rsidR="000B482F" w:rsidRDefault="00000000">
      <w:pPr>
        <w:autoSpaceDE w:val="0"/>
        <w:autoSpaceDN w:val="0"/>
        <w:spacing w:before="264" w:after="0" w:line="264" w:lineRule="exact"/>
        <w:ind w:right="144"/>
      </w:pPr>
      <w:r>
        <w:t>The ethical lapses we have exposed extend beyond Iron Mountain. We’ve seen how the exploitation of the immigration.  system for political gain, the cynical use of identity politics to divide and conquer, are not merely political strategies; they represent a</w:t>
      </w:r>
    </w:p>
    <w:p w14:paraId="35DCCB2C" w14:textId="77777777" w:rsidR="000B482F" w:rsidRDefault="000B482F">
      <w:pPr>
        <w:sectPr w:rsidR="000B482F">
          <w:pgSz w:w="8000" w:h="12000"/>
          <w:pgMar w:top="1440" w:right="1440" w:bottom="1440" w:left="1440" w:header="720" w:footer="720" w:gutter="0"/>
          <w:cols w:space="720"/>
          <w:docGrid w:linePitch="360"/>
        </w:sectPr>
      </w:pPr>
    </w:p>
    <w:p w14:paraId="726B1BB1" w14:textId="77777777" w:rsidR="000B482F" w:rsidRDefault="000B482F">
      <w:pPr>
        <w:autoSpaceDE w:val="0"/>
        <w:autoSpaceDN w:val="0"/>
        <w:spacing w:after="78" w:line="220" w:lineRule="exact"/>
      </w:pPr>
    </w:p>
    <w:p w14:paraId="121244CC" w14:textId="77777777" w:rsidR="000B482F" w:rsidRDefault="00000000">
      <w:pPr>
        <w:autoSpaceDE w:val="0"/>
        <w:autoSpaceDN w:val="0"/>
        <w:spacing w:before="60" w:after="0" w:line="264" w:lineRule="exact"/>
      </w:pPr>
      <w:r>
        <w:t xml:space="preserve">profound betrayal of the public trust. These actions erode the fabric of society, fostering mistrust, resentment, and ultimately, </w:t>
        <w:br/>
        <w:t>instability.</w:t>
      </w:r>
    </w:p>
    <w:p w14:paraId="61E6045F" w14:textId="77777777" w:rsidR="000B482F" w:rsidRDefault="00000000">
      <w:pPr>
        <w:autoSpaceDE w:val="0"/>
        <w:autoSpaceDN w:val="0"/>
        <w:spacing w:before="264" w:after="0" w:line="264" w:lineRule="exact"/>
      </w:pPr>
      <w:r>
        <w:t xml:space="preserve">Holding leaders accountable requires more than simply criticizing their actions. It requires engaging in constructive dialogue, fostering a culture of informed civic participation, and promoting responsible leadership at all levels of society. We need to support organizations and initiatives dedicated to promoting ethical governance, </w:t>
        <w:br/>
        <w:t>advocating for transparency and accountability, and providing avenues for civic engagement.</w:t>
      </w:r>
    </w:p>
    <w:p w14:paraId="5042AE8A" w14:textId="77777777" w:rsidR="000B482F" w:rsidRDefault="00000000">
      <w:pPr>
        <w:autoSpaceDE w:val="0"/>
        <w:autoSpaceDN w:val="0"/>
        <w:spacing w:before="264" w:after="0" w:line="264" w:lineRule="exact"/>
      </w:pPr>
      <w:r>
        <w:t xml:space="preserve">This is a long-term project, a marathon, not a sprint. It requires patience, perseverance, and a unwavering commitment to the principles of justice and fairness. But the stakes are too high to ignore. The future of our nation depends on our ability to restore ethical leadership, to rebuild public trust, and to create a </w:t>
        <w:br/>
        <w:t xml:space="preserve">government that truly serves the interests of the people. The silence of the many enables the corrupt few to flourish. Our voices, raised in reasoned dissent and demanding accountability, must become a powerful force for change. The fight for a more just and equitable society starts with promoting ethical leadership, holding those in power accountable for their actions, and cultivating a culture of integrity and transparency in government. This is not merely a political imperative; it is a moral imperative, a matter of preserving the very foundations of our democracy. Only then can we begin to heal the deep wounds inflicted by years of deceit and </w:t>
        <w:br/>
        <w:t>mismanagement.</w:t>
      </w:r>
    </w:p>
    <w:p w14:paraId="292ED1E8" w14:textId="77777777" w:rsidR="000B482F" w:rsidRDefault="00000000">
      <w:pPr>
        <w:autoSpaceDE w:val="0"/>
        <w:autoSpaceDN w:val="0"/>
        <w:spacing w:before="264" w:after="0" w:line="264" w:lineRule="exact"/>
      </w:pPr>
      <w:r>
        <w:t xml:space="preserve">The fight for ethical leadership is not confined to the political arena. It extends to the corporate world, to the media, and to every aspect of our lives. It requires each of us to examine our own </w:t>
        <w:br/>
        <w:t xml:space="preserve">values, our own actions, and our own commitment to integrity. We must hold ourselves to the same high standards we demand of our leaders. We must reject the cynicism and apathy that have become so prevalent in our society. We must believe that a better future is possible, and we must work together to achieve it. We must foster a culture where ethical behavior is not merely rewarded, but </w:t>
        <w:br/>
        <w:t>expected. Where honesty, transparency, and accountability are the bedrock of all institutions, public and private. Only by embracing</w:t>
      </w:r>
    </w:p>
    <w:p w14:paraId="043768BB" w14:textId="77777777" w:rsidR="000B482F" w:rsidRDefault="000B482F">
      <w:pPr>
        <w:sectPr w:rsidR="000B482F">
          <w:pgSz w:w="8000" w:h="12000"/>
          <w:pgMar w:top="1440" w:right="1440" w:bottom="1440" w:left="1440" w:header="720" w:footer="720" w:gutter="0"/>
          <w:cols w:space="720"/>
          <w:docGrid w:linePitch="360"/>
        </w:sectPr>
      </w:pPr>
    </w:p>
    <w:p w14:paraId="5CB9914B" w14:textId="77777777" w:rsidR="000B482F" w:rsidRDefault="000B482F">
      <w:pPr>
        <w:autoSpaceDE w:val="0"/>
        <w:autoSpaceDN w:val="0"/>
        <w:spacing w:after="78" w:line="220" w:lineRule="exact"/>
      </w:pPr>
    </w:p>
    <w:p w14:paraId="5607CF66" w14:textId="77777777" w:rsidR="000B482F" w:rsidRDefault="00000000">
      <w:pPr>
        <w:autoSpaceDE w:val="0"/>
        <w:autoSpaceDN w:val="0"/>
        <w:spacing w:before="60" w:after="0" w:line="264" w:lineRule="exact"/>
      </w:pPr>
      <w:r>
        <w:t>these principles can we hope to build a more just and equitable society, a society where the public good truly prevails over self-interest. Let the pursuit of truth guide our actions and inform our decisions, and let our collective voice demand the ethical leadership we deserve. The path to a brighter future is paved with integrity, transparency, and accountability. Let us walk that path together.</w:t>
      </w:r>
    </w:p>
    <w:p w14:paraId="04AC5E24" w14:textId="77777777" w:rsidR="000B482F" w:rsidRDefault="000B482F">
      <w:pPr>
        <w:sectPr w:rsidR="000B482F">
          <w:pgSz w:w="8000" w:h="12000"/>
          <w:pgMar w:top="1440" w:right="1440" w:bottom="1440" w:left="1440" w:header="720" w:footer="720" w:gutter="0"/>
          <w:cols w:space="720"/>
          <w:docGrid w:linePitch="360"/>
        </w:sectPr>
      </w:pPr>
    </w:p>
    <w:p w14:paraId="63A435A3" w14:textId="77777777" w:rsidR="000B482F" w:rsidRDefault="000B482F">
      <w:pPr>
        <w:autoSpaceDE w:val="0"/>
        <w:autoSpaceDN w:val="0"/>
        <w:spacing w:after="224" w:line="220" w:lineRule="exact"/>
      </w:pPr>
    </w:p>
    <w:p w14:paraId="2DAA8EA6" w14:textId="77777777" w:rsidR="000B482F" w:rsidRDefault="00000000">
      <w:pPr>
        <w:autoSpaceDE w:val="0"/>
        <w:autoSpaceDN w:val="0"/>
        <w:spacing w:after="0" w:line="330" w:lineRule="exact"/>
      </w:pPr>
      <w:r>
        <w:t>Securing a Brighter Future</w:t>
      </w:r>
    </w:p>
    <w:p w14:paraId="032F4762" w14:textId="77777777" w:rsidR="000B482F" w:rsidRDefault="00000000">
      <w:pPr>
        <w:autoSpaceDE w:val="0"/>
        <w:autoSpaceDN w:val="0"/>
        <w:spacing w:before="286" w:after="0" w:line="264" w:lineRule="exact"/>
        <w:ind w:right="144"/>
      </w:pPr>
      <w:r>
        <w:t>The weight of the evidence presented—the chilling secrets of Iron Mountain, the scandalous waste of taxpayer dollars on surplus cheese, the blatant exploitation of immigration for partisan gain—should not paralyze us with despair. Instead, it should ignite a fire within us, a fierce determination to reclaim our government, to wrest it from the clutches of those who prioritize self-interest over the common good. This is not a battle to be fought with cynicism and apathy, but with hope and unwavering resolve. The path to a brighter future isn't paved with resignation, but with action.</w:t>
      </w:r>
    </w:p>
    <w:p w14:paraId="47D21C3F" w14:textId="77777777" w:rsidR="000B482F" w:rsidRDefault="00000000">
      <w:pPr>
        <w:autoSpaceDE w:val="0"/>
        <w:autoSpaceDN w:val="0"/>
        <w:spacing w:before="264" w:after="0" w:line="264" w:lineRule="exact"/>
      </w:pPr>
      <w:r>
        <w:t xml:space="preserve">This is a fight for the soul of our nation. It's a fight for transparency, for accountability, and for the restoration of faith in the institutions that are meant to serve us all. We cannot afford to remain silent spectators while our government continues to operate in the </w:t>
        <w:br/>
        <w:t xml:space="preserve">shadows, shrouded in secrecy and riddled with waste. We must become active participants in the process of change, demanding answers, exposing wrongdoing, and holding those in power </w:t>
        <w:br/>
        <w:t>accountable for their actions.</w:t>
      </w:r>
    </w:p>
    <w:p w14:paraId="629265B8" w14:textId="77777777" w:rsidR="000B482F" w:rsidRDefault="00000000">
      <w:pPr>
        <w:autoSpaceDE w:val="0"/>
        <w:autoSpaceDN w:val="0"/>
        <w:spacing w:before="264" w:after="0" w:line="264" w:lineRule="exact"/>
      </w:pPr>
      <w:r>
        <w:t xml:space="preserve">The first step is education. We need to spread awareness of the issues we've uncovered. We need to arm ourselves with knowledge, to understand the intricacies of the systems that have been </w:t>
        <w:br/>
        <w:t>manipulated for personal gain. We need to share this information with our friends, our families, and our communities, fostering a culture of informed civic participation. This isn't about conspiracy theories or partisan attacks; it's about the simple, undeniable truth: our government is failing us, and we must demand better.</w:t>
      </w:r>
    </w:p>
    <w:p w14:paraId="2555239B" w14:textId="77777777" w:rsidR="000B482F" w:rsidRDefault="00000000">
      <w:pPr>
        <w:autoSpaceDE w:val="0"/>
        <w:autoSpaceDN w:val="0"/>
        <w:spacing w:before="264" w:after="0" w:line="264" w:lineRule="exact"/>
      </w:pPr>
      <w:r>
        <w:t xml:space="preserve">The second step is engagement. We must actively participate in the democratic process. This means voting, of course, but it means so much more. It means contacting our elected officials, demanding transparency and accountability. It means supporting organizations and initiatives dedicated to promoting good governance, advocating for campaign finance reform, and pushing for stronger </w:t>
        <w:br/>
        <w:t xml:space="preserve">whistleblower protection laws. It means attending town hall </w:t>
        <w:br/>
        <w:t>meetings, engaging in respectful but firm dialogue with those who hold differing viewpoints, and building bridges of understanding</w:t>
      </w:r>
    </w:p>
    <w:p w14:paraId="4E43AA07" w14:textId="77777777" w:rsidR="000B482F" w:rsidRDefault="000B482F">
      <w:pPr>
        <w:sectPr w:rsidR="000B482F">
          <w:pgSz w:w="8000" w:h="12000"/>
          <w:pgMar w:top="1440" w:right="1440" w:bottom="1440" w:left="1440" w:header="720" w:footer="720" w:gutter="0"/>
          <w:cols w:space="720"/>
          <w:docGrid w:linePitch="360"/>
        </w:sectPr>
      </w:pPr>
    </w:p>
    <w:p w14:paraId="14DEBBA4" w14:textId="77777777" w:rsidR="000B482F" w:rsidRDefault="000B482F">
      <w:pPr>
        <w:autoSpaceDE w:val="0"/>
        <w:autoSpaceDN w:val="0"/>
        <w:spacing w:after="78" w:line="220" w:lineRule="exact"/>
      </w:pPr>
    </w:p>
    <w:p w14:paraId="3FD14809" w14:textId="77777777" w:rsidR="000B482F" w:rsidRDefault="00000000">
      <w:pPr>
        <w:autoSpaceDE w:val="0"/>
        <w:autoSpaceDN w:val="0"/>
        <w:spacing w:after="0" w:line="324" w:lineRule="exact"/>
      </w:pPr>
      <w:r>
        <w:t>across the political divide.</w:t>
      </w:r>
    </w:p>
    <w:p w14:paraId="5AC569B8" w14:textId="77777777" w:rsidR="000B482F" w:rsidRDefault="00000000">
      <w:pPr>
        <w:autoSpaceDE w:val="0"/>
        <w:autoSpaceDN w:val="0"/>
        <w:spacing w:before="264" w:after="0" w:line="264" w:lineRule="exact"/>
      </w:pPr>
      <w:r>
        <w:t xml:space="preserve">Consider the power of grassroots movements. Throughout history, the most significant changes have come not from the top down, but from the bottom up. The collective voice of engaged citizens, demanding change, is a force that no government, no matter how entrenched in power, can ignore. We've seen the impact of social media in mobilizing public opinion, in forcing transparency where there was once secrecy. Let's harness that power, using it to amplify our voices and to build a movement for change that is both </w:t>
        <w:br/>
        <w:t>powerful and persistent.</w:t>
      </w:r>
    </w:p>
    <w:p w14:paraId="627599A0" w14:textId="77777777" w:rsidR="000B482F" w:rsidRDefault="00000000">
      <w:pPr>
        <w:autoSpaceDE w:val="0"/>
        <w:autoSpaceDN w:val="0"/>
        <w:spacing w:before="264" w:after="0" w:line="264" w:lineRule="exact"/>
      </w:pPr>
      <w:r>
        <w:t xml:space="preserve">This is not a fight for a specific political party; it's a fight for the principles that underpin a functioning democracy: integrity, </w:t>
        <w:br/>
        <w:t>transparency, and accountability. We must demand these principles not just from our elected officials but from ourselves as well. We must hold ourselves to the same high standards of ethical conduct that we demand from our leaders. We must reject the cynicism and apathy that so easily cripple our efforts for positive change.</w:t>
      </w:r>
    </w:p>
    <w:p w14:paraId="54936A89" w14:textId="77777777" w:rsidR="000B482F" w:rsidRDefault="00000000">
      <w:pPr>
        <w:autoSpaceDE w:val="0"/>
        <w:autoSpaceDN w:val="0"/>
        <w:spacing w:before="264" w:after="0" w:line="264" w:lineRule="exact"/>
      </w:pPr>
      <w:r>
        <w:t>Moreover, we must actively combat the disinformation campaigns that seek to undermine our efforts. The forces of corruption and self-interest are powerful, and they will not relinquish their grip on power easily. They will resort to misinformation, to character assassination, and to any other tactic they can use to discredit those who oppose them. We must be vigilant, fact-checking information, and challenging narratives that seek to deceive and confuse. We must build a robust media ecosystem that prioritizes truth and accuracy over sensationalism and partisan bias.</w:t>
      </w:r>
    </w:p>
    <w:p w14:paraId="366AFAB0" w14:textId="77777777" w:rsidR="000B482F" w:rsidRDefault="00000000">
      <w:pPr>
        <w:autoSpaceDE w:val="0"/>
        <w:autoSpaceDN w:val="0"/>
        <w:spacing w:before="264" w:after="0" w:line="264" w:lineRule="exact"/>
      </w:pPr>
      <w:r>
        <w:t xml:space="preserve">The potential for change is immense. The examples of ethical </w:t>
        <w:br/>
        <w:t>leadership we’ve explored, from individuals who have risked their careers to expose wrongdoing, show that courage and integrity still exist, even in the face of immense pressure. These individuals serve as beacons of hope, reminding us that even within a corrupt system, it is still possible to fight for what is right. Their actions should inspire us to strive for similar levels of courage and commitment.</w:t>
      </w:r>
    </w:p>
    <w:p w14:paraId="41200183" w14:textId="77777777" w:rsidR="000B482F" w:rsidRDefault="00000000">
      <w:pPr>
        <w:autoSpaceDE w:val="0"/>
        <w:autoSpaceDN w:val="0"/>
        <w:spacing w:before="264" w:after="0" w:line="264" w:lineRule="exact"/>
      </w:pPr>
      <w:r>
        <w:t>Remember the stories of whistleblowers who have risked everything to bring the truth to light. Their actions serve as a testament to the</w:t>
      </w:r>
    </w:p>
    <w:p w14:paraId="03E6D4B0" w14:textId="77777777" w:rsidR="000B482F" w:rsidRDefault="000B482F">
      <w:pPr>
        <w:sectPr w:rsidR="000B482F">
          <w:pgSz w:w="8000" w:h="12000"/>
          <w:pgMar w:top="1440" w:right="1440" w:bottom="1440" w:left="1440" w:header="720" w:footer="720" w:gutter="0"/>
          <w:cols w:space="720"/>
          <w:docGrid w:linePitch="360"/>
        </w:sectPr>
      </w:pPr>
    </w:p>
    <w:p w14:paraId="497A0C19" w14:textId="77777777" w:rsidR="000B482F" w:rsidRDefault="000B482F">
      <w:pPr>
        <w:autoSpaceDE w:val="0"/>
        <w:autoSpaceDN w:val="0"/>
        <w:spacing w:after="78" w:line="220" w:lineRule="exact"/>
      </w:pPr>
    </w:p>
    <w:p w14:paraId="6A2F02B5" w14:textId="77777777" w:rsidR="000B482F" w:rsidRDefault="00000000">
      <w:pPr>
        <w:autoSpaceDE w:val="0"/>
        <w:autoSpaceDN w:val="0"/>
        <w:spacing w:before="60" w:after="0" w:line="264" w:lineRule="exact"/>
      </w:pPr>
      <w:r>
        <w:t xml:space="preserve">importance of civic duty and the power of a single voice to effect change. Their courage should inspire us to speak up, to expose wrongdoing whenever we see it, and to demand accountability from those who abuse their power. These are the unsung heroes of our time, and we must stand with them, offering support and </w:t>
        <w:br/>
        <w:t>protection.</w:t>
      </w:r>
    </w:p>
    <w:p w14:paraId="2887BB9D" w14:textId="77777777" w:rsidR="000B482F" w:rsidRDefault="00000000">
      <w:pPr>
        <w:autoSpaceDE w:val="0"/>
        <w:autoSpaceDN w:val="0"/>
        <w:spacing w:before="264" w:after="0" w:line="264" w:lineRule="exact"/>
      </w:pPr>
      <w:r>
        <w:t>The fight for a brighter future is not a solitary endeavor; it is a collective effort. We need to work together, across party lines and across ideological divides, to build a movement for change that is inclusive, powerful, and unstoppable. This is a long-term project, one that will require sustained effort and unwavering commitment. But the rewards are worth the fight. A government that truly serves the people, a government that is transparent and accountable, is not a utopian dream; it is a realistic goal that is within our reach.</w:t>
      </w:r>
    </w:p>
    <w:p w14:paraId="7A35320D" w14:textId="77777777" w:rsidR="000B482F" w:rsidRDefault="00000000">
      <w:pPr>
        <w:autoSpaceDE w:val="0"/>
        <w:autoSpaceDN w:val="0"/>
        <w:spacing w:before="264" w:after="0" w:line="264" w:lineRule="exact"/>
      </w:pPr>
      <w:r>
        <w:t xml:space="preserve">Let us dedicate ourselves to this fight, to this crusade for a more just and equitable society. Let us commit to educating ourselves, </w:t>
        <w:br/>
        <w:t xml:space="preserve">engaging in the political process, and holding those in power </w:t>
        <w:br/>
        <w:t>accountable for their actions. Let us build a movement for change that is both powerful and persistent, a movement that will not rest until our government is truly of, by, and for the people.</w:t>
      </w:r>
    </w:p>
    <w:p w14:paraId="65CE0984" w14:textId="77777777" w:rsidR="000B482F" w:rsidRDefault="00000000">
      <w:pPr>
        <w:autoSpaceDE w:val="0"/>
        <w:autoSpaceDN w:val="0"/>
        <w:spacing w:before="264" w:after="0" w:line="264" w:lineRule="exact"/>
        <w:ind w:right="144"/>
      </w:pPr>
      <w:r>
        <w:t xml:space="preserve">Let us build a nation where the principles of transparency, </w:t>
        <w:br/>
        <w:t xml:space="preserve">accountability, and ethical leadership are not just ideals but a reality. Let us build a nation where the public good is paramount, where the voices of ordinary citizens are detected and respected, and where every citizen can have faith in the integrity of our </w:t>
        <w:br/>
        <w:t>government. Let us build a brighter future, together. The time for complacency is over. The time for action is now. The future of our nation depends on it.</w:t>
      </w:r>
    </w:p>
    <w:p w14:paraId="2C500344" w14:textId="77777777" w:rsidR="000B482F" w:rsidRDefault="000B482F">
      <w:pPr>
        <w:sectPr w:rsidR="000B482F">
          <w:pgSz w:w="8000" w:h="12000"/>
          <w:pgMar w:top="1440" w:right="1440" w:bottom="1440" w:left="1440" w:header="720" w:footer="720" w:gutter="0"/>
          <w:cols w:space="720"/>
          <w:docGrid w:linePitch="360"/>
        </w:sectPr>
      </w:pPr>
    </w:p>
    <w:p w14:paraId="149A1A47" w14:textId="77777777" w:rsidR="000B482F" w:rsidRDefault="000B482F">
      <w:pPr>
        <w:autoSpaceDE w:val="0"/>
        <w:autoSpaceDN w:val="0"/>
        <w:spacing w:after="224" w:line="220" w:lineRule="exact"/>
      </w:pPr>
    </w:p>
    <w:p w14:paraId="76EECFB6" w14:textId="77777777" w:rsidR="000B482F" w:rsidRDefault="00000000">
      <w:pPr>
        <w:autoSpaceDE w:val="0"/>
        <w:autoSpaceDN w:val="0"/>
        <w:spacing w:after="0" w:line="330" w:lineRule="exact"/>
      </w:pPr>
      <w:r>
        <w:t>Acknowledgments</w:t>
      </w:r>
    </w:p>
    <w:p w14:paraId="42A3629E" w14:textId="77777777" w:rsidR="000B482F" w:rsidRDefault="00000000">
      <w:pPr>
        <w:autoSpaceDE w:val="0"/>
        <w:autoSpaceDN w:val="0"/>
        <w:spacing w:before="286" w:after="0" w:line="264" w:lineRule="exact"/>
        <w:ind w:right="144"/>
      </w:pPr>
      <w:r>
        <w:t xml:space="preserve">This book would not have been possible without the tireless efforts of many individuals. First and foremost, I extend my deepest gratitude to the whistleblowers and former Iron Mountain </w:t>
        <w:br/>
        <w:t>employees who bravely came forward, risking their careers and reputations to share their stories. Their courage and unwavering commitment to truth are a testament to the power of individual action in the face of overwhelming institutional inertia. Their identities, for obvious reasons, must remain confidential.</w:t>
      </w:r>
    </w:p>
    <w:p w14:paraId="110B17A6" w14:textId="77777777" w:rsidR="000B482F" w:rsidRDefault="00000000">
      <w:pPr>
        <w:autoSpaceDE w:val="0"/>
        <w:autoSpaceDN w:val="0"/>
        <w:spacing w:before="58" w:after="0" w:line="264" w:lineRule="exact"/>
      </w:pPr>
      <w:r>
        <w:t xml:space="preserve">Furthermore, I owe a debt of gratitude to the researchers and </w:t>
        <w:br/>
        <w:t xml:space="preserve">analysts who spent countless hours poring over documents, </w:t>
        <w:br/>
        <w:t xml:space="preserve">verifying data, and piecing together the intricate web of deceit and mismanagement detailed within these pages. Their meticulous work was essential to ensuring the accuracy and integrity of this </w:t>
        <w:br/>
        <w:t xml:space="preserve">investigation. Finally, I thank my family and friends for their </w:t>
        <w:br/>
        <w:t>unwavering patience and support during the long and often arduous journey of bringing this book to fruition. Their belief in my work fueled my perseverance and kept me going when the challenges seemed insurmountable.</w:t>
      </w:r>
    </w:p>
    <w:p w14:paraId="71970362" w14:textId="77777777" w:rsidR="000B482F" w:rsidRDefault="000B482F">
      <w:pPr>
        <w:sectPr w:rsidR="000B482F">
          <w:pgSz w:w="8000" w:h="12000"/>
          <w:pgMar w:top="1440" w:right="1440" w:bottom="1440" w:left="1440" w:header="720" w:footer="720" w:gutter="0"/>
          <w:cols w:space="720"/>
          <w:docGrid w:linePitch="360"/>
        </w:sectPr>
      </w:pPr>
    </w:p>
    <w:p w14:paraId="4969BCC3" w14:textId="77777777" w:rsidR="000B482F" w:rsidRDefault="000B482F">
      <w:pPr>
        <w:autoSpaceDE w:val="0"/>
        <w:autoSpaceDN w:val="0"/>
        <w:spacing w:after="224" w:line="220" w:lineRule="exact"/>
      </w:pPr>
    </w:p>
    <w:p w14:paraId="787B6FE9" w14:textId="77777777" w:rsidR="000B482F" w:rsidRDefault="00000000">
      <w:pPr>
        <w:autoSpaceDE w:val="0"/>
        <w:autoSpaceDN w:val="0"/>
        <w:spacing w:after="0" w:line="330" w:lineRule="exact"/>
      </w:pPr>
      <w:r>
        <w:t>Appendix</w:t>
      </w:r>
    </w:p>
    <w:p w14:paraId="32812D24" w14:textId="77777777" w:rsidR="000B482F" w:rsidRDefault="00000000">
      <w:pPr>
        <w:autoSpaceDE w:val="0"/>
        <w:autoSpaceDN w:val="0"/>
        <w:spacing w:before="286" w:after="0" w:line="264" w:lineRule="exact"/>
      </w:pPr>
      <w:r>
        <w:t>Appendix A contains a detailed list of all government documents cited in this book, including their official designations and access points where available. Appendix B presents a compilation of relevant emails and internal communications obtained through various means, redacted to protect the identities of individuals not directly implicated in the alleged wrongdoing. Appendix C provides a comprehensive financial analysis of government spending related to the issues discussed, sourced from publicly available data and audited reports. Due to the sensitive nature of some information, certain appendices have been partially redacted to comply with legal requirements and protect the identities of individuals who cooperated with this investigation.</w:t>
      </w:r>
    </w:p>
    <w:p w14:paraId="20AD7C59" w14:textId="77777777" w:rsidR="000B482F" w:rsidRDefault="000B482F">
      <w:pPr>
        <w:sectPr w:rsidR="000B482F">
          <w:pgSz w:w="8000" w:h="12000"/>
          <w:pgMar w:top="1440" w:right="1440" w:bottom="1440" w:left="1440" w:header="720" w:footer="720" w:gutter="0"/>
          <w:cols w:space="720"/>
          <w:docGrid w:linePitch="360"/>
        </w:sectPr>
      </w:pPr>
    </w:p>
    <w:p w14:paraId="3A8813A3" w14:textId="77777777" w:rsidR="000B482F" w:rsidRDefault="000B482F">
      <w:pPr>
        <w:autoSpaceDE w:val="0"/>
        <w:autoSpaceDN w:val="0"/>
        <w:spacing w:after="224" w:line="220" w:lineRule="exact"/>
      </w:pPr>
    </w:p>
    <w:p w14:paraId="11661BA0" w14:textId="77777777" w:rsidR="000B482F" w:rsidRDefault="00000000">
      <w:pPr>
        <w:autoSpaceDE w:val="0"/>
        <w:autoSpaceDN w:val="0"/>
        <w:spacing w:after="0" w:line="330" w:lineRule="exact"/>
      </w:pPr>
      <w:r>
        <w:t>Glossary</w:t>
      </w:r>
    </w:p>
    <w:p w14:paraId="153E8093" w14:textId="77777777" w:rsidR="000B482F" w:rsidRDefault="00000000">
      <w:pPr>
        <w:autoSpaceDE w:val="0"/>
        <w:autoSpaceDN w:val="0"/>
        <w:spacing w:before="294" w:after="0" w:line="262" w:lineRule="exact"/>
      </w:pPr>
      <w:r>
        <w:t>Iron Mountain: The sprawling underground facility in upstate New York used for the long-term storage of vital federal records and documents.</w:t>
      </w:r>
    </w:p>
    <w:p w14:paraId="19D74AC4" w14:textId="77777777" w:rsidR="000B482F" w:rsidRDefault="00000000">
      <w:pPr>
        <w:autoSpaceDE w:val="0"/>
        <w:autoSpaceDN w:val="0"/>
        <w:spacing w:before="68" w:after="0" w:line="262" w:lineRule="exact"/>
      </w:pPr>
      <w:r>
        <w:t>Surplus Cheese Scandal: The controversial government program of the 1980s that resulted.  in the costly storage of millions of pounds of surplus cheese in government-leased facilities, notably missouri caves.</w:t>
      </w:r>
    </w:p>
    <w:p w14:paraId="735BFFFD" w14:textId="77777777" w:rsidR="000B482F" w:rsidRDefault="00000000">
      <w:pPr>
        <w:autoSpaceDE w:val="0"/>
        <w:autoSpaceDN w:val="0"/>
        <w:spacing w:before="70" w:after="0" w:line="258" w:lineRule="exact"/>
        <w:ind w:right="144"/>
      </w:pPr>
      <w:r>
        <w:t>Whistleblower: An individual who exposes wrongdoing or illegal activity within an organization, often at significant personal risk.</w:t>
      </w:r>
    </w:p>
    <w:p w14:paraId="2B78955B" w14:textId="77777777" w:rsidR="000B482F" w:rsidRDefault="00000000">
      <w:pPr>
        <w:autoSpaceDE w:val="0"/>
        <w:autoSpaceDN w:val="0"/>
        <w:spacing w:before="68" w:after="0" w:line="260" w:lineRule="exact"/>
        <w:ind w:right="288"/>
      </w:pPr>
      <w:r>
        <w:t>Deep State: A term used to describe a shadowy network of unelected officials who are alleged to exert undue influence over government policy.</w:t>
      </w:r>
    </w:p>
    <w:p w14:paraId="4C06950E" w14:textId="77777777" w:rsidR="000B482F" w:rsidRDefault="00000000">
      <w:pPr>
        <w:autoSpaceDE w:val="0"/>
        <w:autoSpaceDN w:val="0"/>
        <w:spacing w:before="70" w:after="0" w:line="258" w:lineRule="exact"/>
        <w:ind w:right="288"/>
      </w:pPr>
      <w:r>
        <w:t>Identity Politics: The practice of prioritizing group identity over individual merit or shared interests.</w:t>
      </w:r>
    </w:p>
    <w:p w14:paraId="3391217D" w14:textId="77777777" w:rsidR="000B482F" w:rsidRDefault="000B482F">
      <w:pPr>
        <w:sectPr w:rsidR="000B482F">
          <w:pgSz w:w="8000" w:h="12000"/>
          <w:pgMar w:top="1440" w:right="1440" w:bottom="1440" w:left="1440" w:header="720" w:footer="720" w:gutter="0"/>
          <w:cols w:space="720"/>
          <w:docGrid w:linePitch="360"/>
        </w:sectPr>
      </w:pPr>
    </w:p>
    <w:p w14:paraId="61BE855C" w14:textId="77777777" w:rsidR="000B482F" w:rsidRDefault="000B482F">
      <w:pPr>
        <w:autoSpaceDE w:val="0"/>
        <w:autoSpaceDN w:val="0"/>
        <w:spacing w:after="224" w:line="220" w:lineRule="exact"/>
      </w:pPr>
    </w:p>
    <w:p w14:paraId="74A233F9" w14:textId="77777777" w:rsidR="000B482F" w:rsidRDefault="000B482F">
      <w:pPr>
        <w:sectPr w:rsidR="000B482F">
          <w:pgSz w:w="8000" w:h="12000"/>
          <w:pgMar w:top="1440" w:right="1440" w:bottom="1440" w:left="1440" w:header="720" w:footer="720" w:gutter="0"/>
          <w:cols w:space="720"/>
          <w:docGrid w:linePitch="360"/>
        </w:sectPr>
      </w:pPr>
    </w:p>
    <w:p w14:paraId="0DB0C17C" w14:textId="77777777" w:rsidR="000B482F" w:rsidRDefault="000B482F">
      <w:pPr>
        <w:autoSpaceDE w:val="0"/>
        <w:autoSpaceDN w:val="0"/>
        <w:spacing w:after="224" w:line="220" w:lineRule="exact"/>
      </w:pPr>
    </w:p>
    <w:p w14:paraId="50FB666C" w14:textId="77777777" w:rsidR="000B482F" w:rsidRDefault="00000000">
      <w:pPr>
        <w:autoSpaceDE w:val="0"/>
        <w:autoSpaceDN w:val="0"/>
        <w:spacing w:after="0" w:line="330" w:lineRule="exact"/>
      </w:pPr>
      <w:r>
        <w:t>Author Biography</w:t>
      </w:r>
    </w:p>
    <w:p w14:paraId="54F7001E" w14:textId="77777777" w:rsidR="00960FD6" w:rsidRPr="00960FD6" w:rsidRDefault="00960FD6" w:rsidP="00960FD6">
      <w:pPr>
        <w:autoSpaceDE w:val="0"/>
        <w:autoSpaceDN w:val="0"/>
        <w:spacing w:before="286" w:after="0" w:line="264" w:lineRule="exact"/>
        <w:rPr>
          <w:rFonts w:ascii="Charis SIL Regular" w:eastAsia="Charis SIL Regular" w:hAnsi="Charis SIL Regular"/>
          <w:color w:val="000000"/>
        </w:rPr>
      </w:pPr>
      <w: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p w14:paraId="579515CC" w14:textId="4FC508FF" w:rsidR="000B482F" w:rsidRDefault="000B482F" w:rsidP="00960FD6">
      <w:pPr>
        <w:autoSpaceDE w:val="0"/>
        <w:autoSpaceDN w:val="0"/>
        <w:spacing w:before="286" w:after="0" w:line="264" w:lineRule="exact"/>
      </w:pPr>
    </w:p>
    <w:sectPr w:rsidR="000B482F"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23760" w14:textId="77777777" w:rsidR="00EC444C" w:rsidRDefault="00EC444C" w:rsidP="0027712D">
      <w:pPr>
        <w:spacing w:after="0" w:line="240" w:lineRule="auto"/>
      </w:pPr>
      <w:r>
        <w:separator/>
      </w:r>
    </w:p>
  </w:endnote>
  <w:endnote w:type="continuationSeparator" w:id="0">
    <w:p w14:paraId="414A5F6F" w14:textId="77777777" w:rsidR="00EC444C" w:rsidRDefault="00EC444C" w:rsidP="00277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68C59" w14:textId="77777777" w:rsidR="00EC444C" w:rsidRDefault="00EC444C" w:rsidP="0027712D">
      <w:pPr>
        <w:spacing w:after="0" w:line="240" w:lineRule="auto"/>
      </w:pPr>
      <w:r>
        <w:separator/>
      </w:r>
    </w:p>
  </w:footnote>
  <w:footnote w:type="continuationSeparator" w:id="0">
    <w:p w14:paraId="49DB1EEA" w14:textId="77777777" w:rsidR="00EC444C" w:rsidRDefault="00EC444C" w:rsidP="00277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2067"/>
      <w:gridCol w:w="2068"/>
      <w:gridCol w:w="2067"/>
    </w:tblGrid>
    <w:tr w:rsidR="0027712D" w14:paraId="621E56AC" w14:textId="77777777">
      <w:trPr>
        <w:trHeight w:val="720"/>
      </w:trPr>
      <w:tc>
        <w:tcPr>
          <w:tcW w:w="1667" w:type="pct"/>
        </w:tcPr>
        <w:p w14:paraId="4B692EF4" w14:textId="77777777" w:rsidR="0027712D" w:rsidRDefault="0027712D">
          <w:pPr>
            <w:pStyle w:val="Header"/>
            <w:tabs>
              <w:tab w:val="clear" w:pos="4680"/>
              <w:tab w:val="clear" w:pos="9360"/>
            </w:tabs>
            <w:rPr>
              <w:color w:val="4F81BD" w:themeColor="accent1"/>
            </w:rPr>
          </w:pPr>
        </w:p>
      </w:tc>
      <w:tc>
        <w:tcPr>
          <w:tcW w:w="1667" w:type="pct"/>
        </w:tcPr>
        <w:p w14:paraId="1D3B129F" w14:textId="77777777" w:rsidR="0027712D" w:rsidRDefault="0027712D">
          <w:pPr>
            <w:pStyle w:val="Header"/>
            <w:tabs>
              <w:tab w:val="clear" w:pos="4680"/>
              <w:tab w:val="clear" w:pos="9360"/>
            </w:tabs>
            <w:jc w:val="center"/>
            <w:rPr>
              <w:color w:val="4F81BD" w:themeColor="accent1"/>
            </w:rPr>
          </w:pPr>
        </w:p>
      </w:tc>
      <w:tc>
        <w:tcPr>
          <w:tcW w:w="1666" w:type="pct"/>
        </w:tcPr>
        <w:p w14:paraId="7E461847" w14:textId="77777777" w:rsidR="0027712D" w:rsidRDefault="0027712D">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61FCEE8A" w14:textId="77777777" w:rsidR="0027712D" w:rsidRDefault="002771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047414">
    <w:abstractNumId w:val="8"/>
  </w:num>
  <w:num w:numId="2" w16cid:durableId="200097376">
    <w:abstractNumId w:val="6"/>
  </w:num>
  <w:num w:numId="3" w16cid:durableId="1035732548">
    <w:abstractNumId w:val="5"/>
  </w:num>
  <w:num w:numId="4" w16cid:durableId="360203570">
    <w:abstractNumId w:val="4"/>
  </w:num>
  <w:num w:numId="5" w16cid:durableId="260382758">
    <w:abstractNumId w:val="7"/>
  </w:num>
  <w:num w:numId="6" w16cid:durableId="928346175">
    <w:abstractNumId w:val="3"/>
  </w:num>
  <w:num w:numId="7" w16cid:durableId="1254702978">
    <w:abstractNumId w:val="2"/>
  </w:num>
  <w:num w:numId="8" w16cid:durableId="157037961">
    <w:abstractNumId w:val="1"/>
  </w:num>
  <w:num w:numId="9" w16cid:durableId="1805343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82F"/>
    <w:rsid w:val="0015074B"/>
    <w:rsid w:val="0027712D"/>
    <w:rsid w:val="0029639D"/>
    <w:rsid w:val="00326F90"/>
    <w:rsid w:val="0073599F"/>
    <w:rsid w:val="00960FD6"/>
    <w:rsid w:val="00AA1D8D"/>
    <w:rsid w:val="00B47730"/>
    <w:rsid w:val="00CB0664"/>
    <w:rsid w:val="00EC44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67D03"/>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508</Pages>
  <Words>81467</Words>
  <Characters>464364</Characters>
  <Application>Microsoft Office Word</Application>
  <DocSecurity>0</DocSecurity>
  <Lines>3869</Lines>
  <Paragraphs>1089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2025-02-14T12:51:00Z</dcterms:created>
  <dcterms:modified xsi:type="dcterms:W3CDTF">2025-02-14T13:07:00Z</dcterms:modified>
  <cp:category/>
</cp:coreProperties>
</file>