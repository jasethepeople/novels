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Broken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For the fractured landscapes within us all, and for those who have sought solace in the desolate beauty of their own broken lands. This is for the quiet strength found in enduring the unforgiving seasons of the soul; for the moments of unexpected grace that pierce the darkness; and for the unwavering belief that even in the most barren terrains, seeds of hope may still find fertile ground to take root.</w:t>
      </w:r>
    </w:p>
    <w:p>
      <w:pPr>
        <w:autoSpaceDN w:val="0"/>
        <w:autoSpaceDE w:val="0"/>
        <w:widowControl/>
        <w:spacing w:line="264" w:lineRule="exact" w:before="264" w:after="0"/>
        <w:ind w:left="0" w:right="0" w:firstLine="0"/>
        <w:jc w:val="left"/>
      </w:pPr>
      <w:r>
        <w:t>This book is dedicated to the unsung heroes of silent suffering, those who carry the weight of the world upon their shoulders, unseen and unheard. To those who have navigated the treacherous paths of trauma and loss, who have found resilience in the face of despair, and who, despite the scars that etch their souls, continue to search for meaning amidst the ruins.</w:t>
      </w:r>
    </w:p>
    <w:p>
      <w:pPr>
        <w:autoSpaceDN w:val="0"/>
        <w:autoSpaceDE w:val="0"/>
        <w:widowControl/>
        <w:spacing w:line="264" w:lineRule="exact" w:before="264" w:after="0"/>
        <w:ind w:left="0" w:right="0" w:firstLine="0"/>
        <w:jc w:val="left"/>
      </w:pPr>
      <w:r>
        <w:t xml:space="preserve">It is for the countless individuals who have experienced the stark realities of isolation and disillusionment; for those who have experienced the crushing weight of grief, the gnawing pain of regret, and the </w:t>
        <w:br/>
        <w:t>suffocating silence of unspoken anguish. Their stories, though often untold, resonate within the fractured heart of this narrative, a testament to the human spirit’s indomitable capacity for endurance and the relentless pursuit of hope.</w:t>
      </w:r>
    </w:p>
    <w:p>
      <w:pPr>
        <w:autoSpaceDN w:val="0"/>
        <w:autoSpaceDE w:val="0"/>
        <w:widowControl/>
        <w:spacing w:line="264" w:lineRule="exact" w:before="264" w:after="0"/>
        <w:ind w:left="0" w:right="0" w:firstLine="0"/>
        <w:jc w:val="left"/>
      </w:pPr>
      <w:r>
        <w:t>For those who have found refuge in the bleak beauty of a desolate landscape, mirroring the desolate landscapes of their own hearts; for those who have discovered strength in the unforgiving embrace of solitude; and for those who have clung to the flickering embers of faith when all seemed lost. This is a testament to the enduring strength of the human heart, a reminder that even in the darkest of nights, a fragile glimmer of light can still find its way to illuminate the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Reflections</w:t>
      </w:r>
    </w:p>
    <w:p>
      <w:pPr>
        <w:autoSpaceDN w:val="0"/>
        <w:autoSpaceDE w:val="0"/>
        <w:widowControl/>
        <w:spacing w:line="264" w:lineRule="exact" w:before="286" w:after="0"/>
        <w:ind w:left="0" w:right="0" w:firstLine="0"/>
        <w:jc w:val="left"/>
      </w:pPr>
      <w:r>
        <w:t xml:space="preserve">The chill seeped into Elias’s bones, a dampness that clung to him even after he pulled the thin, scratchy blanket tighter around his shoulders. He lay there, the silence of the room pressing down on him like a physical weight, the lingering echoes of a nightmare twisting in the corners of his mind. It had been the same dream again, a kaleidoscope of fractured images: a sun-drenched field, the laughter of children, the warm embrace of a woman he couldn't quite place—and then, a shattering crash, a piercing scream, </w:t>
        <w:br/>
        <w:t xml:space="preserve">darkness swallowing everything whole. He blinked, his eyes </w:t>
        <w:br/>
        <w:t>adjusting to the dim light filtering through the grimy windowpane.</w:t>
      </w:r>
    </w:p>
    <w:p>
      <w:pPr>
        <w:autoSpaceDN w:val="0"/>
        <w:autoSpaceDE w:val="0"/>
        <w:widowControl/>
        <w:spacing w:line="264" w:lineRule="exact" w:before="60" w:after="0"/>
        <w:ind w:left="0" w:right="288" w:firstLine="0"/>
        <w:jc w:val="left"/>
      </w:pPr>
      <w:r>
        <w:t>The room was small, cramped, and caught the scent of of dust and decay. A single, bare bulb cast long, distorted shadows on the rough-hewn walls, accentuating the decay of the old farmhouse.</w:t>
      </w:r>
    </w:p>
    <w:p>
      <w:pPr>
        <w:autoSpaceDN w:val="0"/>
        <w:autoSpaceDE w:val="0"/>
        <w:widowControl/>
        <w:spacing w:line="264" w:lineRule="exact" w:before="264" w:after="0"/>
        <w:ind w:left="0" w:right="0" w:firstLine="0"/>
        <w:jc w:val="left"/>
      </w:pPr>
      <w:r>
        <w:t>His gaze drifted to the cracked mirror hanging precariously on the wall, its surface marred by age and neglect, a perfect reflection of the dilapidated state of the building and of his own battered spirit. He witnessed his reflection staring back—a gaunt, hollowed face framed by dark, shadowed eyes; the reflection of a man weathered beyond his years, marked not only by time, but by some deeper, unnamed trauma. His skin, once the sun-kissed hue of a carefree youth, was now pale and drawn, etched with lines that spoke of sleepless nights and unspoken sorrow. He avoided looking directly at the image, his eyes darting away as if the reflection itself held some power to shatter him further. The fractured image in the mirror was a painful reminder of the fractured self he had become.</w:t>
      </w:r>
    </w:p>
    <w:p>
      <w:pPr>
        <w:autoSpaceDN w:val="0"/>
        <w:autoSpaceDE w:val="0"/>
        <w:widowControl/>
        <w:spacing w:line="264" w:lineRule="exact" w:before="264" w:after="0"/>
        <w:ind w:left="0" w:right="0" w:firstLine="0"/>
        <w:jc w:val="left"/>
      </w:pPr>
      <w:r>
        <w:t xml:space="preserve">The memories that flickered through his mind were like shards of glass, sharp and painful, cutting into the present. They were flashes of a life that once vibrated with color and joy, a vibrant childhood he could barely grasp now, a childhood that had been brutally stolen from him. He witnessed himself as a boy, running barefoot through fields of golden wheat, the summer sun warm on his skin; his laughter echoing through the idyllic countryside, a carefree </w:t>
        <w:br/>
        <w:t>symphony of youthful abandon. His family, a warm and loving presence that had anchored his early years, swam into view; the comforting aroma of his mother’s baking filling the air,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reassuring strength in his father’s hands, the playful squabbles with his younger sister, their bond a tapestry woven with affection and shared secrets. These memories were precious fragments, like rescued pieces of a puzzle scattered across a vast, desolate </w:t>
        <w:br/>
        <w:t>landscape—a landscape mirroring the desolation within him.</w:t>
      </w:r>
    </w:p>
    <w:p>
      <w:pPr>
        <w:autoSpaceDN w:val="0"/>
        <w:autoSpaceDE w:val="0"/>
        <w:widowControl/>
        <w:spacing w:line="264" w:lineRule="exact" w:before="264" w:after="0"/>
        <w:ind w:left="0" w:right="0" w:firstLine="0"/>
        <w:jc w:val="left"/>
      </w:pPr>
      <w:r>
        <w:t xml:space="preserve">But the idyllic scenes were always cut short, abruptly shattered by an image of terrifying violence; a fleeting glimpse of chaos, of overwhelming fear, then plunged back into the stark, desolate reality of his present. The vibrant hues of his past were </w:t>
        <w:br/>
        <w:t>extinguished, replaced by the muted greys and browns of his current existence. The contrast only served to amplify his present suffering, the joy and warmth of his lost world mocking his current isolation, the silence a heavy cloak he couldn't shed.</w:t>
      </w:r>
    </w:p>
    <w:p>
      <w:pPr>
        <w:autoSpaceDN w:val="0"/>
        <w:autoSpaceDE w:val="0"/>
        <w:widowControl/>
        <w:spacing w:line="264" w:lineRule="exact" w:before="264" w:after="0"/>
        <w:ind w:left="0" w:right="0" w:firstLine="0"/>
        <w:jc w:val="left"/>
      </w:pPr>
      <w:r>
        <w:t xml:space="preserve">He pushed himself up, the movement stiff and painful. His joints protested, a symphony of creaks and groans that seemed to echo the inner turmoil wracking his soul. He slowly got out of bed and walked toward the window, the cold floor sending a shock through his system. He appeared out across the bleak landscape, the fields around the farmhouse a sea of withered, brown stalks; the trees standing gaunt and bare against the grey sky. The land was scarred, eroded, mirroring the desolation that had taken root in his own heart. There was a sense of abandonment here, a palpable </w:t>
        <w:br/>
        <w:t>loneliness that seemed to emanate from the very soil beneath his feet. The landscape spoke of loss, of hardship, a forgotten history reflected in the ruined stone walls and the skeletal remains of abandoned buildings.</w:t>
      </w:r>
    </w:p>
    <w:p>
      <w:pPr>
        <w:autoSpaceDN w:val="0"/>
        <w:autoSpaceDE w:val="0"/>
        <w:widowControl/>
        <w:spacing w:line="264" w:lineRule="exact" w:before="264" w:after="0"/>
        <w:ind w:left="0" w:right="0" w:firstLine="0"/>
        <w:jc w:val="left"/>
      </w:pPr>
      <w:r>
        <w:t>He walked aimlessly through the farmhouse, each room a testament to neglect and decay. Cobwebs hung like macabre tapestries, the furniture was broken and dusty, and the air hung thick with the scent of decay. The house itself experienced like a shell, an empty husk mirroring the emptiness within him. Outside, he wandered through the fields, his footsteps crunching on the brittle stalks, the sound the only accompaniment to the silence. The withered crops seemed to mirror his own withered spirit, their lifeless forms a chilling reflection of his own internal desolation. The sky was a monotonous grey, offering no comfort, no hint of hope, only a cold, unforgiving expanse reflecting the emptiness in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center"/>
      </w:pPr>
      <w:r>
        <w:t>The solitude was not a choice, but a curse; a self-imposed exile born from a profound sense of shame, from the weight of unspoken grief.</w:t>
      </w:r>
    </w:p>
    <w:p>
      <w:pPr>
        <w:autoSpaceDN w:val="0"/>
        <w:autoSpaceDE w:val="0"/>
        <w:widowControl/>
        <w:spacing w:line="264" w:lineRule="exact" w:before="58" w:after="0"/>
        <w:ind w:left="0" w:right="0" w:firstLine="0"/>
        <w:jc w:val="left"/>
      </w:pPr>
      <w:r>
        <w:t>The silence amplified the turmoil within, the absence of human contact becoming a suffocating blanket. He found himself drawn to the bleakness of the landscape, strangely comforted by its harsh reality. It was a mirror, reflecting the devastation he had carried within for so long, a testament to the destruction that had ravaged his world. He experienced no urge to connect with the outside world, no desire for companionship, only a profound and debilitating sense of detachment.</w:t>
      </w:r>
    </w:p>
    <w:p>
      <w:pPr>
        <w:autoSpaceDN w:val="0"/>
        <w:autoSpaceDE w:val="0"/>
        <w:widowControl/>
        <w:spacing w:line="264" w:lineRule="exact" w:before="264" w:after="0"/>
        <w:ind w:left="0" w:right="0" w:firstLine="0"/>
        <w:jc w:val="left"/>
      </w:pPr>
      <w:r>
        <w:t xml:space="preserve">Then, as the sun dipped below the horizon, painting the sky in shades of bruised purple and blood orange, a figure emerged on the distant road – a traveler, weary and worn, trudging along the dusty track. The traveler, seen in the distance, seemed to stumble and hesitate as if weighted down by their own burdens. He seemed a kindred spirit, moving with the same weariness that clung to Elias. The fleeting sight brought no sense of comfort, no desire to share the burden. Instead, it served as a grim reminder of shared </w:t>
        <w:br/>
        <w:t>isolation, a silent acknowledgment of the pervasive suffering that seemed to infect everything he encountered. The traveler was a ghost on the horizon, vanishing into the twilight, leaving Elias alone once more, adrift in the crushing weight of his own solitude, his reflection in the shattered mirror the only constant companion in his desolate world. The silence returned, deeper and colder now, shrouding him in a blanket of despair, and the nightmares began again, the fragments of his past crashing against the stark reality of his present, leaving him broken, yet somehow, defiantly, unbroken. The land itself seemed to hold its breath, mirroring the stillness in his soul, the waiting, the enduring. The night fell, a cold and empty shroud, and he was alone, utterly and completely alone. The weight of his silence was palpable, an entity in the room with him, as heavy as the stones of the dilapidated farmhouse.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the Past</w:t>
      </w:r>
    </w:p>
    <w:p>
      <w:pPr>
        <w:autoSpaceDN w:val="0"/>
        <w:autoSpaceDE w:val="0"/>
        <w:widowControl/>
        <w:spacing w:line="264" w:lineRule="exact" w:before="286" w:after="0"/>
        <w:ind w:left="0" w:right="0" w:firstLine="0"/>
        <w:jc w:val="left"/>
      </w:pPr>
      <w:r>
        <w:t xml:space="preserve">The scent of woodsmoke and baking bread, faint but persistent, drifted to him from a memory that experienced both impossibly distant and achingly close. He witnessed it all with startling clarity: a sun-drenched kitchen, the warmth radiating from a crackling fire in the hearth, his mother humming a forgotten tune as she kneaded dough, her hands strong and capable. His father, a giant of a man with </w:t>
        <w:br/>
        <w:t xml:space="preserve">calloused hands and a heart that matched the boundless expanse of the sky above their farm, sat at the worn wooden table, mending a broken fence post, his brow furrowed in concentration. His younger sister, Lily, her laughter like the chime of tiny bells, chased </w:t>
        <w:br/>
        <w:t>butterflies in the garden outside, her bright yellow dress a splash of sunlight against the vibrant green of the grass. The air thrummed with a love so profound, so encompassing, it felt like a physical presence, a protective shield against the harshness of the world.</w:t>
      </w:r>
    </w:p>
    <w:p>
      <w:pPr>
        <w:autoSpaceDN w:val="0"/>
        <w:autoSpaceDE w:val="0"/>
        <w:widowControl/>
        <w:spacing w:line="264" w:lineRule="exact" w:before="264" w:after="0"/>
        <w:ind w:left="0" w:right="0" w:firstLine="0"/>
        <w:jc w:val="left"/>
      </w:pPr>
      <w:r>
        <w:t xml:space="preserve">He could almost taste the sweetness of his mother's apple pie, the familiar texture of his father’s rough beard against his cheek, the feel of Lily’s hand in his as they raced through the fields of swaying wheat. It was a tapestry woven from the simplest joys, a life so idyllic it experienced almost unreal now, a stark counterpoint to the </w:t>
        <w:br/>
        <w:t>bleakness of his present reality. He remembered the feel of the sun on his skin, warm and reassuring, a stark contrast to the chilling dampness that clung to him now. He remembered the boundless freedom of childhood, the endless possibilities that stretched before him, the world a playground of endless adventure.</w:t>
      </w:r>
    </w:p>
    <w:p>
      <w:pPr>
        <w:autoSpaceDN w:val="0"/>
        <w:autoSpaceDE w:val="0"/>
        <w:widowControl/>
        <w:spacing w:line="264" w:lineRule="exact" w:before="264" w:after="0"/>
        <w:ind w:left="0" w:right="0" w:firstLine="0"/>
        <w:jc w:val="left"/>
      </w:pPr>
      <w:r>
        <w:t xml:space="preserve">Then, the image shattered. The vibrant colours bled into a harsh, jarring monochrome. The idyllic scene was replaced by a cacophony of sound, a sickening crash that ripped through the air, a piercing scream that tore through his very being. The memory was </w:t>
        <w:br/>
        <w:t xml:space="preserve">fragmented, broken, offering only glimpses of chaos, of </w:t>
        <w:br/>
        <w:t>unimaginable terror, before plunging him back into the suffocating silence of his present. He didn't understand the specifics, the details eluded him, hidden behind a wall of fear and repression. It was a void in his memory, a black hole sucking away all warmth, all light, leaving only an unbearable emptiness in its wake.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idyllic countryside faded, replaced by the harsh reality of the dilapidated farmhouse; the vibrant colours were muted to the greys and browns of desolation; the warmth replaced by the penetrating chill that seemed to seep from the very stones of the building. The silence pressed down on him, heavy and suffocating, a constant reminder of the loss he carried within. The laughter of children, the comforting murmur of voices, the reassuring presence of family –all were ghosts now, fleeting shadows haunting the edges of his memory, teasing him with the promise of a happiness forever beyond his reach. The contrast only served to amplify his pain, the joy of his past a cruel mockery of his desolate present.</w:t>
      </w:r>
    </w:p>
    <w:p>
      <w:pPr>
        <w:autoSpaceDN w:val="0"/>
        <w:autoSpaceDE w:val="0"/>
        <w:widowControl/>
        <w:spacing w:line="264" w:lineRule="exact" w:before="264" w:after="0"/>
        <w:ind w:left="0" w:right="0" w:firstLine="0"/>
        <w:jc w:val="left"/>
      </w:pPr>
      <w:r>
        <w:t xml:space="preserve">He wandered through the deserted fields, the barren landscape a reflection of his own inner wasteland. The wind whispered through the withered stalks, a mournful lament echoing the desolation within him. Each step crunched on the brittle remains of what had once been a vibrant harvest, a stark symbol of lost potential, lost opportunities. He witnessed the skeletal remains of trees, their branches reaching towards a sky that offered no comfort, no solace, only an endless expanse of grey. The land itself experienced broken, ravaged by some unseen force, a mirror to the internal devastation that </w:t>
        <w:br/>
        <w:t>consumed him.</w:t>
      </w:r>
    </w:p>
    <w:p>
      <w:pPr>
        <w:autoSpaceDN w:val="0"/>
        <w:autoSpaceDE w:val="0"/>
        <w:widowControl/>
        <w:spacing w:line="264" w:lineRule="exact" w:before="264" w:after="0"/>
        <w:ind w:left="0" w:right="0" w:firstLine="0"/>
        <w:jc w:val="left"/>
      </w:pPr>
      <w:r>
        <w:t xml:space="preserve">The farmhouse was a testament to neglect, a silent witness to his years of self-imposed exile. Dust lay thick on every surface, cobwebs hung like macabre tapestries in the corners, the silence amplifying the oppressive sense of loneliness. Each room was a tomb, filled with the ghosts of what had been, a constant reminder of his </w:t>
        <w:br/>
        <w:t xml:space="preserve">shattered world. He touched the cold stone of the fireplace, </w:t>
        <w:br/>
        <w:t>imagining the warmth it once provided, the cheerful crackling of the fire that had filled his childhood with comfort. The memory was bittersweet, a sharp pang of longing for a time that could never be reclaimed.</w:t>
      </w:r>
    </w:p>
    <w:p>
      <w:pPr>
        <w:autoSpaceDN w:val="0"/>
        <w:autoSpaceDE w:val="0"/>
        <w:widowControl/>
        <w:spacing w:line="264" w:lineRule="exact" w:before="264" w:after="0"/>
        <w:ind w:left="0" w:right="0" w:firstLine="0"/>
        <w:jc w:val="left"/>
      </w:pPr>
      <w:r>
        <w:t xml:space="preserve">He appeared into the cracked mirror again, its fractured surface </w:t>
        <w:br/>
        <w:t xml:space="preserve">reflecting the shattered fragments of his life. He witnessed his reflection, a gaunt, hollowed face framed by eyes that held the weight of </w:t>
        <w:br/>
        <w:t>unspoken grief. He saw a man consumed by sorrow, a man broken beyond repair. Yet, even in the depths of his despair, there was a flicker of defiance, a stubborn refusal to surrender, a quiet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hinted at an enduring spirit. The broken mirror was a symbol of his fractured self, yet it also held a silent testament to his resilience, a reflection of his unwavering will to survive.</w:t>
      </w:r>
    </w:p>
    <w:p>
      <w:pPr>
        <w:autoSpaceDN w:val="0"/>
        <w:autoSpaceDE w:val="0"/>
        <w:widowControl/>
        <w:spacing w:line="264" w:lineRule="exact" w:before="264" w:after="0"/>
        <w:ind w:left="0" w:right="0" w:firstLine="0"/>
        <w:jc w:val="left"/>
      </w:pPr>
      <w:r>
        <w:t xml:space="preserve">The memories continued to flood back, a relentless tide of vivid imagery and jarring sound, each one a fresh wound tearing open old scars. He witnessed his mother’s hands, soft and comforting, kneading dough; he detected his father's booming laughter, experienced the warmth of his embrace; he caught the scent of the freshly baked bread, tasted the </w:t>
        <w:br/>
        <w:t>sweetness of his mother's apple pie. These fragments of his past were precious, precious reminders of a life that had been violently stolen from him. They were not merely memories; they were life rafts, clinging to which he could keep himself afloat in the sea of despair that threatened to engulf him.</w:t>
      </w:r>
    </w:p>
    <w:p>
      <w:pPr>
        <w:autoSpaceDN w:val="0"/>
        <w:autoSpaceDE w:val="0"/>
        <w:widowControl/>
        <w:spacing w:line="264" w:lineRule="exact" w:before="264" w:after="0"/>
        <w:ind w:left="0" w:right="0" w:firstLine="0"/>
        <w:jc w:val="left"/>
      </w:pPr>
      <w:r>
        <w:t xml:space="preserve">But interspersed with these idyllic scenes were the jarring shards of the cataclysm, glimpses of horror that he could not fully </w:t>
        <w:br/>
        <w:t>comprehend, yet which left an indelible mark on his soul. The images were fleeting, fragmented, yet they were powerful enough to shatter the idyllic memories, leaving him adrift in a sea of confusion and pain. It was a relentless cycle: moments of warmth and joy, brutally cut short by moments of terror and despair. The contrast was unbearable, the constant shifting between past and present leaving him exhausted, emotionally drained, caught in a never-ending vortex of pain.</w:t>
      </w:r>
    </w:p>
    <w:p>
      <w:pPr>
        <w:autoSpaceDN w:val="0"/>
        <w:autoSpaceDE w:val="0"/>
        <w:widowControl/>
        <w:spacing w:line="264" w:lineRule="exact" w:before="264" w:after="0"/>
        <w:ind w:left="0" w:right="0" w:firstLine="0"/>
        <w:jc w:val="left"/>
      </w:pPr>
      <w:r>
        <w:t xml:space="preserve">He tried to find solace in the silence of the desolate landscape, a silence that mirrored the silence within his own heart. He wandered for hours, his footsteps barely disturbing the stillness of the </w:t>
        <w:br/>
        <w:t>withered fields, the only sound the mournful whisper of the wind through the barren trees. He found a strange comfort in the harsh beauty of the landscape, a perverse solace in the shared desolation. The land was broken, as he was broken; the land was scarred, as he was scarred. He was not alone in his suffering; the land shared his pain, his loneliness.</w:t>
      </w:r>
    </w:p>
    <w:p>
      <w:pPr>
        <w:autoSpaceDN w:val="0"/>
        <w:autoSpaceDE w:val="0"/>
        <w:widowControl/>
        <w:spacing w:line="264" w:lineRule="exact" w:before="264" w:after="0"/>
        <w:ind w:left="0" w:right="0" w:firstLine="0"/>
        <w:jc w:val="left"/>
      </w:pPr>
      <w:r>
        <w:t>As twilight settled, painting the sky in shades of bruised purple and blood orange, he witnessed a distant figure on the.  horizon, a solitary traveler walking the same path he had walked countless times. the figure moved with a slow, weary gait, its silhouette etched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fading light. The traveler, too, seemed burdened by their own sorrow, weighed down by the same silent grief that had consumed Elias for so long. The fleeting glimpse brought no comfort, no desire for connection. Instead, it served as a grim reminder of the </w:t>
        <w:br/>
        <w:t>pervasive solitude, a silent acknowledgment of the shared burden of suffering. The traveler was another ghost, a fleeting apparition disappearing into the deepening twilight, leaving Elias alone once more in his desolate world.</w:t>
      </w:r>
    </w:p>
    <w:p>
      <w:pPr>
        <w:autoSpaceDN w:val="0"/>
        <w:autoSpaceDE w:val="0"/>
        <w:widowControl/>
        <w:spacing w:line="324" w:lineRule="exact" w:before="206" w:after="0"/>
        <w:ind w:left="0" w:right="0" w:firstLine="0"/>
        <w:jc w:val="left"/>
      </w:pPr>
      <w:r>
        <w:t>The night fell, a cold, empty shroud enveloping him in darkness.</w:t>
      </w:r>
    </w:p>
    <w:p>
      <w:pPr>
        <w:autoSpaceDN w:val="0"/>
        <w:autoSpaceDE w:val="0"/>
        <w:widowControl/>
        <w:spacing w:line="264" w:lineRule="exact" w:before="60" w:after="0"/>
        <w:ind w:left="0" w:right="0" w:firstLine="0"/>
        <w:jc w:val="left"/>
      </w:pPr>
      <w:r>
        <w:t>The silence pressed down on him, heavier than the stones of the crumbling farmhouse. He was alone, utterly and completely alone, and yet, in this profound isolation, in the face of overwhelming grief and loss, a stubborn spark of defiance remained, a refusal to be completely crushed, a flicker of hope—however faint—that maybe, just maybe, he could find a way through the darkness, a way back from the fractured mirror of his past. The journey would be long and arduous, the path fraught with peril and uncertainty, but he would continue to walk, driven by an indomitable spirit, a spirit unbroken despite the shattering of his world. The silence of the night, the cold weight of his solitude, the ghosts of the past, all would remain, but they would not break him. He would endure. He had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wind, a mournful sigh through the skeletal branches of dead trees, seemed to whisper secrets only he could hear. Secrets of loss, of a past so brutally fractured it left him adrift in a sea of unspoken grief. He walked the same paths day after day, his footsteps </w:t>
        <w:br/>
        <w:t>crunching on the brittle remains of a harvest that had never been reaped, a poignant reminder of potential squandered, of dreams that had withered and died like the parched earth beneath his feet.</w:t>
      </w:r>
    </w:p>
    <w:p>
      <w:pPr>
        <w:autoSpaceDN w:val="0"/>
        <w:autoSpaceDE w:val="0"/>
        <w:widowControl/>
        <w:spacing w:line="264" w:lineRule="exact" w:before="60" w:after="0"/>
        <w:ind w:left="0" w:right="144" w:firstLine="0"/>
        <w:jc w:val="left"/>
      </w:pPr>
      <w:r>
        <w:t>The farmhouse, a dilapidated shell of its former self, stood as a silent testament to his self-imposed exile, a tomb where the echoes of laughter and love had long since faded into dust.</w:t>
      </w:r>
    </w:p>
    <w:p>
      <w:pPr>
        <w:autoSpaceDN w:val="0"/>
        <w:autoSpaceDE w:val="0"/>
        <w:widowControl/>
        <w:spacing w:line="264" w:lineRule="exact" w:before="264" w:after="0"/>
        <w:ind w:left="0" w:right="0" w:firstLine="0"/>
        <w:jc w:val="left"/>
      </w:pPr>
      <w:r>
        <w:t>He avoided the village, the few remaining inhabitants wary of his haunted eyes and the impenetrable wall of silence he erected around himself. Their pity, he knew, would only serve to amplify his pain, to highlight the chasm that separated him from a world he could no longer inhabit. He witnessed their fleeting glances, the whispers that trailed behind him like shadows, but he remained impervious, his heart encased in a shell of hardened grief. He was a solitary figure, a specter haunting the desolate landscape, his existence a grim testament to the weight of unspoken sorrow.</w:t>
      </w:r>
    </w:p>
    <w:p>
      <w:pPr>
        <w:autoSpaceDN w:val="0"/>
        <w:autoSpaceDE w:val="0"/>
        <w:widowControl/>
        <w:spacing w:line="264" w:lineRule="exact" w:before="264" w:after="0"/>
        <w:ind w:left="0" w:right="0" w:firstLine="0"/>
        <w:jc w:val="left"/>
      </w:pPr>
      <w:r>
        <w:t xml:space="preserve">His days were filled with a monotonous routine: waking to the cold, damp chill of the farmhouse, preparing a meager meal, wandering the desolate fields, returning to the suffocating silence of his </w:t>
        <w:br/>
        <w:t xml:space="preserve">solitary confinement. Evenings were worse, the approaching </w:t>
        <w:br/>
        <w:t>darkness bringing with it a surge of memories both idyllic and horrifying, their sudden appearance as jarring and violent as a physical assault. He fought against them, desperate to maintain the fragile equilibrium he had forged in his solitude, but the images persisted, relentless, tearing at the fragile seams of his self-imposed isolation. He was a prisoner in his own mind, haunted by the ghosts of his past and the chilling emptiness of his present.</w:t>
      </w:r>
    </w:p>
    <w:p>
      <w:pPr>
        <w:autoSpaceDN w:val="0"/>
        <w:autoSpaceDE w:val="0"/>
        <w:widowControl/>
        <w:spacing w:line="264" w:lineRule="exact" w:before="264" w:after="0"/>
        <w:ind w:left="0" w:right="0" w:firstLine="0"/>
        <w:jc w:val="left"/>
      </w:pPr>
      <w:r>
        <w:t xml:space="preserve">The silence, once a refuge, had become a tormentor, amplifying the echoes of his grief. It pressed down on him, a heavy cloak of </w:t>
        <w:br/>
        <w:t>despair, stifling any attempt at hope or reconciliation. He sought solace in the barren beauty of the land, finding a perverse comfort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shared desolation, in the mirroring of his own inner </w:t>
        <w:br/>
        <w:t>wasteland in the cracked earth and withered vegetation. He was not alone in his suffering; the land bore witness to his pain, its silent sorrow a grim reflection of his own.</w:t>
      </w:r>
    </w:p>
    <w:p>
      <w:pPr>
        <w:autoSpaceDN w:val="0"/>
        <w:autoSpaceDE w:val="0"/>
        <w:widowControl/>
        <w:spacing w:line="264" w:lineRule="exact" w:before="264" w:after="0"/>
        <w:ind w:left="0" w:right="0" w:firstLine="0"/>
        <w:jc w:val="left"/>
      </w:pPr>
      <w:r>
        <w:t xml:space="preserve">He spent hours sitting by the crumbling stone walls of the </w:t>
        <w:br/>
        <w:t xml:space="preserve">farmhouse, staring into the distance, his gaze lost in the infinite expanse of the sky. The clouds, drifting lazily across the vast </w:t>
        <w:br/>
        <w:t>canvas, mirrored the restless turmoil within him, their ever-</w:t>
        <w:br/>
        <w:t xml:space="preserve">changing shapes reminding him of the transient nature of life, the fragility of happiness, and the relentless persistence of pain. He witnessed the silent accusation in the eyes of the crows, their obsidian </w:t>
        <w:br/>
        <w:t>feathers glinting in the cold sunlight, their cawing a mournful counterpoint to the desolate silence of the fields. Even the animals seemed to sense his sorrow, keeping their distance, their instinctual awareness of his suffering a painful reminder of his own isolation.</w:t>
      </w:r>
    </w:p>
    <w:p>
      <w:pPr>
        <w:autoSpaceDN w:val="0"/>
        <w:autoSpaceDE w:val="0"/>
        <w:widowControl/>
        <w:spacing w:line="264" w:lineRule="exact" w:before="264" w:after="0"/>
        <w:ind w:left="0" w:right="0" w:firstLine="0"/>
        <w:jc w:val="left"/>
      </w:pPr>
      <w:r>
        <w:t xml:space="preserve">His solitude was not simply physical; it was a deep-seated spiritual isolation, a separation from himself as much as from others. The unspoken grief had become an intrinsic part of his being, a constant companion that shadowed his every step. He had buried his </w:t>
        <w:br/>
        <w:t>emotions so deeply, so completely, that they had become a part of the landscape itself, woven into the very fabric of the earth, an inextricable part of the desolate beauty he found solace in.</w:t>
      </w:r>
    </w:p>
    <w:p>
      <w:pPr>
        <w:autoSpaceDN w:val="0"/>
        <w:autoSpaceDE w:val="0"/>
        <w:widowControl/>
        <w:spacing w:line="264" w:lineRule="exact" w:before="264" w:after="0"/>
        <w:ind w:left="0" w:right="0" w:firstLine="0"/>
        <w:jc w:val="left"/>
      </w:pPr>
      <w:r>
        <w:t xml:space="preserve">One day, he found a weathered photograph nestled among the debris in the attic. It depicted a family scene, idyllic and joyful, a vivid contrast to the stark reality of his present. He recognized the faces – his father, his mother, his younger sister, Lily. The </w:t>
        <w:br/>
        <w:t>photograph was a shard of a memory he had long suppressed, a forgotten fragment of a life now irretrievably lost. The faces in the photograph, vibrant and alive, were a stark reminder of the vibrant world that he had lost, the world that had been shattered beyond repair.</w:t>
      </w:r>
    </w:p>
    <w:p>
      <w:pPr>
        <w:autoSpaceDN w:val="0"/>
        <w:autoSpaceDE w:val="0"/>
        <w:widowControl/>
        <w:spacing w:line="264" w:lineRule="exact" w:before="264" w:after="0"/>
        <w:ind w:left="0" w:right="0" w:firstLine="0"/>
        <w:jc w:val="left"/>
      </w:pPr>
      <w:r>
        <w:t xml:space="preserve">The image was both a source of intense pain and a surprising flicker of hope. The pain was obvious – the reminder of the happiness that was no longer his, the jarring contrast between the joy in the </w:t>
        <w:br/>
        <w:t>picture and the bleakness of his current existence. Yet the image also brought with it a faint stirring of emotion, a fragile tenderness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had been buried under layers of grief and isolation. For the first time in years, a single tear traced a path down his cheek, a silent acknowledgment of a pain long suppressed, a small crack in the formidable wall he had built around his heart.</w:t>
      </w:r>
    </w:p>
    <w:p>
      <w:pPr>
        <w:autoSpaceDN w:val="0"/>
        <w:autoSpaceDE w:val="0"/>
        <w:widowControl/>
        <w:spacing w:line="264" w:lineRule="exact" w:before="264" w:after="0"/>
        <w:ind w:left="0" w:right="0" w:firstLine="0"/>
        <w:jc w:val="left"/>
      </w:pPr>
      <w:r>
        <w:t xml:space="preserve">The weight of silence, he realized, was not just the absence of sound, but the absence of connection, the absence of shared </w:t>
        <w:br/>
        <w:t xml:space="preserve">emotion, the absence of understanding. It was the weight of </w:t>
        <w:br/>
        <w:t>unspoken grief, the heavy burden of a past that continued to haunt him, refusing to relinquish its hold. And yet, in that single tear, in the momentary vulnerability it exposed, there was a suggestion of something more – a fragile hope for healing, a tentative yearning for connection, a quiet whisper that maybe, just maybe, the silence could one day be broken.</w:t>
      </w:r>
    </w:p>
    <w:p>
      <w:pPr>
        <w:autoSpaceDN w:val="0"/>
        <w:autoSpaceDE w:val="0"/>
        <w:widowControl/>
        <w:spacing w:line="264" w:lineRule="exact" w:before="264" w:after="0"/>
        <w:ind w:left="0" w:right="0" w:firstLine="0"/>
        <w:jc w:val="left"/>
      </w:pPr>
      <w:r>
        <w:t>He spent the rest of the day staring at the photograph, allowing the fragments of memory to flood back, piecing together the shattered remnants of a life that had once been brimming with joy and laughter. He remembered his father’s strong hands, his mother’s gentle touch, Lily’s infectious laughter. The memories were like fleeting glimpses of sunlight piercing through a heavy cloud cover, brief moments of warmth and happiness that were brutally cut short by the overwhelming darkness of his present reality.</w:t>
      </w:r>
    </w:p>
    <w:p>
      <w:pPr>
        <w:autoSpaceDN w:val="0"/>
        <w:autoSpaceDE w:val="0"/>
        <w:widowControl/>
        <w:spacing w:line="264" w:lineRule="exact" w:before="264" w:after="0"/>
        <w:ind w:left="0" w:right="0" w:firstLine="0"/>
        <w:jc w:val="left"/>
      </w:pPr>
      <w:r>
        <w:t>The darkness persisted, however, clinging to him like a shroud. But now, it was no longer a complete darkness, devoid of any light. The photograph, the single tear, the faint stirrings of emotion - these were all tiny sparks of light, faint glimmers of hope that illuminated the vast emptiness. He knew the road to healing would be long and arduous, the journey filled with pain and uncertainty, but he was no longer alone in his darkness. He had his memories, his past, and now, perhaps, the courage to begin to confront the weight of silence that had imprisoned him for so long. The broken mirror of his soul still reflected the fragments of a shattered life, but now, amidst the shards of destruction, he witnessed a single, stubborn flower pushing its way through the cracks, a testament to the indomitable spirit that refused to be extinguished. The silence still remained, but it was no longer quite so heavy, no longer quite so absolute. A glimmer of hope, faint but persistent, illuminated the darkness, promising a possibility of healing, of redemption, of a future where the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silence would finally be lifted.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Landscape</w:t>
      </w:r>
    </w:p>
    <w:p>
      <w:pPr>
        <w:autoSpaceDN w:val="0"/>
        <w:autoSpaceDE w:val="0"/>
        <w:widowControl/>
        <w:spacing w:line="264" w:lineRule="exact" w:before="286" w:after="0"/>
        <w:ind w:left="0" w:right="0" w:firstLine="0"/>
        <w:jc w:val="left"/>
      </w:pPr>
      <w:r>
        <w:t>The farmhouse stood like a skeletal finger pointing accusingly at the bruised sky. Its windows, vacant eyes staring out at the desolate expanse, mirrored the emptiness within Elias. He walked through the fields, the withered stalks of corn snagging at his worn trousers, their dryness a tactile echo of the parched earth of his soul. Each brittle stem was a whisper of what might have been, a ghostly reminder of a harvest never reaped, a life left unlived.</w:t>
      </w:r>
    </w:p>
    <w:p>
      <w:pPr>
        <w:autoSpaceDN w:val="0"/>
        <w:autoSpaceDE w:val="0"/>
        <w:widowControl/>
        <w:spacing w:line="264" w:lineRule="exact" w:before="264" w:after="0"/>
        <w:ind w:left="0" w:right="144" w:firstLine="0"/>
        <w:jc w:val="left"/>
      </w:pPr>
      <w:r>
        <w:t>The land was scarred, mirroring the landscape of his own ravaged spirit. Deep fissures cracked the earth, like the fractures in his memories, revealing layers of pain buried beneath the surface. The soil, once fertile, was now barren, a testament to the years of neglect, mirroring his own emotional atrophy. He experienced a strange kinship with this broken land, its desolation echoing the turmoil within him. It was a shared silence, a mutual understanding born from shared suffering.</w:t>
      </w:r>
    </w:p>
    <w:p>
      <w:pPr>
        <w:autoSpaceDN w:val="0"/>
        <w:autoSpaceDE w:val="0"/>
        <w:widowControl/>
        <w:spacing w:line="264" w:lineRule="exact" w:before="264" w:after="0"/>
        <w:ind w:left="0" w:right="144" w:firstLine="0"/>
        <w:jc w:val="left"/>
      </w:pPr>
      <w:r>
        <w:t xml:space="preserve">He stumbled upon a rusted plow abandoned mid-field, its share half-buried in the dust, a symbol of the unfinished tasks in his own life, the dreams left to rot in the fallow ground of his heart. He ran a calloused hand over the cold metal, its texture rough and </w:t>
        <w:br/>
        <w:t>unforgiving, much like the relentless grief that gnawed at him. He could almost hear the groaning of the earth beneath the plow, a mournful lament echoing the silent scream within his own soul.</w:t>
      </w:r>
    </w:p>
    <w:p>
      <w:pPr>
        <w:autoSpaceDN w:val="0"/>
        <w:autoSpaceDE w:val="0"/>
        <w:widowControl/>
        <w:spacing w:line="264" w:lineRule="exact" w:before="264" w:after="0"/>
        <w:ind w:left="0" w:right="0" w:firstLine="0"/>
        <w:jc w:val="left"/>
      </w:pPr>
      <w:r>
        <w:t>He continued his solitary pilgrimage, his gaze fixed on the horizon, where the sky bled into a bruised purple, reflecting the deep sorrow that clung to him like a shroud. There were no birdsong to break the oppressive silence, only the whisper of the wind through the skeletal branches of the dead trees, their gnarled limbs twisted into grotesque shapes, mirroring the tortured contours of his own spirit.</w:t>
      </w:r>
    </w:p>
    <w:p>
      <w:pPr>
        <w:autoSpaceDN w:val="0"/>
        <w:autoSpaceDE w:val="0"/>
        <w:widowControl/>
        <w:spacing w:line="264" w:lineRule="exact" w:before="264" w:after="0"/>
        <w:ind w:left="0" w:right="288" w:firstLine="0"/>
        <w:jc w:val="left"/>
      </w:pPr>
      <w:r>
        <w:t>He witnessed the crows, their black feathers gleaming like obsidian stones, circling overhead. Their caws, sharp and insistent, were a constant reminder of the inescapable darkness that pressed in on him. Their eyes, like tiny black beads, seemed to pierce through him, to see beyond the mask of stoicism he wore, to the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vulnerability hidden beneath. He was not alone in this desolate expanse, yet, he experienced profoundly isolated, watched but not understood.</w:t>
      </w:r>
    </w:p>
    <w:p>
      <w:pPr>
        <w:autoSpaceDN w:val="0"/>
        <w:autoSpaceDE w:val="0"/>
        <w:widowControl/>
        <w:spacing w:line="264" w:lineRule="exact" w:before="264" w:after="0"/>
        <w:ind w:left="0" w:right="0" w:firstLine="0"/>
        <w:jc w:val="left"/>
      </w:pPr>
      <w:r>
        <w:t xml:space="preserve">A lone hawk circled high above, a majestic creature soaring </w:t>
        <w:br/>
        <w:t xml:space="preserve">effortlessly in the boundless sky, a stark contrast to his own </w:t>
        <w:br/>
        <w:t xml:space="preserve">grounded, earthbound existence. He envied its freedom, its </w:t>
        <w:br/>
        <w:t xml:space="preserve">detachment from the pain that weighed him down. But then, he witnessed the hawk descend, its sharp eyes focused on a small rodent </w:t>
        <w:br/>
        <w:t>scurrying through the withered fields. The circle of life, relentless and brutal, mirrored the cycle of pain that continued to ensnare him. Even in this desolate landscape, life, in its various forms, persisted, tenacious and unforgiving.</w:t>
      </w:r>
    </w:p>
    <w:p>
      <w:pPr>
        <w:autoSpaceDN w:val="0"/>
        <w:autoSpaceDE w:val="0"/>
        <w:widowControl/>
        <w:spacing w:line="264" w:lineRule="exact" w:before="264" w:after="0"/>
        <w:ind w:left="0" w:right="0" w:firstLine="0"/>
        <w:jc w:val="left"/>
      </w:pPr>
      <w:r>
        <w:t>He found himself drawn to the old stone wall that bordered the fields, its crumbling stones a testament to time's relentless erosion, much like the slow, agonizing disintegration of his own memories. He sat among the fallen rocks, their coldness seeping into his bones, a physical manifestation of his emotional chill. The wall, a barrier between the fields and the wider world, mirrored his own self-imposed isolation, a fortress built from grief and despair.</w:t>
      </w:r>
    </w:p>
    <w:p>
      <w:pPr>
        <w:autoSpaceDN w:val="0"/>
        <w:autoSpaceDE w:val="0"/>
        <w:widowControl/>
        <w:spacing w:line="264" w:lineRule="exact" w:before="264" w:after="0"/>
        <w:ind w:left="0" w:right="144" w:firstLine="0"/>
        <w:jc w:val="left"/>
      </w:pPr>
      <w:r>
        <w:t xml:space="preserve">As the sun dipped below the horizon, casting long shadows across the barren landscape, Elias experienced the familiar chill creep into his bones. The fading light emphasized the stark outlines of the </w:t>
        <w:br/>
        <w:t xml:space="preserve">desolate landscape, accentuating the bleakness of his existence. He witnessed the reflections of the dying light in the stagnant water of a ditch, the dull glimmer mirroring the feeble embers of hope </w:t>
        <w:br/>
        <w:t>remaining within him.</w:t>
      </w:r>
    </w:p>
    <w:p>
      <w:pPr>
        <w:autoSpaceDN w:val="0"/>
        <w:autoSpaceDE w:val="0"/>
        <w:widowControl/>
        <w:spacing w:line="264" w:lineRule="exact" w:before="264" w:after="0"/>
        <w:ind w:left="0" w:right="0" w:firstLine="0"/>
        <w:jc w:val="left"/>
      </w:pPr>
      <w:r>
        <w:t xml:space="preserve">The wind picked up, whistling through the cracks in the crumbling walls, carrying with it the scent of damp earth and decaying </w:t>
        <w:br/>
        <w:t>vegetation. It was a mournful song, a lament for a life that had been lost, a dirge for the dreams that had withered and died. He closed his eyes, allowing the wind to carry away the weight of his sorrow, even though he knew it was only a temporary respite.</w:t>
      </w:r>
    </w:p>
    <w:p>
      <w:pPr>
        <w:autoSpaceDN w:val="0"/>
        <w:autoSpaceDE w:val="0"/>
        <w:widowControl/>
        <w:spacing w:line="264" w:lineRule="exact" w:before="264" w:after="0"/>
        <w:ind w:left="0" w:right="0" w:firstLine="0"/>
        <w:jc w:val="left"/>
      </w:pPr>
      <w:r>
        <w:t>He found a broken piece of pottery, its shards sharp and jagged, a miniature reflection.  of his own broken spirit. he held it in his hand, feeling the rough edges against his skin, a painful reminder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own fragmented self. Yet, amidst the brokenness, he witnessed a trace of beauty, a hint of the artistry that had once existed, a glimmer of hope that remained despite the devastation.</w:t>
      </w:r>
    </w:p>
    <w:p>
      <w:pPr>
        <w:autoSpaceDN w:val="0"/>
        <w:autoSpaceDE w:val="0"/>
        <w:widowControl/>
        <w:spacing w:line="264" w:lineRule="exact" w:before="264" w:after="0"/>
        <w:ind w:left="0" w:right="0" w:firstLine="0"/>
        <w:jc w:val="left"/>
      </w:pPr>
      <w:r>
        <w:t>He continued to wander, his footsteps leaving barely a trace in the dust, a solitary figure lost in the vastness of the desolate landscape. The night descended, the stars emerging like tiny pinpricks of light in the inky blackness, offering little comfort in the vast emptiness. He experienced utterly alone, adrift in a sea of sorrow, with no land in sight. His heart ached with a profound loneliness, a deep-seated yearning for connection that felt as vast and empty as the desolate landscape surrounding him.</w:t>
      </w:r>
    </w:p>
    <w:p>
      <w:pPr>
        <w:autoSpaceDN w:val="0"/>
        <w:autoSpaceDE w:val="0"/>
        <w:widowControl/>
        <w:spacing w:line="264" w:lineRule="exact" w:before="264" w:after="0"/>
        <w:ind w:left="0" w:right="0" w:firstLine="0"/>
        <w:jc w:val="left"/>
      </w:pPr>
      <w:r>
        <w:t>He spent the night huddled amongst the ruins of a stone barn, its collapse echoing the collapse of his own world. The cold pressed in on him, mirroring the relentless chill that had taken root in his soul.</w:t>
      </w:r>
    </w:p>
    <w:p>
      <w:pPr>
        <w:autoSpaceDN w:val="0"/>
        <w:autoSpaceDE w:val="0"/>
        <w:widowControl/>
        <w:spacing w:line="264" w:lineRule="exact" w:before="60" w:after="0"/>
        <w:ind w:left="0" w:right="0" w:firstLine="0"/>
        <w:jc w:val="left"/>
      </w:pPr>
      <w:r>
        <w:t xml:space="preserve">He experienced the bite of the wind, a relentless, unforgiving force that mirrored the cruel indifference of the world around him. But amidst the darkness, amidst the cold, amidst the desolate silence, he found a strange and fragile kind of solace. It was a solace born not from warmth or comfort, but from a shared suffering, a grim communion with the desolation that surrounded him. He was a part of this broken land, and it was a part of him. They were bound together in a silent pact of mutual sorrow, an unspoken understanding forged in the crucible of shared despair. He was not broken, but he was a part of the breaking, a testament to the enduring power of </w:t>
        <w:br/>
        <w:t>resilience in the face of devastation. His spirit, battered and bruised, had not yet surrendered. The darkness remained, but the faintest glimmer of a persistent light still flickered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Encounter</w:t>
      </w:r>
    </w:p>
    <w:p>
      <w:pPr>
        <w:autoSpaceDN w:val="0"/>
        <w:autoSpaceDE w:val="0"/>
        <w:widowControl/>
        <w:spacing w:line="264" w:lineRule="exact" w:before="286" w:after="0"/>
        <w:ind w:left="0" w:right="0" w:firstLine="0"/>
        <w:jc w:val="left"/>
      </w:pPr>
      <w:r>
        <w:t xml:space="preserve">The wind, a relentless sculptor, had carved grotesque shapes from the skeletal branches of the dead trees, their gnarled limbs reaching out like clawing hands. The crows, ever-present sentinels of </w:t>
        <w:br/>
        <w:t>desolation, continued their raucous chorus, their obsidian eyes gleaming in the fading light. He walked on, his boots crunching on the brittle remains of last year's harvest, each step a measured beat in the symphony of his solitude.</w:t>
      </w:r>
    </w:p>
    <w:p>
      <w:pPr>
        <w:autoSpaceDN w:val="0"/>
        <w:autoSpaceDE w:val="0"/>
        <w:widowControl/>
        <w:spacing w:line="324" w:lineRule="exact" w:before="204" w:after="0"/>
        <w:ind w:left="0" w:right="0" w:firstLine="0"/>
        <w:jc w:val="left"/>
      </w:pPr>
      <w:r>
        <w:t>Then he witnessed him.</w:t>
      </w:r>
    </w:p>
    <w:p>
      <w:pPr>
        <w:autoSpaceDN w:val="0"/>
        <w:autoSpaceDE w:val="0"/>
        <w:widowControl/>
        <w:spacing w:line="264" w:lineRule="exact" w:before="264" w:after="0"/>
        <w:ind w:left="0" w:right="144" w:firstLine="0"/>
        <w:jc w:val="left"/>
      </w:pPr>
      <w:r>
        <w:t xml:space="preserve">A figure, hunched and indistinct against the bruised horizon, trudging through the withered fields. As he drew closer, the figure resolved itself into a man, his clothes ragged and patched, his face etched with the harsh lines of hardship. His gait was slow, </w:t>
        <w:br/>
        <w:t>deliberate, each movement weighted with weariness. He carried a worn leather satchel, its straps digging into his shoulders, a silent testament to the burden he carried.</w:t>
      </w:r>
    </w:p>
    <w:p>
      <w:pPr>
        <w:autoSpaceDN w:val="0"/>
        <w:autoSpaceDE w:val="0"/>
        <w:widowControl/>
        <w:spacing w:line="264" w:lineRule="exact" w:before="264" w:after="0"/>
        <w:ind w:left="0" w:right="0" w:firstLine="0"/>
        <w:jc w:val="left"/>
      </w:pPr>
      <w:r>
        <w:t xml:space="preserve">There was a familiarity to the stranger, a resonance that struck a chord deep within Elias. In the man's posture, in the way his </w:t>
        <w:br/>
        <w:t>shoulders slumped beneath the weight of his burden, in the haunted look in his eyes, Elias witnessed a reflection of himself – a mirror image etched in the lines of shared suffering.</w:t>
      </w:r>
    </w:p>
    <w:p>
      <w:pPr>
        <w:autoSpaceDN w:val="0"/>
        <w:autoSpaceDE w:val="0"/>
        <w:widowControl/>
        <w:spacing w:line="264" w:lineRule="exact" w:before="264" w:after="0"/>
        <w:ind w:left="0" w:right="0" w:firstLine="0"/>
        <w:jc w:val="left"/>
      </w:pPr>
      <w:r>
        <w:t xml:space="preserve">They met at the edge of a ditch, the stagnant water reflecting the pale, sickly light of the setting sun. Neither spoke for a long </w:t>
        <w:br/>
        <w:t xml:space="preserve">moment, the silence heavy with unspoken words, an </w:t>
        <w:br/>
        <w:t>acknowledgment of shared experiences that needed no articulation.</w:t>
      </w:r>
    </w:p>
    <w:p>
      <w:pPr>
        <w:autoSpaceDN w:val="0"/>
        <w:autoSpaceDE w:val="0"/>
        <w:widowControl/>
        <w:spacing w:line="264" w:lineRule="exact" w:before="60" w:after="0"/>
        <w:ind w:left="0" w:right="288" w:firstLine="0"/>
        <w:jc w:val="left"/>
      </w:pPr>
      <w:r>
        <w:t>The air hung thick with the scent of damp earth and the faint, metallic tang of blood, a scent Elias had grown accustomed to, a familiar olfactory marker of this broken land.</w:t>
      </w:r>
    </w:p>
    <w:p>
      <w:pPr>
        <w:autoSpaceDN w:val="0"/>
        <w:autoSpaceDE w:val="0"/>
        <w:widowControl/>
        <w:spacing w:line="264" w:lineRule="exact" w:before="264" w:after="0"/>
        <w:ind w:left="0" w:right="144" w:firstLine="0"/>
        <w:jc w:val="left"/>
      </w:pPr>
      <w:r>
        <w:t>The stranger's eyes, like Elias' own, were devoid of hope, but there was something else there, too – a flicker of defiance, a stubborn refusal to be broken completely. It was a look Elias recognized, a look he often witnessed reflected in the distorted surface of the broken mirror of his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Finally, the stranger spoke, his voice a low rasp, weathered by years of exposure to the elements and the harsh realities of a life lived on the fringes. "This land…it takes everything," he said, his words barely audible above the whisper of the wind.</w:t>
      </w:r>
    </w:p>
    <w:p>
      <w:pPr>
        <w:autoSpaceDN w:val="0"/>
        <w:autoSpaceDE w:val="0"/>
        <w:widowControl/>
        <w:spacing w:line="264" w:lineRule="exact" w:before="266" w:after="0"/>
        <w:ind w:left="0" w:right="144" w:firstLine="0"/>
        <w:jc w:val="left"/>
      </w:pPr>
      <w:r>
        <w:t>Elias nodded, a silent acknowledgment of the truth in his words. The land had taken everything from him, leaving behind only the husk of a man, a hollow shell haunted by memories. He witnessed a similar emptiness in the stranger's eyes, a void filled only with the echoes of loss.</w:t>
      </w:r>
    </w:p>
    <w:p>
      <w:pPr>
        <w:autoSpaceDN w:val="0"/>
        <w:autoSpaceDE w:val="0"/>
        <w:widowControl/>
        <w:spacing w:line="264" w:lineRule="exact" w:before="264" w:after="0"/>
        <w:ind w:left="0" w:right="0" w:firstLine="0"/>
        <w:jc w:val="left"/>
      </w:pPr>
      <w:r>
        <w:t>"It takes your hope," the stranger continued, his gaze drifting to the desolate landscape. "It takes your dreams. It leaves you…empty." The words carried more meaning than their simple arrangement suggested.</w:t>
      </w:r>
    </w:p>
    <w:p>
      <w:pPr>
        <w:autoSpaceDN w:val="0"/>
        <w:autoSpaceDE w:val="0"/>
        <w:widowControl/>
        <w:spacing w:line="264" w:lineRule="exact" w:before="264" w:after="0"/>
        <w:ind w:left="0" w:right="0" w:firstLine="0"/>
        <w:jc w:val="left"/>
      </w:pPr>
      <w:r>
        <w:t xml:space="preserve">Again, Elias nodded, the familiar weight of his own emptiness settling heavily in his chest. He wanted to speak, to share his own story, to find solace in shared suffering, but the words caught in his throat, choked by years of silence. He realized that his desire for connection was merely a fleeting hope—a desire ultimately </w:t>
        <w:br/>
        <w:t>unattainable.</w:t>
      </w:r>
    </w:p>
    <w:p>
      <w:pPr>
        <w:autoSpaceDN w:val="0"/>
        <w:autoSpaceDE w:val="0"/>
        <w:widowControl/>
        <w:spacing w:line="264" w:lineRule="exact" w:before="264" w:after="0"/>
        <w:ind w:left="0" w:right="144" w:firstLine="0"/>
        <w:jc w:val="left"/>
      </w:pPr>
      <w:r>
        <w:t>The stranger sighed, a sound like wind escaping a punctured lung, and turned to leave. He didn't look back, didn't offer a farewell, didn't even acknowledge Elias' presence beyond that initial shared gaze and brief exchange of unspoken truths.</w:t>
      </w:r>
    </w:p>
    <w:p>
      <w:pPr>
        <w:autoSpaceDN w:val="0"/>
        <w:autoSpaceDE w:val="0"/>
        <w:widowControl/>
        <w:spacing w:line="264" w:lineRule="exact" w:before="264" w:after="0"/>
        <w:ind w:left="0" w:right="144" w:firstLine="0"/>
        <w:jc w:val="left"/>
      </w:pPr>
      <w:r>
        <w:t xml:space="preserve">Elias watched him go, the fading light painting the stranger's retreating figure in shades of grey and brown, merging seamlessly with the desolate landscape. As the distance between them </w:t>
        <w:br/>
        <w:t>widened, the shared connection dissolved, leaving Elias with a profound sense of loneliness, an even deeper well of isolation than he had experienced before.</w:t>
      </w:r>
    </w:p>
    <w:p>
      <w:pPr>
        <w:autoSpaceDN w:val="0"/>
        <w:autoSpaceDE w:val="0"/>
        <w:widowControl/>
        <w:spacing w:line="264" w:lineRule="exact" w:before="264" w:after="0"/>
        <w:ind w:left="0" w:right="0" w:firstLine="0"/>
        <w:jc w:val="left"/>
      </w:pPr>
      <w:r>
        <w:t xml:space="preserve">The encounter, fleeting and devoid of warmth, had somehow </w:t>
        <w:br/>
        <w:t>amplified his solitude. It was a stark reminder that even in the shared experience of suffering, true connection remained elusive, a mirage shimmering on the horizon of a broken world. The stranger, though bearing the marks of similar hardship, remained a stranger, a ghost passing through the desolate landscape, as ephemeral 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hope that briefly flickered within them both.</w:t>
      </w:r>
    </w:p>
    <w:p>
      <w:pPr>
        <w:autoSpaceDN w:val="0"/>
        <w:autoSpaceDE w:val="0"/>
        <w:widowControl/>
        <w:spacing w:line="264" w:lineRule="exact" w:before="264" w:after="0"/>
        <w:ind w:left="0" w:right="0" w:firstLine="0"/>
        <w:jc w:val="left"/>
      </w:pPr>
      <w:r>
        <w:t xml:space="preserve">The setting sun cast long shadows, stretching and distorting the already bleak landscape, turning the familiar contours into </w:t>
        <w:br/>
        <w:t>menacing silhouettes. The wind howled a mournful dirge, a lament for broken dreams and lost hopes. Elias remained standing by the ditch, the stagnant water reflecting his own haunted face, a mirror showing a landscape of desolation matching the bleakness within.</w:t>
      </w:r>
    </w:p>
    <w:p>
      <w:pPr>
        <w:autoSpaceDN w:val="0"/>
        <w:autoSpaceDE w:val="0"/>
        <w:widowControl/>
        <w:spacing w:line="264" w:lineRule="exact" w:before="264" w:after="0"/>
        <w:ind w:left="0" w:right="0" w:firstLine="0"/>
        <w:jc w:val="left"/>
      </w:pPr>
      <w:r>
        <w:t xml:space="preserve">He picked up a small, smooth stone from the edge of the ditch, its surface cold and unyielding, a physical manifestation of the </w:t>
        <w:br/>
        <w:t>emotional chill that clung to him. He turned it over in his hands, feeling the weight of it, a weight mirroring the burden he carried. It was an insignificant object, yet it held a strange significance, a reminder of the brevity of human encounters and the enduring nature of solitude.</w:t>
      </w:r>
    </w:p>
    <w:p>
      <w:pPr>
        <w:autoSpaceDN w:val="0"/>
        <w:autoSpaceDE w:val="0"/>
        <w:widowControl/>
        <w:spacing w:line="264" w:lineRule="exact" w:before="264" w:after="0"/>
        <w:ind w:left="0" w:right="144" w:firstLine="0"/>
        <w:jc w:val="center"/>
      </w:pPr>
      <w:r>
        <w:t>The night descended, swallowing the last vestiges of light, leaving Elias enveloped in a darkness that mirrored the emptiness within.</w:t>
      </w:r>
    </w:p>
    <w:p>
      <w:pPr>
        <w:autoSpaceDN w:val="0"/>
        <w:autoSpaceDE w:val="0"/>
        <w:widowControl/>
        <w:spacing w:line="264" w:lineRule="exact" w:before="60" w:after="0"/>
        <w:ind w:left="0" w:right="0" w:firstLine="0"/>
        <w:jc w:val="left"/>
      </w:pPr>
      <w:r>
        <w:t>The stars, distant and cold, offered little comfort. He was alone again, more profoundly alone than before, the fleeting connection with the stranger fading like a dream, leaving behind only the bitter taste of unanswered longing. The silence was deafening, punctuated only by the rasping sigh of the wind and the distant caw of the crows, the constant reminders of the unforgiving nature of this broken world.</w:t>
      </w:r>
    </w:p>
    <w:p>
      <w:pPr>
        <w:autoSpaceDN w:val="0"/>
        <w:autoSpaceDE w:val="0"/>
        <w:widowControl/>
        <w:spacing w:line="264" w:lineRule="exact" w:before="264" w:after="0"/>
        <w:ind w:left="0" w:right="0" w:firstLine="0"/>
        <w:jc w:val="left"/>
      </w:pPr>
      <w:r>
        <w:t>He continued walking, his footsteps leaving no trace in the dust, a solitary figure swallowed by the immense expanse of the desolate landscape. The weight of his isolation settled heavily on him, an unbearable burden that pressed down, threatening to crush him beneath its weight. He walked on, towards an uncertain future, a future as desolate and unforgiving as the land he inhabited, his heart a desolate landscape mirroring the broken world around him, the faint hope he had experienced earlier extinguished by the stranger’s passing.</w:t>
      </w:r>
    </w:p>
    <w:p>
      <w:pPr>
        <w:autoSpaceDN w:val="0"/>
        <w:autoSpaceDE w:val="0"/>
        <w:widowControl/>
        <w:spacing w:line="264" w:lineRule="exact" w:before="264" w:after="0"/>
        <w:ind w:left="0" w:right="0" w:firstLine="0"/>
        <w:jc w:val="left"/>
      </w:pPr>
      <w:r>
        <w:t>He passed a gnarled, ancient oak tree, its branches twisted and contorted by time and weather, a testament to the relentless erosion of time and the enduring power of nature. He paused, leaning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against its rough bark, seeking a momentary respite from the relentless weight of his solitude. The tree offered no solace, only a silent witness to his suffering, its stoic presence a stark reminder of his own resilience, his own refusal to surrender to the relentless despair. Even in this broken world, there was a stubborn </w:t>
        <w:br/>
        <w:t>persistence, a refusal to be entirely consumed by the darkness. He appeared up at the starlit sky, the vast expanse of the cosmos a cold comfort, but a comfort nonetheless.</w:t>
      </w:r>
    </w:p>
    <w:p>
      <w:pPr>
        <w:autoSpaceDN w:val="0"/>
        <w:autoSpaceDE w:val="0"/>
        <w:widowControl/>
        <w:spacing w:line="264" w:lineRule="exact" w:before="264" w:after="0"/>
        <w:ind w:left="0" w:right="0" w:firstLine="0"/>
        <w:jc w:val="left"/>
      </w:pPr>
      <w:r>
        <w:t xml:space="preserve">He continued his journey, driven not by hope, but by an unyielding will to survive, to endure, to bear witness to the desolation that surrounded him. He was a solitary figure, a testament to the </w:t>
        <w:br/>
        <w:t>enduring strength of the human spirit in the face of overwhelming adversity. The brokenness was real, undeniable, but so was his resistance, his capacity to carry the weight of his sorrow, to walk on, even when the path was shrouded in darkness and the future remained uncertain. The land remained broken, a mirror reflecting the fractured state of his own being. But within the fragments, within the cracks, within the shadows of despair, a faint and fragile glimmer of resilience persisted.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Resurface</w:t>
      </w:r>
    </w:p>
    <w:p>
      <w:pPr>
        <w:autoSpaceDN w:val="0"/>
        <w:autoSpaceDE w:val="0"/>
        <w:widowControl/>
        <w:spacing w:line="264" w:lineRule="exact" w:before="286" w:after="0"/>
        <w:ind w:left="0" w:right="0" w:firstLine="0"/>
        <w:jc w:val="left"/>
      </w:pPr>
      <w:r>
        <w:t>The cold seeped into his bones, mirroring the chill that had settled deep within his soul years ago. He hadn't intended to revisit the old mill, but his feet, as if guided by some unseen force, had carried him there. The rusted gates groaned a mournful protest as he pushed them open, their metallic shriek echoing the discordant symphony of his memories. The air hung heavy with the scent of decay and damp earth, a familiar olfactory marker of his past, a scent that clung to him like a shroud.</w:t>
      </w:r>
    </w:p>
    <w:p>
      <w:pPr>
        <w:autoSpaceDN w:val="0"/>
        <w:autoSpaceDE w:val="0"/>
        <w:widowControl/>
        <w:spacing w:line="264" w:lineRule="exact" w:before="264" w:after="0"/>
        <w:ind w:left="0" w:right="288" w:firstLine="0"/>
        <w:jc w:val="left"/>
      </w:pPr>
      <w:r>
        <w:t>The mill stood silent, a skeletal husk against the bruised twilight sky. Years of neglect had taken their toll, the once sturdy stone walls crumbling under the relentless assault of time and weather.</w:t>
      </w:r>
    </w:p>
    <w:p>
      <w:pPr>
        <w:autoSpaceDN w:val="0"/>
        <w:autoSpaceDE w:val="0"/>
        <w:widowControl/>
        <w:spacing w:line="264" w:lineRule="exact" w:before="60" w:after="0"/>
        <w:ind w:left="0" w:right="0" w:firstLine="0"/>
        <w:jc w:val="left"/>
      </w:pPr>
      <w:r>
        <w:t xml:space="preserve">Ivy, thick and tenacious, clawed its way across the decaying </w:t>
        <w:br/>
        <w:t>structure, a verdant tapestry woven over the scars of time. He ran a hand over the rough texture of the crumbling mortar, the cold stone a stark contrast to the feverish heat of his memories.</w:t>
      </w:r>
    </w:p>
    <w:p>
      <w:pPr>
        <w:autoSpaceDN w:val="0"/>
        <w:autoSpaceDE w:val="0"/>
        <w:widowControl/>
        <w:spacing w:line="264" w:lineRule="exact" w:before="264" w:after="0"/>
        <w:ind w:left="0" w:right="0" w:firstLine="0"/>
        <w:jc w:val="left"/>
      </w:pPr>
      <w:r>
        <w:t>He remembered the warmth, the laughter, the comforting aroma of baking bread that once filled this space. A lifetime ago, it had been a haven, a refuge from the harsh realities of the outside world. Now, it was a tomb, a monument to loss. He closed his eyes, trying to recapture the echoes of a life that was no more.</w:t>
      </w:r>
    </w:p>
    <w:p>
      <w:pPr>
        <w:autoSpaceDN w:val="0"/>
        <w:autoSpaceDE w:val="0"/>
        <w:widowControl/>
        <w:spacing w:line="264" w:lineRule="exact" w:before="264" w:after="0"/>
        <w:ind w:left="0" w:right="0" w:firstLine="0"/>
        <w:jc w:val="left"/>
      </w:pPr>
      <w:r>
        <w:t>A woman's laughter, light and carefree, danced on the edges of his memory. Her face, once etched in his mind with crystalline clarity, now shimmered, a hazy silhouette in the twilight of his recollection.</w:t>
      </w:r>
    </w:p>
    <w:p>
      <w:pPr>
        <w:autoSpaceDN w:val="0"/>
        <w:autoSpaceDE w:val="0"/>
        <w:widowControl/>
        <w:spacing w:line="264" w:lineRule="exact" w:before="60" w:after="0"/>
        <w:ind w:left="0" w:right="0" w:firstLine="0"/>
        <w:jc w:val="left"/>
      </w:pPr>
      <w:r>
        <w:t>He could almost feel the warmth of her hand in his, the gentle brush of her hair against his cheek. He remembered her eyes, the color of a summer sky, full of life, full of love. But now, those eyes, once bright and full of promise, were forever closed, their light extinguished by the cruel hand of fate.</w:t>
      </w:r>
    </w:p>
    <w:p>
      <w:pPr>
        <w:autoSpaceDN w:val="0"/>
        <w:autoSpaceDE w:val="0"/>
        <w:widowControl/>
        <w:spacing w:line="264" w:lineRule="exact" w:before="264" w:after="0"/>
        <w:ind w:left="0" w:right="0" w:firstLine="0"/>
        <w:jc w:val="left"/>
      </w:pPr>
      <w:r>
        <w:t>The memory struck him with the force of a physical blow, a wave of grief so intense it threatened to drown him. He stumbled back, his hands pressed against his chest, as if to contain the crushing weight of sorrow. The image of the mill, once a symbol of warmth and security, now morphed into a grotesque parody of his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witnessed it all again, as vividly as if it were happening in the present moment. The raging storm, the blinding rain, the screams that cut through the wind. The frantic search, the desperate hope that dwindled with each passing moment. The agonizing wait, the chilling realization that it was over.</w:t>
      </w:r>
    </w:p>
    <w:p>
      <w:pPr>
        <w:autoSpaceDN w:val="0"/>
        <w:autoSpaceDE w:val="0"/>
        <w:widowControl/>
        <w:spacing w:line="264" w:lineRule="exact" w:before="264" w:after="0"/>
        <w:ind w:left="0" w:right="0" w:firstLine="0"/>
        <w:jc w:val="left"/>
      </w:pPr>
      <w:r>
        <w:t>The silence of the mill was suddenly broken by a piercing, almost unbearable shriek – a sound that echoed the agony that had torn through his soul on that fateful night. It was a sound that would forever haunt his waking hours, a phantom pain that never faded, a constant reminder of the devastating loss that had shaped his present and doomed his future.</w:t>
      </w:r>
    </w:p>
    <w:p>
      <w:pPr>
        <w:autoSpaceDN w:val="0"/>
        <w:autoSpaceDE w:val="0"/>
        <w:widowControl/>
        <w:spacing w:line="264" w:lineRule="exact" w:before="264" w:after="0"/>
        <w:ind w:left="0" w:right="0" w:firstLine="0"/>
        <w:jc w:val="left"/>
      </w:pPr>
      <w:r>
        <w:t>The details remained elusive, shadowy figures lurking at the edges of his memory. He remembered the chaos, the confusion, the feeling of helplessness, but the precise sequence of events, the exact cause of the tragedy, remained shrouded in a mist of trauma. The details were blocked by a heavy veil of grief, a mechanism of self-</w:t>
        <w:br/>
        <w:t>preservation. He had deliberately buried the sharp edges of the memory, creating a protective layer of numbness. But tonight, the dam had broken. The flood of memories threatened to overwhelm him, threatening to pull him back into the depths of that tragic night. It was as if his subconscious had chosen this desolate place, this crumbling shell of his past, to release the avalanche of sorrow.</w:t>
      </w:r>
    </w:p>
    <w:p>
      <w:pPr>
        <w:autoSpaceDN w:val="0"/>
        <w:autoSpaceDE w:val="0"/>
        <w:widowControl/>
        <w:spacing w:line="264" w:lineRule="exact" w:before="264" w:after="0"/>
        <w:ind w:left="0" w:right="0" w:firstLine="0"/>
        <w:jc w:val="left"/>
      </w:pPr>
      <w:r>
        <w:t>He leaned against the cold, damp wall, the rough stone a cold comfort against the heat of his memories. He experienced the phantom weight of her hand in his, the faint echo of her laughter, the ghostly scent of her perfume lingering in the air. He was adrift in a sea of sorrow, drowning in the echoes of a life that was lost, a love that was extinguished.</w:t>
      </w:r>
    </w:p>
    <w:p>
      <w:pPr>
        <w:autoSpaceDN w:val="0"/>
        <w:autoSpaceDE w:val="0"/>
        <w:widowControl/>
        <w:spacing w:line="264" w:lineRule="exact" w:before="264" w:after="0"/>
        <w:ind w:left="0" w:right="0" w:firstLine="0"/>
        <w:jc w:val="left"/>
      </w:pPr>
      <w:r>
        <w:t>The physical scars were less visible, faded and partially healed. He traced a faint, almost invisible line on his forearm, a memento of that night – a reminder of the physical violence that mirrored the inner turmoil that had consumed him. But the emotional scars were deep, raw and persistent, wounds that refused to heal. They were a part of him, inextricably woven into his being, shaping his every thought, every action, every breath.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darkness descended, swallowing the remnants of daylight. The mill, now a black silhouette against the starless sky, seemed to absorb the grief he carried, a silent accomplice in his suffering. He remained there, engulfed by the memories, lost in the abyss of his sorrow, a captive of the past. He experienced the weight of years of </w:t>
        <w:br/>
        <w:t>unprocessed grief, of repressed pain, of unresolved trauma bearing down on him.</w:t>
      </w:r>
    </w:p>
    <w:p>
      <w:pPr>
        <w:autoSpaceDN w:val="0"/>
        <w:autoSpaceDE w:val="0"/>
        <w:widowControl/>
        <w:spacing w:line="264" w:lineRule="exact" w:before="264" w:after="0"/>
        <w:ind w:left="0" w:right="0" w:firstLine="0"/>
        <w:jc w:val="left"/>
      </w:pPr>
      <w:r>
        <w:t xml:space="preserve">He stayed until the first hint of dawn painted the sky a bruised purple. He walked away, the mill receding into the distance, a dark silhouette against the light. The weight of his grief remained, heavy and implacable. Yet, as he turned to face the new day, a sliver of defiance flickered in his eyes, a stubborn refusal to surrender to the darkness. He had carried this burden for years, and he would continue to carry it, if only out of sheer endurance. But he knew, with a certainty that chilled him to the bone, that the echoes of loss would never truly fade, forever shaping the desolate landscape of his soul. He was broken, but he would not be undone. Not entirely. There was a refusal to be erased, a fierce determination to survive. But the cost was a profound loneliness, an inescapable solitude that mirrored the bleakness of the broken land he called home. The memories were etched onto his heart, indelibly linked to the </w:t>
        <w:br/>
        <w:t>desolate landscape of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Survival</w:t>
      </w:r>
    </w:p>
    <w:p>
      <w:pPr>
        <w:autoSpaceDN w:val="0"/>
        <w:autoSpaceDE w:val="0"/>
        <w:widowControl/>
        <w:spacing w:line="264" w:lineRule="exact" w:before="286" w:after="0"/>
        <w:ind w:left="0" w:right="0" w:firstLine="0"/>
        <w:jc w:val="left"/>
      </w:pPr>
      <w:r>
        <w:t>The dawn broke, a pale, watery light that did little to dispel the shadows clinging to the landscape of my soul. The mill, a silent witness to my despair, receded into the distance, leaving me alone with the gnawing ache of loss. The physical journey away from that place experienced insignificant compared to the internal odyssey I was condemned to traverse. Survival, I discovered, wasn't simply a matter of enduring; it was a relentless battle fought on multiple fronts, a war waged against a landscape as unforgiving as the one etched onto my heart.</w:t>
      </w:r>
    </w:p>
    <w:p>
      <w:pPr>
        <w:autoSpaceDN w:val="0"/>
        <w:autoSpaceDE w:val="0"/>
        <w:widowControl/>
        <w:spacing w:line="264" w:lineRule="exact" w:before="264" w:after="0"/>
        <w:ind w:left="0" w:right="0" w:firstLine="0"/>
        <w:jc w:val="left"/>
      </w:pPr>
      <w:r>
        <w:t>The days that followed were a blur of numb routine, a monotonous cycle of meager meals, backbreaking labor, and restless nights haunted by fragmented memories. The physical toll was immense. The harsh climate, relentless sun by day and biting frost by night, seemed to conspire against me. My hands, raw and blistered, bore testament to the unending struggle for sustenance. Each day was a fight for survival, a desperate attempt to stave off the ever-present threat of starvation and exposure.</w:t>
      </w:r>
    </w:p>
    <w:p>
      <w:pPr>
        <w:autoSpaceDN w:val="0"/>
        <w:autoSpaceDE w:val="0"/>
        <w:widowControl/>
        <w:spacing w:line="264" w:lineRule="exact" w:before="264" w:after="0"/>
        <w:ind w:left="0" w:right="0" w:firstLine="0"/>
        <w:jc w:val="left"/>
      </w:pPr>
      <w:r>
        <w:t>Sleep offered little respite. The nightmares returned, vivid and relentless, replaying the catastrophic events of that night. I would wake drenched in sweat, heart pounding, the screams still echoing in my ears. The memories, once buried deep beneath layers of self-imposed amnesia, clawed their way back to the surface, their sharp edges capable of inflicting wounds as deep as any physical injury.</w:t>
      </w:r>
    </w:p>
    <w:p>
      <w:pPr>
        <w:autoSpaceDN w:val="0"/>
        <w:autoSpaceDE w:val="0"/>
        <w:widowControl/>
        <w:spacing w:line="264" w:lineRule="exact" w:before="60" w:after="0"/>
        <w:ind w:left="0" w:right="576" w:firstLine="0"/>
        <w:jc w:val="left"/>
      </w:pPr>
      <w:r>
        <w:t>The line between reality and nightmare blurred, leaving me perpetually exhausted, teetering on the precipice of complete collapse.</w:t>
      </w:r>
    </w:p>
    <w:p>
      <w:pPr>
        <w:autoSpaceDN w:val="0"/>
        <w:autoSpaceDE w:val="0"/>
        <w:widowControl/>
        <w:spacing w:line="264" w:lineRule="exact" w:before="264" w:after="0"/>
        <w:ind w:left="0" w:right="0" w:firstLine="0"/>
        <w:jc w:val="left"/>
      </w:pPr>
      <w:r>
        <w:t xml:space="preserve">The isolation was a suffocating blanket, a constant companion in my solitude. The small, desolate town offered little solace, its inhabitants largely indifferent to my plight, their own lives </w:t>
        <w:br/>
        <w:t>consumed by the harsh realities of survival. I was a ghost, a shadow moving through a world that barely acknowledged my existence. Even those who once offered a semblance of connection retreated, repelled by the darkness that clung to me like a shroud.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learned to exist, to function, but true living seemed an impossible feat. The laughter, the warmth, the love – the vibrant essence of a life once brimming with possibility – was extinguished, leaving only a hollow shell. The joy had been ripped from me, leaving behind a gaping wound that refused to heal. I was a hollow vessel, drifting through the world, a monument to the brutal indifference of fate.</w:t>
      </w:r>
    </w:p>
    <w:p>
      <w:pPr>
        <w:autoSpaceDN w:val="0"/>
        <w:autoSpaceDE w:val="0"/>
        <w:widowControl/>
        <w:spacing w:line="264" w:lineRule="exact" w:before="264" w:after="0"/>
        <w:ind w:left="0" w:right="0" w:firstLine="0"/>
        <w:jc w:val="left"/>
      </w:pPr>
      <w:r>
        <w:t>Yet, within this desolate landscape of my soul, a stubborn defiance began to take root. It wasn't a feeling of optimism or hope, but a primal instinct to survive, a refusal to let the darkness extinguish the last flickering embers of my being. It was a bleak determination, devoid of sentimentality, fueled by a desperate need to endure.</w:t>
      </w:r>
    </w:p>
    <w:p>
      <w:pPr>
        <w:autoSpaceDN w:val="0"/>
        <w:autoSpaceDE w:val="0"/>
        <w:widowControl/>
        <w:spacing w:line="264" w:lineRule="exact" w:before="264" w:after="0"/>
        <w:ind w:left="0" w:right="0" w:firstLine="0"/>
        <w:jc w:val="left"/>
      </w:pPr>
      <w:r>
        <w:t>The physical labor became a form of therapy, a distraction from the overwhelming weight of my grief. I found solace in the rhythmic repetition of tasks, the physical exertion a temporary balm for the wounds of my soul. The harshness of the land, once a symbol of my despair, became a teacher, forcing me to adapt, to endure, to find strength where I least expected it.</w:t>
      </w:r>
    </w:p>
    <w:p>
      <w:pPr>
        <w:autoSpaceDN w:val="0"/>
        <w:autoSpaceDE w:val="0"/>
        <w:widowControl/>
        <w:spacing w:line="264" w:lineRule="exact" w:before="264" w:after="0"/>
        <w:ind w:left="0" w:right="0" w:firstLine="0"/>
        <w:jc w:val="left"/>
      </w:pPr>
      <w:r>
        <w:t xml:space="preserve">Each sunrise was a reminder of the precariousness of my existence, a stark acknowledgment of my vulnerability. But it was also a challenge, an invitation to fight, to resist, to refuse to surrender to the crushing weight of despair. I continued to endure, not because of any expectation of happiness or fulfillment, but out of pure, unadulterated stubbornness. I would not let the tragedy that </w:t>
        <w:br/>
        <w:t>consumed my past define my future.</w:t>
      </w:r>
    </w:p>
    <w:p>
      <w:pPr>
        <w:autoSpaceDN w:val="0"/>
        <w:autoSpaceDE w:val="0"/>
        <w:widowControl/>
        <w:spacing w:line="264" w:lineRule="exact" w:before="264" w:after="0"/>
        <w:ind w:left="0" w:right="0" w:firstLine="0"/>
        <w:jc w:val="left"/>
      </w:pPr>
      <w:r>
        <w:t xml:space="preserve">I observed the fragility of those around me, their own struggles mirroring the hardships I faced. Their pain, although different from my own, was a constant reminder that I was not alone in my </w:t>
        <w:br/>
        <w:t xml:space="preserve">suffering. The shared burden of hardship, ironically, created a tenuous connection, a shared understanding that transcended words. The silence between us spoke volumes, a silent </w:t>
        <w:br/>
        <w:t>acknowledgment of the universal pain of existence in this brutal landscape.</w:t>
      </w:r>
    </w:p>
    <w:p>
      <w:pPr>
        <w:autoSpaceDN w:val="0"/>
        <w:autoSpaceDE w:val="0"/>
        <w:widowControl/>
        <w:spacing w:line="264" w:lineRule="exact" w:before="264" w:after="0"/>
        <w:ind w:left="0" w:right="288" w:firstLine="0"/>
        <w:jc w:val="left"/>
      </w:pPr>
      <w:r>
        <w:t>The physical landscape mirrored my internal state. The broken land, scarred and barren, reflected the cracks in my psyche. The harshness, the relentless struggle for sustenance, echoed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fight for survival. It was a fitting backdrop to my existence, a grim reminder of my resilience and the enduring nature of trauma.</w:t>
      </w:r>
    </w:p>
    <w:p>
      <w:pPr>
        <w:autoSpaceDN w:val="0"/>
        <w:autoSpaceDE w:val="0"/>
        <w:widowControl/>
        <w:spacing w:line="264" w:lineRule="exact" w:before="264" w:after="0"/>
        <w:ind w:left="0" w:right="144" w:firstLine="0"/>
        <w:jc w:val="left"/>
      </w:pPr>
      <w:r>
        <w:t>Yet, even within this desolate existence, there were moments of unexpected beauty. The breathtaking sunsets, the silent majesty of the mountains, the resilience of wildflowers stubbornly blooming amidst barren earth – these fleeting moments of grace offered a stark contrast to the bleak reality of my life. They were reminders of a beauty that still existed, a subtle counterpoint to the darkness that constantly threatened to engulf me. These glimmers of beauty did not erase the pain, but they offered a fragile solace, a hint of redemption within the desolation.</w:t>
      </w:r>
    </w:p>
    <w:p>
      <w:pPr>
        <w:autoSpaceDN w:val="0"/>
        <w:autoSpaceDE w:val="0"/>
        <w:widowControl/>
        <w:spacing w:line="264" w:lineRule="exact" w:before="264" w:after="0"/>
        <w:ind w:left="0" w:right="0" w:firstLine="0"/>
        <w:jc w:val="left"/>
      </w:pPr>
      <w:r>
        <w:t>The passage of time became a distorted measure, each day bleeding into the next, marked only by the rhythm of labor and the relentless cycle of sun and shadow. The scars on my body faded, but the deeper wounds, the emotional scars that ran far deeper, remained raw and exposed. They were indelible marks of a trauma that had irrevocably altered the trajectory of my life. I bore these marks not as evidence of defeat, but as testament to my resilience, a grim badge of honor earned in the crucible of suffering.</w:t>
      </w:r>
    </w:p>
    <w:p>
      <w:pPr>
        <w:autoSpaceDN w:val="0"/>
        <w:autoSpaceDE w:val="0"/>
        <w:widowControl/>
        <w:spacing w:line="264" w:lineRule="exact" w:before="264" w:after="0"/>
        <w:ind w:left="0" w:right="0" w:firstLine="0"/>
        <w:jc w:val="left"/>
      </w:pPr>
      <w:r>
        <w:t>I learned to live with the phantom pain, to navigate the treacherous terrain of my memory. The echoes of loss, though ever-present, no longer held the power to completely paralyze me. I had found a way to exist within the shadow of my past, to coexist with the sorrow that clung to me like a second skin. The weight remained, but I had learned to bear it.</w:t>
      </w:r>
    </w:p>
    <w:p>
      <w:pPr>
        <w:autoSpaceDN w:val="0"/>
        <w:autoSpaceDE w:val="0"/>
        <w:widowControl/>
        <w:spacing w:line="264" w:lineRule="exact" w:before="264" w:after="0"/>
        <w:ind w:left="0" w:right="0" w:firstLine="0"/>
        <w:jc w:val="left"/>
      </w:pPr>
      <w:r>
        <w:t xml:space="preserve">My survival was not a triumph, not in the traditional sense. It was a grim testament to the strength of the human spirit, a brutal dance between despair and determination. It was a stark reminder of the power of endurance, the ability to persist despite overwhelming adversity. I lived, not happily, perhaps not even fully, but I </w:t>
        <w:br/>
        <w:t xml:space="preserve">survived. And in that survival, there was a quiet, almost </w:t>
        <w:br/>
        <w:t>imperceptible victory. The fight continued, but I was still standing, still breathing. The burden of survival remained, but I was still carrying it. And that, in itself, was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Flicker of Hope</w:t>
      </w:r>
    </w:p>
    <w:p>
      <w:pPr>
        <w:autoSpaceDN w:val="0"/>
        <w:autoSpaceDE w:val="0"/>
        <w:widowControl/>
        <w:spacing w:line="264" w:lineRule="exact" w:before="286" w:after="0"/>
        <w:ind w:left="0" w:right="0" w:firstLine="0"/>
        <w:jc w:val="left"/>
      </w:pPr>
      <w:r>
        <w:t>The wind, a constant companion in this desolate expanse, carried a new scent one evening – the faint, earthy aroma of woodsmoke, a welcome change from the usual biting chill. Following the scent, I stumbled upon a small, ramshackle cabin nestled amidst the rocks, barely visible from the trail. Smoke curled lazily from its chimney, promising warmth and, perhaps, a fleeting respite from the gnawing solitude.</w:t>
      </w:r>
    </w:p>
    <w:p>
      <w:pPr>
        <w:autoSpaceDN w:val="0"/>
        <w:autoSpaceDE w:val="0"/>
        <w:widowControl/>
        <w:spacing w:line="264" w:lineRule="exact" w:before="264" w:after="0"/>
        <w:ind w:left="0" w:right="0" w:firstLine="0"/>
        <w:jc w:val="left"/>
      </w:pPr>
      <w:r>
        <w:t>Hesitantly, I approached, my hand instinctively resting on the crudely fashioned axe strapped to my back. Years of isolation had instilled a deep distrust, a reflexive caution that had become second nature. The cabin's inhabitant, a wizened old woman with eyes as deep and dark as the night sky, emerged as I neared. There was no fear in her gaze, only a quiet understanding, a recognition of shared hardship etched onto her weathered face.</w:t>
      </w:r>
    </w:p>
    <w:p>
      <w:pPr>
        <w:autoSpaceDN w:val="0"/>
        <w:autoSpaceDE w:val="0"/>
        <w:widowControl/>
        <w:spacing w:line="264" w:lineRule="exact" w:before="264" w:after="0"/>
        <w:ind w:left="0" w:right="144" w:firstLine="0"/>
        <w:jc w:val="left"/>
      </w:pPr>
      <w:r>
        <w:t>She didn't speak at first, simply gestured for me to enter. The interior was small, sparsely furnished, but clean and surprisingly warm. A fire crackled merrily in the hearth, casting dancing shadows on the rough-hewn walls. The scent of woodsmoke mingled with the subtle fragrance of herbs, creating a surprisingly comforting atmosphere. I had forgotten the feeling of warmth, the simple comfort of a fire's glow.</w:t>
      </w:r>
    </w:p>
    <w:p>
      <w:pPr>
        <w:autoSpaceDN w:val="0"/>
        <w:autoSpaceDE w:val="0"/>
        <w:widowControl/>
        <w:spacing w:line="264" w:lineRule="exact" w:before="264" w:after="0"/>
        <w:ind w:left="0" w:right="0" w:firstLine="0"/>
        <w:jc w:val="left"/>
      </w:pPr>
      <w:r>
        <w:t>She offered me a bowl of stew, thick and hearty, a far cry from my usual meager rations. It was surprisingly delicious, seasoned with herbs I couldn't identify but that nonetheless awakened long-</w:t>
        <w:br/>
        <w:t>dormant taste buds. As I ate, she spoke, her voice low and raspy, but surprisingly gentle. She spoke not of grand pronouncements or profound philosophies, but of the land, the seasons, the subtle nuances of survival. Her words were simple, yet they held a wisdom that transcended the spoken word, resonating with the deep-seated understanding of the relentless struggle for existence.</w:t>
      </w:r>
    </w:p>
    <w:p>
      <w:pPr>
        <w:autoSpaceDN w:val="0"/>
        <w:autoSpaceDE w:val="0"/>
        <w:widowControl/>
        <w:spacing w:line="264" w:lineRule="exact" w:before="264" w:after="0"/>
        <w:ind w:left="0" w:right="0" w:firstLine="0"/>
        <w:jc w:val="left"/>
      </w:pPr>
      <w:r>
        <w:t>She spoke of the land as a living entity, a force to be respected, not conquered. She.  shared stories of the animals that roamed these desolate lands, stories that transcended simple observation, stories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survival, adaptation, and the relentless dance between predator and prey. It was a language I understood on an instinctive level, a language spoken through the shared hardship of enduring in this forsaken place. It spoke of a connection, a reciprocal bond with the land, something I had lost and now experienced a yearning to reclaim.</w:t>
      </w:r>
    </w:p>
    <w:p>
      <w:pPr>
        <w:autoSpaceDN w:val="0"/>
        <w:autoSpaceDE w:val="0"/>
        <w:widowControl/>
        <w:spacing w:line="264" w:lineRule="exact" w:before="266" w:after="0"/>
        <w:ind w:left="0" w:right="0" w:firstLine="0"/>
        <w:jc w:val="left"/>
      </w:pPr>
      <w:r>
        <w:t>She didn’t pry into my past, didn't demand explanations for my solitude, my haunted eyes. She simply acknowledged my presence, my pain, offering silent companionship without the need for words. Her acceptance, her quiet understanding, was a balm to the wounds that had festered for so long. It was a stark contrast to the casual indifference I had encountered in the town, a testament to the unexpected kindness that could be found in the most unlikely of places.</w:t>
      </w:r>
    </w:p>
    <w:p>
      <w:pPr>
        <w:autoSpaceDN w:val="0"/>
        <w:autoSpaceDE w:val="0"/>
        <w:widowControl/>
        <w:spacing w:line="264" w:lineRule="exact" w:before="264" w:after="0"/>
        <w:ind w:left="0" w:right="0" w:firstLine="0"/>
        <w:jc w:val="left"/>
      </w:pPr>
      <w:r>
        <w:t>In the days that followed, I often found myself returning to her cabin, drawn by the warmth of the fire, the comforting aroma of her cooking, and the quiet solace of her company. She never offered solutions or attempted to erase the pain, but her presence was a steady counterpoint to the turbulent seas of my memory. Her silent acceptance of my scars, my losses, was a silent affirmation of my worth, a testament to my enduring strength.</w:t>
      </w:r>
    </w:p>
    <w:p>
      <w:pPr>
        <w:autoSpaceDN w:val="0"/>
        <w:autoSpaceDE w:val="0"/>
        <w:widowControl/>
        <w:spacing w:line="264" w:lineRule="exact" w:before="264" w:after="0"/>
        <w:ind w:left="0" w:right="0" w:firstLine="0"/>
        <w:jc w:val="left"/>
      </w:pPr>
      <w:r>
        <w:t xml:space="preserve">One day, she presented me with a small, intricately carved wooden bird. It wasn't exquisite in the traditional sense, but it was beautiful in its simplicity, capturing the essence of resilience and freedom. The bird, perched on a small branch crafted from a single piece of wood, seemed to embody the spirit of survival, its wings </w:t>
        <w:br/>
        <w:t>outstretched in a silent defiance of gravity. The wood was smooth, worn by time and weather, much like her own hands.</w:t>
      </w:r>
    </w:p>
    <w:p>
      <w:pPr>
        <w:autoSpaceDN w:val="0"/>
        <w:autoSpaceDE w:val="0"/>
        <w:widowControl/>
        <w:spacing w:line="264" w:lineRule="exact" w:before="264" w:after="0"/>
        <w:ind w:left="0" w:right="0" w:firstLine="0"/>
        <w:jc w:val="left"/>
      </w:pPr>
      <w:r>
        <w:t>As I held the bird, a strange sensation washed over me – a sense of peace, of quiet contentment. It wasn't happiness, not in the way I had once known, but a deeper, more profound sense of acceptance. It was a recognition of the beauty that could be found even in the bleakest landscapes, the resilience that could endure even in the face of overwhelming despair.</w:t>
      </w:r>
    </w:p>
    <w:p>
      <w:pPr>
        <w:autoSpaceDN w:val="0"/>
        <w:autoSpaceDE w:val="0"/>
        <w:widowControl/>
        <w:spacing w:line="264" w:lineRule="exact" w:before="264" w:after="0"/>
        <w:ind w:left="0" w:right="0" w:firstLine="0"/>
        <w:jc w:val="center"/>
      </w:pPr>
      <w:r>
        <w:t>The small wooden bird became a silent companion, a symbol of the flicker of hope that had begun to take root within the desolation.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a reminder that even in the darkest of times, there could be moments of unexpected grace, a touch of beauty that could pierce through the veil of despair.</w:t>
      </w:r>
    </w:p>
    <w:p>
      <w:pPr>
        <w:autoSpaceDN w:val="0"/>
        <w:autoSpaceDE w:val="0"/>
        <w:widowControl/>
        <w:spacing w:line="264" w:lineRule="exact" w:before="264" w:after="0"/>
        <w:ind w:left="0" w:right="0" w:firstLine="0"/>
        <w:jc w:val="left"/>
      </w:pPr>
      <w:r>
        <w:t>One evening, while sitting by her fire, I noticed a small, injured hawk huddled in the corner. Its wing was broken, its feathers ruffled. She gently approached the bird, her movements slow, deliberate, filled with a profound understanding. With remarkable skill, she tended to its wound, her actions imbued with a gentleness that belied the strength and resilience in her nature.</w:t>
      </w:r>
    </w:p>
    <w:p>
      <w:pPr>
        <w:autoSpaceDN w:val="0"/>
        <w:autoSpaceDE w:val="0"/>
        <w:widowControl/>
        <w:spacing w:line="264" w:lineRule="exact" w:before="264" w:after="0"/>
        <w:ind w:left="0" w:right="0" w:firstLine="0"/>
        <w:jc w:val="left"/>
      </w:pPr>
      <w:r>
        <w:t>Watching her, I experienced a stirring within, a sense of empathy I hadn’t felt in years. It wasn't a sentimentality, but a connection – a shared understanding of vulnerability, of suffering, and of the tenacious fight for survival. It was a quiet testament to the enduring strength of life itself. The hawk, a symbol of freedom and power, was now vulnerable, dependent on her kindness. This act of compassion, this seemingly insignificant event, shattered a wall within me, a wall I had painstakingly erected to protect myself from further pain.</w:t>
      </w:r>
    </w:p>
    <w:p>
      <w:pPr>
        <w:autoSpaceDN w:val="0"/>
        <w:autoSpaceDE w:val="0"/>
        <w:widowControl/>
        <w:spacing w:line="264" w:lineRule="exact" w:before="264" w:after="0"/>
        <w:ind w:left="0" w:right="0" w:firstLine="0"/>
        <w:jc w:val="left"/>
      </w:pPr>
      <w:r>
        <w:t>I offered to help, my hands clumsy at first, but guided by her gentle instruction. As we worked together, caring for this injured creature, a silent connection formed, bridging the gulf of my isolation. It was a shared purpose, a small act of mutual compassion, a delicate affirmation of life's tenacity.</w:t>
      </w:r>
    </w:p>
    <w:p>
      <w:pPr>
        <w:autoSpaceDN w:val="0"/>
        <w:autoSpaceDE w:val="0"/>
        <w:widowControl/>
        <w:spacing w:line="264" w:lineRule="exact" w:before="264" w:after="0"/>
        <w:ind w:left="0" w:right="0" w:firstLine="0"/>
        <w:jc w:val="left"/>
      </w:pPr>
      <w:r>
        <w:t xml:space="preserve">The hawk eventually recovered, its flight a testament to its </w:t>
        <w:br/>
        <w:t xml:space="preserve">resilience and the quiet kindness that had saved it. As it soared into the vast expanse of the sky, I experienced a sense of renewal, a hope I had believed extinguished. It was a subtle shift, a quiet acknowledgment that even in the shattered landscape of my soul, beauty, and hope could still take flight. The old woman’s quiet companionship and the shared act of caring for the injured hawk had begun to chip away at the hardened exterior I had cultivated, revealing the </w:t>
        <w:br/>
        <w:t>vulnerable core beneath.</w:t>
      </w:r>
    </w:p>
    <w:p>
      <w:pPr>
        <w:autoSpaceDN w:val="0"/>
        <w:autoSpaceDE w:val="0"/>
        <w:widowControl/>
        <w:spacing w:line="264" w:lineRule="exact" w:before="264" w:after="0"/>
        <w:ind w:left="0" w:right="0" w:firstLine="0"/>
        <w:jc w:val="left"/>
      </w:pPr>
      <w:r>
        <w:t>The journey was far from over, the scars of the past remained, etched onto my soul as indelibly as the markings on the broken land. But there was a difference now, a subtle shift in perspective. I was still broken, still haunted, but I was also capable of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connection, of unexpected hope. The old woman's quiet presence, the shared responsibility of caring for the injured hawk, the gift of the carved wooden bird—these were the delicate threads that began to weave a new tapestry in the desolate landscape of my heart. The echoes of loss still lingered, but they were no longer the dominant melody. A new note, faint but persistent, had begun to emerge—a song of resilience, of unexpected hope, a whisper of a future that might, just might, hold a measure of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Past</w:t>
      </w:r>
    </w:p>
    <w:p>
      <w:pPr>
        <w:autoSpaceDN w:val="0"/>
        <w:autoSpaceDE w:val="0"/>
        <w:widowControl/>
        <w:spacing w:line="264" w:lineRule="exact" w:before="286" w:after="0"/>
        <w:ind w:left="0" w:right="0" w:firstLine="0"/>
        <w:jc w:val="left"/>
      </w:pPr>
      <w:r>
        <w:t>The old woman’s cabin, a haven of unexpected warmth and quiet understanding, became a catalyst. Her unspoken acceptance, a stark contrast to the judgmental stares and whispered accusations I'd encountered in the town, allowed me to begin the arduous process of excavating the buried memories that had haunted me for years. It wasn’t a conscious decision; it was more like a slow, agonizing unraveling, a gradual peeling back of layers of carefully constructed defenses.</w:t>
      </w:r>
    </w:p>
    <w:p>
      <w:pPr>
        <w:autoSpaceDN w:val="0"/>
        <w:autoSpaceDE w:val="0"/>
        <w:widowControl/>
        <w:spacing w:line="264" w:lineRule="exact" w:before="264" w:after="0"/>
        <w:ind w:left="0" w:right="144" w:firstLine="0"/>
        <w:jc w:val="left"/>
      </w:pPr>
      <w:r>
        <w:t xml:space="preserve">The process began subtly. One evening, while watching the flames dance in the hearth, a fragment of a memory surfaced – a vibrant flash of color, the smell of freshly baked bread, the sound of </w:t>
        <w:br/>
        <w:t>children's laughter. It was fleeting, elusive, yet potent enough to trigger a wave of intense physical pain, a sharp, stabbing sensation in my chest. It was the pain of guilt, a crushing weight that had been a constant companion for years.</w:t>
      </w:r>
    </w:p>
    <w:p>
      <w:pPr>
        <w:autoSpaceDN w:val="0"/>
        <w:autoSpaceDE w:val="0"/>
        <w:widowControl/>
        <w:spacing w:line="264" w:lineRule="exact" w:before="264" w:after="0"/>
        <w:ind w:left="0" w:right="0" w:firstLine="0"/>
        <w:jc w:val="left"/>
      </w:pPr>
      <w:r>
        <w:t>The memory, when I finally managed to grasp it, was of a picnic in a sun-drenched meadow, a perfect summer's day. My family, laughing, carefree, their faces bathed in sunlight. Then, the image fractured, splintering into a chaotic jumble of images – the screech of tires, the shattering of glass, the screams, the blood…</w:t>
      </w:r>
    </w:p>
    <w:p>
      <w:pPr>
        <w:autoSpaceDN w:val="0"/>
        <w:autoSpaceDE w:val="0"/>
        <w:widowControl/>
        <w:spacing w:line="264" w:lineRule="exact" w:before="264" w:after="0"/>
        <w:ind w:left="0" w:right="0" w:firstLine="0"/>
        <w:jc w:val="left"/>
      </w:pPr>
      <w:r>
        <w:t>The pain was overwhelming, a torrent of guilt and self-</w:t>
        <w:br/>
        <w:t xml:space="preserve">recrimination that threatened to drown me. I curled into a fetal position, my body wracked with sobs, the years of carefully </w:t>
        <w:br/>
        <w:t>constructed composure crumbling around me like ancient ruins. The old woman, her face etched with empathy, simply sat beside me, her presence a silent anchor in the storm raging within. She didn't speak, didn't offer platitudes or false comfort. She simply allowed me to experience the raw agony of the memory, to confront the pain I had buried so deeply.</w:t>
      </w:r>
    </w:p>
    <w:p>
      <w:pPr>
        <w:autoSpaceDN w:val="0"/>
        <w:autoSpaceDE w:val="0"/>
        <w:widowControl/>
        <w:spacing w:line="264" w:lineRule="exact" w:before="264" w:after="0"/>
        <w:ind w:left="0" w:right="0" w:firstLine="0"/>
        <w:jc w:val="left"/>
      </w:pPr>
      <w:r>
        <w:t>Days bled into nights, the pattern repeating itself. Fragments of memories, both happy and horrific, would rise to the surface, each triggering a fresh wave of intense emotion. The picnic, the accident, the years of subsequent hardship and loss – it was all connected,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intricate tapestry woven from joy and despair. I struggled to </w:t>
        <w:br/>
        <w:t>understand the mechanics of it all. How could such profound happiness be so brutally extinguished? And more importantly, what was my role in it all?</w:t>
      </w:r>
    </w:p>
    <w:p>
      <w:pPr>
        <w:autoSpaceDN w:val="0"/>
        <w:autoSpaceDE w:val="0"/>
        <w:widowControl/>
        <w:spacing w:line="264" w:lineRule="exact" w:before="264" w:after="0"/>
        <w:ind w:left="0" w:right="0" w:firstLine="0"/>
        <w:jc w:val="left"/>
      </w:pPr>
      <w:r>
        <w:t xml:space="preserve">The guilt gnawed at me. A sense of responsibility I had </w:t>
        <w:br/>
        <w:t>unconsciously shouldered, the belief that if I'd been different, if I’d been more attentive, perhaps the tragedy could have been avoided.</w:t>
      </w:r>
    </w:p>
    <w:p>
      <w:pPr>
        <w:autoSpaceDN w:val="0"/>
        <w:autoSpaceDE w:val="0"/>
        <w:widowControl/>
        <w:spacing w:line="264" w:lineRule="exact" w:before="58" w:after="0"/>
        <w:ind w:left="0" w:right="0" w:firstLine="0"/>
        <w:jc w:val="left"/>
      </w:pPr>
      <w:r>
        <w:t>It was a self-inflicted wound, an endless loop of "what ifs" and "should haves." The accident, I had reasoned countless times since, was my fault. A momentary lapse in attention, a youthful folly that had changed everything. The shattered remains of my family, the physical and emotional scars, the weight of perpetual grief – I bore it all, a burden of self-imposed responsibility that I couldn’t shake.</w:t>
      </w:r>
    </w:p>
    <w:p>
      <w:pPr>
        <w:autoSpaceDN w:val="0"/>
        <w:autoSpaceDE w:val="0"/>
        <w:widowControl/>
        <w:spacing w:line="322" w:lineRule="exact" w:before="0" w:after="0"/>
        <w:ind w:left="0" w:right="0" w:firstLine="0"/>
        <w:jc w:val="left"/>
      </w:pPr>
      <w:r>
        <w:t>The fractured landscape within mirrored the desolation outside.</w:t>
      </w:r>
    </w:p>
    <w:p>
      <w:pPr>
        <w:autoSpaceDN w:val="0"/>
        <w:autoSpaceDE w:val="0"/>
        <w:widowControl/>
        <w:spacing w:line="264" w:lineRule="exact" w:before="264" w:after="0"/>
        <w:ind w:left="0" w:right="0" w:firstLine="0"/>
        <w:jc w:val="left"/>
      </w:pPr>
      <w:r>
        <w:t xml:space="preserve">The old woman, her understanding growing with each passing day, introduced me to a new dimension of healing. She taught me about the rhythms of nature, the subtle cycle of decay and renewal. She showed me how the broken branches of a tree, seemingly </w:t>
        <w:br/>
        <w:t>destroyed, could still find a way to regenerate, to create new life from the wounds. She spoke of the earth itself, scarred and ravaged, yet constantly striving to heal, to regenerate, to find a way to persist.</w:t>
      </w:r>
    </w:p>
    <w:p>
      <w:pPr>
        <w:autoSpaceDN w:val="0"/>
        <w:autoSpaceDE w:val="0"/>
        <w:widowControl/>
        <w:spacing w:line="264" w:lineRule="exact" w:before="264" w:after="0"/>
        <w:ind w:left="0" w:right="0" w:firstLine="0"/>
        <w:jc w:val="left"/>
      </w:pPr>
      <w:r>
        <w:t xml:space="preserve">Her words weren’t a prescription for happiness, but an </w:t>
        <w:br/>
        <w:t>acknowledgement of the enduring resilience of life, even in the face of utter devastation. It was a lesson I needed to learn, a lesson that resonated deeply within my own fractured soul. I was broken, yes, but I was not destroyed. The scars remained, indelibly etched onto my soul, yet they were part of me, shaping me, defining me.</w:t>
      </w:r>
    </w:p>
    <w:p>
      <w:pPr>
        <w:autoSpaceDN w:val="0"/>
        <w:autoSpaceDE w:val="0"/>
        <w:widowControl/>
        <w:spacing w:line="264" w:lineRule="exact" w:before="264" w:after="0"/>
        <w:ind w:left="0" w:right="0" w:firstLine="0"/>
        <w:jc w:val="left"/>
      </w:pPr>
      <w:r>
        <w:t xml:space="preserve">The confrontation with my past wasn't linear. There were days of intense pain, days when the memories experienced too heavy to bear. There were nights when I would lie awake, the echoes of the past </w:t>
        <w:br/>
        <w:t>reverberating through my mind, shattering my fragile peace. But there were also moments of clarity, moments when I started to see the memories not just as sources of pain, but as fragments of a larger, more complex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memories were not just of loss; they were also of love, of </w:t>
        <w:br/>
        <w:t>laughter, of the vibrant energy of a family bound together by an unbreakable bond. The accident, horrific as it was, did not negate the joy, the love, the years of shared happiness that preceded it. The images returned to me, but this time, I witnessed them differently. The joy wasn't diminished; it was intensified by the knowledge of the fragility of life, the transient nature of happiness. It made it all the more precious.</w:t>
      </w:r>
    </w:p>
    <w:p>
      <w:pPr>
        <w:autoSpaceDN w:val="0"/>
        <w:autoSpaceDE w:val="0"/>
        <w:widowControl/>
        <w:spacing w:line="264" w:lineRule="exact" w:before="264" w:after="0"/>
        <w:ind w:left="0" w:right="144" w:firstLine="0"/>
        <w:jc w:val="left"/>
      </w:pPr>
      <w:r>
        <w:t>The old woman continued to offer a quiet refuge, a haven where I could process the pain, where I could grapple with the guilt and self-blame, without judgment, without expectation. Her presence was a constant reminder that I wasn’t alone in my suffering, that others had endured hardship, had survived loss, had emerged from the wreckage with a measure of resilience.</w:t>
      </w:r>
    </w:p>
    <w:p>
      <w:pPr>
        <w:autoSpaceDN w:val="0"/>
        <w:autoSpaceDE w:val="0"/>
        <w:widowControl/>
        <w:spacing w:line="264" w:lineRule="exact" w:before="264" w:after="0"/>
        <w:ind w:left="0" w:right="144" w:firstLine="0"/>
        <w:jc w:val="left"/>
      </w:pPr>
      <w:r>
        <w:t xml:space="preserve">One day, she gave me a small, worn leather-bound book. It was filled with faded photographs and dried flowers, pressed between brittle pages. They were remnants of a life she had carefully </w:t>
        <w:br/>
        <w:t>preserved, a life that was also touched by loss, by hardship, by the brutal realities of life on the broken land. It was a testament to her own perseverance, a quiet acknowledgment of the shared human experience of grief and resilience.</w:t>
      </w:r>
    </w:p>
    <w:p>
      <w:pPr>
        <w:autoSpaceDN w:val="0"/>
        <w:autoSpaceDE w:val="0"/>
        <w:widowControl/>
        <w:spacing w:line="264" w:lineRule="exact" w:before="264" w:after="0"/>
        <w:ind w:left="0" w:right="144" w:firstLine="0"/>
        <w:jc w:val="left"/>
      </w:pPr>
      <w:r>
        <w:t>Examining the photographs, the faded images of smiling faces, I found a reflection of my own past, a reminder that the joyful moments were not erased by tragedy. They weren't diminished; they were intertwined with the pain, making the joy all the more precious and poignant. The dried flowers, brittle yet fragrant, symbolized the enduring power of memories, the way that beauty could linger even after the initial vitality had faded.</w:t>
      </w:r>
    </w:p>
    <w:p>
      <w:pPr>
        <w:autoSpaceDN w:val="0"/>
        <w:autoSpaceDE w:val="0"/>
        <w:widowControl/>
        <w:spacing w:line="264" w:lineRule="exact" w:before="264" w:after="0"/>
        <w:ind w:left="0" w:right="0" w:firstLine="0"/>
        <w:jc w:val="left"/>
      </w:pPr>
      <w:r>
        <w:t xml:space="preserve">The book became a silent companion, a physical manifestation of the healing process. It was a tangible reminder that memories, even painful ones, are not things to be feared or suppressed, but to be acknowledged, processed, and integrated into the fabric of one’s life. The old woman’s silent compassion became the bedrock of my healing. The process was slow, excruciating at times, but the </w:t>
        <w:br/>
        <w:t>journey was leading me towards a deeper understanding of myself, a more profound acceptance of the past, and the hesitant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beginnings of a future where the echoes of loss might one day be replaced by a softer melody of resilience and peace. The broken land, both within and without, was still a stark and unforgiving reality, yet amidst the desolation, a seed of hope, tiny but tenacious, had begun to sprout.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 xml:space="preserve">The old woman’s wisdom, a quiet balm on my ravaged soul, didn’t erase the guilt. It merely shifted its shape, allowing me to see it not as a monolithic weight crushing me, but as a complex, multifaceted entity. It was a living thing, this guilt, shifting and changing, </w:t>
        <w:br/>
        <w:t xml:space="preserve">sometimes a dull ache, sometimes a searing brand. It was woven into the fabric of my being, inseparable from the memories </w:t>
        <w:br/>
        <w:t>themselves.</w:t>
      </w:r>
    </w:p>
    <w:p>
      <w:pPr>
        <w:autoSpaceDN w:val="0"/>
        <w:autoSpaceDE w:val="0"/>
        <w:widowControl/>
        <w:spacing w:line="264" w:lineRule="exact" w:before="264" w:after="0"/>
        <w:ind w:left="0" w:right="0" w:firstLine="0"/>
        <w:jc w:val="left"/>
      </w:pPr>
      <w:r>
        <w:t xml:space="preserve">The accident, I replayed it countless times in the harsh theatre of my mind. The sun-drenched meadow, the laughter, the carefree abandon of my family – all fading into the screech of tires, the sickening crunch of metal, the screams that still echoed in my memory like a ghostly chorus. I witnessed myself, a young boy, </w:t>
        <w:br/>
        <w:t>momentarily distracted, not paying attention, the catastrophic consequence of a fleeting lapse in judgment. I should have been watching, I should have intervened, I should have… the litany of "should haves" was endless, a self-flagellation that offered no solace, no resolution.</w:t>
      </w:r>
    </w:p>
    <w:p>
      <w:pPr>
        <w:autoSpaceDN w:val="0"/>
        <w:autoSpaceDE w:val="0"/>
        <w:widowControl/>
        <w:spacing w:line="264" w:lineRule="exact" w:before="264" w:after="0"/>
        <w:ind w:left="0" w:right="0" w:firstLine="0"/>
        <w:jc w:val="left"/>
      </w:pPr>
      <w:r>
        <w:t>The subsequent years were a blur of grief, of navigating a world irrevocably altered. The silence in the house, the empty chairs at the dinner table, the absence of laughter – these were constant reminders of my failure, my culpability. I carried the weight of their loss, a burden I had willingly accepted, a self-imposed penance that offered no absolution.</w:t>
      </w:r>
    </w:p>
    <w:p>
      <w:pPr>
        <w:autoSpaceDN w:val="0"/>
        <w:autoSpaceDE w:val="0"/>
        <w:widowControl/>
        <w:spacing w:line="264" w:lineRule="exact" w:before="264" w:after="0"/>
        <w:ind w:left="0" w:right="144" w:firstLine="0"/>
        <w:jc w:val="left"/>
      </w:pPr>
      <w:r>
        <w:t>The town, too, offered a bleak reflection of my internal turmoil. Whispers followed me, like shadows clinging to my heels. Their pity, I realized, was a form of judgment, a silent accusation that compounded my self-recrimination. I became a recluse, retreating into the solitude of the broken land, finding a strange comfort in the harsh, unforgiving landscape that mirrored the desolation within.</w:t>
      </w:r>
    </w:p>
    <w:p>
      <w:pPr>
        <w:autoSpaceDN w:val="0"/>
        <w:autoSpaceDE w:val="0"/>
        <w:widowControl/>
        <w:spacing w:line="264" w:lineRule="exact" w:before="264" w:after="0"/>
        <w:ind w:left="0" w:right="288" w:firstLine="0"/>
        <w:jc w:val="center"/>
      </w:pPr>
      <w:r>
        <w:t>But the old woman’s gentle persistence, her quiet understanding, had begun to chip away at the walls I had built around my heart. She had introduced me to a different perspective, a way of seeing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past not solely through the lens of guilt and regret, but as a tapestry woven from both joy and sorrow. The vibrant colors of the happy memories were not diminished; they were heightened by the sharp contrast of the tragedy.</w:t>
      </w:r>
    </w:p>
    <w:p>
      <w:pPr>
        <w:autoSpaceDN w:val="0"/>
        <w:autoSpaceDE w:val="0"/>
        <w:widowControl/>
        <w:spacing w:line="264" w:lineRule="exact" w:before="264" w:after="0"/>
        <w:ind w:left="0" w:right="0" w:firstLine="0"/>
        <w:jc w:val="left"/>
      </w:pPr>
      <w:r>
        <w:t xml:space="preserve">One evening, while sitting beside her, watching the stars emerge in the vast, inky sky, I spoke of my brother, Liam. He was the brightest star in our family constellation, full of boundless energy and </w:t>
        <w:br/>
        <w:t xml:space="preserve">infectious laughter. He was the one who always appeared out for me, the one who made sure I didn't fall. And yet, it was his loss that cut the deepest. I’d been so consumed by my own self-recrimination, so focused on my perceived failure, that I had neglected to fully grieve for him, to acknowledge the depth of my loss. My guilt had become a shield, protecting me from the raw, unbearable pain of his </w:t>
        <w:br/>
        <w:t>absence.</w:t>
      </w:r>
    </w:p>
    <w:p>
      <w:pPr>
        <w:autoSpaceDN w:val="0"/>
        <w:autoSpaceDE w:val="0"/>
        <w:widowControl/>
        <w:spacing w:line="264" w:lineRule="exact" w:before="264" w:after="0"/>
        <w:ind w:left="0" w:right="0" w:firstLine="0"/>
        <w:jc w:val="left"/>
      </w:pPr>
      <w:r>
        <w:t>The old woman listened patiently, her gaze steady and unwavering. When I had finished, she simply reached out and took my hand, her touch surprisingly strong. “Grief,” she said, her voice raspy but firm, “is a river. It flows, it changes course, it sometimes floods, but it always finds its way to the sea.”</w:t>
      </w:r>
    </w:p>
    <w:p>
      <w:pPr>
        <w:autoSpaceDN w:val="0"/>
        <w:autoSpaceDE w:val="0"/>
        <w:widowControl/>
        <w:spacing w:line="264" w:lineRule="exact" w:before="264" w:after="0"/>
        <w:ind w:left="0" w:right="0" w:firstLine="0"/>
        <w:jc w:val="left"/>
      </w:pPr>
      <w:r>
        <w:t>Her words resonated deeply, a simple truth that cut through the layers of self-blame. Grief, she was saying, was not a static entity, a permanent state of being. It was a process, a journey, a winding river that had to be navigated, not avoided. My attempts to control it, to suppress it, had only intensified its power, magnifying my own suffering.</w:t>
      </w:r>
    </w:p>
    <w:p>
      <w:pPr>
        <w:autoSpaceDN w:val="0"/>
        <w:autoSpaceDE w:val="0"/>
        <w:widowControl/>
        <w:spacing w:line="264" w:lineRule="exact" w:before="264" w:after="0"/>
        <w:ind w:left="0" w:right="288" w:firstLine="0"/>
        <w:jc w:val="left"/>
      </w:pPr>
      <w:r>
        <w:t>The image of the river stayed with me. I witnessed myself struggling against its current, fighting the inevitable flow. But what if I allowed myself to be carried along? What if I surrendered to the grief, letting it wash over me, cleansing me, purifying me?</w:t>
      </w:r>
    </w:p>
    <w:p>
      <w:pPr>
        <w:autoSpaceDN w:val="0"/>
        <w:autoSpaceDE w:val="0"/>
        <w:widowControl/>
        <w:spacing w:line="264" w:lineRule="exact" w:before="264" w:after="0"/>
        <w:ind w:left="0" w:right="144" w:firstLine="0"/>
        <w:jc w:val="left"/>
      </w:pPr>
      <w:r>
        <w:t>This was a daunting prospect. To confront the raw, unfiltered pain of Liam’s absence was a terrifying thought. But the weight of the guilt had become unbearable, a constant, oppressive presence that suffocated me. Perhaps, I realized, letting go of the guilt would be the first step towards embracing the grief, towards finding a path 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following days were a torturous descent into the abyss of my memories. I didn't fight the river; I let it carry me. I relived the accident, again and again, not through the lens of my guilt, but through the eyes of a young boy who had lost his brother, his sister, his parents. The pain was overwhelming, a tidal wave of anguish that threatened to consume me. But amidst the chaos, there were glimmers of hope, fleeting moments of clarity.</w:t>
      </w:r>
    </w:p>
    <w:p>
      <w:pPr>
        <w:autoSpaceDN w:val="0"/>
        <w:autoSpaceDE w:val="0"/>
        <w:widowControl/>
        <w:spacing w:line="264" w:lineRule="exact" w:before="264" w:after="0"/>
        <w:ind w:left="0" w:right="144" w:firstLine="0"/>
        <w:jc w:val="left"/>
      </w:pPr>
      <w:r>
        <w:t>I witnessed my family again, not as shattered remnants of a tragedy, but as vibrant, loving individuals. I remembered their laughter, their warmth, the unwavering love that had bound them together. I recalled my brother's mischievous grin, his boundless enthusiasm, the way he always knew how to make me smile. These memories, once obscured by guilt, now shone with a newfound intensity, a testament to a life that had been tragically cut short.</w:t>
      </w:r>
    </w:p>
    <w:p>
      <w:pPr>
        <w:autoSpaceDN w:val="0"/>
        <w:autoSpaceDE w:val="0"/>
        <w:widowControl/>
        <w:spacing w:line="264" w:lineRule="exact" w:before="264" w:after="0"/>
        <w:ind w:left="0" w:right="0" w:firstLine="0"/>
        <w:jc w:val="left"/>
      </w:pPr>
      <w:r>
        <w:t xml:space="preserve">The old woman's presence was a constant source of comfort, her silent companionship a silent affirmation that I wasn't alone in my suffering. She didn't offer false promises of happiness or easy </w:t>
        <w:br/>
        <w:t>solutions. She simply allowed me to grieve, to mourn, to process the pain without judgment, without expectation.</w:t>
      </w:r>
    </w:p>
    <w:p>
      <w:pPr>
        <w:autoSpaceDN w:val="0"/>
        <w:autoSpaceDE w:val="0"/>
        <w:widowControl/>
        <w:spacing w:line="264" w:lineRule="exact" w:before="264" w:after="0"/>
        <w:ind w:left="0" w:right="0" w:firstLine="0"/>
        <w:jc w:val="left"/>
      </w:pPr>
      <w:r>
        <w:t>The process was slow, agonizing at times. There were moments when the guilt returned, threatening to overwhelm me, to drag me back into the abyss. But I learned to navigate the river, to allow the current to carry me, knowing that the journey would eventually lead me to a calmer, deeper pool.</w:t>
      </w:r>
    </w:p>
    <w:p>
      <w:pPr>
        <w:autoSpaceDN w:val="0"/>
        <w:autoSpaceDE w:val="0"/>
        <w:widowControl/>
        <w:spacing w:line="264" w:lineRule="exact" w:before="264" w:after="0"/>
        <w:ind w:left="0" w:right="0" w:firstLine="0"/>
        <w:jc w:val="left"/>
      </w:pPr>
      <w:r>
        <w:t>The broken land outside, the scarred and ravaged landscape, was a constant reminder of the damage that had been inflicted. But gradually, I began to see a different kind of beauty in its desolation.</w:t>
      </w:r>
    </w:p>
    <w:p>
      <w:pPr>
        <w:autoSpaceDN w:val="0"/>
        <w:autoSpaceDE w:val="0"/>
        <w:widowControl/>
        <w:spacing w:line="264" w:lineRule="exact" w:before="58" w:after="0"/>
        <w:ind w:left="0" w:right="144" w:firstLine="0"/>
        <w:jc w:val="left"/>
      </w:pPr>
      <w:r>
        <w:t>The stark beauty of the barren hills, the resilience of the stunted trees, the tenacious.  grip of the wild grasses – all mirrored the strength, the perseverance, that i was beginning to discover within myself.</w:t>
      </w:r>
    </w:p>
    <w:p>
      <w:pPr>
        <w:autoSpaceDN w:val="0"/>
        <w:autoSpaceDE w:val="0"/>
        <w:widowControl/>
        <w:spacing w:line="264" w:lineRule="exact" w:before="264" w:after="0"/>
        <w:ind w:left="0" w:right="0" w:firstLine="0"/>
        <w:jc w:val="left"/>
      </w:pPr>
      <w:r>
        <w:t xml:space="preserve">The weight of regret didn't disappear entirely. It was, after all, an inextricable part of my past. But its grip loosened, its power </w:t>
        <w:br/>
        <w:t>diminished. It no longer crushed me; it shaped me. It had become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part of my story, a reminder of the fragility of life, the importance of cherishing every moment, and the enduring power of love, even in the face of profound loss. The echoes of loss still reverberated, but they were no longer a cacophony of despair. They had become a mournful song, a testament to the resilience of the human spirit, a melody that echoed the quiet strength of the broken land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Solitude</w:t>
      </w:r>
    </w:p>
    <w:p>
      <w:pPr>
        <w:autoSpaceDN w:val="0"/>
        <w:autoSpaceDE w:val="0"/>
        <w:widowControl/>
        <w:spacing w:line="264" w:lineRule="exact" w:before="286" w:after="0"/>
        <w:ind w:left="0" w:right="288" w:firstLine="0"/>
        <w:jc w:val="left"/>
      </w:pPr>
      <w:r>
        <w:t>The sun beat down on my back, a relentless hammer against my skin. Sweat stung my eyes, blurring the already harsh outlines of the broken land. But I didn't mind. The physical exertion was a welcome distraction, a balm for the wounds that festered within.</w:t>
      </w:r>
    </w:p>
    <w:p>
      <w:pPr>
        <w:autoSpaceDN w:val="0"/>
        <w:autoSpaceDE w:val="0"/>
        <w:widowControl/>
        <w:spacing w:line="264" w:lineRule="exact" w:before="60" w:after="0"/>
        <w:ind w:left="0" w:right="0" w:firstLine="0"/>
        <w:jc w:val="left"/>
      </w:pPr>
      <w:r>
        <w:t xml:space="preserve">Days bled into weeks, weeks into months, the rhythm of my </w:t>
        <w:br/>
        <w:t>existence dictated by the rising and setting of the sun, the relentless cycle of planting, weeding, and harvesting. My hands, calloused and scarred, found a strange comfort in the rough texture of the soil, a tangible connection to something real, something enduring, in a world that experienced increasingly unreal and ephemeral.</w:t>
      </w:r>
    </w:p>
    <w:p>
      <w:pPr>
        <w:autoSpaceDN w:val="0"/>
        <w:autoSpaceDE w:val="0"/>
        <w:widowControl/>
        <w:spacing w:line="264" w:lineRule="exact" w:before="264" w:after="0"/>
        <w:ind w:left="0" w:right="0" w:firstLine="0"/>
        <w:jc w:val="left"/>
      </w:pPr>
      <w:r>
        <w:t xml:space="preserve">The silence was profound, broken only by the wind whistling through the skeletal branches of the dead trees, the occasional caw of a crow, the rustle of dry leaves underfoot. It wasn't an oppressive silence, though. It was a companion, a constant presence that had become as familiar as my own breath. In this solitude, I found a space to breathe, to think, to simply be, unburdened by the </w:t>
        <w:br/>
        <w:t>expectations and judgments of others. The town, with its whispers and pitying glances, experienced a million miles away, a distant echo in the vast expanse of the desolate landscape.</w:t>
      </w:r>
    </w:p>
    <w:p>
      <w:pPr>
        <w:autoSpaceDN w:val="0"/>
        <w:autoSpaceDE w:val="0"/>
        <w:widowControl/>
        <w:spacing w:line="264" w:lineRule="exact" w:before="264" w:after="0"/>
        <w:ind w:left="0" w:right="144" w:firstLine="0"/>
        <w:jc w:val="left"/>
      </w:pPr>
      <w:r>
        <w:t>There was a perverse satisfaction in the labor, a grim ritual that mirrored the repetitive nature of my grief. Each swing of the hoe, each pull of the weed, was a small act of defiance, a rebellion against the overwhelming despair that threatened to consume me.</w:t>
      </w:r>
    </w:p>
    <w:p>
      <w:pPr>
        <w:autoSpaceDN w:val="0"/>
        <w:autoSpaceDE w:val="0"/>
        <w:widowControl/>
        <w:spacing w:line="264" w:lineRule="exact" w:before="60" w:after="0"/>
        <w:ind w:left="0" w:right="0" w:firstLine="0"/>
        <w:jc w:val="left"/>
      </w:pPr>
      <w:r>
        <w:t>The land, in its brokenness, reflected my own fractured state, a shared vulnerability that created an unexpected sense of belonging. I was not alone in my suffering; the land shared my scars, mirrored my wounds.</w:t>
      </w:r>
    </w:p>
    <w:p>
      <w:pPr>
        <w:autoSpaceDN w:val="0"/>
        <w:autoSpaceDE w:val="0"/>
        <w:widowControl/>
        <w:spacing w:line="264" w:lineRule="exact" w:before="264" w:after="0"/>
        <w:ind w:left="0" w:right="0" w:firstLine="0"/>
        <w:jc w:val="left"/>
      </w:pPr>
      <w:r>
        <w:t xml:space="preserve">The work was brutal, relentless. My body ached, my muscles </w:t>
        <w:br/>
        <w:t xml:space="preserve">screamed in protest, but I pushed on, driven by a force that </w:t>
        <w:br/>
        <w:t>transcended physical exhaustion. It was a desperate need to fill the void, to occupy my mind, to keep the memories at bay, at least for a while. In the rhythmic repetition of the work, I found a strange kind of solace, a temporary escape from the relentless onslaught of grief and guilt. It was a form of self-medication, a crude but effective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way of managing the pain.</w:t>
      </w:r>
    </w:p>
    <w:p>
      <w:pPr>
        <w:autoSpaceDN w:val="0"/>
        <w:autoSpaceDE w:val="0"/>
        <w:widowControl/>
        <w:spacing w:line="264" w:lineRule="exact" w:before="264" w:after="0"/>
        <w:ind w:left="0" w:right="0" w:firstLine="0"/>
        <w:jc w:val="left"/>
      </w:pPr>
      <w:r>
        <w:t>The house stood empty, a hollow shell of what it once was. I rarely went inside, preferring the company of the sun-baked earth to the oppressive silence within its walls. The memories were too thick there, clinging to the air like a shroud, suffocating me with their intensity. The empty chairs, the untouched plates, the lingering scent of my family – these were reminders I couldn't bear. The land offered a different kind of sanctuary, a space where the memories could recede, where I could find a semblance of peace.</w:t>
      </w:r>
    </w:p>
    <w:p>
      <w:pPr>
        <w:autoSpaceDN w:val="0"/>
        <w:autoSpaceDE w:val="0"/>
        <w:widowControl/>
        <w:spacing w:line="264" w:lineRule="exact" w:before="264" w:after="0"/>
        <w:ind w:left="0" w:right="0" w:firstLine="0"/>
        <w:jc w:val="left"/>
      </w:pPr>
      <w:r>
        <w:t xml:space="preserve">The old woman's words, "Grief is a river," echoed in my mind, a constant undercurrent to the relentless physical work. I had begun to understand what she meant. I wasn't fighting the current </w:t>
        <w:br/>
        <w:t>anymore. I was learning to navigate it, to find my way through the turbulent waters. The guilt, though still present, had begun to lose its suffocating grip. It was a shadow that still haunted me, but its darkness no longer eclipsed the light.</w:t>
      </w:r>
    </w:p>
    <w:p>
      <w:pPr>
        <w:autoSpaceDN w:val="0"/>
        <w:autoSpaceDE w:val="0"/>
        <w:widowControl/>
        <w:spacing w:line="264" w:lineRule="exact" w:before="264" w:after="0"/>
        <w:ind w:left="0" w:right="0" w:firstLine="0"/>
        <w:jc w:val="left"/>
      </w:pPr>
      <w:r>
        <w:t xml:space="preserve">The land, in its stark beauty, became a teacher. It showed me the power of resilience, the tenacious grip of life in the face of </w:t>
        <w:br/>
        <w:t xml:space="preserve">adversity. The stunted trees, clinging to the barren earth, the wild grasses pushing their way through cracked soil – these were </w:t>
        <w:br/>
        <w:t>testaments to the enduring strength of nature, a mirror to the inner strength I was beginning to discover within myself. It was slow, agonizing work, both physical and emotional, but it was work that yielded unexpected rewards.</w:t>
      </w:r>
    </w:p>
    <w:p>
      <w:pPr>
        <w:autoSpaceDN w:val="0"/>
        <w:autoSpaceDE w:val="0"/>
        <w:widowControl/>
        <w:spacing w:line="264" w:lineRule="exact" w:before="264" w:after="0"/>
        <w:ind w:left="0" w:right="0" w:firstLine="0"/>
        <w:jc w:val="left"/>
      </w:pPr>
      <w:r>
        <w:t xml:space="preserve">Evenings brought a different kind of solitude. I would sit on a windswept hilltop, watching the sun dip below the horizon, </w:t>
        <w:br/>
        <w:t xml:space="preserve">painting the sky in hues of fiery orange and bruised purple. The vastness of the sky, the endless expanse of the land, filled me with a sense of perspective, a humbling realization of my own </w:t>
        <w:br/>
        <w:t>insignificance in the grand scheme of things. The stars, like distant beacons, seemed to whisper secrets of resilience and endurance. They were silent witnesses to the passage of time, to the cycles of birth and death, of creation and destruction.</w:t>
      </w:r>
    </w:p>
    <w:p>
      <w:pPr>
        <w:autoSpaceDN w:val="0"/>
        <w:autoSpaceDE w:val="0"/>
        <w:widowControl/>
        <w:spacing w:line="264" w:lineRule="exact" w:before="264" w:after="0"/>
        <w:ind w:left="0" w:right="144" w:firstLine="0"/>
        <w:jc w:val="left"/>
      </w:pPr>
      <w:r>
        <w:t>The solitude wasn't always peaceful. There were times when the memories surged back, overwhelming me with their intensity.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accident, Liam’s laughter, the screams – they would come crashing down like a tidal wave, threatening to drown me in their agony. But I learned to manage these surges, to breathe through the pain, to let the wave wash over me, knowing that it would eventually recede. The land became my refuge, a place to endure these violent storms, to ride out the waves until they subsided. In those moments of intense grief, I would return to the physical labor, finding a </w:t>
        <w:br/>
        <w:t>catharsis in the exertion, in the raw, physical contact with the earth.</w:t>
      </w:r>
    </w:p>
    <w:p>
      <w:pPr>
        <w:autoSpaceDN w:val="0"/>
        <w:autoSpaceDE w:val="0"/>
        <w:widowControl/>
        <w:spacing w:line="264" w:lineRule="exact" w:before="264" w:after="0"/>
        <w:ind w:left="0" w:right="0" w:firstLine="0"/>
        <w:jc w:val="left"/>
      </w:pPr>
      <w:r>
        <w:t xml:space="preserve">One day, while digging a furrow for new seeds, I unearthed a smooth, grey stone, cool and strangely comforting in my hand. It was an ordinary stone, nothing special, yet it held a certain power, a silent promise of endurance. I placed it in my pocket, a small, tangible reminder of the resilience I was discovering within myself, a symbol of the quiet strength I had found in the broken land. It was a silent testament to the slow, arduous process of healing, of embracing the solitude, of finding a path toward meaning amidst the desolation. The journey was far from over, the scars remained, but the broken land, once a symbol of my own internal devastation, had become, in its own way, a source of solace and strength, a testament to the enduring power of the human spirit to endure, to adapt, to find meaning even in the face of profound loss. The stone in my pocket, a silent companion, was a constant reminder of this hard-won truth. The search for meaning continued, but for the first time in a long time, I experienced a flicker of hope, a quiet strength born from the depths of my own desolation. The river of grief still </w:t>
        <w:br/>
        <w:t>flowed, but I was no longer drowning. I was learning to swim.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Connections</w:t>
      </w:r>
    </w:p>
    <w:p>
      <w:pPr>
        <w:autoSpaceDN w:val="0"/>
        <w:autoSpaceDE w:val="0"/>
        <w:widowControl/>
        <w:spacing w:line="264" w:lineRule="exact" w:before="286" w:after="0"/>
        <w:ind w:left="0" w:right="0" w:firstLine="0"/>
        <w:jc w:val="left"/>
      </w:pPr>
      <w:r>
        <w:t>The sun dipped below the horizon, painting the sky in hues of bruised purple and fiery orange, a spectacle I'd grown accustomed to witnessing in my solitary existence. The solitude, while often a refuge, could also be a suffocating blanket, a constant reminder of my isolation. On this particular evening, however, the familiar loneliness experienced…different. A flicker of movement in the periphery of my vision caught my attention. A figure, hunched and small, was silhouetted against the vibrant sunset, moving slowly across the distant ridge.</w:t>
      </w:r>
    </w:p>
    <w:p>
      <w:pPr>
        <w:autoSpaceDN w:val="0"/>
        <w:autoSpaceDE w:val="0"/>
        <w:widowControl/>
        <w:spacing w:line="264" w:lineRule="exact" w:before="264" w:after="0"/>
        <w:ind w:left="0" w:right="144" w:firstLine="0"/>
        <w:jc w:val="left"/>
      </w:pPr>
      <w:r>
        <w:t xml:space="preserve">My initial reaction was one of wariness. Years of self-imposed isolation had built a formidable wall around my heart, a protective barrier against any potential intrusion. I was wary of connection, having found that genuine human contact often yielded more pain than solace. Yet, something about the solitary figure compelled me to watch, to observe. There was a familiarity in their posture, a silent understanding that resonated with my own internal </w:t>
        <w:br/>
        <w:t>landscape.</w:t>
      </w:r>
    </w:p>
    <w:p>
      <w:pPr>
        <w:autoSpaceDN w:val="0"/>
        <w:autoSpaceDE w:val="0"/>
        <w:widowControl/>
        <w:spacing w:line="264" w:lineRule="exact" w:before="264" w:after="0"/>
        <w:ind w:left="0" w:right="0" w:firstLine="0"/>
        <w:jc w:val="left"/>
      </w:pPr>
      <w:r>
        <w:t>As the figure drew closer, I could discern the details. It was an old woman, her gait slow and deliberate, her movements burdened by age and perhaps, by a sorrow that mirrored my own. She carried a worn, leather satchel, its straps digging into her shoulders, and a walking stick that seemed almost an extension of her frail body. Her clothes, patched and faded, spoke of poverty and hardship, but her bearing possessed a quiet dignity that commanded respect.</w:t>
      </w:r>
    </w:p>
    <w:p>
      <w:pPr>
        <w:autoSpaceDN w:val="0"/>
        <w:autoSpaceDE w:val="0"/>
        <w:widowControl/>
        <w:spacing w:line="264" w:lineRule="exact" w:before="264" w:after="0"/>
        <w:ind w:left="0" w:right="0" w:firstLine="0"/>
        <w:jc w:val="left"/>
      </w:pPr>
      <w:r>
        <w:t xml:space="preserve">She stopped, seemingly oblivious to my presence, and sat on a weathered rock, her gaze fixed on the breathtaking spectacle of the setting sun. For a long moment, we sat in companionable silence, the only sound the whisper of the wind through the dry grass. The silence wasn't oppressive; it was a shared understanding, a tacit acknowledgment of the burden we both carried. It was the silence of shared solitude, of two souls who had found solace in the </w:t>
        <w:br/>
        <w:t>isolation of the broken land.</w:t>
      </w:r>
    </w:p>
    <w:p>
      <w:pPr>
        <w:autoSpaceDN w:val="0"/>
        <w:autoSpaceDE w:val="0"/>
        <w:widowControl/>
        <w:spacing w:line="324" w:lineRule="exact" w:before="204" w:after="0"/>
        <w:ind w:left="0" w:right="0" w:firstLine="0"/>
        <w:jc w:val="left"/>
      </w:pPr>
      <w:r>
        <w:t>Eventually, she spoke, her voice barely above a whisper, carrying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weight of years and untold stories. "Beautiful, isn't it?" she murmured, her gaze still fixed on the fiery sunset. Her words were simple, yet they pierced through the barrier I had erected around my heart. It was a recognition of a shared appreciation for the stark beauty of the desolate landscape, a shared understanding that transcended words.</w:t>
      </w:r>
    </w:p>
    <w:p>
      <w:pPr>
        <w:autoSpaceDN w:val="0"/>
        <w:autoSpaceDE w:val="0"/>
        <w:widowControl/>
        <w:spacing w:line="264" w:lineRule="exact" w:before="264" w:after="0"/>
        <w:ind w:left="0" w:right="0" w:firstLine="0"/>
        <w:jc w:val="left"/>
      </w:pPr>
      <w:r>
        <w:t>I nodded, unable to articulate a response. The weight of years of unspoken grief seemed to lift slightly, the pressure in my chest easing as I found myself unexpectedly connecting with another solitary soul. It was a hesitant connection, built on a foundation of shared silence and unspoken understanding. It was not a boisterous, emotional connection, but rather a gentle recognition, a quiet acknowledgment of a common fate.</w:t>
      </w:r>
    </w:p>
    <w:p>
      <w:pPr>
        <w:autoSpaceDN w:val="0"/>
        <w:autoSpaceDE w:val="0"/>
        <w:widowControl/>
        <w:spacing w:line="264" w:lineRule="exact" w:before="264" w:after="0"/>
        <w:ind w:left="0" w:right="0" w:firstLine="0"/>
        <w:jc w:val="left"/>
      </w:pPr>
      <w:r>
        <w:t>“I’ve seen many sunsets here,” she continued, her voice barely louder than the wind, “and each one is a reminder of the time that passes, the moments that slip away.” Her words resonated deeply, striking a chord within me. The relentless passage of time, the unrelenting march toward an uncertain future – this was something I understood intimately. The sunsets, once a source of melancholic contemplation, now experienced different, shared.</w:t>
      </w:r>
    </w:p>
    <w:p>
      <w:pPr>
        <w:autoSpaceDN w:val="0"/>
        <w:autoSpaceDE w:val="0"/>
        <w:widowControl/>
        <w:spacing w:line="264" w:lineRule="exact" w:before="264" w:after="0"/>
        <w:ind w:left="0" w:right="0" w:firstLine="0"/>
        <w:jc w:val="left"/>
      </w:pPr>
      <w:r>
        <w:t xml:space="preserve">She appeared at me then, her eyes, weathered and knowing, seemed to pierce through the defenses I had painstakingly built. “You carry a heavy burden, son,” she said, her voice filled with a surprising empathy, a kindness I hadn't expected. It wasn’t pity; it was </w:t>
        <w:br/>
        <w:t>understanding, a quiet acceptance of my pain. For the first time in a very long time, I didn't feel the need to hide, to shield myself from the judgment of another.</w:t>
      </w:r>
    </w:p>
    <w:p>
      <w:pPr>
        <w:autoSpaceDN w:val="0"/>
        <w:autoSpaceDE w:val="0"/>
        <w:widowControl/>
        <w:spacing w:line="264" w:lineRule="exact" w:before="264" w:after="0"/>
        <w:ind w:left="0" w:right="0" w:firstLine="0"/>
        <w:jc w:val="left"/>
      </w:pPr>
      <w:r>
        <w:t xml:space="preserve">I didn’t respond, my own unspoken grief hanging heavy in the air between us. The unspoken acknowledgment was enough. There was no need for words to articulate the pain, the sorrow, the burden of loss that we both carried. It was a communion of silent </w:t>
        <w:br/>
        <w:t xml:space="preserve">understanding, a connection forged in the crucible of shared </w:t>
        <w:br/>
        <w:t>solitude and mutual suffering.</w:t>
      </w:r>
    </w:p>
    <w:p>
      <w:pPr>
        <w:autoSpaceDN w:val="0"/>
        <w:autoSpaceDE w:val="0"/>
        <w:widowControl/>
        <w:spacing w:line="264" w:lineRule="exact" w:before="264" w:after="0"/>
        <w:ind w:left="0" w:right="144" w:firstLine="0"/>
        <w:jc w:val="center"/>
      </w:pPr>
      <w:r>
        <w:t>She smiled faintly, a delicate, almost imperceptible movement of her lips. “The land heals,” she said simply, “in its own time, in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way.” It was a statement that echoed the quiet resilience I had begun to find within myself. The land, in its stark beauty and desolate expanse, had become a teacher, a silent confidante.</w:t>
      </w:r>
    </w:p>
    <w:p>
      <w:pPr>
        <w:autoSpaceDN w:val="0"/>
        <w:autoSpaceDE w:val="0"/>
        <w:widowControl/>
        <w:spacing w:line="264" w:lineRule="exact" w:before="264" w:after="0"/>
        <w:ind w:left="0" w:right="0" w:firstLine="0"/>
        <w:jc w:val="left"/>
      </w:pPr>
      <w:r>
        <w:t>As darkness began to fall, she rose to her feet, her movements slow but steady. She paused before walking away, turning back to look at me one last time. “Remember the sunsets, son,” she said softly.“They are a reminder that even in the darkest night, the sun will rise again.” Then, she turned and disappeared into the enveloping darkness, leaving me alone once more, but somehow, less alone.</w:t>
      </w:r>
    </w:p>
    <w:p>
      <w:pPr>
        <w:autoSpaceDN w:val="0"/>
        <w:autoSpaceDE w:val="0"/>
        <w:widowControl/>
        <w:spacing w:line="264" w:lineRule="exact" w:before="264" w:after="0"/>
        <w:ind w:left="0" w:right="0" w:firstLine="0"/>
        <w:jc w:val="left"/>
      </w:pPr>
      <w:r>
        <w:t xml:space="preserve">That night, the solitude was different. It still held its familiar </w:t>
        <w:br/>
        <w:t>weight, its constant reminder of my loss. Yet, it was tempered with a newfound glimmer of hope. The encounter with the old woman, brief as it was, had left an indelible mark on my soul. Her words, simple as they were, were a balm for my wounded spirit, a gentle reminder that even in the desolate expanse of grief, connection and solace were possible. I realised I wasn't alone in my suffering. There were others who walked the same broken land, carrying similar burdens, finding their own paths towards meaning within the desolation.</w:t>
      </w:r>
    </w:p>
    <w:p>
      <w:pPr>
        <w:autoSpaceDN w:val="0"/>
        <w:autoSpaceDE w:val="0"/>
        <w:widowControl/>
        <w:spacing w:line="264" w:lineRule="exact" w:before="264" w:after="0"/>
        <w:ind w:left="0" w:right="0" w:firstLine="0"/>
        <w:jc w:val="left"/>
      </w:pPr>
      <w:r>
        <w:t>The following days were marked by a sense of quiet anticipation. I returned to my routine, to the rhythmic swing of the hoe, to the quiet contemplation of the barren landscape. But the image of the old woman remained etched in my memory, a constant companion.</w:t>
      </w:r>
    </w:p>
    <w:p>
      <w:pPr>
        <w:autoSpaceDN w:val="0"/>
        <w:autoSpaceDE w:val="0"/>
        <w:widowControl/>
        <w:spacing w:line="264" w:lineRule="exact" w:before="58" w:after="0"/>
        <w:ind w:left="0" w:right="0" w:firstLine="0"/>
        <w:jc w:val="left"/>
      </w:pPr>
      <w:r>
        <w:t>Her presence was a subtle shift in my perception, a change that transcended words. The work still experienced brutal, the sun still beat down mercilessly, the physical exhaustion remained, yet the burden of loneliness had lessened somewhat, replaced by a quiet hope, a newfound belief that perhaps, amidst the ruins of my past, I might find the strength, not just to endure, but to connect.</w:t>
      </w:r>
    </w:p>
    <w:p>
      <w:pPr>
        <w:autoSpaceDN w:val="0"/>
        <w:autoSpaceDE w:val="0"/>
        <w:widowControl/>
        <w:spacing w:line="264" w:lineRule="exact" w:before="264" w:after="0"/>
        <w:ind w:left="0" w:right="0" w:firstLine="0"/>
        <w:jc w:val="left"/>
      </w:pPr>
      <w:r>
        <w:t xml:space="preserve">The stone in my pocket, a silent witness to my journey, suddenly experienced less solitary. It was still a reminder of my resilience, of the strength I had discovered within myself. But now, it also </w:t>
        <w:br/>
        <w:t>represented the potential for connection, the possibility of sharing my journey, not in triumph, but in shared understanding. The river of grief still flowed, but now, there was a glimmer of light on the horizon, a faint echo of another soul traversing the same currents.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broken land, in its silent expanse, was still my teacher, but now, it also bore witness to a burgeoning sense of community, of unexpected connections in the most desolate of places.</w:t>
      </w:r>
    </w:p>
    <w:p>
      <w:pPr>
        <w:autoSpaceDN w:val="0"/>
        <w:autoSpaceDE w:val="0"/>
        <w:widowControl/>
        <w:spacing w:line="264" w:lineRule="exact" w:before="264" w:after="0"/>
        <w:ind w:left="0" w:right="0" w:firstLine="0"/>
        <w:jc w:val="left"/>
      </w:pPr>
      <w:r>
        <w:t xml:space="preserve">Weeks turned into months. I never witnessed the old woman again. Yet, her brief presence remained a poignant reminder of the shared human experience, the universality of grief and loss. The sunsets continued to paint the sky with vibrant colours, but now, I appeared at them with a newfound perspective. They weren't just reminders of time's passage; they were symbols of enduring hope and the possibility of connection, even in the most broken of landscapes. The search for meaning continued, but the journey, once solitary, now experienced less isolating, less bleak, a path shared with unseen </w:t>
        <w:br/>
        <w:t>companions, bound by the silent language of sorrow and the quiet solace of the broken land. The land, in its unrelenting harshness, had shown me not just resilience, but the possibility of unexpected connections, of shared understanding, of finding solace in the shared experience of human vulnerability. And in that shared vulnerability, I began to glimpse a new kind of healing, a path towards a fragile, yet deeply resonant, sense of belonging. The journey was far from over; the scars remained, but the darkness was gradually yielding to a tentative light. The broken land, once a symbol of my isolation, was slowly becoming a space of shared solitude and, astonishingly, of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 xml:space="preserve">The rhythmic swing of the hoe became a meditative practice, each stroke a counterpoint to the tumultuous rhythm of my inner </w:t>
        <w:br/>
        <w:t xml:space="preserve">landscape. The physical exertion, once a mindless escape, now became a canvas for introspection. As the sun beat down, </w:t>
        <w:br/>
        <w:t>transforming the already arid earth into a shimmering mirage, my mind drifted back to the old woman, her weathered face etched with the map of a life lived fully, if not easily. Her words, "The land heals," resonated with a depth I was only beginning to comprehend.</w:t>
      </w:r>
    </w:p>
    <w:p>
      <w:pPr>
        <w:autoSpaceDN w:val="0"/>
        <w:autoSpaceDE w:val="0"/>
        <w:widowControl/>
        <w:spacing w:line="264" w:lineRule="exact" w:before="264" w:after="0"/>
        <w:ind w:left="0" w:right="0" w:firstLine="0"/>
        <w:jc w:val="center"/>
      </w:pPr>
      <w:r>
        <w:t>It wasn't a magical healing, not a sudden erasure of the pain. It was something subtler, a slow, almost imperceptible shift in perspective.</w:t>
      </w:r>
    </w:p>
    <w:p>
      <w:pPr>
        <w:autoSpaceDN w:val="0"/>
        <w:autoSpaceDE w:val="0"/>
        <w:widowControl/>
        <w:spacing w:line="264" w:lineRule="exact" w:before="60" w:after="0"/>
        <w:ind w:left="0" w:right="0" w:firstLine="0"/>
        <w:jc w:val="left"/>
      </w:pPr>
      <w:r>
        <w:t xml:space="preserve">The land, in its stark beauty and unrelenting harshness, mirrored my own internal landscape. The cracked earth, the withered </w:t>
        <w:br/>
        <w:t>vegetation, the relentless sun – these were not simply elements of a hostile environment, but rather symbols of my own fractured psyche. They were reminders of the pain, the loss, the pervasive sense of desolation that had become my constant companion.</w:t>
      </w:r>
    </w:p>
    <w:p>
      <w:pPr>
        <w:autoSpaceDN w:val="0"/>
        <w:autoSpaceDE w:val="0"/>
        <w:widowControl/>
        <w:spacing w:line="264" w:lineRule="exact" w:before="264" w:after="0"/>
        <w:ind w:left="0" w:right="0" w:firstLine="0"/>
        <w:jc w:val="left"/>
      </w:pPr>
      <w:r>
        <w:t xml:space="preserve">But within that desolation, within the very heart of the broken land, I began to perceive a quiet resilience. The tenacious wildflowers that pushed their way through the parched earth, clinging to life despite the odds; the resilient trees, scarred but standing, their branches reaching towards the unforgiving sun – these were </w:t>
        <w:br/>
        <w:t>emblems of a strength I hadn’t acknowledged in myself. They were silent testimonies to the enduring power of life, even in the face of adversity.</w:t>
      </w:r>
    </w:p>
    <w:p>
      <w:pPr>
        <w:autoSpaceDN w:val="0"/>
        <w:autoSpaceDE w:val="0"/>
        <w:widowControl/>
        <w:spacing w:line="264" w:lineRule="exact" w:before="264" w:after="0"/>
        <w:ind w:left="0" w:right="0" w:firstLine="0"/>
        <w:jc w:val="left"/>
      </w:pPr>
      <w:r>
        <w:t xml:space="preserve">The clarity wasn't a sudden epiphany, a dramatic revelation. It was a gradual dawning, a slow unveiling of truths that had been hidden beneath layers of pain and denial. It came in moments, fleeting glimpses of understanding that emerged from the quiet </w:t>
        <w:br/>
        <w:t>contemplation of the landscape, from the rhythmic repetition of physical work, from the solitude that had once been my prison, but was now becoming my sanctuary.</w:t>
      </w:r>
    </w:p>
    <w:p>
      <w:pPr>
        <w:autoSpaceDN w:val="0"/>
        <w:autoSpaceDE w:val="0"/>
        <w:widowControl/>
        <w:spacing w:line="264" w:lineRule="exact" w:before="264" w:after="0"/>
        <w:ind w:left="0" w:right="288" w:firstLine="0"/>
        <w:jc w:val="left"/>
      </w:pPr>
      <w:r>
        <w:t>One evening, as the sun bled across the horizon, painting the sky with strokes of fiery orange and bruised purple, I found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thinking about my father. The image that surfaced wasn't one of anger or resentment, but of a man worn down by hardship, his spirit broken by the relentless weight of his circumstances. He hadn't been a cruel man; he had simply been a man defeated, a man who had surrendered to the overwhelming power of his own </w:t>
        <w:br/>
        <w:t xml:space="preserve">despair. The understanding that dawned on me wasn't one of </w:t>
        <w:br/>
        <w:t xml:space="preserve">forgiveness, not in the conventional sense, but of empathy, a </w:t>
        <w:br/>
        <w:t xml:space="preserve">profound sense of connection with his own suffering. I witnessed him, not as the source of my pain, but as another victim of the same </w:t>
        <w:br/>
        <w:t>relentless forces that had shaped my own life.</w:t>
      </w:r>
    </w:p>
    <w:p>
      <w:pPr>
        <w:autoSpaceDN w:val="0"/>
        <w:autoSpaceDE w:val="0"/>
        <w:widowControl/>
        <w:spacing w:line="264" w:lineRule="exact" w:before="264" w:after="0"/>
        <w:ind w:left="0" w:right="0" w:firstLine="0"/>
        <w:jc w:val="left"/>
      </w:pPr>
      <w:r>
        <w:t>This was not a simple absolution, but a complex acknowledgment of the cyclical nature of trauma, the way it passes down through generations, leaving its indelible mark on the soul. The clarity wasn't about absolving him, but about acknowledging his pain, understanding his limitations, and seeing myself not as a victim, but as a link in this unbroken chain of suffering.</w:t>
      </w:r>
    </w:p>
    <w:p>
      <w:pPr>
        <w:autoSpaceDN w:val="0"/>
        <w:autoSpaceDE w:val="0"/>
        <w:widowControl/>
        <w:spacing w:line="264" w:lineRule="exact" w:before="264" w:after="0"/>
        <w:ind w:left="0" w:right="0" w:firstLine="0"/>
        <w:jc w:val="left"/>
      </w:pPr>
      <w:r>
        <w:t>The image of my mother also emerged from the depths, less clear than my father’s, yet equally poignant. She was a ghost, a faint whisper in the landscape of my memory, a presence both tangible and intangible. The clarity about her was not a sudden revelation of forgotten events, but a quiet recognition of her resilience, a hidden strength I had never fully acknowledged. It was a silent tribute to the sacrifices she made, the burdens she carried, the unwavering love that had sustained her throughout a life of hardship.</w:t>
      </w:r>
    </w:p>
    <w:p>
      <w:pPr>
        <w:autoSpaceDN w:val="0"/>
        <w:autoSpaceDE w:val="0"/>
        <w:widowControl/>
        <w:spacing w:line="264" w:lineRule="exact" w:before="264" w:after="0"/>
        <w:ind w:left="0" w:right="144" w:firstLine="0"/>
        <w:jc w:val="left"/>
      </w:pPr>
      <w:r>
        <w:t xml:space="preserve">These were not dramatic pronouncements, not sudden epiphanies, but quiet, almost imperceptible shifts in my understanding, </w:t>
        <w:br/>
        <w:t xml:space="preserve">moments of clarity that emerged from the depths of my </w:t>
        <w:br/>
        <w:t xml:space="preserve">introspection. They were not pronouncements of forgiveness, or even of reconciliation. They were acknowledgments, silent </w:t>
        <w:br/>
        <w:t xml:space="preserve">understandings of the complexities of the past, the </w:t>
        <w:br/>
        <w:t>interconnectedness of pain, the subtle ways in which the past continues to shape the present.</w:t>
      </w:r>
    </w:p>
    <w:p>
      <w:pPr>
        <w:autoSpaceDN w:val="0"/>
        <w:autoSpaceDE w:val="0"/>
        <w:widowControl/>
        <w:spacing w:line="264" w:lineRule="exact" w:before="264" w:after="0"/>
        <w:ind w:left="0" w:right="0" w:firstLine="0"/>
        <w:jc w:val="left"/>
      </w:pPr>
      <w:r>
        <w:t>As the days turned into weeks, and the weeks into months, the work continued, the relentless cycle of planting, weeding, and harvesting. But the landscape itself seemed to shift, transforming from a symbol of my isolation into a mirror of my own internal evolution.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barren earth became a metaphor for the barrenness of my past, the relentless sun, a symbol of the unforgiving nature of time. But within this harsh reality, I began to perceive a subtle beauty, a quiet resilience that mirrored my own slow but steady path towards self-discovery. The clarity wasn’t about erasure, but about integration, about accepting the scars of the past while forging a new path toward healing.</w:t>
      </w:r>
    </w:p>
    <w:p>
      <w:pPr>
        <w:autoSpaceDN w:val="0"/>
        <w:autoSpaceDE w:val="0"/>
        <w:widowControl/>
        <w:spacing w:line="264" w:lineRule="exact" w:before="264" w:after="0"/>
        <w:ind w:left="0" w:right="0" w:firstLine="0"/>
        <w:jc w:val="left"/>
      </w:pPr>
      <w:r>
        <w:t xml:space="preserve">The river, which had once symbolized the relentless flow of my grief, now appeared differently. The current still flowed strong, but I could now see its banks, the solid ground that anchored it, the life that thrived along its edges. The relentless flow of emotions was no longer something to be feared, but a force to be understood, a powerful current that could both erode and nourish. The clarity came not from denying its power, but from recognizing its </w:t>
        <w:br/>
        <w:t>importance in shaping my life, understanding its place in the larger narrative of my existence.</w:t>
      </w:r>
    </w:p>
    <w:p>
      <w:pPr>
        <w:autoSpaceDN w:val="0"/>
        <w:autoSpaceDE w:val="0"/>
        <w:widowControl/>
        <w:spacing w:line="264" w:lineRule="exact" w:before="264" w:after="0"/>
        <w:ind w:left="0" w:right="0" w:firstLine="0"/>
        <w:jc w:val="left"/>
      </w:pPr>
      <w:r>
        <w:t xml:space="preserve">The stone in my pocket, my constant companion, remained a </w:t>
        <w:br/>
        <w:t>tangible reminder of my resilience. But its significance deepened, evolving into a symbol of the journey itself, a testament not only to the strength I had found within myself, but to the possibility of growth, the potential for healing, the possibility of redemption. The journey wasn't about erasing the past, but about integrating it, acknowledging its power, understanding its influence, while still moving forward, charting a course towards a future that was no longer solely defined by the ruins of the past.</w:t>
      </w:r>
    </w:p>
    <w:p>
      <w:pPr>
        <w:autoSpaceDN w:val="0"/>
        <w:autoSpaceDE w:val="0"/>
        <w:widowControl/>
        <w:spacing w:line="322" w:lineRule="exact" w:before="206" w:after="0"/>
        <w:ind w:left="0" w:right="0" w:firstLine="0"/>
        <w:jc w:val="left"/>
      </w:pPr>
      <w:r>
        <w:t>The solitude that once experienced suffocating now held a different quality.</w:t>
      </w:r>
    </w:p>
    <w:p>
      <w:pPr>
        <w:autoSpaceDN w:val="0"/>
        <w:autoSpaceDE w:val="0"/>
        <w:widowControl/>
        <w:spacing w:line="264" w:lineRule="exact" w:before="58" w:after="0"/>
        <w:ind w:left="0" w:right="0" w:firstLine="0"/>
        <w:jc w:val="left"/>
      </w:pPr>
      <w:r>
        <w:t xml:space="preserve">It wasn't an absence, but a presence, a space for reflection, for introspection, for the quiet unfolding of clarity. The silence wasn't oppressive but nurturing, a space where I could listen to the </w:t>
        <w:br/>
        <w:t>whispers of my own soul, understand the nuances of my pain, and acknowledge the resilience that had carried me through years of hardship. The clarity came from the acceptance of silence, from the ability to listen, to observe, to simply be.</w:t>
      </w:r>
    </w:p>
    <w:p>
      <w:pPr>
        <w:autoSpaceDN w:val="0"/>
        <w:autoSpaceDE w:val="0"/>
        <w:widowControl/>
        <w:spacing w:line="264" w:lineRule="exact" w:before="264" w:after="0"/>
        <w:ind w:left="0" w:right="0" w:firstLine="0"/>
        <w:jc w:val="left"/>
      </w:pPr>
      <w:r>
        <w:t>The sunsets, once symbols of melancholy, continued to paint the sky with vibrant colours. But now, I witnessed them differently. They were not merely reminders of time's passage, but emblems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symbols of enduring beauty, testaments to the resilience of life, and gentle reminders that even in the darkest night, the sun will rise again. The clarity lay in this simple truth, this unwavering promise that even amidst the darkest of times, there was still hope, still light, still the promise of a new dawn. The journey was far from over, the wounds were deep, but the darkness was receding, slowly yielding to the tentative light of understanding, acceptance, and a fragile, yet burgeoning, sense of hope. The broken land was still my teacher, still a reflection of my own fractured self, but it was also becoming a testament to my resilience, my ability to find meaning even amidst the ruins, and the quiet grace of unexpected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Nature</w:t>
      </w:r>
    </w:p>
    <w:p>
      <w:pPr>
        <w:autoSpaceDN w:val="0"/>
        <w:autoSpaceDE w:val="0"/>
        <w:widowControl/>
        <w:spacing w:line="264" w:lineRule="exact" w:before="286" w:after="0"/>
        <w:ind w:left="0" w:right="0" w:firstLine="0"/>
        <w:jc w:val="left"/>
      </w:pPr>
      <w:r>
        <w:t>The wind, a relentless sculptor, carved patterns into the dry earth, mimicking the fissures that had formed in my soul. The landscape wasn't just a backdrop; it was a participant in my internal drama, a silent witness to my struggle. The stark beauty of the desert, with its unforgiving sun and sparse vegetation, mirrored the desolation I experienced within. There was a cruel honesty in its harshness, a brutal transparency that stripped away illusions and forced me to confront the raw, unvarnished truth of my existence.</w:t>
      </w:r>
    </w:p>
    <w:p>
      <w:pPr>
        <w:autoSpaceDN w:val="0"/>
        <w:autoSpaceDE w:val="0"/>
        <w:widowControl/>
        <w:spacing w:line="264" w:lineRule="exact" w:before="264" w:after="0"/>
        <w:ind w:left="0" w:right="144" w:firstLine="0"/>
        <w:jc w:val="left"/>
      </w:pPr>
      <w:r>
        <w:t xml:space="preserve">The relentless sun, a symbol of time's relentless march, beat down upon me, a constant reminder of the passage of years, the </w:t>
        <w:br/>
        <w:t xml:space="preserve">accumulation of loss. Yet, even in its intensity, I found a strange comfort. Its unwavering presence was a constant, a dependable force amidst the chaos of my inner world. It was a silent, </w:t>
        <w:br/>
        <w:t>unwavering witness to my pain, a stark reminder of my own mortality, and yet, paradoxically, a source of strength. In its unyielding radiance, I found a reflection of my own capacity for endurance.</w:t>
      </w:r>
    </w:p>
    <w:p>
      <w:pPr>
        <w:autoSpaceDN w:val="0"/>
        <w:autoSpaceDE w:val="0"/>
        <w:widowControl/>
        <w:spacing w:line="264" w:lineRule="exact" w:before="264" w:after="0"/>
        <w:ind w:left="0" w:right="0" w:firstLine="0"/>
        <w:jc w:val="left"/>
      </w:pPr>
      <w:r>
        <w:t xml:space="preserve">The whispering wind became a constant companion, carrying with it the scents of the parched earth and the distant, faint smell of rain. It seemed to understand my solitude, to share in the quiet intimacy of my grief. Its mournful song intertwined with the unspoken </w:t>
        <w:br/>
        <w:t>lament of my heart, weaving a tapestry of sorrow and resilience. The wind's mournful song was not only a reflection of my pain but also an acknowledgment of its existence, a silent acceptance that grief, like the wind, is an inevitable and ever-present force in life.</w:t>
      </w:r>
    </w:p>
    <w:p>
      <w:pPr>
        <w:autoSpaceDN w:val="0"/>
        <w:autoSpaceDE w:val="0"/>
        <w:widowControl/>
        <w:spacing w:line="264" w:lineRule="exact" w:before="264" w:after="0"/>
        <w:ind w:left="0" w:right="0" w:firstLine="0"/>
        <w:jc w:val="left"/>
      </w:pPr>
      <w:r>
        <w:t xml:space="preserve">The silence, once oppressive, became a space of profound </w:t>
        <w:br/>
        <w:t>contemplation. The absence of human sound allowed the subtle symphony of nature to fill the void – the chirping of crickets at dusk, the rustling of leaves in the rare desert breeze, the distant cry of a hawk circling high above. These sounds, once imperceptible, became sources of solace, weaving a gentle melody that calmed the turbulence within. The silence allowed me to hear the quieter whispers of my soul, to confront the unresolved echoes of the past, and to slowly piece together a new narrative for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changing seasons, barely perceptible in this arid land, still held a symbolic power. The subtle shifts in temperature, the occasional brief burst of unexpected rain, the tenacious persistence of life even in the face of overwhelming dryness – all served as reminders of the cyclical nature of existence, the inevitable ebb and flow of </w:t>
        <w:br/>
        <w:t xml:space="preserve">emotions, the possibility of renewal even in the harshest </w:t>
        <w:br/>
        <w:t xml:space="preserve">environments. The resilience of the desert plants, their ability to survive with minimal resources, became a testament to the </w:t>
        <w:br/>
        <w:t>enduring power of life, a symbol of hope in the face of despair. Their quiet tenacity, their refusal to succumb to the harsh realities of their environment, mirrored my own nascent strength, a silent pledge of perseverance in the face of my internal struggles.</w:t>
      </w:r>
    </w:p>
    <w:p>
      <w:pPr>
        <w:autoSpaceDN w:val="0"/>
        <w:autoSpaceDE w:val="0"/>
        <w:widowControl/>
        <w:spacing w:line="264" w:lineRule="exact" w:before="264" w:after="0"/>
        <w:ind w:left="0" w:right="0" w:firstLine="0"/>
        <w:jc w:val="left"/>
      </w:pPr>
      <w:r>
        <w:t xml:space="preserve">The nights were cold, and the stars blazed with an intensity that experienced both beautiful and terrifying. They seemed to gaze down upon me, unblinking and unforgiving, witnesses to my deepest vulnerabilities. Their silent judgment was both humbling and liberating. It stripped away any pretense of self-importance, reminding me of my </w:t>
        <w:br/>
        <w:t xml:space="preserve">insignificance in the grand cosmic scheme of things. But </w:t>
        <w:br/>
        <w:t>paradoxically, in that insignificance, I found a strange sense of freedom. It freed me from the self-imposed burden of bearing the weight of my past, allowing me to embrace the simple act of being, of existing in the present moment.</w:t>
      </w:r>
    </w:p>
    <w:p>
      <w:pPr>
        <w:autoSpaceDN w:val="0"/>
        <w:autoSpaceDE w:val="0"/>
        <w:widowControl/>
        <w:spacing w:line="264" w:lineRule="exact" w:before="264" w:after="0"/>
        <w:ind w:left="0" w:right="0" w:firstLine="0"/>
        <w:jc w:val="left"/>
      </w:pPr>
      <w:r>
        <w:t xml:space="preserve">The sunrises and sunsets, vibrant and breathtaking, became </w:t>
        <w:br/>
        <w:t xml:space="preserve">moments of profound contemplation. The fiery hues of the sky, a breathtaking display of color and light, seemed to mirror the </w:t>
        <w:br/>
        <w:t>conflicting emotions within me – the darkness of despair and the fleeting glimmer of hope. Each sunrise was a silent promise of a new beginning, a daily renewal of life, a chance to start again, however tentatively. Each sunset, while marking the end of another day, also held a quiet beauty, a serene acceptance of the ending, a preparation for the coming night, and a quiet anticipation for the next day's dawn.</w:t>
      </w:r>
    </w:p>
    <w:p>
      <w:pPr>
        <w:autoSpaceDN w:val="0"/>
        <w:autoSpaceDE w:val="0"/>
        <w:widowControl/>
        <w:spacing w:line="264" w:lineRule="exact" w:before="264" w:after="0"/>
        <w:ind w:left="0" w:right="144" w:firstLine="0"/>
        <w:jc w:val="left"/>
      </w:pPr>
      <w:r>
        <w:t>One day, I came across a small, tenacious wildflower stubbornly pushing its way through a crack in the earth. It was a tiny spark of life, a fragile testament to the enduring power of nature, a vibrant splash of color in a sea of brown and grey. Its delicate beauty,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quiet resistance to the harsh conditions, moved me profoundly. It was a microcosm of my own journey, a symbol of resilience, a quiet affirmation of the enduring power of hope. It served as a reminder that even in the most barren landscapes, life finds a way to flourish, to persist, to endure. This tiny flower, a simple symbol, became a beacon of hope, a tangible representation of the potential for </w:t>
        <w:br/>
        <w:t>growth and renewal even in the face of overwhelming adversity.</w:t>
      </w:r>
    </w:p>
    <w:p>
      <w:pPr>
        <w:autoSpaceDN w:val="0"/>
        <w:autoSpaceDE w:val="0"/>
        <w:widowControl/>
        <w:spacing w:line="264" w:lineRule="exact" w:before="264" w:after="0"/>
        <w:ind w:left="0" w:right="0" w:firstLine="0"/>
        <w:jc w:val="left"/>
      </w:pPr>
      <w:r>
        <w:t xml:space="preserve">The river, though a distant memory, reappeared in my thoughts, a potent symbol of the ongoing flow of my grief. The image of its relentless current, its continuous journey towards the sea, resonated with my own emotional journey – the unending flow of grief, loss, and despair. Yet, this time, the image was accompanied by a new understanding. The river wasn’t just a force of destruction, but also a life-giving entity, nourishing the land it flowed through, </w:t>
        <w:br/>
        <w:t>supporting the life that thrived along its banks. Just as the river carved its path through the landscape, so too did my grief carve its path through my soul, shaping me, molding me, and ultimately leading me towards a deeper understanding of myself.</w:t>
      </w:r>
    </w:p>
    <w:p>
      <w:pPr>
        <w:autoSpaceDN w:val="0"/>
        <w:autoSpaceDE w:val="0"/>
        <w:widowControl/>
        <w:spacing w:line="264" w:lineRule="exact" w:before="264" w:after="0"/>
        <w:ind w:left="0" w:right="0" w:firstLine="0"/>
        <w:jc w:val="left"/>
      </w:pPr>
      <w:r>
        <w:t xml:space="preserve">The stone in my pocket, smooth and worn from years of handling, continued to serve as a physical reminder of my resilience, a </w:t>
        <w:br/>
        <w:t>tangible symbol of my ability to endure. But its meaning deepened. It was no longer merely a memento of the past, but a symbol of my journey, a testament to my perseverance, a quiet affirmation of my strength. It represented the countless trials I had faced, the battles I had fought, and the silent battles I had won. The stone, in its silent constancy, became an emblem of my enduring spirit, my unyielding determination to not only survive, but also to thrive, despite the hardships I had faced.</w:t>
      </w:r>
    </w:p>
    <w:p>
      <w:pPr>
        <w:autoSpaceDN w:val="0"/>
        <w:autoSpaceDE w:val="0"/>
        <w:widowControl/>
        <w:spacing w:line="264" w:lineRule="exact" w:before="264" w:after="0"/>
        <w:ind w:left="0" w:right="0" w:firstLine="0"/>
        <w:jc w:val="left"/>
      </w:pPr>
      <w:r>
        <w:t xml:space="preserve">The isolation, which once experienced like a prison, transformed into a sanctuary, a space for profound introspection and self-discovery. The solitude provided the quiet space I needed to confront my inner demons, to unravel the tangled threads of my past, to reconcile with the wounds that had shaped me. In the quietude, I learned to listen to the whispers of my own soul, to understand the nuances of my pain, and to acknowledge the strength that had sustained me </w:t>
        <w:br/>
        <w:t>through years of hardship. The silence, far from being oppressive, was now nurturing, a space of healing, a space of profound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growth. The solitude, once my tormentor, had become my most trusted ally.</w:t>
      </w:r>
    </w:p>
    <w:p>
      <w:pPr>
        <w:autoSpaceDN w:val="0"/>
        <w:autoSpaceDE w:val="0"/>
        <w:widowControl/>
        <w:spacing w:line="264" w:lineRule="exact" w:before="264" w:after="0"/>
        <w:ind w:left="0" w:right="0" w:firstLine="0"/>
        <w:jc w:val="left"/>
      </w:pPr>
      <w:r>
        <w:t xml:space="preserve">The land, once a symbol of my own fractured self, became a </w:t>
        <w:br/>
        <w:t>teacher, a guide on my journey toward healing. The harsh beauty of the landscape, its resilience in the face of adversity, mirrored my own internal struggles. I learned from the tenacious wildflowers, the scarred but enduring trees, the subtle beauty of the desert's stark landscape. The land's ability to sustain life, even in the most challenging conditions, became a testament to the enduring power of the human spirit. The land's silent lessons provided me with a pathway to acceptance, forgiveness, and ultimately, a nascent sense of hope for the future. The broken land was no longer a reflection of my despair but a testament to my strength, a canvas on which my own resilience had been painted. The journey was far from over, the scars remained, but healing, fragile yet persistent,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Resilience</w:t>
      </w:r>
    </w:p>
    <w:p>
      <w:pPr>
        <w:autoSpaceDN w:val="0"/>
        <w:autoSpaceDE w:val="0"/>
        <w:widowControl/>
        <w:spacing w:line="264" w:lineRule="exact" w:before="286" w:after="0"/>
        <w:ind w:left="0" w:right="144" w:firstLine="0"/>
        <w:jc w:val="left"/>
      </w:pPr>
      <w:r>
        <w:t>The sun dipped below the horizon, painting the sky in hues of bruised purple and fiery orange. It was a spectacle I had witnessed countless times, yet each sunset held a different meaning, a new layer of understanding. Before, the vibrant colors had mirrored the turbulent chaos within me, a reflection of my internal struggles.</w:t>
      </w:r>
    </w:p>
    <w:p>
      <w:pPr>
        <w:autoSpaceDN w:val="0"/>
        <w:autoSpaceDE w:val="0"/>
        <w:widowControl/>
        <w:spacing w:line="264" w:lineRule="exact" w:before="60" w:after="0"/>
        <w:ind w:left="0" w:right="0" w:firstLine="0"/>
        <w:jc w:val="left"/>
      </w:pPr>
      <w:r>
        <w:t xml:space="preserve">Now, they experienced… different. There was a stillness in the beauty, a quiet acceptance of the day’s end, a peaceful anticipation for the coming darkness. The vibrant display was no longer a battleground of conflicting emotions but a serene transition, a symbolic </w:t>
        <w:br/>
        <w:t>representation of my own internal shift.</w:t>
      </w:r>
    </w:p>
    <w:p>
      <w:pPr>
        <w:autoSpaceDN w:val="0"/>
        <w:autoSpaceDE w:val="0"/>
        <w:widowControl/>
        <w:spacing w:line="264" w:lineRule="exact" w:before="264" w:after="0"/>
        <w:ind w:left="0" w:right="0" w:firstLine="0"/>
        <w:jc w:val="left"/>
      </w:pPr>
      <w:r>
        <w:t>The acceptance hadn't arrived as a sudden revelation, a dramatic epiphany. It was a gradual dawning, a slow, deliberate unfolding like a desert flower pushing its way through cracked earth. It began with small, almost imperceptible shifts. The stone in my pocket, once a heavy reminder of loss, now experienced lighter, smoother, almost comforting in its worn familiarity. It was a tangible symbol of the weight I had carried, the weight I was slowly learning to release. The memories, once sharp and jagged, began to dull at their edges, softening with time, their intensity waning, replaced by a quiet understanding. They were still there, etched onto the landscape of my soul, but they no longer held the power to cripple me.</w:t>
      </w:r>
    </w:p>
    <w:p>
      <w:pPr>
        <w:autoSpaceDN w:val="0"/>
        <w:autoSpaceDE w:val="0"/>
        <w:widowControl/>
        <w:spacing w:line="324" w:lineRule="exact" w:before="204" w:after="0"/>
        <w:ind w:left="0" w:right="0" w:firstLine="0"/>
        <w:jc w:val="left"/>
      </w:pPr>
      <w:r>
        <w:t>I found myself observing the desert with a different perspective.</w:t>
      </w:r>
    </w:p>
    <w:p>
      <w:pPr>
        <w:autoSpaceDN w:val="0"/>
        <w:autoSpaceDE w:val="0"/>
        <w:widowControl/>
        <w:spacing w:line="264" w:lineRule="exact" w:before="60" w:after="0"/>
        <w:ind w:left="0" w:right="0" w:firstLine="0"/>
        <w:jc w:val="left"/>
      </w:pPr>
      <w:r>
        <w:t xml:space="preserve">The harshness remained, the unforgiving sun and the relentless wind, but I began to see a certain beauty in its resilience, its </w:t>
        <w:br/>
        <w:t>stubborn refusal to yield. The cacti, gnarled and weathered, stood as testaments to endurance, their spines a silent defense against the elements. The lizards, quick and agile, navigated the terrain with effortless grace, their survival a testament to adaptability. I began to see myself in them, recognizing my own capacity for survival, my own tenacity in the face of adversity.</w:t>
      </w:r>
    </w:p>
    <w:p>
      <w:pPr>
        <w:autoSpaceDN w:val="0"/>
        <w:autoSpaceDE w:val="0"/>
        <w:widowControl/>
        <w:spacing w:line="264" w:lineRule="exact" w:before="264" w:after="0"/>
        <w:ind w:left="0" w:right="0" w:firstLine="0"/>
        <w:jc w:val="left"/>
      </w:pPr>
      <w:r>
        <w:t>Sleep, once elusive, came more easily now. The nights were still cold, the stars still blazing, but their silent observation no longer experienced like judgment. They were simply there, ancient witnesses to the unfolding drama of existence, and I was a small, insignificant 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that larger story. This realization, far from diminishing me, liberated me. It freed me from the self-imposed burden of carrying the weight of the world on my shoulders. I was allowed to be small, to be vulnerable, to be imperfect. And in that imperfection, I found a strange sort of peace.</w:t>
      </w:r>
    </w:p>
    <w:p>
      <w:pPr>
        <w:autoSpaceDN w:val="0"/>
        <w:autoSpaceDE w:val="0"/>
        <w:widowControl/>
        <w:spacing w:line="264" w:lineRule="exact" w:before="264" w:after="0"/>
        <w:ind w:left="0" w:right="0" w:firstLine="0"/>
        <w:jc w:val="left"/>
      </w:pPr>
      <w:r>
        <w:t xml:space="preserve">The silence, once a suffocating presence, now experienced like a sanctuary. It wasn't the absence of sound, but a presence of profound stillness, a space where I could hear the quiet whispers of my own soul. It was in these moments of quiet contemplation that I began to understand the depth of my resilience, the strength I had </w:t>
        <w:br/>
        <w:t xml:space="preserve">unknowingly cultivated over years of enduring hardship. The resilience wasn’t the absence of pain, but the ability to exist </w:t>
        <w:br/>
        <w:t>alongside it, to navigate its currents, to find a way to thrive amidst the turmoil.</w:t>
      </w:r>
    </w:p>
    <w:p>
      <w:pPr>
        <w:autoSpaceDN w:val="0"/>
        <w:autoSpaceDE w:val="0"/>
        <w:widowControl/>
        <w:spacing w:line="264" w:lineRule="exact" w:before="264" w:after="0"/>
        <w:ind w:left="0" w:right="0" w:firstLine="0"/>
        <w:jc w:val="left"/>
      </w:pPr>
      <w:r>
        <w:t xml:space="preserve">My days were still filled with solitude, but the solitude no longer experienced like isolation. It was a chosen space, a deliberate retreat, a place where I could reconnect with myself, where I could unravel the complexities of my past and begin to weave a new narrative for my future. The journey wasn't linear. There were still moments of despair, of doubt, of overwhelming sadness. But they no longer held the same power to consume me. They were merely moments, </w:t>
        <w:br/>
        <w:t>passing clouds in an otherwise clear sky.</w:t>
      </w:r>
    </w:p>
    <w:p>
      <w:pPr>
        <w:autoSpaceDN w:val="0"/>
        <w:autoSpaceDE w:val="0"/>
        <w:widowControl/>
        <w:spacing w:line="264" w:lineRule="exact" w:before="264" w:after="0"/>
        <w:ind w:left="0" w:right="0" w:firstLine="0"/>
        <w:jc w:val="left"/>
      </w:pPr>
      <w:r>
        <w:t>One morning, I awoke to the sound of rain. A gentle shower, unexpected and welcome, fell upon the parched earth, reviving the dormant life beneath the surface. The water, a life-giving force, seeped into the cracked ground, transforming the arid landscape. The transformation, subtle yet profound, mirrored my own internal shift. The rain was a symbol of renewal, a cleansing balm for my weary soul. It washed away the dust of my past, leaving behind a sense of lightness, a renewed sense of hope.</w:t>
      </w:r>
    </w:p>
    <w:p>
      <w:pPr>
        <w:autoSpaceDN w:val="0"/>
        <w:autoSpaceDE w:val="0"/>
        <w:widowControl/>
        <w:spacing w:line="264" w:lineRule="exact" w:before="264" w:after="0"/>
        <w:ind w:left="0" w:right="0" w:firstLine="0"/>
        <w:jc w:val="left"/>
      </w:pPr>
      <w:r>
        <w:t xml:space="preserve">The act of simply breathing, of feeling the sun on my skin, of </w:t>
        <w:br/>
        <w:t xml:space="preserve">watching the stars blaze across the night sky – these simple acts became moments of profound gratitude. I was alive, and that in itself was a miracle. I had endured, and that in itself was a </w:t>
        <w:br/>
        <w:t>testament to the strength of the human spirit. The journey had been arduous, marked by loss, by grief, by a profound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disillusionment. But I was still here. I was still standing. And that, I realized, was enough.</w:t>
      </w:r>
    </w:p>
    <w:p>
      <w:pPr>
        <w:autoSpaceDN w:val="0"/>
        <w:autoSpaceDE w:val="0"/>
        <w:widowControl/>
        <w:spacing w:line="264" w:lineRule="exact" w:before="264" w:after="0"/>
        <w:ind w:left="0" w:right="0" w:firstLine="0"/>
        <w:jc w:val="left"/>
      </w:pPr>
      <w:r>
        <w:t>The scars remained, etched deep into my being, a permanent reminder of the pain I had endured. But they were also a testament to my resilience, a map of my journey, a reminder of how far I had come. They were a part of my story, and I would not erase them. They were a part of who I was, and they would always be a part of me. But they no longer defined me. They were simply a part of my story, one among many chapters.</w:t>
      </w:r>
    </w:p>
    <w:p>
      <w:pPr>
        <w:autoSpaceDN w:val="0"/>
        <w:autoSpaceDE w:val="0"/>
        <w:widowControl/>
        <w:spacing w:line="264" w:lineRule="exact" w:before="264" w:after="0"/>
        <w:ind w:left="0" w:right="0" w:firstLine="0"/>
        <w:jc w:val="left"/>
      </w:pPr>
      <w:r>
        <w:t xml:space="preserve">The search for meaning was ongoing, a continuous journey, not a destination. I no longer sought a grand, overarching purpose, a definitive answer to life's mysteries. The meaning, I realized, lay in the small things – the quiet beauty of a desert sunset, the resilience of a wildflower pushing its way through the cracked earth, the simple act of breathing, the warmth of the sun on my skin. The meaning lay in acceptance, in resilience, in the quiet strength I had discovered within myself. The meaning was in the journey itself, in the ongoing struggle, in the constant evolution of my understanding of myself and the world around me. The broken land within me was slowly, tentatively, healing. And in that healing, I found a quiet, profound sense of peace. The journey continues, but now, the path ahead feels less desolate, a little less uncertain. The scars remain, a testament to the battles fought, the resilience forged, but the </w:t>
        <w:br/>
        <w:t>landscape of my soul is slowly beginning to bloom again. The broken land is beginning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 xml:space="preserve">The wind, a constant companion in this desolate expanse, shifted, carrying with it the faint scent of rain, a promise of life in the arid landscape. It was a subtle shift, almost imperceptible, but it </w:t>
        <w:br/>
        <w:t>resonated deep within me, stirring something long dormant. The rain, when it finally arrived, wasn't the dramatic deluge I had imagined, but a gentle shower, a soft caress against the parched earth. It was a baptism, a cleansing of sorts, washing away the dust of my past, the grime of my despair.</w:t>
      </w:r>
    </w:p>
    <w:p>
      <w:pPr>
        <w:autoSpaceDN w:val="0"/>
        <w:autoSpaceDE w:val="0"/>
        <w:widowControl/>
        <w:spacing w:line="264" w:lineRule="exact" w:before="264" w:after="0"/>
        <w:ind w:left="0" w:right="0" w:firstLine="0"/>
        <w:jc w:val="left"/>
      </w:pPr>
      <w:r>
        <w:t>As the water seeped into the cracked earth, I watched, mesmerized, as the dormant life beneath the surface stirred. Tiny wildflowers, their colors muted but vibrant, pushed their way through the fissures, their resilience a stark contrast to the harshness of their surroundings. It was a silent testament to the enduring power of life, a quiet rebellion against the odds. These humble blooms, insignificant to most, became beacons of hope in my desolate world, their delicate beauty a balm to my wounded soul.</w:t>
      </w:r>
    </w:p>
    <w:p>
      <w:pPr>
        <w:autoSpaceDN w:val="0"/>
        <w:autoSpaceDE w:val="0"/>
        <w:widowControl/>
        <w:spacing w:line="264" w:lineRule="exact" w:before="264" w:after="0"/>
        <w:ind w:left="0" w:right="0" w:firstLine="0"/>
        <w:jc w:val="left"/>
      </w:pPr>
      <w:r>
        <w:t xml:space="preserve">Later that evening, as the sun dipped below the horizon, painting the sky in shades of deep indigo and fiery crimson, I noticed a flicker of movement in the distance. A lone figure, hunched and frail, walked slowly towards me, his silhouette a stark contrast against the vibrant sky. He was an old man, his face etched with the lines of hardship and age, his eyes holding a depth of sorrow that mirrored my own. He approached cautiously, his movements </w:t>
        <w:br/>
        <w:t>hesitant, as if unsure of his welcome.</w:t>
      </w:r>
    </w:p>
    <w:p>
      <w:pPr>
        <w:autoSpaceDN w:val="0"/>
        <w:autoSpaceDE w:val="0"/>
        <w:widowControl/>
        <w:spacing w:line="264" w:lineRule="exact" w:before="264" w:after="0"/>
        <w:ind w:left="0" w:right="144" w:firstLine="0"/>
        <w:jc w:val="left"/>
      </w:pPr>
      <w:r>
        <w:t>He stopped a few feet away, offering a small, weathered smile that crinkled the corners of his eyes. He spoke in a low, raspy voice, his words barely audible against the whisper of the wind. He offered me a single, sun-baked date, its skin wrinkled and dry, but its essence still sweet and rich. It was a simple gesture, a seemingly insignificant act, yet it held a profound significance. It was an offering of kindness, a bridge across the chasm of our shared solitude.</w:t>
      </w:r>
    </w:p>
    <w:p>
      <w:pPr>
        <w:autoSpaceDN w:val="0"/>
        <w:autoSpaceDE w:val="0"/>
        <w:widowControl/>
        <w:spacing w:line="324" w:lineRule="exact" w:before="204" w:after="0"/>
        <w:ind w:left="0" w:right="0" w:firstLine="0"/>
        <w:jc w:val="center"/>
      </w:pPr>
      <w:r>
        <w:t>I accepted the date with a silent nod, my heart strangely warmed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unexpected act of compassion. We sat in silence for a long time, watching the stars emerge, their silent presence a comforting </w:t>
        <w:br/>
        <w:t xml:space="preserve">witness to our unspoken communion. He didn't speak much, but his presence, his quiet dignity, was a source of solace. His very </w:t>
        <w:br/>
        <w:t>existence, in this harsh landscape, was a testament to the enduring strength of the human spirit. He didn't need words to express his understanding; his quiet presence was enough.</w:t>
      </w:r>
    </w:p>
    <w:p>
      <w:pPr>
        <w:autoSpaceDN w:val="0"/>
        <w:autoSpaceDE w:val="0"/>
        <w:widowControl/>
        <w:spacing w:line="264" w:lineRule="exact" w:before="264" w:after="0"/>
        <w:ind w:left="0" w:right="0" w:firstLine="0"/>
        <w:jc w:val="left"/>
      </w:pPr>
      <w:r>
        <w:t xml:space="preserve">The next morning, I awoke to the sound of birdsong, a melody I hadn’t noticed before. It was a subtle symphony, a gentle chorus of chirps and trills, that filled the air with a sense of peace and </w:t>
        <w:br/>
        <w:t>vitality. The birds, oblivious to my internal struggles, sang their joyful songs, their melodies weaving a tapestry of hope in the heart of my despair. It was a reminder that life, in all its forms, continues, unyielding in its tenacity.</w:t>
      </w:r>
    </w:p>
    <w:p>
      <w:pPr>
        <w:autoSpaceDN w:val="0"/>
        <w:autoSpaceDE w:val="0"/>
        <w:widowControl/>
        <w:spacing w:line="264" w:lineRule="exact" w:before="264" w:after="0"/>
        <w:ind w:left="0" w:right="0" w:firstLine="0"/>
        <w:jc w:val="left"/>
      </w:pPr>
      <w:r>
        <w:t>Days turned into weeks, and the small acts of kindness continued. A passing traveler shared a flask of water, a gesture of generosity in this land of scarcity. A young girl, her eyes bright with compassion, left a small bouquet of wildflowers at my doorstep, their delicate petals a vibrant splash of color in the muted tones of my existence. These seemingly insignificant acts became beacons of light, piercing the darkness of my isolation, reminding me that I wasn’t alone.</w:t>
      </w:r>
    </w:p>
    <w:p>
      <w:pPr>
        <w:autoSpaceDN w:val="0"/>
        <w:autoSpaceDE w:val="0"/>
        <w:widowControl/>
        <w:spacing w:line="264" w:lineRule="exact" w:before="264" w:after="0"/>
        <w:ind w:left="0" w:right="0" w:firstLine="0"/>
        <w:jc w:val="left"/>
      </w:pPr>
      <w:r>
        <w:t xml:space="preserve">One day, I stumbled upon a small, abandoned well, its water long since depleted, its stone walls weathered by time and neglect. Yet, within its depths, I found a single, resilient plant, its roots clinging stubbornly to the damp earth. It was a tenacious survivor, a </w:t>
        <w:br/>
        <w:t>testament to the ability of life to endure, even in the most desolate of circumstances. Its silent struggle resonated with my own, its tenacity a source of inspiration. It was a symbol of hope, a reminder that even in the darkest of times, life finds a way.</w:t>
      </w:r>
    </w:p>
    <w:p>
      <w:pPr>
        <w:autoSpaceDN w:val="0"/>
        <w:autoSpaceDE w:val="0"/>
        <w:widowControl/>
        <w:spacing w:line="264" w:lineRule="exact" w:before="264" w:after="0"/>
        <w:ind w:left="0" w:right="0" w:firstLine="0"/>
        <w:jc w:val="left"/>
      </w:pPr>
      <w:r>
        <w:t>The kindness wasn't confined to human gestures. The sun, in its relentless journey across the sky, offered warmth and sustenance. The wind, though often harsh, occasionally carried with it the scent of rain, a promise of life. The stars, in their silent vigil, offered a sense of perspective, reminding me of my place in the vastness of existence. Even the harshness of the landscape, the unforgiving sun, the relentless wind, had a strange beauty, a silent resilience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mirrored my own.</w:t>
      </w:r>
    </w:p>
    <w:p>
      <w:pPr>
        <w:autoSpaceDN w:val="0"/>
        <w:autoSpaceDE w:val="0"/>
        <w:widowControl/>
        <w:spacing w:line="264" w:lineRule="exact" w:before="264" w:after="0"/>
        <w:ind w:left="0" w:right="144" w:firstLine="0"/>
        <w:jc w:val="left"/>
      </w:pPr>
      <w:r>
        <w:t>These small acts of kindness, both from human sources and from the natural world, became threads in a tapestry of hope, slowly weaving their way into the fabric of my being. They weren't grand gestures, nor were they intended to solve my problems, but they served a different purpose. They were a subtle reminder that even in the darkest of times, compassion exists, that connection is possible, that even in a broken land, there is still beauty to be found, resilience to be cultivated, and healing to be embraced.</w:t>
      </w:r>
    </w:p>
    <w:p>
      <w:pPr>
        <w:autoSpaceDN w:val="0"/>
        <w:autoSpaceDE w:val="0"/>
        <w:widowControl/>
        <w:spacing w:line="264" w:lineRule="exact" w:before="264" w:after="0"/>
        <w:ind w:left="0" w:right="0" w:firstLine="0"/>
        <w:jc w:val="left"/>
      </w:pPr>
      <w:r>
        <w:t xml:space="preserve">The weight I had carried for so long, the burden of my past, began to lift. The memories, once sharp and jagged, started to dull at their edges, their power waning, their intensity replaced by a quiet acceptance. The solitude, once suffocating, now experienced like a </w:t>
        <w:br/>
        <w:t>sanctuary, a space where I could reconnect with myself, where I could unravel the complexities of my past and begin to weave a new narrative for my future.</w:t>
      </w:r>
    </w:p>
    <w:p>
      <w:pPr>
        <w:autoSpaceDN w:val="0"/>
        <w:autoSpaceDE w:val="0"/>
        <w:widowControl/>
        <w:spacing w:line="264" w:lineRule="exact" w:before="264" w:after="0"/>
        <w:ind w:left="0" w:right="0" w:firstLine="0"/>
        <w:jc w:val="left"/>
      </w:pPr>
      <w:r>
        <w:t xml:space="preserve">The journey wasn't easy. There were still moments of despair, of doubt, of overwhelming sadness. But they no longer held the same power to consume me. They were merely moments, passing clouds in an otherwise clear sky. I learned to navigate the currents of my pain, to find a way to thrive amidst the turmoil. The broken land within me was slowly, tentatively, healing. And in that healing, I found a quiet, profound sense of peace. The acts of kindness, however small, had shown me that even in a world fractured by hardship and loss, there is still room for compassion, for </w:t>
        <w:br/>
        <w:t xml:space="preserve">connection, for hope. The journey continues, but now, the path ahead feels less desolate, less uncertain. The scars remain, a </w:t>
        <w:br/>
        <w:t>testament to the battles fought, the resilience forged, but the landscape of my soul is slowly, tentatively beginning to bloom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SelfCompassion</w:t>
      </w:r>
    </w:p>
    <w:p>
      <w:pPr>
        <w:autoSpaceDN w:val="0"/>
        <w:autoSpaceDE w:val="0"/>
        <w:widowControl/>
        <w:spacing w:line="264" w:lineRule="exact" w:before="286" w:after="0"/>
        <w:ind w:left="0" w:right="0" w:firstLine="0"/>
        <w:jc w:val="left"/>
      </w:pPr>
      <w:r>
        <w:t xml:space="preserve">The old man’s gift, that sun-baked date, had been more than just sustenance; it was a seed of forgiveness, planted in the barren soil of my heart. Forgiveness, I realized, wasn't a sudden burst of </w:t>
        <w:br/>
        <w:t>enlightenment, but a slow, painstaking process, like the gradual thawing of frozen ground. It began not with others, but with myself. The weight of my past, the choices I’d made, the pain I’d inflicted –these were the icy mountains I had to climb, one treacherous step at a time.</w:t>
      </w:r>
    </w:p>
    <w:p>
      <w:pPr>
        <w:autoSpaceDN w:val="0"/>
        <w:autoSpaceDE w:val="0"/>
        <w:widowControl/>
        <w:spacing w:line="264" w:lineRule="exact" w:before="264" w:after="0"/>
        <w:ind w:left="0" w:right="0" w:firstLine="0"/>
        <w:jc w:val="left"/>
      </w:pPr>
      <w:r>
        <w:t xml:space="preserve">Self-compassion, that elusive quality I’d long dismissed as weakness, became my unexpected ally. I started small, acknowledging the pain without judgment. I allowed myself to feel the sadness, the regret, the anger, without letting it consume me. It was like learning to navigate a raging river, finding the calm pockets amidst the </w:t>
        <w:br/>
        <w:t xml:space="preserve">turbulent currents. I began to see my past self not as a villain, but as a wounded child, desperate for connection, for love, for </w:t>
        <w:br/>
        <w:t>understanding, a child who made desperate choices in a desperate situation.</w:t>
      </w:r>
    </w:p>
    <w:p>
      <w:pPr>
        <w:autoSpaceDN w:val="0"/>
        <w:autoSpaceDE w:val="0"/>
        <w:widowControl/>
        <w:spacing w:line="264" w:lineRule="exact" w:before="264" w:after="0"/>
        <w:ind w:left="0" w:right="0" w:firstLine="0"/>
        <w:jc w:val="left"/>
      </w:pPr>
      <w:r>
        <w:t xml:space="preserve">The landscape began to reflect this internal shift. The relentless sun, once a symbol of harsh judgment, now experienced like a warm embrace, its rays nourishing the nascent growth within me. The wind, still fierce at times, carried with it not just the scent of rain, but also a faint whisper of hope. The barren earth, once a mirror of my desolation, began to show signs of life. Small shoots of green pushed their way through the cracked soil, tenacious wildflowers blooming in </w:t>
        <w:br/>
        <w:t>defiance of the harsh conditions.</w:t>
      </w:r>
    </w:p>
    <w:p>
      <w:pPr>
        <w:autoSpaceDN w:val="0"/>
        <w:autoSpaceDE w:val="0"/>
        <w:widowControl/>
        <w:spacing w:line="324" w:lineRule="exact" w:before="204" w:after="0"/>
        <w:ind w:left="0" w:right="0" w:firstLine="0"/>
        <w:jc w:val="left"/>
      </w:pPr>
      <w:r>
        <w:t>One day, I found a small, clear stream, hidden amongst the rocks.</w:t>
      </w:r>
    </w:p>
    <w:p>
      <w:pPr>
        <w:autoSpaceDN w:val="0"/>
        <w:autoSpaceDE w:val="0"/>
        <w:widowControl/>
        <w:spacing w:line="264" w:lineRule="exact" w:before="60" w:after="0"/>
        <w:ind w:left="0" w:right="0" w:firstLine="0"/>
        <w:jc w:val="left"/>
      </w:pPr>
      <w:r>
        <w:t>The water, pure and crystalline, mirrored the sky, reflecting a clarity I was beginning to find within myself. I knelt by the stream, cupping the cool water in my hands, letting it wash over my face. It was a symbolic cleansing, a washing away of the bitterness, the resentment, the self-reproach. As the water flowed over my skin, I experienced a lightness, a sense of release I hadn't experienced in years.</w:t>
      </w:r>
    </w:p>
    <w:p>
      <w:pPr>
        <w:autoSpaceDN w:val="0"/>
        <w:autoSpaceDE w:val="0"/>
        <w:widowControl/>
        <w:spacing w:line="324" w:lineRule="exact" w:before="204" w:after="0"/>
        <w:ind w:left="0" w:right="0" w:firstLine="0"/>
        <w:jc w:val="left"/>
      </w:pPr>
      <w:r>
        <w:t>The process wasn’t linear. There were days when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returned, when the memories clawed at me, sharp and unforgiving.</w:t>
      </w:r>
    </w:p>
    <w:p>
      <w:pPr>
        <w:autoSpaceDN w:val="0"/>
        <w:autoSpaceDE w:val="0"/>
        <w:widowControl/>
        <w:spacing w:line="264" w:lineRule="exact" w:before="58" w:after="0"/>
        <w:ind w:left="0" w:right="0" w:firstLine="0"/>
        <w:jc w:val="left"/>
      </w:pPr>
      <w:r>
        <w:t xml:space="preserve">The old wounds, though healing, still ached. I’d find myself </w:t>
        <w:br/>
        <w:t xml:space="preserve">wrestling with self-doubt, with the lingering guilt that clung to me like a shadow. But these moments no longer held the same power to cripple me. I learned to recognize them for what they were – echoes of the past, not the present reality. I began to treat these moments with the same gentleness I would offer a frightened animal. I </w:t>
        <w:br/>
        <w:t>allowed myself to feel the pain, to acknowledge the hurt, without letting it define me.</w:t>
      </w:r>
    </w:p>
    <w:p>
      <w:pPr>
        <w:autoSpaceDN w:val="0"/>
        <w:autoSpaceDE w:val="0"/>
        <w:widowControl/>
        <w:spacing w:line="264" w:lineRule="exact" w:before="264" w:after="0"/>
        <w:ind w:left="0" w:right="288" w:firstLine="0"/>
        <w:jc w:val="left"/>
      </w:pPr>
      <w:r>
        <w:t>Forgiveness extended beyond myself. I started to see the people who had hurt me not as antagonists, but as flawed individuals, struggling with their own demons. Their actions, though painful, were a reflection of their own internal battles, not a deliberate attack on my being. This wasn’t condoning their actions, but understanding their humanity. It was recognizing that everyone, even those who inflict pain, carries a burden of their own.</w:t>
      </w:r>
    </w:p>
    <w:p>
      <w:pPr>
        <w:autoSpaceDN w:val="0"/>
        <w:autoSpaceDE w:val="0"/>
        <w:widowControl/>
        <w:spacing w:line="264" w:lineRule="exact" w:before="264" w:after="0"/>
        <w:ind w:left="0" w:right="0" w:firstLine="0"/>
        <w:jc w:val="left"/>
      </w:pPr>
      <w:r>
        <w:t>This understanding wasn’t easily reached. There were nights when anger still consumed me, when the images of the past played out in my mind like a cruel film reel. But now, I was learning to observe these images without becoming consumed by them. They were memories, not reality. The past was a part of me, but it didn't have to dictate my future. I learned to create a space between myself and these painful memories, a space where I could breathe, where I could see them for what they were, without letting them define me.</w:t>
      </w:r>
    </w:p>
    <w:p>
      <w:pPr>
        <w:autoSpaceDN w:val="0"/>
        <w:autoSpaceDE w:val="0"/>
        <w:widowControl/>
        <w:spacing w:line="264" w:lineRule="exact" w:before="264" w:after="0"/>
        <w:ind w:left="0" w:right="0" w:firstLine="0"/>
        <w:jc w:val="left"/>
      </w:pPr>
      <w:r>
        <w:t xml:space="preserve">The physical transformation of the land mirrored my internal </w:t>
        <w:br/>
        <w:t>healing. The wildflowers, once sparse and fragile, now blossomed in abundance, their vibrant colors painting the landscape with hope.</w:t>
      </w:r>
    </w:p>
    <w:p>
      <w:pPr>
        <w:autoSpaceDN w:val="0"/>
        <w:autoSpaceDE w:val="0"/>
        <w:widowControl/>
        <w:spacing w:line="264" w:lineRule="exact" w:before="58" w:after="0"/>
        <w:ind w:left="0" w:right="0" w:firstLine="0"/>
        <w:jc w:val="left"/>
      </w:pPr>
      <w:r>
        <w:t xml:space="preserve">The stream I'd discovered became wider, its waters deeper, a </w:t>
        <w:br/>
        <w:t>symbol of my growing emotional resilience. The wind, though still present, experienced less harsh, less unforgiving. It carried with it the scent of life, of renewal, of the possibility of a future free from the grip of the past.</w:t>
      </w:r>
    </w:p>
    <w:p>
      <w:pPr>
        <w:autoSpaceDN w:val="0"/>
        <w:autoSpaceDE w:val="0"/>
        <w:widowControl/>
        <w:spacing w:line="264" w:lineRule="exact" w:before="264" w:after="0"/>
        <w:ind w:left="0" w:right="0" w:firstLine="0"/>
        <w:jc w:val="left"/>
      </w:pPr>
      <w:r>
        <w:t xml:space="preserve">One evening, as the sun set, casting a golden hue over the </w:t>
        <w:br/>
        <w:t>landscape, I sat by the stream, watching the water flow. I experienced a profound sense of peace, a sense of quiet contentment that had been absent for so long. The journey was far from over; the scars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remained, a testament to the battles fought and the resilience </w:t>
        <w:br/>
        <w:t>gained. But the land within me, once barren and desolate, was beginning to bloom. It was a slow, painstaking process, a testament to the enduring power of self-compassion, forgiveness, and the quiet strength of the human spirit.</w:t>
      </w:r>
    </w:p>
    <w:p>
      <w:pPr>
        <w:autoSpaceDN w:val="0"/>
        <w:autoSpaceDE w:val="0"/>
        <w:widowControl/>
        <w:spacing w:line="264" w:lineRule="exact" w:before="264" w:after="0"/>
        <w:ind w:left="0" w:right="0" w:firstLine="0"/>
        <w:jc w:val="left"/>
      </w:pPr>
      <w:r>
        <w:t>The path forward wasn't without its obstacles. Doubt still crept in, fear still whispered in the dark corners of my mind. But now I had tools to combat these insidious doubts. I had learned to listen to my inner voice, to trust my intuition, to recognize the subtle shifts in my emotional landscape. I had developed a resilience born not of defiance, but of acceptance, a strength that came not from denying the pain, but from embracing it. I had learned to find solace in solitude, to nurture my inner landscape, to recognize that healing isn't about erasing the past, but integrating it into the tapestry of my life.</w:t>
      </w:r>
    </w:p>
    <w:p>
      <w:pPr>
        <w:autoSpaceDN w:val="0"/>
        <w:autoSpaceDE w:val="0"/>
        <w:widowControl/>
        <w:spacing w:line="264" w:lineRule="exact" w:before="264" w:after="0"/>
        <w:ind w:left="0" w:right="0" w:firstLine="0"/>
        <w:jc w:val="left"/>
      </w:pPr>
      <w:r>
        <w:t xml:space="preserve">I began to understand the cyclical nature of my pain; that setbacks were not failures, but a natural part of the healing process. Like the seasons, there would be times of darkness, of coldness, of </w:t>
        <w:br/>
        <w:t>barrenness. But there would also be times of warmth, of growth, of abundance. And I learned to appreciate both, to find strength in the resilience of nature, to see my own struggles mirrored in the cycles of the natural world. The flowers wilted, and then they bloomed again, stronger and more vibrant.</w:t>
      </w:r>
    </w:p>
    <w:p>
      <w:pPr>
        <w:autoSpaceDN w:val="0"/>
        <w:autoSpaceDE w:val="0"/>
        <w:widowControl/>
        <w:spacing w:line="264" w:lineRule="exact" w:before="264" w:after="0"/>
        <w:ind w:left="0" w:right="0" w:firstLine="0"/>
        <w:jc w:val="left"/>
      </w:pPr>
      <w:r>
        <w:t>The forgiveness wasn't about forgetting. The memories remained, but their power had diminished. They were no longer the jagged shards of pain they once were; instead, they were smoothed stones, each one a testament to a lesson learned, a battle overcome. The old man's weathered face, the girl's compassionate eyes, the traveler's generosity—these were not just fleeting acts of kindness; they were fragments of a larger mosaic of human connection, a testament to the capacity for empathy, even in the harshest of landscapes.</w:t>
      </w:r>
    </w:p>
    <w:p>
      <w:pPr>
        <w:autoSpaceDN w:val="0"/>
        <w:autoSpaceDE w:val="0"/>
        <w:widowControl/>
        <w:spacing w:line="264" w:lineRule="exact" w:before="264" w:after="0"/>
        <w:ind w:left="0" w:right="0" w:firstLine="0"/>
        <w:jc w:val="left"/>
      </w:pPr>
      <w:r>
        <w:t xml:space="preserve">The journey had changed me. I was not the same man who had wandered into this broken land. I was stronger, more resilient, more compassionate. I had learned to cultivate self-compassion, to forgive myself and others, to find beauty even in the desolation. The </w:t>
        <w:br/>
        <w:t>brokenness remained, but it was no longer a defining characteristic.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a part of me, a reminder of the strength I had found within myself, a testament to the healing power of the human spirit. And as I continued my journey, I carried within me not only the scars of the past but also the seeds of hope, the promise of a future where the broken land could finally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The first hint of purpose arrived subtly, almost imperceptibly, like the faintest blush of dawn on a perpetually overcast sky. It wasn't a grand revelation, a sudden burst of clarity, but a quiet shift in my internal landscape. It began with the smallest of tasks: tending to the small patch of wildflowers that had stubbornly taken root near the stream. I had initially cultivated them almost unconsciously, a mindless act performed to occupy the endless hours of solitude. But as I weeded and watered, as I watched the fragile blooms unfurl their delicate petals to the sun, a sense of responsibility settled over me, a feeling I hadn't known in years. These weren't just flowers; they were a testament to life's tenacity, a mirror of my own slow, incremental healing.</w:t>
      </w:r>
    </w:p>
    <w:p>
      <w:pPr>
        <w:autoSpaceDN w:val="0"/>
        <w:autoSpaceDE w:val="0"/>
        <w:widowControl/>
        <w:spacing w:line="264" w:lineRule="exact" w:before="264" w:after="0"/>
        <w:ind w:left="0" w:right="0" w:firstLine="0"/>
        <w:jc w:val="left"/>
      </w:pPr>
      <w:r>
        <w:t>The act of nurturing, of fostering life, gave a tangible shape to the burgeoning hope within me. It provided a structure, a rhythm to my days. I meticulously collected seeds from the wildflowers, carefully storing them in small clay pots, dreaming of a future where I could spread their vibrant colors across the barren landscape. It was a small act, insignificant in the grand scheme of things, but it filled a void I hadn't realized existed, a void that had been gnawing at me for years, a silent hunger for meaning.</w:t>
      </w:r>
    </w:p>
    <w:p>
      <w:pPr>
        <w:autoSpaceDN w:val="0"/>
        <w:autoSpaceDE w:val="0"/>
        <w:widowControl/>
        <w:spacing w:line="264" w:lineRule="exact" w:before="264" w:after="0"/>
        <w:ind w:left="0" w:right="0" w:firstLine="0"/>
        <w:jc w:val="left"/>
      </w:pPr>
      <w:r>
        <w:t xml:space="preserve">One day, while exploring a remote corner of the valley, I discovered an abandoned stone well, its mouth choked with debris. A sudden impulse compelled me to clear it, to restore it to its original </w:t>
        <w:br/>
        <w:t xml:space="preserve">function. The work was arduous, the stones heavy, my hands </w:t>
        <w:br/>
        <w:t>blistered and sore. But as I chipped away at the stubborn earth, a strange sense of satisfaction filled me. I was reclaiming something lost, restoring something broken. The well became a symbol of my own journey, a testament to the restorative power of dedication, a small act of defiance against the desolate landscape, and, more importantly, against the desolation within.</w:t>
      </w:r>
    </w:p>
    <w:p>
      <w:pPr>
        <w:autoSpaceDN w:val="0"/>
        <w:autoSpaceDE w:val="0"/>
        <w:widowControl/>
        <w:spacing w:line="264" w:lineRule="exact" w:before="264" w:after="0"/>
        <w:ind w:left="0" w:right="288" w:firstLine="0"/>
        <w:jc w:val="left"/>
      </w:pPr>
      <w:r>
        <w:t xml:space="preserve">The well, once a forgotten relic, now served a vital purpose. It collected rainwater, providing a reliable source of water for my small garden. It was a practical achievement, a tangible </w:t>
        <w:br/>
        <w:t>manifestation of my growing ability to shape my environment,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exert control over a life that had previously experienced so utterly chaotic and beyond my control. The well became a meeting point between myself and the land, a silent conversation carried out in the shared rhythms of tending to the earth.</w:t>
      </w:r>
    </w:p>
    <w:p>
      <w:pPr>
        <w:autoSpaceDN w:val="0"/>
        <w:autoSpaceDE w:val="0"/>
        <w:widowControl/>
        <w:spacing w:line="264" w:lineRule="exact" w:before="264" w:after="0"/>
        <w:ind w:left="0" w:right="0" w:firstLine="0"/>
        <w:jc w:val="left"/>
      </w:pPr>
      <w:r>
        <w:t>My encounters with other humans remained infrequent, but they began to hold a different significance. I no longer approached them with suspicion or fear, but with a tentative hope. I learned to offer a small kindness, a shared smile, a word of encouragement. These gestures were often met with caution, even suspicion, reflecting the fragmented nature of our shared existence. But occasionally, a glimmer of connection would flash between us—a moment of shared humanity that transcended the barriers of distrust. These fleeting interactions, while sparse, became precious moments, reaffirming my faith in the resilience of the human spirit.</w:t>
      </w:r>
    </w:p>
    <w:p>
      <w:pPr>
        <w:autoSpaceDN w:val="0"/>
        <w:autoSpaceDE w:val="0"/>
        <w:widowControl/>
        <w:spacing w:line="264" w:lineRule="exact" w:before="264" w:after="0"/>
        <w:ind w:left="0" w:right="288" w:firstLine="0"/>
        <w:jc w:val="left"/>
      </w:pPr>
      <w:r>
        <w:t>One afternoon, a young woman, her face etched with hardship, stumbled onto my path. She was exhausted, her clothes torn, her eyes wide with fear. I offered her water from the well, a piece of bread, and the shelter of my makeshift dwelling. She spoke little, her words punctuated by silent sobs. But in her eyes, I witnessed a reflection of my own past, a shared experience of trauma and desperation. Caring for her, offering her a small measure of comfort, filled me with a purpose beyond my own survival.</w:t>
      </w:r>
    </w:p>
    <w:p>
      <w:pPr>
        <w:autoSpaceDN w:val="0"/>
        <w:autoSpaceDE w:val="0"/>
        <w:widowControl/>
        <w:spacing w:line="264" w:lineRule="exact" w:before="264" w:after="0"/>
        <w:ind w:left="0" w:right="144" w:firstLine="0"/>
        <w:jc w:val="left"/>
      </w:pPr>
      <w:r>
        <w:t>As she gradually regained her strength, she began to speak of her experiences – of loss, of betrayal, of the unrelenting harshness of life in the broken land. Her story mirrored my own, echoing the pain and suffering I had endured, yet revealing the strength and resilience that lay within the human heart. I realized then that my purpose was not simply to survive, but to offer solace to others, to be a beacon of hope in a desolate landscape. My own journey, though fraught with difficulty, had equipped me with an empathy that allowed me to connect with her on a profound level.</w:t>
      </w:r>
    </w:p>
    <w:p>
      <w:pPr>
        <w:autoSpaceDN w:val="0"/>
        <w:autoSpaceDE w:val="0"/>
        <w:widowControl/>
        <w:spacing w:line="264" w:lineRule="exact" w:before="264" w:after="0"/>
        <w:ind w:left="0" w:right="0" w:firstLine="0"/>
        <w:jc w:val="left"/>
      </w:pPr>
      <w:r>
        <w:t>The young woman's presence was a catalyst. Her story affirmed the validity of my own pain, validating the arduous journey I had undertaken. It highlighted that my struggle was not unique, but a shared human experience. This realization brought a profound sense of connection, allowing me to finally move beyond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pervasive isolation that had defined my life for so long.</w:t>
      </w:r>
    </w:p>
    <w:p>
      <w:pPr>
        <w:autoSpaceDN w:val="0"/>
        <w:autoSpaceDE w:val="0"/>
        <w:widowControl/>
        <w:spacing w:line="264" w:lineRule="exact" w:before="264" w:after="0"/>
        <w:ind w:left="0" w:right="0" w:firstLine="0"/>
        <w:jc w:val="left"/>
      </w:pPr>
      <w:r>
        <w:t>My interactions with the land also deepened. The act of cultivating the wildflowers had transformed into something more meaningful, more sacred. I began to perceive the land not merely as a source of sustenance or shelter, but as a living entity, reflecting the delicate balance between life and death, growth and decay. The changing seasons became a profound reflection of the cyclical nature of human existence, mirroring the ebb and flow of joy and sorrow, hope and despair.</w:t>
      </w:r>
    </w:p>
    <w:p>
      <w:pPr>
        <w:autoSpaceDN w:val="0"/>
        <w:autoSpaceDE w:val="0"/>
        <w:widowControl/>
        <w:spacing w:line="264" w:lineRule="exact" w:before="264" w:after="0"/>
        <w:ind w:left="0" w:right="144" w:firstLine="0"/>
        <w:jc w:val="left"/>
      </w:pPr>
      <w:r>
        <w:t>The sun's warmth, once a symbol of harsh judgment, now experienced like an embrace. The wind's fury, once a manifestation of my internal turmoil, now brought with it the scent of rain, of renewal, of the promise of new life. The barren earth, once a symbol of my own desolation, now teemed with life, reminding me that even in the most desolate places, life persists, endures, and flourishes.</w:t>
      </w:r>
    </w:p>
    <w:p>
      <w:pPr>
        <w:autoSpaceDN w:val="0"/>
        <w:autoSpaceDE w:val="0"/>
        <w:widowControl/>
        <w:spacing w:line="264" w:lineRule="exact" w:before="264" w:after="0"/>
        <w:ind w:left="0" w:right="0" w:firstLine="0"/>
        <w:jc w:val="left"/>
      </w:pPr>
      <w:r>
        <w:t xml:space="preserve">I began to understand that my purpose wasn’t confined to a single task or a solitary pursuit. It was a tapestry woven from many </w:t>
        <w:br/>
        <w:t>threads – the act of nurturing the wildflowers, the restoration of the well, the shared humanity found in brief encounters with others. It was the slow, painstaking process of healing, of forgiving, of finding meaning in a life that had once seemed devoid of it. It was a slow, patient process that extended beyond myself, encompassing the land, the living beings around me, and finally, the quiet recognition of the inherent worth of my own existence.</w:t>
      </w:r>
    </w:p>
    <w:p>
      <w:pPr>
        <w:autoSpaceDN w:val="0"/>
        <w:autoSpaceDE w:val="0"/>
        <w:widowControl/>
        <w:spacing w:line="264" w:lineRule="exact" w:before="264" w:after="0"/>
        <w:ind w:left="0" w:right="0" w:firstLine="0"/>
        <w:jc w:val="left"/>
      </w:pPr>
      <w:r>
        <w:t>The process was never easy, and there were still moments when the darkness threatened to engulf me. The scars remained, a testament to the battles fought and won. But the darkness no longer held the same power over me. It was simply a part of the landscape, a shadow that could not eclipse the rising sun. My purpose became interwoven with the very fabric of my existence – a journey of continuous healing, of finding meaning in the simplest of acts, and of sharing that meaning with those who crossed my path. The journey continued, the broken land slowly blooming, mirroring the quiet, persistent growth of hope within my own heart. The glimmer of light had ignited a flame, a flame that would guide my steps towards a future I was beginning to believe in, a future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purpose wasn't just a distant dream, but the very essence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Strength</w:t>
      </w:r>
    </w:p>
    <w:p>
      <w:pPr>
        <w:autoSpaceDN w:val="0"/>
        <w:autoSpaceDE w:val="0"/>
        <w:widowControl/>
        <w:spacing w:line="264" w:lineRule="exact" w:before="286" w:after="0"/>
        <w:ind w:left="0" w:right="0" w:firstLine="0"/>
        <w:jc w:val="left"/>
      </w:pPr>
      <w:r>
        <w:t xml:space="preserve">The wind, a constant companion in this desolate valley, shifted from a mournful sigh to a more assertive gust, carrying with it the scent of rain and damp earth. It was a subtle change, yet it </w:t>
        <w:br/>
        <w:t xml:space="preserve">resonated deeply within me, a mirroring of the internal shift that had been slowly taking place. The unrelenting despair that had once been my constant companion was beginning to recede, </w:t>
        <w:br/>
        <w:t xml:space="preserve">replaced by a quiet, persistent strength. It wasn't a sudden </w:t>
        <w:br/>
        <w:t>transformation, a miraculous escape from the shadows of my past. It was a gradual unfolding, a slow, deliberate integration of the pain and loss into the fabric of my being.</w:t>
      </w:r>
    </w:p>
    <w:p>
      <w:pPr>
        <w:autoSpaceDN w:val="0"/>
        <w:autoSpaceDE w:val="0"/>
        <w:widowControl/>
        <w:spacing w:line="264" w:lineRule="exact" w:before="264" w:after="0"/>
        <w:ind w:left="0" w:right="0" w:firstLine="0"/>
        <w:jc w:val="left"/>
      </w:pPr>
      <w:r>
        <w:t>The scars remained, etched deeply into my soul, a permanent reminder of the battles fought and lost, of the betrayals endured and the dreams shattered. But these scars, once symbols of defeat, were slowly transforming. They were becoming badges of honor, testaments to my resilience, evidence of a spirit that had refused to be broken completely. I appeared at my hands, calloused and scarred from years of toil, and instead of seeing weakness, I witnessed strength –the strength forged in the crucible of hardship.</w:t>
      </w:r>
    </w:p>
    <w:p>
      <w:pPr>
        <w:autoSpaceDN w:val="0"/>
        <w:autoSpaceDE w:val="0"/>
        <w:widowControl/>
        <w:spacing w:line="264" w:lineRule="exact" w:before="264" w:after="0"/>
        <w:ind w:left="0" w:right="0" w:firstLine="0"/>
        <w:jc w:val="left"/>
      </w:pPr>
      <w:r>
        <w:t>The work continued, the tending of the wildflowers, the meticulous collection of seeds, the slow, steady repair of the abandoned stone well. These were not merely tasks; they were acts of defiance against the pervasive sense of hopelessness that had once consumed me. They were declarations of my intent to create, to build, to nurture life in a place where it seemed to struggle to survive.</w:t>
      </w:r>
    </w:p>
    <w:p>
      <w:pPr>
        <w:autoSpaceDN w:val="0"/>
        <w:autoSpaceDE w:val="0"/>
        <w:widowControl/>
        <w:spacing w:line="264" w:lineRule="exact" w:before="264" w:after="0"/>
        <w:ind w:left="0" w:right="0" w:firstLine="0"/>
        <w:jc w:val="left"/>
      </w:pPr>
      <w:r>
        <w:t xml:space="preserve">The well, once a symbol of neglect and decay, now pulsed with the rhythm of life. The water it collected, clear and cool, sustained not only my small garden, but also a part of me that had been parched for so long. It was a source of sustenance, a source of hope, a tangible representation of my own capacity for renewal. I found myself spending more and more time at the well, not just for the practical purpose of collecting water, but for the quiet </w:t>
        <w:br/>
        <w:t>contemplation it afforded. The rhythmic splash of water, the cool smoothness of the stone, the endless expanse of the sky above –these elements combined to create a meditative space, a sanctuary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where I could connect with myself, with the land, and with a sense of peace I hadn't known was possible.</w:t>
      </w:r>
    </w:p>
    <w:p>
      <w:pPr>
        <w:autoSpaceDN w:val="0"/>
        <w:autoSpaceDE w:val="0"/>
        <w:widowControl/>
        <w:spacing w:line="264" w:lineRule="exact" w:before="264" w:after="0"/>
        <w:ind w:left="0" w:right="144" w:firstLine="0"/>
        <w:jc w:val="left"/>
      </w:pPr>
      <w:r>
        <w:t xml:space="preserve">The encounters with others remained infrequent, but they were no longer tinged with the same fear and apprehension. The tentative hope I had experienced was slowly blossoming into something more </w:t>
        <w:br/>
        <w:t xml:space="preserve">profound, a recognition of our shared humanity, our shared </w:t>
        <w:br/>
        <w:t>vulnerability. I found myself offering not only practical assistance but also a quiet empathy, a listening ear, a shared moment of understanding. These interactions were not grand gestures, but small acts of kindness, little sparks of connection that illuminated the darkness and reaffirmed my faith in the human spirit.</w:t>
      </w:r>
    </w:p>
    <w:p>
      <w:pPr>
        <w:autoSpaceDN w:val="0"/>
        <w:autoSpaceDE w:val="0"/>
        <w:widowControl/>
        <w:spacing w:line="264" w:lineRule="exact" w:before="264" w:after="0"/>
        <w:ind w:left="0" w:right="0" w:firstLine="0"/>
        <w:jc w:val="left"/>
      </w:pPr>
      <w:r>
        <w:t>One evening, an old woman, her face a roadmap of wrinkles etched by time and hardship, approached my dwelling. She was frail, her steps hesitant, her eyes filled with a weariness that mirrored my own. She carried nothing but a worn wooden staff and a small bundle of belongings. I offered her shelter, food, and the warmth of a small fire. We sat in silence for a long time, the crackling fire casting dancing shadows on the walls, the only sound the gentle sigh of the wind. In that shared silence, a powerful connection formed, transcending the barriers of language and experience. Her presence was a comfort, a reminder that I was not alone in my journey, that others, too, carried the weight of their past, the burden of their struggles.</w:t>
      </w:r>
    </w:p>
    <w:p>
      <w:pPr>
        <w:autoSpaceDN w:val="0"/>
        <w:autoSpaceDE w:val="0"/>
        <w:widowControl/>
        <w:spacing w:line="264" w:lineRule="exact" w:before="264" w:after="0"/>
        <w:ind w:left="0" w:right="0" w:firstLine="0"/>
        <w:jc w:val="left"/>
      </w:pPr>
      <w:r>
        <w:t xml:space="preserve">She spoke of her life, of loss and grief, of hardship and </w:t>
        <w:br/>
        <w:t xml:space="preserve">perseverance. Her words were sparse, yet they spoke volumes, painting a vivid picture of resilience, of a spirit unbroken by the harsh realities of existence. Her story, though different from my own, resonated deeply, affirming the validity of my own </w:t>
        <w:br/>
        <w:t>experiences, validating the pain I had endured, and reminding me that suffering is a universal human experience. It was in listening to her that I truly understood the depth of my own strength, a strength born not from the absence of pain, but from the capacity to carry it, to integrate it into the fabric of my being, to transform it into a source of resilience.</w:t>
      </w:r>
    </w:p>
    <w:p>
      <w:pPr>
        <w:autoSpaceDN w:val="0"/>
        <w:autoSpaceDE w:val="0"/>
        <w:widowControl/>
        <w:spacing w:line="264" w:lineRule="exact" w:before="264" w:after="0"/>
        <w:ind w:left="0" w:right="144" w:firstLine="0"/>
        <w:jc w:val="left"/>
      </w:pPr>
      <w:r>
        <w:t>The days that followed brought a deeper understanding of this newfound strength. It wasn't the absence of pain, but the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endure it, to learn from it, to transform it into a source of compassion. The scars remained, etched into my memory, a constant reminder of the battles I had fought, but these scars now held a different significance. They were not symbols of defeat but rather badges of honor, proof of my endurance, a testament to my ability to survive.</w:t>
      </w:r>
    </w:p>
    <w:p>
      <w:pPr>
        <w:autoSpaceDN w:val="0"/>
        <w:autoSpaceDE w:val="0"/>
        <w:widowControl/>
        <w:spacing w:line="264" w:lineRule="exact" w:before="264" w:after="0"/>
        <w:ind w:left="0" w:right="144" w:firstLine="0"/>
        <w:jc w:val="left"/>
      </w:pPr>
      <w:r>
        <w:t xml:space="preserve">The wildflowers continued to thrive under my care, their vibrant colors a stark contrast to the bleakness of the surrounding </w:t>
        <w:br/>
        <w:t>landscape. Their growth mirrored my own, a slow but steady progress towards healing, a gradual blossoming of hope. The well, restored to its original purpose, became a symbol of renewal, reflecting my own capacity to reclaim what was lost, to rebuild what was broken.</w:t>
      </w:r>
    </w:p>
    <w:p>
      <w:pPr>
        <w:autoSpaceDN w:val="0"/>
        <w:autoSpaceDE w:val="0"/>
        <w:widowControl/>
        <w:spacing w:line="264" w:lineRule="exact" w:before="264" w:after="0"/>
        <w:ind w:left="0" w:right="0" w:firstLine="0"/>
        <w:jc w:val="left"/>
      </w:pPr>
      <w:r>
        <w:t xml:space="preserve">My interactions with the people of the broken land were still few and far between, but they were no longer characterized by the same fear and suspicion. A tentative trust had begun to emerge, a shared understanding that arose from a recognition of our shared </w:t>
        <w:br/>
        <w:t xml:space="preserve">vulnerability. The small gestures of kindness – a shared smile, a word of encouragement, a helping hand – were becoming </w:t>
        <w:br/>
        <w:t>increasingly significant, forging small but meaningful connections in this desolate world.</w:t>
      </w:r>
    </w:p>
    <w:p>
      <w:pPr>
        <w:autoSpaceDN w:val="0"/>
        <w:autoSpaceDE w:val="0"/>
        <w:widowControl/>
        <w:spacing w:line="264" w:lineRule="exact" w:before="264" w:after="0"/>
        <w:ind w:left="0" w:right="0" w:firstLine="0"/>
        <w:jc w:val="left"/>
      </w:pPr>
      <w:r>
        <w:t xml:space="preserve">I realized then that my strength was not merely a personal </w:t>
        <w:br/>
        <w:t>achievement but a shared one, a testament to the resilience of the human spirit in the face of adversity. My past, though filled with hardship and loss, had equipped me with an understanding and empathy that allowed me to connect with others on a deeper level, to offer solace and hope in a world that seemed devoid of both. My journey was no longer just about my own survival; it had evolved into a quest to nurture life, both in myself and in the world around me.</w:t>
      </w:r>
    </w:p>
    <w:p>
      <w:pPr>
        <w:autoSpaceDN w:val="0"/>
        <w:autoSpaceDE w:val="0"/>
        <w:widowControl/>
        <w:spacing w:line="264" w:lineRule="exact" w:before="264" w:after="0"/>
        <w:ind w:left="0" w:right="0" w:firstLine="0"/>
        <w:jc w:val="left"/>
      </w:pPr>
      <w:r>
        <w:t>The sun, once a harsh judge, now experienced like a warm embrace, its rays illuminating the path ahead. The wind, once a symbol of my inner turmoil, now carried with it the promise of renewal, the scent of rain, and the quiet rustling of new life emerging from the broken earth. The desolate landscape, once a reflection of my despair, was slowly transforming, mirroring the quiet, persistent growth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within my own heart.</w:t>
      </w:r>
    </w:p>
    <w:p>
      <w:pPr>
        <w:autoSpaceDN w:val="0"/>
        <w:autoSpaceDE w:val="0"/>
        <w:widowControl/>
        <w:spacing w:line="264" w:lineRule="exact" w:before="264" w:after="0"/>
        <w:ind w:left="0" w:right="0" w:firstLine="0"/>
        <w:jc w:val="left"/>
      </w:pPr>
      <w:r>
        <w:t xml:space="preserve">The broken land, with its scars and its struggles, was slowly </w:t>
        <w:br/>
        <w:t xml:space="preserve">becoming a canvas upon which I painted a new narrative – a story of resilience, of hope, of enduring strength forged in the fires of adversity. And I, a participant in that story, was becoming the author of my own redemption. The journey continued, but the darkness no longer held the same power. It was merely a shadow, a part of the landscape, unable to eclipse the rising sun of my </w:t>
        <w:br/>
        <w:t>renewed strength and purpose. The glimmer of light had become a beacon, guiding my steps toward a future that was no longer a distant dream but a tangible reality, a future where purpose was not a fleeting notion but the very essence of my being. The broken land was healing, and so was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The old woman, whose name I learned was Elara, left after a week, her departure as quiet as her arrival. But she left behind something far more valuable than her presence: a seed of hope, planted deep within the fallow soil of my heart. Her resilience, her quiet </w:t>
        <w:br/>
        <w:t>acceptance of life's hardships, had resonated deeply, shattering the walls I had so carefully constructed around myself. It wasn't a sudden demolition, but a slow, deliberate dismantling, brick by painstaking brick.</w:t>
      </w:r>
    </w:p>
    <w:p>
      <w:pPr>
        <w:autoSpaceDN w:val="0"/>
        <w:autoSpaceDE w:val="0"/>
        <w:widowControl/>
        <w:spacing w:line="264" w:lineRule="exact" w:before="264" w:after="0"/>
        <w:ind w:left="0" w:right="0" w:firstLine="0"/>
        <w:jc w:val="left"/>
      </w:pPr>
      <w:r>
        <w:t xml:space="preserve">The following weeks were marked by a quiet revolution. My </w:t>
        <w:br/>
        <w:t>solitude, once a refuge, now experienced like a self-imposed exile. The work continued – the tending of the wildflowers, the repair of the well –but it was infused with a new purpose, a new energy. It was no longer simply a means of survival, but an act of creation, a tangible expression of my re-emergence into the world.</w:t>
      </w:r>
    </w:p>
    <w:p>
      <w:pPr>
        <w:autoSpaceDN w:val="0"/>
        <w:autoSpaceDE w:val="0"/>
        <w:widowControl/>
        <w:spacing w:line="264" w:lineRule="exact" w:before="264" w:after="0"/>
        <w:ind w:left="0" w:right="0" w:firstLine="0"/>
        <w:jc w:val="left"/>
      </w:pPr>
      <w:r>
        <w:t xml:space="preserve">I began to venture further from my small dwelling, venturing onto paths I had avoided for years. The fear, once overwhelming, was slowly subsiding, replaced by a cautious curiosity. I started to notice the small details I had previously overlooked: the delicate dance of butterflies amongst the wildflowers, the intricate patterns of the rocks, the subtle shift in the light as the sun moved across the sky. These small wonders, once hidden behind the veil of my </w:t>
        <w:br/>
        <w:t>despair, now revealed themselves, offering a glimpse of the beauty that still existed in this broken land.</w:t>
      </w:r>
    </w:p>
    <w:p>
      <w:pPr>
        <w:autoSpaceDN w:val="0"/>
        <w:autoSpaceDE w:val="0"/>
        <w:widowControl/>
        <w:spacing w:line="264" w:lineRule="exact" w:before="264" w:after="0"/>
        <w:ind w:left="0" w:right="0" w:firstLine="0"/>
        <w:jc w:val="left"/>
      </w:pPr>
      <w:r>
        <w:t>One day, I encountered a young boy, no older than ten, herding a small flock of sheep. He was shy, his eyes wide and wary, but there was a spark of intelligence in their depths. He was alone, his small frame dwarfed by the vastness of the landscape. He appeared at me with a mixture of fear and curiosity, a reflection of my own inner turmoil in his youthful gaze. Instead of turning away, as I would have done in the past, I approached him cautiously.</w:t>
      </w:r>
    </w:p>
    <w:p>
      <w:pPr>
        <w:autoSpaceDN w:val="0"/>
        <w:autoSpaceDE w:val="0"/>
        <w:widowControl/>
        <w:spacing w:line="264" w:lineRule="exact" w:before="264" w:after="0"/>
        <w:ind w:left="0" w:right="0" w:firstLine="0"/>
        <w:jc w:val="left"/>
      </w:pPr>
      <w:r>
        <w:t>I offered him a piece of dried fruit, a small gesture, yet it seemed to break down the barrier between us. He accepted it hesitantly, his eyes still wary, but the fear was slowly receding. We sat in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 a while, watching the sheep graze peacefully. He spoke little, but his presence was a comfort, a reminder that even in this desolate place, life persisted, a tenacious flame burning in the face of adversity.</w:t>
      </w:r>
    </w:p>
    <w:p>
      <w:pPr>
        <w:autoSpaceDN w:val="0"/>
        <w:autoSpaceDE w:val="0"/>
        <w:widowControl/>
        <w:spacing w:line="264" w:lineRule="exact" w:before="264" w:after="0"/>
        <w:ind w:left="0" w:right="0" w:firstLine="0"/>
        <w:jc w:val="left"/>
      </w:pPr>
      <w:r>
        <w:t>His name was Liam. Over the next few weeks, our encounters became more frequent. I learned about his life, his lonely existence tending to his flock, his dreams of a better life beyond the broken land. He, in turn, learned about my solitary existence, my struggles, my slow but steady journey towards healing. Our conversations were brief, punctuated by long silences, but they were meaningful, creating a fragile bridge of connection in a world that seemed to be devoid of human warmth.</w:t>
      </w:r>
    </w:p>
    <w:p>
      <w:pPr>
        <w:autoSpaceDN w:val="0"/>
        <w:autoSpaceDE w:val="0"/>
        <w:widowControl/>
        <w:spacing w:line="264" w:lineRule="exact" w:before="264" w:after="0"/>
        <w:ind w:left="0" w:right="144" w:firstLine="0"/>
        <w:jc w:val="left"/>
      </w:pPr>
      <w:r>
        <w:t>It wasn’t only Liam. I began to interact with others in the village, small, tentative gestures of connection. I offered help to those who needed it – repairing a broken fence, sharing my meager harvest, offering a listening ear to someone burdened with sorrow. These were not grand gestures of heroism, but small acts of kindness, quiet declarations of my re-entry into the human world.</w:t>
      </w:r>
    </w:p>
    <w:p>
      <w:pPr>
        <w:autoSpaceDN w:val="0"/>
        <w:autoSpaceDE w:val="0"/>
        <w:widowControl/>
        <w:spacing w:line="264" w:lineRule="exact" w:before="264" w:after="0"/>
        <w:ind w:left="0" w:right="0" w:firstLine="0"/>
        <w:jc w:val="left"/>
      </w:pPr>
      <w:r>
        <w:t>The baker, a woman with kind eyes and flour-dusted hands, offered me a warm loaf of bread one day, a small act of generosity that warmed me more than any physical comfort could. The blacksmith, a man hardened by years of toil, shared stories of his craft, his hands, as rough as the stones he worked, revealing a surprising gentleness as he spoke of his family. These were moments of shared humanity, small sparks of connection that illuminated the darkness, transforming the desolation into a space of shared experience.</w:t>
      </w:r>
    </w:p>
    <w:p>
      <w:pPr>
        <w:autoSpaceDN w:val="0"/>
        <w:autoSpaceDE w:val="0"/>
        <w:widowControl/>
        <w:spacing w:line="264" w:lineRule="exact" w:before="264" w:after="0"/>
        <w:ind w:left="0" w:right="0" w:firstLine="0"/>
        <w:jc w:val="left"/>
      </w:pPr>
      <w:r>
        <w:t>The interactions weren't always easy. There was still a lingering sense of distrust, a cautious reserve that reflected the collective trauma of the broken land. Sometimes, my attempts at connection were met with indifference or suspicion. But I learned to accept these rejections, understanding that healing was a process, both for myself and for this community.</w:t>
      </w:r>
    </w:p>
    <w:p>
      <w:pPr>
        <w:autoSpaceDN w:val="0"/>
        <w:autoSpaceDE w:val="0"/>
        <w:widowControl/>
        <w:spacing w:line="264" w:lineRule="exact" w:before="264" w:after="0"/>
        <w:ind w:left="0" w:right="0" w:firstLine="0"/>
        <w:jc w:val="left"/>
      </w:pPr>
      <w:r>
        <w:t>One evening, while sitting by the well, watching the stars emerge in the darkening.  sky, i realized the depth of the change. the isolation that had once defined my existence was slowly receding, replaced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a sense of belonging, however fragile. The broken land was still a place of hardship and loss, but it was also a place of resilience, of enduring strength, of quiet acts of kindness. And I was a part of it, no longer an outsider looking in, but an active participant in the process of healing.</w:t>
      </w:r>
    </w:p>
    <w:p>
      <w:pPr>
        <w:autoSpaceDN w:val="0"/>
        <w:autoSpaceDE w:val="0"/>
        <w:widowControl/>
        <w:spacing w:line="264" w:lineRule="exact" w:before="264" w:after="0"/>
        <w:ind w:left="0" w:right="0" w:firstLine="0"/>
        <w:jc w:val="left"/>
      </w:pPr>
      <w:r>
        <w:t xml:space="preserve">I found myself reflecting on the paradox of my life. The very </w:t>
        <w:br/>
        <w:t>experiences that had fractured me had also forged within me a resilience, a capacity for empathy that allowed me to connect with others on a deeper level. My suffering, once a source of profound isolation, had become a bridge, connecting me to the shared human experience of pain, loss, and the enduring hope that springs eternal in the human heart.</w:t>
      </w:r>
    </w:p>
    <w:p>
      <w:pPr>
        <w:autoSpaceDN w:val="0"/>
        <w:autoSpaceDE w:val="0"/>
        <w:widowControl/>
        <w:spacing w:line="264" w:lineRule="exact" w:before="264" w:after="0"/>
        <w:ind w:left="0" w:right="0" w:firstLine="0"/>
        <w:jc w:val="left"/>
      </w:pPr>
      <w:r>
        <w:t xml:space="preserve">The broken land was not simply a geographical location but a reflection of the internal landscape of my own soul. It was a place of scars and struggles, but also a place of unexpected beauty, of quiet acts of kindness, and the gradual blossoming of hope. And as the land slowly began to heal, so too did I. The bridges I was </w:t>
        <w:br/>
        <w:t xml:space="preserve">building were fragile, easily broken, but they were bridges </w:t>
        <w:br/>
        <w:t xml:space="preserve">nonetheless, connecting me to others, connecting me to life, </w:t>
        <w:br/>
        <w:t xml:space="preserve">connecting me to a future I had once deemed impossible. The journey continued, but the darkness that had once enveloped me was slowly dissipating, allowing the light of hope and connection to shine through. It was a slow and arduous process, but a process nonetheless, a testament to the enduring strength of the human spirit, a testament to the power of connection in a world </w:t>
        <w:br/>
        <w:t xml:space="preserve">desperately in need of it. The glimmer of light had become a </w:t>
        <w:br/>
        <w:t>beacon, guiding me towards a future where purpose and connection were not fleeting dreams but the very essence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His Demons</w:t>
      </w:r>
    </w:p>
    <w:p>
      <w:pPr>
        <w:autoSpaceDN w:val="0"/>
        <w:autoSpaceDE w:val="0"/>
        <w:widowControl/>
        <w:spacing w:line="264" w:lineRule="exact" w:before="286" w:after="0"/>
        <w:ind w:left="0" w:right="0" w:firstLine="0"/>
        <w:jc w:val="left"/>
      </w:pPr>
      <w:r>
        <w:t xml:space="preserve">The path wound upwards, steeper now, the air thinning with each step. The wildflowers, once a source of comfort, seemed to shrink, their vibrant colours dulled by the encroaching shadows of the mountain. This wasn't a place I'd ever ventured before, a place that whispered of forgotten things, of buried memories best left </w:t>
        <w:br/>
        <w:t>undisturbed. But the whispers had become a roar, a relentless tide pulling me towards its heart, towards the source of the darkness that had consumed my life for so long.</w:t>
      </w:r>
    </w:p>
    <w:p>
      <w:pPr>
        <w:autoSpaceDN w:val="0"/>
        <w:autoSpaceDE w:val="0"/>
        <w:widowControl/>
        <w:spacing w:line="264" w:lineRule="exact" w:before="264" w:after="0"/>
        <w:ind w:left="0" w:right="0" w:firstLine="0"/>
        <w:jc w:val="left"/>
      </w:pPr>
      <w:r>
        <w:t xml:space="preserve">It was a cabin, small and weathered, clinging to the mountainside like a stubborn weed. Smoke curled lazily from its chimney, a thin, grey ribbon against the vast expanse of the sky. It was a relic, untouched by time, a place where the past experienced palpable, heavy in the air like the scent of damp earth. This was where it had </w:t>
        <w:br/>
        <w:t>happened, where the world as I knew it had shattered, leaving me adrift in a sea of despair.</w:t>
      </w:r>
    </w:p>
    <w:p>
      <w:pPr>
        <w:autoSpaceDN w:val="0"/>
        <w:autoSpaceDE w:val="0"/>
        <w:widowControl/>
        <w:spacing w:line="264" w:lineRule="exact" w:before="264" w:after="0"/>
        <w:ind w:left="0" w:right="0" w:firstLine="0"/>
        <w:jc w:val="left"/>
      </w:pPr>
      <w:r>
        <w:t>My hands trembled as I reached for the rough-hewn door, the wood cold and unforgiving beneath my touch. The hinges groaned a mournful protest as I pushed it open, the scent of woodsmoke and decay washing over me. The interior was shrouded in shadow, shadowy, the air thick with the ghosts of memories. Dust motes danced in the weak light filtering through a single grimy window, each one a tiny specter, a silent witness to the tragedy that had unfolded within these walls.</w:t>
      </w:r>
    </w:p>
    <w:p>
      <w:pPr>
        <w:autoSpaceDN w:val="0"/>
        <w:autoSpaceDE w:val="0"/>
        <w:widowControl/>
        <w:spacing w:line="264" w:lineRule="exact" w:before="264" w:after="0"/>
        <w:ind w:left="0" w:right="0" w:firstLine="0"/>
        <w:jc w:val="left"/>
      </w:pPr>
      <w:r>
        <w:t>I moved slowly, cautiously, as if afraid to disturb the stillness, the weight of the past pressing down on me like a physical burden. There was a fireplace, cold and empty, its hearth choked with ash, a testament to the fires that had once burned brightly here – fires of love, of laughter, of life – now reduced to nothing but cold embers.</w:t>
      </w:r>
    </w:p>
    <w:p>
      <w:pPr>
        <w:autoSpaceDN w:val="0"/>
        <w:autoSpaceDE w:val="0"/>
        <w:widowControl/>
        <w:spacing w:line="264" w:lineRule="exact" w:before="264" w:after="0"/>
        <w:ind w:left="0" w:right="144" w:firstLine="0"/>
        <w:jc w:val="left"/>
      </w:pPr>
      <w:r>
        <w:t>I found him then, or rather, I found the echo of him. A worn leather-bound journal lay on a small, rickety table, its pages yellowed with age, its cover scarred and faded. My breath hitched in my throat. This was his journal, my father's journal, the one he had kept hidden from me, the one I had searched for in vain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years. My hands, shaking uncontrollably, reached out, traced the outline of his familiar handwriting, a handwriting that I knew intimately despite having never seen it.</w:t>
      </w:r>
    </w:p>
    <w:p>
      <w:pPr>
        <w:autoSpaceDN w:val="0"/>
        <w:autoSpaceDE w:val="0"/>
        <w:widowControl/>
        <w:spacing w:line="264" w:lineRule="exact" w:before="264" w:after="0"/>
        <w:ind w:left="0" w:right="0" w:firstLine="0"/>
        <w:jc w:val="left"/>
      </w:pPr>
      <w:r>
        <w:t>I opened the journal, the brittle pages sighing under my touch. The words flowed from his pen, raw and honest, a painful confession of a life lived in shadows, a life marred by tragedy and loss that I only barely understood now.</w:t>
      </w:r>
    </w:p>
    <w:p>
      <w:pPr>
        <w:autoSpaceDN w:val="0"/>
        <w:autoSpaceDE w:val="0"/>
        <w:widowControl/>
        <w:spacing w:line="264" w:lineRule="exact" w:before="264" w:after="0"/>
        <w:ind w:left="0" w:right="0" w:firstLine="0"/>
        <w:jc w:val="left"/>
      </w:pPr>
      <w:r>
        <w:t xml:space="preserve">He wrote of his struggles, his failures, his despair. He wrote of the choices he'd made, choices that had shattered our lives. He </w:t>
        <w:br/>
        <w:t>described his own internal battles, his own struggle with demons I never knew he faced. The words painted a picture of a man haunted by his past, a man wrestling with his own inner darkness, just as I had been.</w:t>
      </w:r>
    </w:p>
    <w:p>
      <w:pPr>
        <w:autoSpaceDN w:val="0"/>
        <w:autoSpaceDE w:val="0"/>
        <w:widowControl/>
        <w:spacing w:line="264" w:lineRule="exact" w:before="264" w:after="0"/>
        <w:ind w:left="0" w:right="0" w:firstLine="0"/>
        <w:jc w:val="left"/>
      </w:pPr>
      <w:r>
        <w:t xml:space="preserve">The words were not an apology, not an attempt to justify his </w:t>
        <w:br/>
        <w:t>actions, but a raw, unfiltered expression of his pain, his regret, his unending sorrow. The words were visceral, painting vivid images of his internal landscape. He spoke of the isolation he had carried, a burden that had weighed him down, shaping his choices. It echoed the isolation I had experienced, making me realize that my journey wasn't unique, that others had walked similar desolate paths.</w:t>
      </w:r>
    </w:p>
    <w:p>
      <w:pPr>
        <w:autoSpaceDN w:val="0"/>
        <w:autoSpaceDE w:val="0"/>
        <w:widowControl/>
        <w:spacing w:line="264" w:lineRule="exact" w:before="264" w:after="0"/>
        <w:ind w:left="0" w:right="0" w:firstLine="0"/>
        <w:jc w:val="left"/>
      </w:pPr>
      <w:r>
        <w:t>I read on, the pages blurring through my tears. His words, raw and uncensored, pierced through my own defenses. It was painful, excruciating, to confront the truth of his life, a truth that had been hidden from me for so long. It was a revelation that both shattered and healed. Shattered the carefully constructed wall of denial I had built around myself, but it also exposed the shared pain, the shared humanity that bound us together, despite the chasm that separated our lives.</w:t>
      </w:r>
    </w:p>
    <w:p>
      <w:pPr>
        <w:autoSpaceDN w:val="0"/>
        <w:autoSpaceDE w:val="0"/>
        <w:widowControl/>
        <w:spacing w:line="264" w:lineRule="exact" w:before="264" w:after="0"/>
        <w:ind w:left="0" w:right="0" w:firstLine="0"/>
        <w:jc w:val="left"/>
      </w:pPr>
      <w:r>
        <w:t>As I read his words, I understood the source of his own self-</w:t>
        <w:br/>
        <w:t xml:space="preserve">destruction, the darkness that had consumed him. It was not malice, not a lack of love. It was despair, an overwhelming sense of </w:t>
        <w:br/>
        <w:t>hopelessness that had enveloped him, trapping him in a cycle of self-destruction. It was a cycle I had unknowingly inherited, a legacy of pain passed down through 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was not alone in my darkness, in my struggle against despair. His journal was not just a chronicle of his pain, but a testament to his resilience, to his enduring struggle against his own inner demons. I witnessed myself in his words, the shared desperation, the unending struggle for meaning and redemption, the silent battle waged against the pervasive feeling of being broken.</w:t>
      </w:r>
    </w:p>
    <w:p>
      <w:pPr>
        <w:autoSpaceDN w:val="0"/>
        <w:autoSpaceDE w:val="0"/>
        <w:widowControl/>
        <w:spacing w:line="264" w:lineRule="exact" w:before="264" w:after="0"/>
        <w:ind w:left="0" w:right="144" w:firstLine="0"/>
        <w:jc w:val="left"/>
      </w:pPr>
      <w:r>
        <w:t>The sun began to set, casting long shadows across the cabin's worn floorboards. The light outside was fading, mirroring the fading of the darkness within me. The weight of his words, the weight of my own past, began to lift, replaced by a sense of understanding, a sense of release.</w:t>
      </w:r>
    </w:p>
    <w:p>
      <w:pPr>
        <w:autoSpaceDN w:val="0"/>
        <w:autoSpaceDE w:val="0"/>
        <w:widowControl/>
        <w:spacing w:line="264" w:lineRule="exact" w:before="264" w:after="0"/>
        <w:ind w:left="0" w:right="0" w:firstLine="0"/>
        <w:jc w:val="left"/>
      </w:pPr>
      <w:r>
        <w:t xml:space="preserve">I closed the journal, gently placing it back on the table. The cabin experienced different now, lighter somehow, the shadows less menacing. The ghosts of the past were still present, but they no longer held the same power, the same chilling effect. They were a part of my </w:t>
        <w:br/>
        <w:t>history, my legacy, but they no longer dictated my future. My father's story, though steeped in sorrow, had illuminated my own path toward redemption.</w:t>
      </w:r>
    </w:p>
    <w:p>
      <w:pPr>
        <w:autoSpaceDN w:val="0"/>
        <w:autoSpaceDE w:val="0"/>
        <w:widowControl/>
        <w:spacing w:line="264" w:lineRule="exact" w:before="264" w:after="0"/>
        <w:ind w:left="0" w:right="0" w:firstLine="0"/>
        <w:jc w:val="left"/>
      </w:pPr>
      <w:r>
        <w:t xml:space="preserve">Leaving the cabin, I didn't look back. The mountain seemed less imposing, the path less arduous. I carried a heavy burden, yes, but it was no longer a crushing weight. It was a weight I understood, a weight I could now carry with a newfound awareness, a weight that defined a part of me but didn't define me entirely. The journey toward redemption was still before me, but I was no longer walking alone. I carried his memory, his pain, his struggle, as a part of my own healing process. And in carrying his legacy, I found the </w:t>
        <w:br/>
        <w:t>strength to move forward, toward a future where forgiveness, both for myself and for him, was not just a possibility but a necessity.</w:t>
      </w:r>
    </w:p>
    <w:p>
      <w:pPr>
        <w:autoSpaceDN w:val="0"/>
        <w:autoSpaceDE w:val="0"/>
        <w:widowControl/>
        <w:spacing w:line="264" w:lineRule="exact" w:before="58" w:after="0"/>
        <w:ind w:left="0" w:right="0" w:firstLine="0"/>
        <w:jc w:val="left"/>
      </w:pPr>
      <w:r>
        <w:t xml:space="preserve">The path was long and arduous, but with each step, I experienced lighter, more at peace, more resolutely moving toward the light. The </w:t>
        <w:br/>
        <w:t>broken land within me, like the broken land around me, was slowly, painstakingly, beginning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Lifted</w:t>
      </w:r>
    </w:p>
    <w:p>
      <w:pPr>
        <w:autoSpaceDN w:val="0"/>
        <w:autoSpaceDE w:val="0"/>
        <w:widowControl/>
        <w:spacing w:line="264" w:lineRule="exact" w:before="286" w:after="0"/>
        <w:ind w:left="0" w:right="0" w:firstLine="0"/>
        <w:jc w:val="left"/>
      </w:pPr>
      <w:r>
        <w:t>The air, once thick with the suffocating weight of unspoken grief and inherited trauma, experienced thinner, lighter. The cabin, still clinging precariously to the mountainside, seemed less a prison and more a silent witness to a turning point. The setting sun cast long shadows, but they no longer felt menacing, only the natural consequence of the dying day. They stretched and elongated, painting the worn floorboards with streaks of amber and fading rose, a gentle farewell to the darkness that had held me captive for so long.</w:t>
      </w:r>
    </w:p>
    <w:p>
      <w:pPr>
        <w:autoSpaceDN w:val="0"/>
        <w:autoSpaceDE w:val="0"/>
        <w:widowControl/>
        <w:spacing w:line="264" w:lineRule="exact" w:before="264" w:after="0"/>
        <w:ind w:left="0" w:right="0" w:firstLine="0"/>
        <w:jc w:val="left"/>
      </w:pPr>
      <w:r>
        <w:t>My hands, still trembling slightly, reached for the journal again. I experienced no compulsion to reread my father's words, no desperate need to dissect every syllable for further meaning. His confession, his raw and unvarnished truth, had already done its work. It had cracked open the hardened shell I’d cultivated, allowing the pent-up sorrow and anger to finally find release. The tears that flowed were not solely tears of grief, but of catharsis, a cleansing rain washing away years of accumulated pain.</w:t>
      </w:r>
    </w:p>
    <w:p>
      <w:pPr>
        <w:autoSpaceDN w:val="0"/>
        <w:autoSpaceDE w:val="0"/>
        <w:widowControl/>
        <w:spacing w:line="264" w:lineRule="exact" w:before="264" w:after="0"/>
        <w:ind w:left="0" w:right="0" w:firstLine="0"/>
        <w:jc w:val="left"/>
      </w:pPr>
      <w:r>
        <w:t>I traced the faded cover, feeling the embossed texture of the leather beneath my fingertips. It was a tangible link to a man I had barely known, a man I had judged harshly, yet a man whose pain mirrored my own in ways I'd only just begun to comprehend. His struggle was not unique. It was a shared human experience, a universal struggle against the forces of despair and the crushing weight of a broken world.</w:t>
      </w:r>
    </w:p>
    <w:p>
      <w:pPr>
        <w:autoSpaceDN w:val="0"/>
        <w:autoSpaceDE w:val="0"/>
        <w:widowControl/>
        <w:spacing w:line="264" w:lineRule="exact" w:before="264" w:after="0"/>
        <w:ind w:left="0" w:right="0" w:firstLine="0"/>
        <w:jc w:val="left"/>
      </w:pPr>
      <w:r>
        <w:t xml:space="preserve">The silence in the cabin was no longer oppressive. It was a pregnant silence, filled with the echoes of his words, the unspoken dialogue between a father and son spanning decades of distance and </w:t>
        <w:br/>
        <w:t>misunderstanding. It was a silence pregnant with possibility, with the promise of healing, of forgiveness, of a future where the chains of the past would no longer bind me.</w:t>
      </w:r>
    </w:p>
    <w:p>
      <w:pPr>
        <w:autoSpaceDN w:val="0"/>
        <w:autoSpaceDE w:val="0"/>
        <w:widowControl/>
        <w:spacing w:line="264" w:lineRule="exact" w:before="264" w:after="0"/>
        <w:ind w:left="0" w:right="0" w:firstLine="0"/>
        <w:jc w:val="left"/>
      </w:pPr>
      <w:r>
        <w:t>I thought of my own life, the choices I had made, the paths I had taken. They were marked by the same shadows, the same internal struggles, the same sense of being adrift, of being utterly alone. My father’s journal had not only revealed his pain, but it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illuminated my own. It had served as a dark mirror, reflecting my own struggles back at me, stripped bare, devoid of the self-</w:t>
        <w:br/>
        <w:t>protective layers I had meticulously built.</w:t>
      </w:r>
    </w:p>
    <w:p>
      <w:pPr>
        <w:autoSpaceDN w:val="0"/>
        <w:autoSpaceDE w:val="0"/>
        <w:widowControl/>
        <w:spacing w:line="264" w:lineRule="exact" w:before="264" w:after="0"/>
        <w:ind w:left="0" w:right="0" w:firstLine="0"/>
        <w:jc w:val="left"/>
      </w:pPr>
      <w:r>
        <w:t xml:space="preserve">The image of my own fractured reflection in the cabin's grimy window came to mind. I had been so focused on the brokenness, so consumed by the pain, that I had overlooked the strength, the resilience, the quiet defiance that had allowed me to endure. My father's words had shown me that survival itself is an act of </w:t>
        <w:br/>
        <w:t>rebellion, a testament to the enduring human spirit.</w:t>
      </w:r>
    </w:p>
    <w:p>
      <w:pPr>
        <w:autoSpaceDN w:val="0"/>
        <w:autoSpaceDE w:val="0"/>
        <w:widowControl/>
        <w:spacing w:line="264" w:lineRule="exact" w:before="264" w:after="0"/>
        <w:ind w:left="0" w:right="0" w:firstLine="0"/>
        <w:jc w:val="left"/>
      </w:pPr>
      <w:r>
        <w:t xml:space="preserve">He had written about the small joys he had found, fleeting moments of beauty in a world that seemed determined to crush him. He had described the simple things that had brought him solace – the quiet beauty of a sunset, the comforting warmth of a crackling fire, the innocent laughter of a child. These were the same things that had offered me glimpses of hope, moments of reprieve from the </w:t>
        <w:br/>
        <w:t>pervasive darkness.</w:t>
      </w:r>
    </w:p>
    <w:p>
      <w:pPr>
        <w:autoSpaceDN w:val="0"/>
        <w:autoSpaceDE w:val="0"/>
        <w:widowControl/>
        <w:spacing w:line="264" w:lineRule="exact" w:before="264" w:after="0"/>
        <w:ind w:left="0" w:right="0" w:firstLine="0"/>
        <w:jc w:val="left"/>
      </w:pPr>
      <w:r>
        <w:t xml:space="preserve">I realized that his journey, like mine, had not been a linear </w:t>
        <w:br/>
        <w:t xml:space="preserve">progression from darkness to light. It had been a torturous, cyclical dance between despair and resilience, a constant struggle against the overwhelming forces of fate and circumstance. And in </w:t>
        <w:br/>
        <w:t>acknowledging this cyclical nature, I found a strange kind of peace.</w:t>
      </w:r>
    </w:p>
    <w:p>
      <w:pPr>
        <w:autoSpaceDN w:val="0"/>
        <w:autoSpaceDE w:val="0"/>
        <w:widowControl/>
        <w:spacing w:line="264" w:lineRule="exact" w:before="58" w:after="0"/>
        <w:ind w:left="0" w:right="288" w:firstLine="0"/>
        <w:jc w:val="left"/>
      </w:pPr>
      <w:r>
        <w:t>I was not broken beyond repair. I was resilient, and I had the strength to continue fighting, to continue struggling towards the light.</w:t>
      </w:r>
    </w:p>
    <w:p>
      <w:pPr>
        <w:autoSpaceDN w:val="0"/>
        <w:autoSpaceDE w:val="0"/>
        <w:widowControl/>
        <w:spacing w:line="264" w:lineRule="exact" w:before="264" w:after="0"/>
        <w:ind w:left="0" w:right="0" w:firstLine="0"/>
        <w:jc w:val="left"/>
      </w:pPr>
      <w:r>
        <w:t xml:space="preserve">The weight lifted wasn't a sudden, dramatic release. It was a </w:t>
        <w:br/>
        <w:t>gradual, almost imperceptible shift. It was the subtle lessening of a burden that had been pressing down on me for years, a burden that had shaped my life, my choices, my perception of the world.</w:t>
      </w:r>
    </w:p>
    <w:p>
      <w:pPr>
        <w:autoSpaceDN w:val="0"/>
        <w:autoSpaceDE w:val="0"/>
        <w:widowControl/>
        <w:spacing w:line="264" w:lineRule="exact" w:before="264" w:after="0"/>
        <w:ind w:left="0" w:right="0" w:firstLine="0"/>
        <w:jc w:val="left"/>
      </w:pPr>
      <w:r>
        <w:t xml:space="preserve">I rose from my chair, my legs feeling stronger than they had in years. I walked to the window, pushing aside the grimy pane to allow the fresh mountain air to wash over me. The setting sun painted the sky with vibrant hues of orange, purple, and crimson, a breathtaking spectacle that filled me with a sense of awe and </w:t>
        <w:br/>
        <w:t>wonder. The beauty, once obscured by my own despair, was now a stark contrast, reminding me that even in the darkest places,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hope could still exist.</w:t>
      </w:r>
    </w:p>
    <w:p>
      <w:pPr>
        <w:autoSpaceDN w:val="0"/>
        <w:autoSpaceDE w:val="0"/>
        <w:widowControl/>
        <w:spacing w:line="264" w:lineRule="exact" w:before="264" w:after="0"/>
        <w:ind w:left="0" w:right="0" w:firstLine="0"/>
        <w:jc w:val="left"/>
      </w:pPr>
      <w:r>
        <w:t>The mountain, once a symbol of my isolation, now seemed less imposing. The path down, once daunting, now experienced manageable. I was not alone in my journey. My father's journey, though tragically cut short, was inextricably linked to mine, woven into the fabric of my being. His words, his struggles, his resilience, became a part of me, a source of strength and understanding.</w:t>
      </w:r>
    </w:p>
    <w:p>
      <w:pPr>
        <w:autoSpaceDN w:val="0"/>
        <w:autoSpaceDE w:val="0"/>
        <w:widowControl/>
        <w:spacing w:line="264" w:lineRule="exact" w:before="264" w:after="0"/>
        <w:ind w:left="0" w:right="144" w:firstLine="0"/>
        <w:jc w:val="left"/>
      </w:pPr>
      <w:r>
        <w:t>Leaving the cabin, I experienced a profound sense of peace, a sense of completion. The past was still a part of me, a defining element of my identity, but it no longer held the same power to control my future. The broken pieces of my life, the shards of my shattered past, still remained. But I no longer felt broken. I was piecing myself back together, slowly, painstakingly, piece by piece. The scars remained, but they were a testament to my resilience, my ability to endure, my refusal to be crushed by the weight of my past.</w:t>
      </w:r>
    </w:p>
    <w:p>
      <w:pPr>
        <w:autoSpaceDN w:val="0"/>
        <w:autoSpaceDE w:val="0"/>
        <w:widowControl/>
        <w:spacing w:line="264" w:lineRule="exact" w:before="264" w:after="0"/>
        <w:ind w:left="0" w:right="0" w:firstLine="0"/>
        <w:jc w:val="left"/>
      </w:pPr>
      <w:r>
        <w:t xml:space="preserve">The journey towards redemption would continue, a long and arduous path that would undoubtedly present further challenges, further tests of my endurance and my resolve. But I was no longer walking it alone. My father’s journey had become intertwined with my own, his struggles and triumphs shaping my understanding of myself, my past, and my future. The weight lifted was not just the weight of his secrets, but the weight of my own self-imposed isolation, the weight of the unspoken grief that had consumed me for so long. The land within me, once barren and broken, was beginning to show signs of life, of growth, of the possibility of healing. The process was slow, it would be a long and difficult journey. However, for the first time in a long time, hope was no longer a distant flicker, but a growing flame within me, </w:t>
        <w:br/>
        <w:t>illuminating my path toward redemption. I walked towards the setting sun, the weight of the past no longer crushing me, but rather, shaping me into someone stronger, more resilient, and capable of finding peace and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mountain air, crisp and clean, filled my lungs, a stark contrast to the stale, stagnant atmosphere of the cabin. I walked, not with a hurried gait, but with a measured pace, each step deliberate, each breath a conscious act of grounding myself in the present. The path down was steep, treacherous in places, but I didn't falter. The fear that had once gripped me, the paralyzing dread of the unknown, was gone, replaced by a quiet determination, a sense of purpose that surprised even me.</w:t>
      </w:r>
    </w:p>
    <w:p>
      <w:pPr>
        <w:autoSpaceDN w:val="0"/>
        <w:autoSpaceDE w:val="0"/>
        <w:widowControl/>
        <w:spacing w:line="264" w:lineRule="exact" w:before="264" w:after="0"/>
        <w:ind w:left="0" w:right="0" w:firstLine="0"/>
        <w:jc w:val="left"/>
      </w:pPr>
      <w:r>
        <w:t xml:space="preserve">The sun dipped lower, casting long shadows that danced and </w:t>
        <w:br/>
        <w:t xml:space="preserve">writhed across the mountainside, but their movements no longer experienced ominous. They were simply shadows, fleeting and ephemeral, much like the transient nature of my own anxieties. I had spent so long dwelling on my perceived flaws, on the imperfections that marked my life, that I had forgotten to appreciate the strength and resilience they had inadvertently fostered within me. My father's journal had been a catalyst, a crucible in which my own flawed nature had been refined, not erased. I was still broken, still </w:t>
        <w:br/>
        <w:t>imperfect, but the cracks in my foundation no longer felt like gaping chasms threatening to swallow me whole. They were scars, evidence of a life lived intensely, a life marked by struggle and loss, but also by moments of unexpected beauty and grace.</w:t>
      </w:r>
    </w:p>
    <w:p>
      <w:pPr>
        <w:autoSpaceDN w:val="0"/>
        <w:autoSpaceDE w:val="0"/>
        <w:widowControl/>
        <w:spacing w:line="264" w:lineRule="exact" w:before="264" w:after="0"/>
        <w:ind w:left="0" w:right="144" w:firstLine="0"/>
        <w:jc w:val="left"/>
      </w:pPr>
      <w:r>
        <w:t>I thought of the countless times I had judged myself harshly, condemned myself to a life of perpetual self-recrimination. I had sought perfection, a flawless existence, an unattainable ideal that had only served to fuel my sense of inadequacy and despair. But perfection, I realized, was an illusion, a mirage in the desert of my own self-doubt. It was a trap, a snare laid by the insidious voice of self-criticism. True strength, I understood now, lay not in flawless execution, but in the courage to accept imperfection, to embrace the cracks and fissures that made me uniquely, irrevocably me.</w:t>
      </w:r>
    </w:p>
    <w:p>
      <w:pPr>
        <w:autoSpaceDN w:val="0"/>
        <w:autoSpaceDE w:val="0"/>
        <w:widowControl/>
        <w:spacing w:line="264" w:lineRule="exact" w:before="264" w:after="0"/>
        <w:ind w:left="0" w:right="144" w:firstLine="0"/>
        <w:jc w:val="left"/>
      </w:pPr>
      <w:r>
        <w:t>The journey down the mountain was a metaphor for my own internal transformation. The path was winding, unpredictable, full of unexpected turns and obstacles. There were moments of doubt, moments of hesitation, when the old fears threatened to resurface.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I persisted, pushing forward, driven by a newfound resolve, a quiet determination to embrace the present moment, to accept the imperfections of both myself and the world around me.</w:t>
      </w:r>
    </w:p>
    <w:p>
      <w:pPr>
        <w:autoSpaceDN w:val="0"/>
        <w:autoSpaceDE w:val="0"/>
        <w:widowControl/>
        <w:spacing w:line="264" w:lineRule="exact" w:before="264" w:after="0"/>
        <w:ind w:left="0" w:right="0" w:firstLine="0"/>
        <w:jc w:val="left"/>
      </w:pPr>
      <w:r>
        <w:t xml:space="preserve">The memories continued to surface, not as overwhelming tidal waves of grief, but as gentle ripples on the surface of a still pond. I witnessed my father again, not as the distant, enigmatic figure of my childhood, but as a man wrestling with his own demons, a man battling against forces beyond his control. His pain, once a source of resentment and anger, now resonated with a deep sense of empathy and understanding. I saw his struggles, his triumphs, his ultimate defeat, not as isolated events, but as integral parts of a larger </w:t>
        <w:br/>
        <w:t>narrative, a story that included my own life, my own struggles, my own triumphs.</w:t>
      </w:r>
    </w:p>
    <w:p>
      <w:pPr>
        <w:autoSpaceDN w:val="0"/>
        <w:autoSpaceDE w:val="0"/>
        <w:widowControl/>
        <w:spacing w:line="264" w:lineRule="exact" w:before="264" w:after="0"/>
        <w:ind w:left="0" w:right="0" w:firstLine="0"/>
        <w:jc w:val="left"/>
      </w:pPr>
      <w:r>
        <w:t>The world, once perceived as a hostile and unforgiving place, now appeared with a softer, more nuanced perspective. The harshness remained, but it was balanced by moments of unexpected beauty, unexpected kindness. The sun's rays broke through the clouds as I descended, creating an ethereal glow that touched the landscape with a sense of peace and serenity. The wind whispered through the trees, carrying with it the scent of pine and damp earth, a fragrance that evoked a sense of calm and renewal.</w:t>
      </w:r>
    </w:p>
    <w:p>
      <w:pPr>
        <w:autoSpaceDN w:val="0"/>
        <w:autoSpaceDE w:val="0"/>
        <w:widowControl/>
        <w:spacing w:line="264" w:lineRule="exact" w:before="264" w:after="0"/>
        <w:ind w:left="0" w:right="0" w:firstLine="0"/>
        <w:jc w:val="left"/>
      </w:pPr>
      <w:r>
        <w:t xml:space="preserve">The realization that healing was a journey, not a destination, was profound. It removed the pressure, the crushing weight of </w:t>
        <w:br/>
        <w:t xml:space="preserve">expectation that had accompanied my previous attempts at self-improvement. I didn't need to be "fixed" or "cured." I simply needed to accept myself, imperfections and all, to find peace in the </w:t>
        <w:br/>
        <w:t>imperfect tapestry of my own existence. This was not a passive acceptance, a resigned surrender to my flaws. It was an active embrace, a conscious decision to find strength and beauty in the cracks and crevices of my soul.</w:t>
      </w:r>
    </w:p>
    <w:p>
      <w:pPr>
        <w:autoSpaceDN w:val="0"/>
        <w:autoSpaceDE w:val="0"/>
        <w:widowControl/>
        <w:spacing w:line="264" w:lineRule="exact" w:before="264" w:after="0"/>
        <w:ind w:left="0" w:right="0" w:firstLine="0"/>
        <w:jc w:val="left"/>
      </w:pPr>
      <w:r>
        <w:t>As I approached the valley floor, a sense of liberation washed over me. It wasn't the dramatic release of tension I had anticipated. It was a subtle shift, a gradual unwinding, a quiet acknowledgment that my journey was far from over, but that I was finally walking it with a sense of purpose, a sense of self-acceptance that had been missing for so long. The past, with its burdens and sorrows,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but it no longer held the same power over me. It was a part of my story, an integral element of my identity, but it no longer defined me.</w:t>
      </w:r>
    </w:p>
    <w:p>
      <w:pPr>
        <w:autoSpaceDN w:val="0"/>
        <w:autoSpaceDE w:val="0"/>
        <w:widowControl/>
        <w:spacing w:line="264" w:lineRule="exact" w:before="264" w:after="0"/>
        <w:ind w:left="0" w:right="0" w:firstLine="0"/>
        <w:jc w:val="left"/>
      </w:pPr>
      <w:r>
        <w:t xml:space="preserve">The images of my childhood, once sources of pain and resentment, now held a different significance. They were not just reminders of loss and disappointment, but also testaments to the resilience of the human spirit, the capacity for hope even in the face of </w:t>
        <w:br/>
        <w:t>overwhelming adversity. I witnessed the beauty in those imperfections, the strength in the fragility, the resilience in the brokenness. My past was not something to be erased or denied, but something to be understood, to be accepted, to be integrated into the ever-evolving narrative of my life.</w:t>
      </w:r>
    </w:p>
    <w:p>
      <w:pPr>
        <w:autoSpaceDN w:val="0"/>
        <w:autoSpaceDE w:val="0"/>
        <w:widowControl/>
        <w:spacing w:line="264" w:lineRule="exact" w:before="264" w:after="0"/>
        <w:ind w:left="0" w:right="0" w:firstLine="0"/>
        <w:jc w:val="left"/>
      </w:pPr>
      <w:r>
        <w:t xml:space="preserve">The journey towards redemption was a long and arduous one, fraught with uncertainty and doubt. But I was no longer afraid. I had learned to embrace the imperfections, the cracks in my </w:t>
        <w:br/>
        <w:t xml:space="preserve">foundation, the scars that marked my soul. They were not signs of weakness, but testaments to my resilience, my ability to endure, my capacity for hope. The valley stretched before me, a vast expanse of possibilities, and I walked towards it, not with a sense of </w:t>
        <w:br/>
        <w:t xml:space="preserve">trepidation, but with a quiet confidence, a sense of peace that transcended the turmoil of my past. The land within me, once barren and broken, was beginning to blossom, to heal, to </w:t>
        <w:br/>
        <w:t>regenerate.</w:t>
      </w:r>
    </w:p>
    <w:p>
      <w:pPr>
        <w:autoSpaceDN w:val="0"/>
        <w:autoSpaceDE w:val="0"/>
        <w:widowControl/>
        <w:spacing w:line="264" w:lineRule="exact" w:before="264" w:after="0"/>
        <w:ind w:left="0" w:right="0" w:firstLine="0"/>
        <w:jc w:val="left"/>
      </w:pPr>
      <w:r>
        <w:t xml:space="preserve">The process would be slow, the path uncertain, but I was ready. Ready to face whatever challenges lay ahead, ready to embrace the imperfections, ready to continue the journey, ready to find peace and forgiveness, not just for myself, but for those who had wronged me, for those I had wronged. The weight lifted wasn't just the weight of the past; it was the weight of self-judgment, the weight of self-criticism, the weight of the unspoken expectations. The journey had just begun. The scars remained, but they were a map, a </w:t>
        <w:br/>
        <w:t>testament to the battles fought, the lessons learned. They were reminders of a resilience that would never fade, a strength forged in the fires of hardship, a hope that burned ever brighter with each step forward. And as the stars began to appear in the darkening sky, I knew the path, though long, was now illuminated by the growing light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valley floor unfolded before me, a tapestry woven with the threads of twilight and the promise of dawn. The air, still carrying the scent of pine and damp earth, experienced lighter now, less burdened by the weight of the mountain's shadowed slopes. I walked slowly, savoring the stillness, the quiet hum of the evening settling over the land. It was a stillness that resonated within me, a quietude I hadn't known was possible. The turmoil that had once raged within me, the tempest of self-doubt and despair, had subsided, leaving behind a calm, a sense of profound inner peace.</w:t>
      </w:r>
    </w:p>
    <w:p>
      <w:pPr>
        <w:autoSpaceDN w:val="0"/>
        <w:autoSpaceDE w:val="0"/>
        <w:widowControl/>
        <w:spacing w:line="264" w:lineRule="exact" w:before="264" w:after="0"/>
        <w:ind w:left="0" w:right="0" w:firstLine="0"/>
        <w:jc w:val="left"/>
      </w:pPr>
      <w:r>
        <w:t>It wasn't the absence of pain; the scars remained, etched deep into the landscape of my soul. But the pain no longer held the same sharp, piercing edge. It was muted, softened, integrated into the fabric of my being. It was a part of me, inextricably woven into the story of my life, but it no longer defined me. I was more than the sum of my suffering; I was also the sum of my resilience, my capacity for hope, my unwavering determination to continue walking forward, even when the path ahead remained unclear.</w:t>
      </w:r>
    </w:p>
    <w:p>
      <w:pPr>
        <w:autoSpaceDN w:val="0"/>
        <w:autoSpaceDE w:val="0"/>
        <w:widowControl/>
        <w:spacing w:line="264" w:lineRule="exact" w:before="264" w:after="0"/>
        <w:ind w:left="0" w:right="0" w:firstLine="0"/>
        <w:jc w:val="left"/>
      </w:pPr>
      <w:r>
        <w:t xml:space="preserve">The river, a silver ribbon winding through the valley, mirrored the flow of my own emotions, its current sometimes swift and </w:t>
        <w:br/>
        <w:t xml:space="preserve">turbulent, sometimes calm and serene. It symbolized the ebb and flow of life itself, the unpredictable nature of existence, the constant shifting between joy and sorrow, light and darkness. And I </w:t>
        <w:br/>
        <w:t xml:space="preserve">understood, finally, that these opposites were not mutually </w:t>
        <w:br/>
        <w:t xml:space="preserve">exclusive; they existed in harmony, in a delicate balance that </w:t>
        <w:br/>
        <w:t>constituted the very essence of life.</w:t>
      </w:r>
    </w:p>
    <w:p>
      <w:pPr>
        <w:autoSpaceDN w:val="0"/>
        <w:autoSpaceDE w:val="0"/>
        <w:widowControl/>
        <w:spacing w:line="264" w:lineRule="exact" w:before="264" w:after="0"/>
        <w:ind w:left="0" w:right="0" w:firstLine="0"/>
        <w:jc w:val="left"/>
      </w:pPr>
      <w:r>
        <w:t>I found myself drawn to the riverbank, drawn to the soothing rhythm of the water's flow. I sat down, letting the coolness of the earth seep into my bones, and watched as the sun dipped below the horizon, painting the sky with hues of orange, purple, and gold. It was a breathtaking spectacle, a testament to the beauty that still existed in the world, even amidst the darkness.</w:t>
      </w:r>
    </w:p>
    <w:p>
      <w:pPr>
        <w:autoSpaceDN w:val="0"/>
        <w:autoSpaceDE w:val="0"/>
        <w:widowControl/>
        <w:spacing w:line="264" w:lineRule="exact" w:before="264" w:after="0"/>
        <w:ind w:left="0" w:right="288" w:firstLine="0"/>
        <w:jc w:val="left"/>
      </w:pPr>
      <w:r>
        <w:t>The memories, once a torrent of pain and regret, now flowed like the river, a steady, consistent current that carried with it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sorrow and solace. I remembered my mother's gentle smile, the warmth of her embrace, the comforting cadence of her voice. I remembered the laughter, the shared moments of joy, the fleeting instants of happiness that had punctuated my childhood. These memories, once obscured by the shadow of loss, now emerged with a clarity and poignancy that filled me with a bittersweet sense of longing and gratitude.</w:t>
      </w:r>
    </w:p>
    <w:p>
      <w:pPr>
        <w:autoSpaceDN w:val="0"/>
        <w:autoSpaceDE w:val="0"/>
        <w:widowControl/>
        <w:spacing w:line="264" w:lineRule="exact" w:before="264" w:after="0"/>
        <w:ind w:left="0" w:right="0" w:firstLine="0"/>
        <w:jc w:val="left"/>
      </w:pPr>
      <w:r>
        <w:t>I thought of my father, not with resentment or anger, but with a profound sense of empathy and understanding. I witnessed him as a man wrestling with his own demons, a man struggling to navigate a world that seemed equally fractured and broken. His pain, his struggles, his ultimate defeat, were not separate from my own; they were intricately interwoven, part of a shared human experience, a testament to the universal struggle for meaning and purpose in a world that often seems devoid of both.</w:t>
      </w:r>
    </w:p>
    <w:p>
      <w:pPr>
        <w:autoSpaceDN w:val="0"/>
        <w:autoSpaceDE w:val="0"/>
        <w:widowControl/>
        <w:spacing w:line="264" w:lineRule="exact" w:before="264" w:after="0"/>
        <w:ind w:left="0" w:right="144" w:firstLine="0"/>
        <w:jc w:val="left"/>
      </w:pPr>
      <w:r>
        <w:t>The darkness remained, but it no longer swallowed me whole. It was a part of me, a shadow that danced alongside the light. And I understood that the light and the darkness were not separate entities; they were two sides of the same coin, two aspects of a single, unified whole. The journey towards redemption was not about eradicating the darkness, but about integrating it, accepting it, understanding its role in shaping who I had become.</w:t>
      </w:r>
    </w:p>
    <w:p>
      <w:pPr>
        <w:autoSpaceDN w:val="0"/>
        <w:autoSpaceDE w:val="0"/>
        <w:widowControl/>
        <w:spacing w:line="264" w:lineRule="exact" w:before="264" w:after="0"/>
        <w:ind w:left="0" w:right="0" w:firstLine="0"/>
        <w:jc w:val="left"/>
      </w:pPr>
      <w:r>
        <w:t>I spent the night by the river, the stars my companions, the rustling of the leaves my lullaby. The silence was profound, broken only by the gentle murmur of the water, a constant, reassuring presence that calmed my restless spirit. I experienced a sense of profound connection to the land, to the river, to the stars, to the universe itself. It was a feeling of belonging, a sense of being part of something larger than myself, something timeless and enduring.</w:t>
      </w:r>
    </w:p>
    <w:p>
      <w:pPr>
        <w:autoSpaceDN w:val="0"/>
        <w:autoSpaceDE w:val="0"/>
        <w:widowControl/>
        <w:spacing w:line="264" w:lineRule="exact" w:before="264" w:after="0"/>
        <w:ind w:left="0" w:right="0" w:firstLine="0"/>
        <w:jc w:val="left"/>
      </w:pPr>
      <w:r>
        <w:t>As dawn broke, painting the eastern sky with hues of pink and gold, I experienced a renewed sense of purpose, a quiet determination to continue the journey, to embrace the challenges and uncertainties that lay ahead. The path to redemption was not a straight line; it was a winding road, full of unexpected twists and turns, moments of doubt and despair, moments of unexpected joy and hope. But I was no longer afraid. I had learned to accept the imperfections,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embrace the darkness, to find strength and beauty in the cracks and crevices of my soul.</w:t>
      </w:r>
    </w:p>
    <w:p>
      <w:pPr>
        <w:autoSpaceDN w:val="0"/>
        <w:autoSpaceDE w:val="0"/>
        <w:widowControl/>
        <w:spacing w:line="264" w:lineRule="exact" w:before="264" w:after="0"/>
        <w:ind w:left="0" w:right="144" w:firstLine="0"/>
        <w:jc w:val="left"/>
      </w:pPr>
      <w:r>
        <w:t xml:space="preserve">The journey was far from over, but I was ready. Ready to face the unknown, ready to confront the ghosts of my past, ready to </w:t>
        <w:br/>
        <w:t xml:space="preserve">embrace the possibilities of the future. The land within me, once barren and broken, was slowly, gradually beginning to heal, to blossom, to regenerate. The scars remained, but they were a testament to my resilience, to my capacity for love, to my </w:t>
        <w:br/>
        <w:t>unwavering belief in the power of hope. They were reminders of a strength forged in the fires of hardship, a strength that would sustain me throughout the remaining miles of the journey.</w:t>
      </w:r>
    </w:p>
    <w:p>
      <w:pPr>
        <w:autoSpaceDN w:val="0"/>
        <w:autoSpaceDE w:val="0"/>
        <w:widowControl/>
        <w:spacing w:line="264" w:lineRule="exact" w:before="264" w:after="0"/>
        <w:ind w:left="0" w:right="0" w:firstLine="0"/>
        <w:jc w:val="left"/>
      </w:pPr>
      <w:r>
        <w:t xml:space="preserve">I walked away from the river, carrying with me the peace and serenity of the dawn, the quiet confidence that I would eventually reach my destination, a destination not defined by the absence of pain, but by the integration of the light and the darkness, the acceptance of the imperfections, the embrace of the whole, </w:t>
        <w:br/>
        <w:t xml:space="preserve">complex, beautiful, and broken self that I truly was. The sun </w:t>
        <w:br/>
        <w:t xml:space="preserve">warmed my face, and I knew that even though the shadows still lingered, the light within me was beginning to shine more brightly. A new beginning, fragile yet undeniably present, had dawned. The journey continued, but now it was a journey shared with a </w:t>
        <w:br/>
        <w:t>newfound sense of hope, a hope grounded in the acceptance of self, a hope that burned steadily against the backdrop of a future still unknown but filled with the promise of redemption. The whispers of the wind carried this hope, weaving it into the fabric of the valley, a promise whispered on the breath of a new day.</w:t>
      </w:r>
    </w:p>
    <w:p>
      <w:pPr>
        <w:autoSpaceDN w:val="0"/>
        <w:autoSpaceDE w:val="0"/>
        <w:widowControl/>
        <w:spacing w:line="264" w:lineRule="exact" w:before="264" w:after="0"/>
        <w:ind w:left="0" w:right="0" w:firstLine="0"/>
        <w:jc w:val="left"/>
      </w:pPr>
      <w:r>
        <w:t>The days that followed were a slow, deliberate unfolding. I worked with the land, planting seeds, tending to the earth, finding solace in the cyclical rhythms of nature. The act of nurturing life, of coaxing growth from the seemingly barren soil, was a reflection of my own inner transformation. Just as the seeds needed time to sprout, to grow, to blossom, so too did my own wounds require time to heal, to mend, to regenerate.</w:t>
      </w:r>
    </w:p>
    <w:p>
      <w:pPr>
        <w:autoSpaceDN w:val="0"/>
        <w:autoSpaceDE w:val="0"/>
        <w:widowControl/>
        <w:spacing w:line="264" w:lineRule="exact" w:before="264" w:after="0"/>
        <w:ind w:left="0" w:right="20" w:firstLine="0"/>
        <w:jc w:val="both"/>
      </w:pPr>
      <w:r>
        <w:t>I learned to listen to the quiet voice within me, the voice that spoke of acceptance, of.  forgiveness, of self-compassion. it was a voice that had been long silenced by the clamor of self-criticism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doubt. But now, it was gradually growing stronger, gaining </w:t>
        <w:br/>
        <w:t>confidence, offering guidance and reassurance. It was a voice that whispered of resilience, of strength, of the enduring power of the human spirit.</w:t>
      </w:r>
    </w:p>
    <w:p>
      <w:pPr>
        <w:autoSpaceDN w:val="0"/>
        <w:autoSpaceDE w:val="0"/>
        <w:widowControl/>
        <w:spacing w:line="264" w:lineRule="exact" w:before="264" w:after="0"/>
        <w:ind w:left="0" w:right="144" w:firstLine="0"/>
        <w:jc w:val="left"/>
      </w:pPr>
      <w:r>
        <w:t>I sought out the company of others, not to escape my solitude, but to share my story, to connect with those who understood the pain of loss, the struggle for redemption. I found solace in their stories, in their shared experiences, in their unwavering belief in the possibility of healing. The connections forged were fragile, yet profound; they served as reminders that I was not alone in my journey, that others had walked similar paths, had faced similar challenges, had emerged from the darkness into the light.</w:t>
      </w:r>
    </w:p>
    <w:p>
      <w:pPr>
        <w:autoSpaceDN w:val="0"/>
        <w:autoSpaceDE w:val="0"/>
        <w:widowControl/>
        <w:spacing w:line="264" w:lineRule="exact" w:before="264" w:after="0"/>
        <w:ind w:left="0" w:right="0" w:firstLine="0"/>
        <w:jc w:val="left"/>
      </w:pPr>
      <w:r>
        <w:t>The process was slow, gradual, often frustrating, and sometimes painful. There were days when the old wounds reopened, when the shadows threatened to engulf me once more. But I persevered, clinging to the hope that had taken root within me, a hope that grew stronger with each passing day. I learned to embrace the imperfections, the flaws, the cracks in my foundation; they were not signs of weakness but testaments to my resilience, my capacity for growth, my ability to learn and evolve.</w:t>
      </w:r>
    </w:p>
    <w:p>
      <w:pPr>
        <w:autoSpaceDN w:val="0"/>
        <w:autoSpaceDE w:val="0"/>
        <w:widowControl/>
        <w:spacing w:line="264" w:lineRule="exact" w:before="264" w:after="0"/>
        <w:ind w:left="0" w:right="0" w:firstLine="0"/>
        <w:jc w:val="left"/>
      </w:pPr>
      <w:r>
        <w:t xml:space="preserve">The land, reflecting my own inner transformation, began to </w:t>
        <w:br/>
        <w:t xml:space="preserve">flourish. New life emerged, vibrant and hopeful, mirroring the burgeoning hope that bloomed within me. It was a testament to the power of healing, to the resilience of both the land and the human spirit, a quiet promise of a future where the scars remained, but were transformed into stories, each one a reminder of the battles fought and won, the lessons learned and applied, the journey </w:t>
        <w:br/>
        <w:t>toward redemption that continued, day by day, step by step, always forward. The valley was becoming my sanctuary, a place of healing, a place where the broken land mirrored the broken heart, yet where both were quietly, persistently, relentlessly coming alive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Unfinished Journey</w:t>
      </w:r>
    </w:p>
    <w:p>
      <w:pPr>
        <w:autoSpaceDN w:val="0"/>
        <w:autoSpaceDE w:val="0"/>
        <w:widowControl/>
        <w:spacing w:line="264" w:lineRule="exact" w:before="286" w:after="0"/>
        <w:ind w:left="0" w:right="0" w:firstLine="0"/>
        <w:jc w:val="left"/>
      </w:pPr>
      <w:r>
        <w:t>The wind, a constant companion throughout my journey, carried the scent of rain-soaked earth and blooming wildflowers. The valley, once a desolate expanse of grey and brown, now pulsed with a vibrant life that mirrored the subtle shift within me. The scars remained, etched deep into the landscape of my soul, but they were no longer gaping wounds; they were fading etchings, softened by time and the slow, deliberate process of healing.</w:t>
      </w:r>
    </w:p>
    <w:p>
      <w:pPr>
        <w:autoSpaceDN w:val="0"/>
        <w:autoSpaceDE w:val="0"/>
        <w:widowControl/>
        <w:spacing w:line="264" w:lineRule="exact" w:before="264" w:after="0"/>
        <w:ind w:left="0" w:right="144" w:firstLine="0"/>
        <w:jc w:val="left"/>
      </w:pPr>
      <w:r>
        <w:t xml:space="preserve">I found myself drawn to the highest peak overlooking the valley, a place I had once avoided, a place that symbolized the </w:t>
        <w:br/>
        <w:t xml:space="preserve">overwhelming weight of my despair. But now, ascending the trail experienced different. The climb, though strenuous, was less a burden and more a pilgrimage, each step a conscious affirmation of my </w:t>
        <w:br/>
        <w:t>progress, a testament to the strength I had discovered within myself.</w:t>
      </w:r>
    </w:p>
    <w:p>
      <w:pPr>
        <w:autoSpaceDN w:val="0"/>
        <w:autoSpaceDE w:val="0"/>
        <w:widowControl/>
        <w:spacing w:line="264" w:lineRule="exact" w:before="264" w:after="0"/>
        <w:ind w:left="0" w:right="0" w:firstLine="0"/>
        <w:jc w:val="left"/>
      </w:pPr>
      <w:r>
        <w:t xml:space="preserve">From the summit, the valley spread below me, a breathtaking panorama of green and gold, a landscape transformed by the </w:t>
        <w:br/>
        <w:t>persistent nurturing of both the land and myself. The river, a silver thread winding through the valley, represented the continuous flow of life, its currents ever-changing, yet always moving forward. I witnessed the patterns of my own life reflected in its meandering path – the sharp turns, the sudden drops, the moments of calm and stillness. It was a chaotic harmony, a testament to the unpredictable nature of existence.</w:t>
      </w:r>
    </w:p>
    <w:p>
      <w:pPr>
        <w:autoSpaceDN w:val="0"/>
        <w:autoSpaceDE w:val="0"/>
        <w:widowControl/>
        <w:spacing w:line="264" w:lineRule="exact" w:before="264" w:after="0"/>
        <w:ind w:left="0" w:right="0" w:firstLine="0"/>
        <w:jc w:val="left"/>
      </w:pPr>
      <w:r>
        <w:t xml:space="preserve">The sun, setting behind the distant mountains, cast long shadows across the valley, painting the landscape in hues of orange, purple, and deep crimson. The sight was overwhelmingly beautiful, a reminder of the enduring beauty in the world, even amidst the scars and the lingering shadows. I experienced a profound sense of peace, a quiet contentment that transcended the lingering ache of the past. The sense of isolation, once a suffocating presence, had receded, </w:t>
        <w:br/>
        <w:t>replaced by a quiet understanding of my place in the larger tapestry of life.</w:t>
      </w:r>
    </w:p>
    <w:p>
      <w:pPr>
        <w:autoSpaceDN w:val="0"/>
        <w:autoSpaceDE w:val="0"/>
        <w:widowControl/>
        <w:spacing w:line="324" w:lineRule="exact" w:before="204" w:after="0"/>
        <w:ind w:left="0" w:right="0" w:firstLine="0"/>
        <w:jc w:val="left"/>
      </w:pPr>
      <w:r>
        <w:t>The journey towards redemption was not a linear progression;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winding path, full of unexpected detours and moments of self-doubt. There were days when the old wounds reopened, when the memories returned with a force that threatened to overwhelm me. But I had learned to navigate these moments with a newfound resilience, to acknowledge the pain without succumbing to its grip. I understood that the darkness was not an enemy to be vanquished, but a part of me, a shadow that danced alongside the light.</w:t>
      </w:r>
    </w:p>
    <w:p>
      <w:pPr>
        <w:autoSpaceDN w:val="0"/>
        <w:autoSpaceDE w:val="0"/>
        <w:widowControl/>
        <w:spacing w:line="264" w:lineRule="exact" w:before="264" w:after="0"/>
        <w:ind w:left="0" w:right="0" w:firstLine="0"/>
        <w:jc w:val="left"/>
      </w:pPr>
      <w:r>
        <w:t xml:space="preserve">The solitude I had once embraced as a refuge now experienced different. It was not a solitary confinement, but a space for introspection, a time for quiet contemplation, a chance to listen to the subtle whispers of my own soul. The silence was not empty; it was filled with the quiet hum of my own being, a resonance of my strength and my </w:t>
        <w:br/>
        <w:t>resilience.</w:t>
      </w:r>
    </w:p>
    <w:p>
      <w:pPr>
        <w:autoSpaceDN w:val="0"/>
        <w:autoSpaceDE w:val="0"/>
        <w:widowControl/>
        <w:spacing w:line="264" w:lineRule="exact" w:before="264" w:after="0"/>
        <w:ind w:left="0" w:right="0" w:firstLine="0"/>
        <w:jc w:val="left"/>
      </w:pPr>
      <w:r>
        <w:t>I continued to work with the land, planting seeds, tending to the crops, feeling a connection to the earth that ran deeper than mere physical labor. It was a spiritual practice, a communion with nature that nourished my soul as much as it nurtured the soil. The act of creation, of bringing forth life from the earth, mirrored the process of healing and self-renewal that was taking place within me. The valley had become a sanctuary, a mirror reflecting my own inner transformation.</w:t>
      </w:r>
    </w:p>
    <w:p>
      <w:pPr>
        <w:autoSpaceDN w:val="0"/>
        <w:autoSpaceDE w:val="0"/>
        <w:widowControl/>
        <w:spacing w:line="264" w:lineRule="exact" w:before="264" w:after="0"/>
        <w:ind w:left="0" w:right="144" w:firstLine="0"/>
        <w:jc w:val="left"/>
      </w:pPr>
      <w:r>
        <w:t xml:space="preserve">The people I encountered along the way became less strangers and more companions in this shared journey. Their stories, their </w:t>
        <w:br/>
        <w:t>struggles, their resilience, resonated deeply within me, reinforcing my belief in the shared human experience. We shared not only our stories but also our hopes and dreams, creating a community built on understanding, empathy, and mutual support.</w:t>
      </w:r>
    </w:p>
    <w:p>
      <w:pPr>
        <w:autoSpaceDN w:val="0"/>
        <w:autoSpaceDE w:val="0"/>
        <w:widowControl/>
        <w:spacing w:line="264" w:lineRule="exact" w:before="264" w:after="0"/>
        <w:ind w:left="0" w:right="0" w:firstLine="0"/>
        <w:jc w:val="left"/>
      </w:pPr>
      <w:r>
        <w:t xml:space="preserve">I learned to forgive myself, to accept the imperfections, the </w:t>
        <w:br/>
        <w:t>mistakes, the choices that had led me to the valley in the first place. Forgiveness was not an erasure of the past; it was an acceptance of it, a recognition of its role in shaping who I had become. It was a release, a letting go of the burden of self-recrimination that had weighed me down for so long. The path to redemption was paved not only with resilience, but also with self-compassion.</w:t>
      </w:r>
    </w:p>
    <w:p>
      <w:pPr>
        <w:autoSpaceDN w:val="0"/>
        <w:autoSpaceDE w:val="0"/>
        <w:widowControl/>
        <w:spacing w:line="324" w:lineRule="exact" w:before="204" w:after="0"/>
        <w:ind w:left="0" w:right="0" w:firstLine="0"/>
        <w:jc w:val="left"/>
      </w:pPr>
      <w:r>
        <w:t>The future remained uncertain, a vast and uncharted territory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stretching before me. But I approached it not with fear, but with a quiet confidence, a sense of hope grounded in the progress I had made, the lessons I had learned, and the strength I had discovered within myself. The journey was far from over, but I was no longer walking alone. The valley, the land, the people, and most </w:t>
        <w:br/>
        <w:t xml:space="preserve">importantly, the quiet voice within me, were my constant </w:t>
        <w:br/>
        <w:t>companions, guiding me forward on this path towards redemption.</w:t>
      </w:r>
    </w:p>
    <w:p>
      <w:pPr>
        <w:autoSpaceDN w:val="0"/>
        <w:autoSpaceDE w:val="0"/>
        <w:widowControl/>
        <w:spacing w:line="264" w:lineRule="exact" w:before="264" w:after="0"/>
        <w:ind w:left="0" w:right="0" w:firstLine="0"/>
        <w:jc w:val="left"/>
      </w:pPr>
      <w:r>
        <w:t xml:space="preserve">The shadows still lingered, but they no longer defined me. They were simply a part of the landscape, a reminder of the journey, the struggles, the victories. The light within me, once a flickering flame, now burned steadily, a beacon guiding me through the </w:t>
        <w:br/>
        <w:t>uncertainties of the future. The valley was not merely a physical place; it was a metaphor for my own soul, a landscape transformed by the slow, deliberate process of healing, growth, and self-</w:t>
        <w:br/>
        <w:t>discovery.</w:t>
      </w:r>
    </w:p>
    <w:p>
      <w:pPr>
        <w:autoSpaceDN w:val="0"/>
        <w:autoSpaceDE w:val="0"/>
        <w:widowControl/>
        <w:spacing w:line="264" w:lineRule="exact" w:before="264" w:after="0"/>
        <w:ind w:left="0" w:right="0" w:firstLine="0"/>
        <w:jc w:val="left"/>
      </w:pPr>
      <w:r>
        <w:t>The sense of completeness eluded me; it was not a destination but a continuous unfolding, a process rather than a conclusion. The journey towards redemption was ongoing, an evolving narrative that would continue to be written, chapter by chapter, day by day.</w:t>
      </w:r>
    </w:p>
    <w:p>
      <w:pPr>
        <w:autoSpaceDN w:val="0"/>
        <w:autoSpaceDE w:val="0"/>
        <w:widowControl/>
        <w:spacing w:line="264" w:lineRule="exact" w:before="58" w:after="0"/>
        <w:ind w:left="0" w:right="0" w:firstLine="0"/>
        <w:jc w:val="left"/>
      </w:pPr>
      <w:r>
        <w:t>The ending was not a finality, but a continuation, a promise of further growth, further healing, a deeper understanding of self. This journey was a testament to the enduring power of the human spirit, the resilience of the soul, and the possibility of finding meaning and purpose amidst the darkness.</w:t>
      </w:r>
    </w:p>
    <w:p>
      <w:pPr>
        <w:autoSpaceDN w:val="0"/>
        <w:autoSpaceDE w:val="0"/>
        <w:widowControl/>
        <w:spacing w:line="264" w:lineRule="exact" w:before="264" w:after="0"/>
        <w:ind w:left="0" w:right="0" w:firstLine="0"/>
        <w:jc w:val="left"/>
      </w:pPr>
      <w:r>
        <w:t>And so, I walked on, into the uncertain future, carrying with me the weight of the past, the lessons learned, and the unwavering hope that blossoms even in the most desolate landscapes. The valley, my sanctuary, my teacher, my mirror, would always be a part of me, a reminder of the transformative power of resilience, healing, and the unwavering search for redemption, even when the path remains unclear and the journey seemingly endless. The wind whispered its approval, carrying the scent of rain and wildflowers, a promise of a new beginning, forever unfolding. The journey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Trauma</w:t>
      </w:r>
    </w:p>
    <w:p>
      <w:pPr>
        <w:autoSpaceDN w:val="0"/>
        <w:autoSpaceDE w:val="0"/>
        <w:widowControl/>
        <w:spacing w:line="264" w:lineRule="exact" w:before="286" w:after="0"/>
        <w:ind w:left="0" w:right="0" w:firstLine="0"/>
        <w:jc w:val="left"/>
      </w:pPr>
      <w:r>
        <w:t xml:space="preserve">The sun dipped below the horizon, casting long shadows that </w:t>
        <w:br/>
        <w:t xml:space="preserve">stretched and distorted the familiar contours of the valley. The air grew colder, a crispness that bit at exposed skin, a stark contrast to the warmth I had experienced earlier, basking in the golden light. The peace I had found on the summit was now a fading memory, replaced by a quiet unease, a subtle tremor in the stillness. The scars, I realized, were not merely physical; they were etched into the very fabric of my being. They were not gaping wounds, bleeding and raw, but faint lines, barely visible beneath the surface, yet undeniably </w:t>
        <w:br/>
        <w:t>present.</w:t>
      </w:r>
    </w:p>
    <w:p>
      <w:pPr>
        <w:autoSpaceDN w:val="0"/>
        <w:autoSpaceDE w:val="0"/>
        <w:widowControl/>
        <w:spacing w:line="264" w:lineRule="exact" w:before="264" w:after="0"/>
        <w:ind w:left="0" w:right="0" w:firstLine="0"/>
        <w:jc w:val="left"/>
      </w:pPr>
      <w:r>
        <w:t xml:space="preserve">I walked along the riverbank, the water a cold, steady companion, mirroring the relentless flow of time. The river had been my </w:t>
        <w:br/>
        <w:t>witness, a silent observer of my journey, reflecting the changes within me as accurately as it mirrored the shifting sky. The image of myself, reflected in its dark depths, revealed a man who had endured, a man who had fought, a man who had survived. But the reflection also showed the lingering shadows, the faint lines of trauma that mapped the landscape of my soul. These were not wounds that could be ignored or easily forgotten; they were part of my story, a testament to the battles fought and won, the losses mourned, and the lessons learned.</w:t>
      </w:r>
    </w:p>
    <w:p>
      <w:pPr>
        <w:autoSpaceDN w:val="0"/>
        <w:autoSpaceDE w:val="0"/>
        <w:widowControl/>
        <w:spacing w:line="264" w:lineRule="exact" w:before="264" w:after="0"/>
        <w:ind w:left="0" w:right="0" w:firstLine="0"/>
        <w:jc w:val="left"/>
      </w:pPr>
      <w:r>
        <w:t xml:space="preserve">The memories, though dulled by time and the process of healing, still flickered at the edges of my consciousness. They were not vivid, explosive flashbacks, but whispers, echoes of a past that haunted the periphery of my present. The faces of those I had lost, though blurred, still held a powerful presence, their absence a constant reminder of what had been taken from me. I found myself tracing the faint lines etched on my hands – scars from old wounds, reminders of a past I couldn't completely erase. They were a </w:t>
        <w:br/>
        <w:t>physical manifestation of the internal landscape, a silent testament to the battles fought and scars still present.</w:t>
      </w:r>
    </w:p>
    <w:p>
      <w:pPr>
        <w:autoSpaceDN w:val="0"/>
        <w:autoSpaceDE w:val="0"/>
        <w:widowControl/>
        <w:spacing w:line="264" w:lineRule="exact" w:before="264" w:after="0"/>
        <w:ind w:left="0" w:right="0" w:firstLine="0"/>
        <w:jc w:val="left"/>
      </w:pPr>
      <w:r>
        <w:t>These scars, though they no longer dictated my identity, they did not define my present. They existed within a newly formed context, a landscape that also includes the progress made on the road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healing. They were no longer the source of pain, the wounds that prevented me from moving forward. They were simply…there. They were a constant, a reminder of my journey, a reminder of where I had come from. They were part of the story of my </w:t>
        <w:br/>
        <w:t>resilience, the story of my survival.</w:t>
      </w:r>
    </w:p>
    <w:p>
      <w:pPr>
        <w:autoSpaceDN w:val="0"/>
        <w:autoSpaceDE w:val="0"/>
        <w:widowControl/>
        <w:spacing w:line="264" w:lineRule="exact" w:before="264" w:after="0"/>
        <w:ind w:left="0" w:right="0" w:firstLine="0"/>
        <w:jc w:val="left"/>
      </w:pPr>
      <w:r>
        <w:t xml:space="preserve">Sleep offered little respite. My dreams were a kaleidoscope of fragmented images, a chaotic blend of past and present. The faces of the lost mingled with the faces of those I had found solace with; the desolate landscape of my past was juxtaposed with the </w:t>
        <w:br/>
        <w:t xml:space="preserve">burgeoning vibrancy of the valley. I woke each morning with a weary heart, the lingering residue of the night’s journey weighing heavily upon my soul. Yet, each dawn, there was a slow awakening, an acknowledgment of the enduring human spirit. It was not a triumphant awakening; it was a subtle acceptance, an </w:t>
        <w:br/>
        <w:t>acknowledgment of the complexities of life, the persistence of memory, and the enduring presence of the past.</w:t>
      </w:r>
    </w:p>
    <w:p>
      <w:pPr>
        <w:autoSpaceDN w:val="0"/>
        <w:autoSpaceDE w:val="0"/>
        <w:widowControl/>
        <w:spacing w:line="264" w:lineRule="exact" w:before="264" w:after="0"/>
        <w:ind w:left="0" w:right="0" w:firstLine="0"/>
        <w:jc w:val="left"/>
      </w:pPr>
      <w:r>
        <w:t xml:space="preserve">The process of healing was not linear; it was a series of forward and backward movements. There were days when the past seemed to overwhelm me, days when the weight of my memories pressed down with crushing intensity. I learned to accept these moments, to allow myself to feel the pain, to grieve the losses, without </w:t>
        <w:br/>
        <w:t>succumbing to despair. These moments of vulnerability were not a sign of weakness, but an acknowledgment of the depth of my experience, a recognition of the resilience it had forged within me.</w:t>
      </w:r>
    </w:p>
    <w:p>
      <w:pPr>
        <w:autoSpaceDN w:val="0"/>
        <w:autoSpaceDE w:val="0"/>
        <w:widowControl/>
        <w:spacing w:line="264" w:lineRule="exact" w:before="264" w:after="0"/>
        <w:ind w:left="0" w:right="144" w:firstLine="0"/>
        <w:jc w:val="left"/>
      </w:pPr>
      <w:r>
        <w:t>The land provided solace. The rhythmic act of planting seeds, tending to the crops, provided a grounding force in my turbulent inner world. Each seed I planted experienced like a small act of hope, a gesture of faith in the face of uncertainty. The earth, patient and forgiving, seemed to absorb my pain, leaving me feeling grounded and connected to something larger than myself. As the valley blossomed around me, I sensed a mirroring of my own internal transformation.</w:t>
      </w:r>
    </w:p>
    <w:p>
      <w:pPr>
        <w:autoSpaceDN w:val="0"/>
        <w:autoSpaceDE w:val="0"/>
        <w:widowControl/>
        <w:spacing w:line="264" w:lineRule="exact" w:before="264" w:after="0"/>
        <w:ind w:left="0" w:right="144" w:firstLine="0"/>
        <w:jc w:val="left"/>
      </w:pPr>
      <w:r>
        <w:t xml:space="preserve">I began to engage more with the small community that had grown around me. The shared experiences of others helped me to </w:t>
        <w:br/>
        <w:t>understand that suffering was not unique to me, that there was a universal human experience of loss, pain, and resilience.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connections, forged in shared vulnerability, were a powerful source of healing and strength. Their stories, interwoven with my own, helped to reshape my narrative, showing me that my journey was not an isolated one, but part of a larger tapestry of human </w:t>
        <w:br/>
        <w:t>experience.</w:t>
      </w:r>
    </w:p>
    <w:p>
      <w:pPr>
        <w:autoSpaceDN w:val="0"/>
        <w:autoSpaceDE w:val="0"/>
        <w:widowControl/>
        <w:spacing w:line="264" w:lineRule="exact" w:before="264" w:after="0"/>
        <w:ind w:left="0" w:right="0" w:firstLine="0"/>
        <w:jc w:val="left"/>
      </w:pPr>
      <w:r>
        <w:t xml:space="preserve">The wind whispered its secrets through the swaying grasses, </w:t>
        <w:br/>
        <w:t>carrying with it echoes of laughter and sorrow, of hope and despair.</w:t>
      </w:r>
    </w:p>
    <w:p>
      <w:pPr>
        <w:autoSpaceDN w:val="0"/>
        <w:autoSpaceDE w:val="0"/>
        <w:widowControl/>
        <w:spacing w:line="264" w:lineRule="exact" w:before="58" w:after="0"/>
        <w:ind w:left="0" w:right="144" w:firstLine="0"/>
        <w:jc w:val="left"/>
      </w:pPr>
      <w:r>
        <w:t>The sky above, an endless expanse of blue punctuated by drifting clouds, mirrored the boundless nature of my feelings. Even amidst the quiet contentment and healing, the uncertainty remained. The future was, and always would be, an uncharted territory. But, instead of the fear that had once paralyzed me, I experienced a quiet confidence – a sense of peace born from acceptance, not oblivion.</w:t>
      </w:r>
    </w:p>
    <w:p>
      <w:pPr>
        <w:autoSpaceDN w:val="0"/>
        <w:autoSpaceDE w:val="0"/>
        <w:widowControl/>
        <w:spacing w:line="264" w:lineRule="exact" w:before="264" w:after="0"/>
        <w:ind w:left="0" w:right="0" w:firstLine="0"/>
        <w:jc w:val="left"/>
      </w:pPr>
      <w:r>
        <w:t>The valley had become more than just a place; it was a metaphor for my inner world. The scars remained, but they were not the story; they were merely part of the narrative. The story was one of resilience, of healing, of self-discovery – a testament to the enduring human spirit’s capacity for both suffering and triumph. The wounds remained but no longer defined me; they were a quiet testament to a journey that was ongoing, ever-evolving, a continuous unfolding.</w:t>
      </w:r>
    </w:p>
    <w:p>
      <w:pPr>
        <w:autoSpaceDN w:val="0"/>
        <w:autoSpaceDE w:val="0"/>
        <w:widowControl/>
        <w:spacing w:line="264" w:lineRule="exact" w:before="264" w:after="0"/>
        <w:ind w:left="0" w:right="0" w:firstLine="0"/>
        <w:jc w:val="left"/>
      </w:pPr>
      <w:r>
        <w:t xml:space="preserve">The scars would always be a part of me, subtle reminders of the pain endured and the strength found in overcoming it. But they were no longer the focus, no longer the story itself. They were merely an element in the larger narrative, a testament to my </w:t>
        <w:br/>
        <w:t xml:space="preserve">resilience, my strength, and my unwavering pursuit of hope within the ever-present shadows of my past. The landscape of my soul had changed; it was still scarred, yes, but it was also vibrant, resilient, and filled with the promise of a future yet unwritten. The journey continued, not toward a destination, but towards a deeper </w:t>
        <w:br/>
        <w:t>understanding of self, and a quiet acceptance of the complexities of being human. The lingering trauma remained a subtle undercurrent in the tapestry of my life, a persistent reminder of the battles fought and won, the healing still in progress, the wounds bearing witness to an ongoing journey toward a still undefined but ultimately hopeful horizon. The journey, as always,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w:t>
      </w:r>
    </w:p>
    <w:p>
      <w:pPr>
        <w:autoSpaceDN w:val="0"/>
        <w:autoSpaceDE w:val="0"/>
        <w:widowControl/>
        <w:spacing w:line="264" w:lineRule="exact" w:before="286" w:after="0"/>
        <w:ind w:left="0" w:right="0" w:firstLine="0"/>
        <w:jc w:val="left"/>
      </w:pPr>
      <w:r>
        <w:t>The rhythmic thud of the axe against wood became a meditative mantra, a counterpoint to the chaotic symphony playing within my head. The scent of pine, sharp and clean, filled my lungs, a welcome contrast to the stale air of my memories. I wasn't carving anything in particular; it was simply the act of shaping, of transforming raw material into something more defined, that offered a strange solace.</w:t>
      </w:r>
    </w:p>
    <w:p>
      <w:pPr>
        <w:autoSpaceDN w:val="0"/>
        <w:autoSpaceDE w:val="0"/>
        <w:widowControl/>
        <w:spacing w:line="264" w:lineRule="exact" w:before="60" w:after="0"/>
        <w:ind w:left="0" w:right="0" w:firstLine="0"/>
        <w:jc w:val="left"/>
      </w:pPr>
      <w:r>
        <w:t xml:space="preserve">The physical exertion, the focus required, drew me out of the labyrinth of my thoughts, offering a temporary reprieve from the relentless internal dialogue. It was a simple act, yet it held a </w:t>
        <w:br/>
        <w:t>profound power, a grounding force that anchored me in the present moment, preventing the tide of the past from pulling me under.</w:t>
      </w:r>
    </w:p>
    <w:p>
      <w:pPr>
        <w:autoSpaceDN w:val="0"/>
        <w:autoSpaceDE w:val="0"/>
        <w:widowControl/>
        <w:spacing w:line="264" w:lineRule="exact" w:before="264" w:after="0"/>
        <w:ind w:left="0" w:right="0" w:firstLine="0"/>
        <w:jc w:val="left"/>
      </w:pPr>
      <w:r>
        <w:t xml:space="preserve">Later, sitting by the crackling fire, a mug of steaming tea warming my hands, I found myself unexpectedly drawn to the intricate patterns of the flames. Each flicker, each dance of light and shadow, held a captivating beauty. I watched, mesmerized, as the flames consumed the wood, transforming it into ash and light. There was a raw power in their destruction, a fierce beauty in their ephemeral nature, a stark reminder of the transient nature of all things, </w:t>
        <w:br/>
        <w:t>including the pain that had shaped my life. Yet, in this destruction, there was also creation – the warmth, the light, the quiet comfort it provided.</w:t>
      </w:r>
    </w:p>
    <w:p>
      <w:pPr>
        <w:autoSpaceDN w:val="0"/>
        <w:autoSpaceDE w:val="0"/>
        <w:widowControl/>
        <w:spacing w:line="264" w:lineRule="exact" w:before="264" w:after="0"/>
        <w:ind w:left="0" w:right="0" w:firstLine="0"/>
        <w:jc w:val="left"/>
      </w:pPr>
      <w:r>
        <w:t xml:space="preserve">The solace I found wasn't in grand epiphanies, in sudden </w:t>
        <w:br/>
        <w:t>breakthroughs or miraculous healings. It wasn't a dramatic shift from despair to elation. It was subtle, incremental, found in the everyday rituals, the mundane acts of living. It was in the quiet companionship of the river, the comforting weight of the axe in my hands, the mesmerizing dance of the flames. It was in the simple act of planting seeds, watching them sprout and grow, a slow, steady unfolding that mirrored my own internal process of healing.</w:t>
      </w:r>
    </w:p>
    <w:p>
      <w:pPr>
        <w:autoSpaceDN w:val="0"/>
        <w:autoSpaceDE w:val="0"/>
        <w:widowControl/>
        <w:spacing w:line="264" w:lineRule="exact" w:before="264" w:after="0"/>
        <w:ind w:left="0" w:right="0" w:firstLine="0"/>
        <w:jc w:val="left"/>
      </w:pPr>
      <w:r>
        <w:t>I began to explore other avenues, other unexpected sources of comfort. I rediscovered the joy of reading, losing myself in the worlds created by others, momentarily escaping the confines of my own internal landscape. The stories, both fictional and real, helped to contextualize my own experience, reminding me that I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alone in my suffering, that the human condition was inherently complex and multifaceted. The shared vulnerability of others, revealed through their words, created a powerful sense of </w:t>
        <w:br/>
        <w:t>connection, a sense of belonging that had been absent for so long.</w:t>
      </w:r>
    </w:p>
    <w:p>
      <w:pPr>
        <w:autoSpaceDN w:val="0"/>
        <w:autoSpaceDE w:val="0"/>
        <w:widowControl/>
        <w:spacing w:line="264" w:lineRule="exact" w:before="264" w:after="0"/>
        <w:ind w:left="0" w:right="0" w:firstLine="0"/>
        <w:jc w:val="left"/>
      </w:pPr>
      <w:r>
        <w:t>Music became another unexpected refuge. I found myself drawn to the melancholic melodies of blues and folk, music that spoke of loss, pain, and resilience. The raw emotion conveyed through the music resonated deeply, validating my own feelings, giving voice to the unspoken sorrows that lingered within me. The music didn't erase the pain, but it provided a space to acknowledge it, to process it, to allow it to flow through me without being consumed by it. It was a form of catharsis, a release of pent-up emotions that had been suppressed for far too long.</w:t>
      </w:r>
    </w:p>
    <w:p>
      <w:pPr>
        <w:autoSpaceDN w:val="0"/>
        <w:autoSpaceDE w:val="0"/>
        <w:widowControl/>
        <w:spacing w:line="264" w:lineRule="exact" w:before="264" w:after="0"/>
        <w:ind w:left="0" w:right="0" w:firstLine="0"/>
        <w:jc w:val="left"/>
      </w:pPr>
      <w:r>
        <w:t xml:space="preserve">Even the quiet solitude of the mountains, once a source of </w:t>
        <w:br/>
        <w:t xml:space="preserve">overwhelming loneliness, began to offer a different kind of solace. The vastness of the landscape, the silence punctuated only by the wind and the occasional cry of a hawk, fostered a sense of </w:t>
        <w:br/>
        <w:t xml:space="preserve">perspective. It was a reminder of the insignificance of my own suffering in the face of the vastness of nature, a humbling </w:t>
        <w:br/>
        <w:t>experience that helped me to put things into perspective. The mountains were not judgmental; they simply were, offering a silent witness to my struggle, my healing, my growth.</w:t>
      </w:r>
    </w:p>
    <w:p>
      <w:pPr>
        <w:autoSpaceDN w:val="0"/>
        <w:autoSpaceDE w:val="0"/>
        <w:widowControl/>
        <w:spacing w:line="264" w:lineRule="exact" w:before="264" w:after="0"/>
        <w:ind w:left="0" w:right="0" w:firstLine="0"/>
        <w:jc w:val="left"/>
      </w:pPr>
      <w:r>
        <w:t xml:space="preserve">One evening, sitting on a rocky outcrop overlooking the valley, I watched as the moon rose, casting a silvery light upon the </w:t>
        <w:br/>
        <w:t xml:space="preserve">landscape. The stars, countless and shimmering, filled the night sky, a reminder of the infinite possibilities of the universe. In that </w:t>
        <w:br/>
        <w:t xml:space="preserve">moment, surrounded by the silent grandeur of nature, I experienced a </w:t>
        <w:br/>
        <w:t xml:space="preserve">profound sense of peace. It wasn't an absence of pain, but an </w:t>
        <w:br/>
        <w:t>acceptance of it, a recognition that the scars I carried were a part of me, a testament to my journey, to my resilience.</w:t>
      </w:r>
    </w:p>
    <w:p>
      <w:pPr>
        <w:autoSpaceDN w:val="0"/>
        <w:autoSpaceDE w:val="0"/>
        <w:widowControl/>
        <w:spacing w:line="264" w:lineRule="exact" w:before="264" w:after="0"/>
        <w:ind w:left="0" w:right="0" w:firstLine="0"/>
        <w:jc w:val="left"/>
      </w:pPr>
      <w:r>
        <w:t>My solitude was no longer a prison; it was a sanctuary, a space where I could reconnect with myself, with the natural world, with the quiet rhythm of my own breathing. The silence was not empty; it was filled with the subtle sounds of nature, the rustling of leaves, the chirping of crickets, the distant howl of a coyote. These were the sounds of healing, the sounds of acceptance, the sounds of a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slowly, tentatively, finding its way back to a semblance of peace.</w:t>
      </w:r>
    </w:p>
    <w:p>
      <w:pPr>
        <w:autoSpaceDN w:val="0"/>
        <w:autoSpaceDE w:val="0"/>
        <w:widowControl/>
        <w:spacing w:line="264" w:lineRule="exact" w:before="264" w:after="0"/>
        <w:ind w:left="0" w:right="0" w:firstLine="0"/>
        <w:jc w:val="left"/>
      </w:pPr>
      <w:r>
        <w:t xml:space="preserve">The journey of healing wasn’t linear; it was a winding path, filled with setbacks and unexpected detours. There were moments when the darkness threatened to engulf me once more, moments when the scars seemed to reopen, the pain resurfacing with brutal </w:t>
        <w:br/>
        <w:t>intensity. But now, I had tools to combat those moments, tools forged in the crucible of my experience. I had learned to recognize the signs, to acknowledge the pain without being consumed by it, to allow myself to feel the emotions without judgment.</w:t>
      </w:r>
    </w:p>
    <w:p>
      <w:pPr>
        <w:autoSpaceDN w:val="0"/>
        <w:autoSpaceDE w:val="0"/>
        <w:widowControl/>
        <w:spacing w:line="264" w:lineRule="exact" w:before="264" w:after="0"/>
        <w:ind w:left="0" w:right="0" w:firstLine="0"/>
        <w:jc w:val="left"/>
      </w:pPr>
      <w:r>
        <w:t xml:space="preserve">The process of finding solace was a gradual unfolding, a slow and sometimes painful journey toward a greater understanding of myself. The peace I found was not an absence of suffering, but an acceptance of it, a recognition that the scars I carried were a part of my story, a testament to my resilience, my ability to endure, to heal, to grow. The process was continuous, an ongoing exploration, a constant evolution. It was a journey that would never truly end, for the scars remained, a subtle reminder of the past, a silent </w:t>
        <w:br/>
        <w:t>testament to the strength that had emerged from the ashes of my pain. Yet, the scars were now overshadowed, contextualized, their sharpness softened by the healing process, by the slow, steady growth of something new and beautiful. The scars remained, but they no longer defined me. They were merely a part of the intricate and ever-evolving landscape of my soul, a landscape that was now, finally, beginning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Vulnerability</w:t>
      </w:r>
    </w:p>
    <w:p>
      <w:pPr>
        <w:autoSpaceDN w:val="0"/>
        <w:autoSpaceDE w:val="0"/>
        <w:widowControl/>
        <w:spacing w:line="264" w:lineRule="exact" w:before="286" w:after="0"/>
        <w:ind w:left="0" w:right="0" w:firstLine="0"/>
        <w:jc w:val="left"/>
      </w:pPr>
      <w:r>
        <w:t>The realization dawned slowly, like the first light of dawn creeping over a desolate landscape. It wasn't a sudden epiphany, a dramatic shift from darkness to light, but a gradual unfolding, a subtle shift in perspective. For so long, my resilience had been a shield, a fortress built from years of enduring hardship. I'd prided myself on my stoicism, my ability to weather any storm, to bear any burden.</w:t>
      </w:r>
    </w:p>
    <w:p>
      <w:pPr>
        <w:autoSpaceDN w:val="0"/>
        <w:autoSpaceDE w:val="0"/>
        <w:widowControl/>
        <w:spacing w:line="264" w:lineRule="exact" w:before="60" w:after="0"/>
        <w:ind w:left="0" w:right="288" w:firstLine="0"/>
        <w:jc w:val="left"/>
      </w:pPr>
      <w:r>
        <w:t>But the fortress, it turned out, was a prison. The walls, built of unwavering self-reliance, had kept everyone out, but they’d also trapped me within the confines of my own suffering.</w:t>
      </w:r>
    </w:p>
    <w:p>
      <w:pPr>
        <w:autoSpaceDN w:val="0"/>
        <w:autoSpaceDE w:val="0"/>
        <w:widowControl/>
        <w:spacing w:line="264" w:lineRule="exact" w:before="264" w:after="0"/>
        <w:ind w:left="0" w:right="0" w:firstLine="0"/>
        <w:jc w:val="left"/>
      </w:pPr>
      <w:r>
        <w:t>The breakthrough came, unexpectedly, during a conversation with Martha, the elderly woman who lived in the cabin down the valley. We were sharing a simple meal—boiled potatoes and a meager loaf of bread—when the subject of loss, of grief, somehow arose. She spoke of her husband, lost years ago, her voice filled with a sadness that was both profound and surprisingly peaceful. She spoke of her pain, not as a shameful secret, but as a part of her story, a part of who she was. There was a quiet strength in her vulnerability, a dignity in her acceptance of what had been.</w:t>
      </w:r>
    </w:p>
    <w:p>
      <w:pPr>
        <w:autoSpaceDN w:val="0"/>
        <w:autoSpaceDE w:val="0"/>
        <w:widowControl/>
        <w:spacing w:line="264" w:lineRule="exact" w:before="264" w:after="0"/>
        <w:ind w:left="0" w:right="0" w:firstLine="0"/>
        <w:jc w:val="left"/>
      </w:pPr>
      <w:r>
        <w:t>Her words were a revelation. They chipped away at the carefully constructed walls of my self-reliance, revealing the cracks beneath the surface, the fragility that I had so diligently hidden. In that moment, I understood that true strength wasn't about suppressing emotions, about pretending that pain didn't exist. True strength lay in acknowledging the pain, in allowing myself to feel it, to process it, to integrate it into the fabric of my being.</w:t>
      </w:r>
    </w:p>
    <w:p>
      <w:pPr>
        <w:autoSpaceDN w:val="0"/>
        <w:autoSpaceDE w:val="0"/>
        <w:widowControl/>
        <w:spacing w:line="264" w:lineRule="exact" w:before="264" w:after="0"/>
        <w:ind w:left="0" w:right="0" w:firstLine="0"/>
        <w:jc w:val="left"/>
      </w:pPr>
      <w:r>
        <w:t>That night, under the vast expanse of the starlit sky, I cried. I wept for all that I had lost, for the years of isolation, for the burden of unspoken pain. And as I wept, a strange sense of release washed over me. It was as if a heavy weight had been lifted, a dam broken, allowing the pent-up emotions to flow freely. The tears were not a sign of weakness; they were a testament to my strength, to my courage in facing the darkest parts of myself.</w:t>
      </w:r>
    </w:p>
    <w:p>
      <w:pPr>
        <w:autoSpaceDN w:val="0"/>
        <w:autoSpaceDE w:val="0"/>
        <w:widowControl/>
        <w:spacing w:line="324" w:lineRule="exact" w:before="204" w:after="0"/>
        <w:ind w:left="0" w:right="0" w:firstLine="0"/>
        <w:jc w:val="left"/>
      </w:pPr>
      <w:r>
        <w:t>The next morning, I sought out Martha again. I confessed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struggles, my years of self-imposed isolation, the pain that had consumed me. I expected judgment, ridicule, perhaps even pity.</w:t>
      </w:r>
    </w:p>
    <w:p>
      <w:pPr>
        <w:autoSpaceDN w:val="0"/>
        <w:autoSpaceDE w:val="0"/>
        <w:widowControl/>
        <w:spacing w:line="264" w:lineRule="exact" w:before="58" w:after="0"/>
        <w:ind w:left="0" w:right="0" w:firstLine="0"/>
        <w:jc w:val="left"/>
      </w:pPr>
      <w:r>
        <w:t>Instead, I found understanding, acceptance, and a surprising kinship. She shared her own struggles, her own journey of healing, creating a space where vulnerability was not a weakness, but a shared human experience.</w:t>
      </w:r>
    </w:p>
    <w:p>
      <w:pPr>
        <w:autoSpaceDN w:val="0"/>
        <w:autoSpaceDE w:val="0"/>
        <w:widowControl/>
        <w:spacing w:line="264" w:lineRule="exact" w:before="264" w:after="0"/>
        <w:ind w:left="0" w:right="0" w:firstLine="0"/>
        <w:jc w:val="left"/>
      </w:pPr>
      <w:r>
        <w:t xml:space="preserve">This was the beginning of a profound transformation. I began to reach out to others, to share my story, to allow myself to be seen. I joined a support group in the nearest town, a collection of </w:t>
        <w:br/>
        <w:t xml:space="preserve">individuals who, like me, had wrestled with trauma, loss, and despair. Listening to their stories, I realized that my pain was not unique, that I was not alone in my struggle. The shared </w:t>
        <w:br/>
        <w:t>vulnerability became a source of comfort, a powerful reminder that healing was not a solitary endeavor.</w:t>
      </w:r>
    </w:p>
    <w:p>
      <w:pPr>
        <w:autoSpaceDN w:val="0"/>
        <w:autoSpaceDE w:val="0"/>
        <w:widowControl/>
        <w:spacing w:line="264" w:lineRule="exact" w:before="264" w:after="0"/>
        <w:ind w:left="0" w:right="0" w:firstLine="0"/>
        <w:jc w:val="left"/>
      </w:pPr>
      <w:r>
        <w:t xml:space="preserve">The healing process was not linear; it was a winding path, filled with setbacks and moments of intense despair. There were times when the darkness threatened to reclaim me, when the old patterns of isolation beckoned. But now, I had tools to combat those </w:t>
        <w:br/>
        <w:t xml:space="preserve">moments—the support of others, the practice of self-compassion, and the understanding that vulnerability was not a sign of </w:t>
        <w:br/>
        <w:t>weakness, but a path toward wholeness.</w:t>
      </w:r>
    </w:p>
    <w:p>
      <w:pPr>
        <w:autoSpaceDN w:val="0"/>
        <w:autoSpaceDE w:val="0"/>
        <w:widowControl/>
        <w:spacing w:line="264" w:lineRule="exact" w:before="264" w:after="0"/>
        <w:ind w:left="0" w:right="0" w:firstLine="0"/>
        <w:jc w:val="left"/>
      </w:pPr>
      <w:r>
        <w:t xml:space="preserve">I learned the importance of self-care, of nurturing my physical and emotional well-being. I began to prioritize sleep, exercise, and a healthy diet. I reconnected with hobbies I’d abandoned years ago, finding solace in the simple act of creation, the quiet focus that painting provided. I rediscovered the joy of spending time in </w:t>
        <w:br/>
        <w:t>nature, hiking the trails, breathing in the crisp mountain air, feeling the sun on my skin, the ground beneath my feet.</w:t>
      </w:r>
    </w:p>
    <w:p>
      <w:pPr>
        <w:autoSpaceDN w:val="0"/>
        <w:autoSpaceDE w:val="0"/>
        <w:widowControl/>
        <w:spacing w:line="264" w:lineRule="exact" w:before="264" w:after="0"/>
        <w:ind w:left="0" w:right="0" w:firstLine="0"/>
        <w:jc w:val="left"/>
      </w:pPr>
      <w:r>
        <w:t>The act of sharing my story became a crucial part of my healing process. Writing became an outlet, a way to process my emotions, to give voice to the pain that had long been silenced. It allowed me to grapple with the complexities of my past, to explore the nuances of my feelings without judgment. The act of creation became an act of self-discovery, an excavation of the buried parts of myself, bringing them to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started small, journaling my thoughts and feelings, chronicling the mundane details of my days. Slowly, I began to shape these raw emotions, these fragmented memories, into narratives, crafting stories that explored the themes of loss, isolation, and the long road to recovery. The process was cathartic, a way to process my trauma, to find meaning in the pain, to transform suffering into something beautiful.</w:t>
      </w:r>
    </w:p>
    <w:p>
      <w:pPr>
        <w:autoSpaceDN w:val="0"/>
        <w:autoSpaceDE w:val="0"/>
        <w:widowControl/>
        <w:spacing w:line="264" w:lineRule="exact" w:before="264" w:after="0"/>
        <w:ind w:left="0" w:right="0" w:firstLine="0"/>
        <w:jc w:val="left"/>
      </w:pPr>
      <w:r>
        <w:t>The process also involved confronting the past, the experiences that had shaped my life, leaving indelible marks on my soul. This wasn't a process of dwelling in the past, of remaining trapped within its confines, but of facing it squarely, understanding its impact, and integrating it into the present. I started to seek out professional help, engaging in therapy, where I could unpack the layers of trauma that had been weighing me down for so long.</w:t>
      </w:r>
    </w:p>
    <w:p>
      <w:pPr>
        <w:autoSpaceDN w:val="0"/>
        <w:autoSpaceDE w:val="0"/>
        <w:widowControl/>
        <w:spacing w:line="264" w:lineRule="exact" w:before="264" w:after="0"/>
        <w:ind w:left="0" w:right="0" w:firstLine="0"/>
        <w:jc w:val="left"/>
      </w:pPr>
      <w:r>
        <w:t xml:space="preserve">The therapist's gentle guidance helped me to understand the roots of my isolation, my inability to connect with others, my entrenched belief that vulnerability was a sign of weakness. We explored the events of my past, dissecting the impact of early childhood </w:t>
        <w:br/>
        <w:t>experiences, examining the patterns of avoidance and denial that had become deeply ingrained in my psyche. Through this process, I came to realize that my fears were rooted in past hurts, and that by facing them, I could begin to heal.</w:t>
      </w:r>
    </w:p>
    <w:p>
      <w:pPr>
        <w:autoSpaceDN w:val="0"/>
        <w:autoSpaceDE w:val="0"/>
        <w:widowControl/>
        <w:spacing w:line="264" w:lineRule="exact" w:before="264" w:after="0"/>
        <w:ind w:left="0" w:right="0" w:firstLine="0"/>
        <w:jc w:val="left"/>
      </w:pPr>
      <w:r>
        <w:t xml:space="preserve">The journey of healing involved forgiveness, both of myself and others. It involved accepting the past without letting it define my future. It required letting go of the resentment, the anger, the bitterness that had been eating away at me for years. This was not easy; it was a painful process, filled with moments of doubt, of self-recrimination, of questioning whether I was truly capable of </w:t>
        <w:br/>
        <w:t>change.</w:t>
      </w:r>
    </w:p>
    <w:p>
      <w:pPr>
        <w:autoSpaceDN w:val="0"/>
        <w:autoSpaceDE w:val="0"/>
        <w:widowControl/>
        <w:spacing w:line="264" w:lineRule="exact" w:before="264" w:after="0"/>
        <w:ind w:left="0" w:right="0" w:firstLine="0"/>
        <w:jc w:val="left"/>
      </w:pPr>
      <w:r>
        <w:t>But I persisted. I held onto the belief that healing was possible, that I was capable of transforming my pain into strength, my isolation into connection. I surrounded myself with supportive individuals who encouraged my growth, who celebrated my progress, and who offered a compassionate ear when I stumbled. I learned that asking for help wasn't a sign of weakness, but an act of courage.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journey has not brought an end to my struggles. The scars remain, a visible reminder of the battles fought and won. But the scars are different now. They are faded, softened by time and healing, surrounded by new growth, new strength, new </w:t>
        <w:br/>
        <w:t xml:space="preserve">perspectives. They are part of my story, a testament to my </w:t>
        <w:br/>
        <w:t>resilience, a map of my journey. They are not what define me anymore. I am more than my scars; I am the story of my healing, a story that continues to unfold, a journey that continues to evolve. The strength I have discovered is not in invulnerability, but in the courage to be vulnerable, to embrace my imperfections, to accept my pain, and to share my story with the world. This is the strength I hold now, a strength built not from a fortress of self-reliance, but from a foundation of shared human experience, of compassion, and of the unwavering belief in the possibility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w:t>
      </w:r>
    </w:p>
    <w:p>
      <w:pPr>
        <w:autoSpaceDN w:val="0"/>
        <w:autoSpaceDE w:val="0"/>
        <w:widowControl/>
        <w:spacing w:line="324" w:lineRule="exact" w:before="226" w:after="0"/>
        <w:ind w:left="0" w:right="0" w:firstLine="0"/>
        <w:jc w:val="left"/>
      </w:pPr>
      <w:r>
        <w:t>The weight of the past, once a crushing burden, began to lighten.</w:t>
      </w:r>
    </w:p>
    <w:p>
      <w:pPr>
        <w:autoSpaceDN w:val="0"/>
        <w:autoSpaceDE w:val="0"/>
        <w:widowControl/>
        <w:spacing w:line="264" w:lineRule="exact" w:before="60" w:after="0"/>
        <w:ind w:left="0" w:right="0" w:firstLine="0"/>
        <w:jc w:val="left"/>
      </w:pPr>
      <w:r>
        <w:t xml:space="preserve">The tears, once a torrent of unrestrained grief, now flowed more sparingly, interspersed with moments of quiet reflection. The process of forgiveness, I discovered, was not a single act, but a continuous journey, a gradual letting go. It wasn't about condoning the wrongs committed, but about releasing the anger, the </w:t>
        <w:br/>
        <w:t>resentment, the bitterness that had poisoned my soul for so long. It meant accepting the past as a part of my story, without letting it define my future. This involved confronting the ghosts of my past, the memories that had haunted me for years, and finally, granting myself the grace to move forward.</w:t>
      </w:r>
    </w:p>
    <w:p>
      <w:pPr>
        <w:autoSpaceDN w:val="0"/>
        <w:autoSpaceDE w:val="0"/>
        <w:widowControl/>
        <w:spacing w:line="264" w:lineRule="exact" w:before="264" w:after="0"/>
        <w:ind w:left="0" w:right="0" w:firstLine="0"/>
        <w:jc w:val="left"/>
      </w:pPr>
      <w:r>
        <w:t xml:space="preserve">Forgiving myself was perhaps the most challenging aspect of this journey. For years, I had harbored a deep-seated self-loathing, a relentless inner critic that perpetuated the cycle of self-destruction. I had judged my past actions, my failures, my vulnerabilities, with a harshness I would never have shown to another. Learning to </w:t>
        <w:br/>
        <w:t>cultivate self-compassion was a slow, arduous process, a daily practice of challenging negative self-talk, replacing self-criticism with understanding, and accepting my imperfections with kindness.</w:t>
      </w:r>
    </w:p>
    <w:p>
      <w:pPr>
        <w:autoSpaceDN w:val="0"/>
        <w:autoSpaceDE w:val="0"/>
        <w:widowControl/>
        <w:spacing w:line="264" w:lineRule="exact" w:before="264" w:after="0"/>
        <w:ind w:left="0" w:right="0" w:firstLine="0"/>
        <w:jc w:val="left"/>
      </w:pPr>
      <w:r>
        <w:t xml:space="preserve">This journey involved a profound shift in my perception of </w:t>
        <w:br/>
        <w:t xml:space="preserve">relationships. For years, I had erected walls around my heart, </w:t>
        <w:br/>
        <w:t xml:space="preserve">believing that intimacy would only lead to further pain. I had equated vulnerability with weakness, fearing that allowing others to see my true self would expose my deepest insecurities, making me a target for rejection. But through my healing, I began to see the fallacy of this belief. True strength, I realized, lay not in </w:t>
        <w:br/>
        <w:t>invulnerability but in the courage to be vulnerable, to connect authentically with others, to risk being seen.</w:t>
      </w:r>
    </w:p>
    <w:p>
      <w:pPr>
        <w:autoSpaceDN w:val="0"/>
        <w:autoSpaceDE w:val="0"/>
        <w:widowControl/>
        <w:spacing w:line="264" w:lineRule="exact" w:before="264" w:after="0"/>
        <w:ind w:left="0" w:right="0" w:firstLine="0"/>
        <w:jc w:val="left"/>
      </w:pPr>
      <w:r>
        <w:t xml:space="preserve">Building healthy relationships required a conscious effort, a </w:t>
        <w:br/>
        <w:t xml:space="preserve">deliberate choice to step outside my comfort zone, to let down my guard, and to trust. It started with small gestures—a genuine smile, a simple act of kindness, a willingness to listen. It involved seeking out individuals who shared my values, who appreciated my </w:t>
        <w:br/>
        <w:t>vulnerabilities, and who respected my boundaries. I discovered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importance of nurturing these relationships, actively investing time and energy in maintaining them.</w:t>
      </w:r>
    </w:p>
    <w:p>
      <w:pPr>
        <w:autoSpaceDN w:val="0"/>
        <w:autoSpaceDE w:val="0"/>
        <w:widowControl/>
        <w:spacing w:line="264" w:lineRule="exact" w:before="264" w:after="0"/>
        <w:ind w:left="0" w:right="0" w:firstLine="0"/>
        <w:jc w:val="left"/>
      </w:pPr>
      <w:r>
        <w:t>One of the most significant changes in my life was my relationship with Martha. What began as a simple conversation over boiled potatoes blossomed into a deep and meaningful friendship. She became a source of wisdom, a beacon of hope, a testament to the resilience of the human spirit. Her acceptance, her empathy, and her unwavering belief in my capacity for healing provided me with an anchor during stormy periods. Her quiet strength, born from years of enduring loss and hardship, inspired me to confront my own demons and to embark on my healing journey with courage.</w:t>
      </w:r>
    </w:p>
    <w:p>
      <w:pPr>
        <w:autoSpaceDN w:val="0"/>
        <w:autoSpaceDE w:val="0"/>
        <w:widowControl/>
        <w:spacing w:line="264" w:lineRule="exact" w:before="264" w:after="0"/>
        <w:ind w:left="0" w:right="0" w:firstLine="0"/>
        <w:jc w:val="left"/>
      </w:pPr>
      <w:r>
        <w:t>My involvement in the support group was equally instrumental. Sharing my story with others who had experienced similar traumas created a sense of community, of belonging, of understanding that I hadn't experienced before. Listening to the stories of others, I realised that my pain was not unique, that my struggles were not exceptional. This realisation was profoundly liberating, shattering the isolation that had enveloped me for so long. In this shared vulnerability, I discovered a profound sense of unity, a reminder that healing was not a solitary endeavor.</w:t>
      </w:r>
    </w:p>
    <w:p>
      <w:pPr>
        <w:autoSpaceDN w:val="0"/>
        <w:autoSpaceDE w:val="0"/>
        <w:widowControl/>
        <w:spacing w:line="264" w:lineRule="exact" w:before="264" w:after="0"/>
        <w:ind w:left="0" w:right="0" w:firstLine="0"/>
        <w:jc w:val="left"/>
      </w:pPr>
      <w:r>
        <w:t xml:space="preserve">The support group also served as a platform for learning and </w:t>
        <w:br/>
        <w:t>growth. I learned from others' experiences, gleaned insights from their coping mechanisms, and drew strength from their resilience. I learned the importance of setting boundaries, of prioritizing self-care, and of celebrating small victories along the way. The group became a space where I could practice vulnerability, where I could receive support without judgment, and where I could offer support in return. The bonds formed within the group were invaluable, a testament to the power of human connection and the importance of shared experiences in the healing process.</w:t>
      </w:r>
    </w:p>
    <w:p>
      <w:pPr>
        <w:autoSpaceDN w:val="0"/>
        <w:autoSpaceDE w:val="0"/>
        <w:widowControl/>
        <w:spacing w:line="264" w:lineRule="exact" w:before="264" w:after="0"/>
        <w:ind w:left="0" w:right="0" w:firstLine="0"/>
        <w:jc w:val="left"/>
      </w:pPr>
      <w:r>
        <w:t xml:space="preserve">Beyond the support group, I consciously sought out healthy </w:t>
        <w:br/>
        <w:t xml:space="preserve">relationships, taking measured steps towards building genuine connections. This involved overcoming years of ingrained </w:t>
        <w:br/>
        <w:t xml:space="preserve">avoidance and fear. I started by attending community events, engaging in conversations with strangers, and being open to </w:t>
        <w:br/>
        <w:t>forming new friendships. I learned to identify the qualities I valued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 others – kindness, empathy, respect, authenticity – and sought out individuals who embodied these traits.</w:t>
      </w:r>
    </w:p>
    <w:p>
      <w:pPr>
        <w:autoSpaceDN w:val="0"/>
        <w:autoSpaceDE w:val="0"/>
        <w:widowControl/>
        <w:spacing w:line="264" w:lineRule="exact" w:before="264" w:after="0"/>
        <w:ind w:left="0" w:right="0" w:firstLine="0"/>
        <w:jc w:val="left"/>
      </w:pPr>
      <w:r>
        <w:t>The process was not without its challenges. There were times when old patterns resurfaced, when the comfort of isolation tempted me to withdraw. There were moments of doubt, moments of self-recrimination, moments when the scars of the past experienced raw and unhealed. However, I had developed coping mechanisms—the support of my friends, the practice of self-compassion, and the consistent effort to maintain my own well-being.</w:t>
      </w:r>
    </w:p>
    <w:p>
      <w:pPr>
        <w:autoSpaceDN w:val="0"/>
        <w:autoSpaceDE w:val="0"/>
        <w:widowControl/>
        <w:spacing w:line="264" w:lineRule="exact" w:before="264" w:after="0"/>
        <w:ind w:left="0" w:right="0" w:firstLine="0"/>
        <w:jc w:val="left"/>
      </w:pPr>
      <w:r>
        <w:t xml:space="preserve">I discovered the power of self-care, prioritizing physical and </w:t>
        <w:br/>
        <w:t xml:space="preserve">emotional health. I embraced regular exercise, healthy eating, and mindful practices like meditation and yoga. I rediscovered the joys of creative pursuits—painting, writing, spending time in nature—finding solace and healing in these activities. These practices </w:t>
        <w:br/>
        <w:t>provided me with a sanctuary from the turmoil of the past, fostering self-compassion and emotional regulation.</w:t>
      </w:r>
    </w:p>
    <w:p>
      <w:pPr>
        <w:autoSpaceDN w:val="0"/>
        <w:autoSpaceDE w:val="0"/>
        <w:widowControl/>
        <w:spacing w:line="264" w:lineRule="exact" w:before="264" w:after="0"/>
        <w:ind w:left="0" w:right="0" w:firstLine="0"/>
        <w:jc w:val="left"/>
      </w:pPr>
      <w:r>
        <w:t xml:space="preserve">My writing, in particular, became a powerful tool for self-discovery and healing. I poured my experiences, my emotions, my </w:t>
        <w:br/>
        <w:t>vulnerabilities onto the page, transforming suffering into art. The act of writing allowed me to process the trauma I had endured, to explore the complexities of my feelings without judgment, and to make sense of my journey. The act of creation became a potent expression of self-acceptance and personal growth.</w:t>
      </w:r>
    </w:p>
    <w:p>
      <w:pPr>
        <w:autoSpaceDN w:val="0"/>
        <w:autoSpaceDE w:val="0"/>
        <w:widowControl/>
        <w:spacing w:line="264" w:lineRule="exact" w:before="264" w:after="0"/>
        <w:ind w:left="0" w:right="144" w:firstLine="0"/>
        <w:jc w:val="left"/>
      </w:pPr>
      <w:r>
        <w:t xml:space="preserve">The scars of the past remain, a permanent reminder of the battles fought and won. They are etched into my soul, visible markers of a journey of immense pain and profound healing. But they no longer define me. They are a part of my story, a testament to my </w:t>
        <w:br/>
        <w:t>resilience, a map of my progress. They are woven into the fabric of my being, a reminder of my strength, my capacity for growth, and my enduring hope for the future.</w:t>
      </w:r>
    </w:p>
    <w:p>
      <w:pPr>
        <w:autoSpaceDN w:val="0"/>
        <w:autoSpaceDE w:val="0"/>
        <w:widowControl/>
        <w:spacing w:line="264" w:lineRule="exact" w:before="264" w:after="0"/>
        <w:ind w:left="0" w:right="0" w:firstLine="0"/>
        <w:jc w:val="left"/>
      </w:pPr>
      <w:r>
        <w:t>I am more than my scars. I am the story of my healing, a testament to the possibility of transformation, a beacon of hope for anyone wrestling with the ghosts of their past. I am a testament to the power of forgiveness, self-compassion, and the unwavering belief in the possibility of building a life filled with love, connection,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enduring peace. My journey continues to unfold, a journey of ongoing growth, resilience, and unwavering self-acceptance. The scars remain, but they are faded, softened, surrounded by new growth, new strength, and a newfound sense of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with the Past</w:t>
      </w:r>
    </w:p>
    <w:p>
      <w:pPr>
        <w:autoSpaceDN w:val="0"/>
        <w:autoSpaceDE w:val="0"/>
        <w:widowControl/>
        <w:spacing w:line="264" w:lineRule="exact" w:before="286" w:after="0"/>
        <w:ind w:left="0" w:right="0" w:firstLine="0"/>
        <w:jc w:val="left"/>
      </w:pPr>
      <w:r>
        <w:t xml:space="preserve">The rain outside mirrored the tempest within me, a relentless drumming against the windowpane that echoed the ceaseless </w:t>
        <w:br/>
        <w:t xml:space="preserve">rhythm of my thoughts. The past, once a raging fire consuming everything in its path, had settled into embers, a low, persistent glow that warmed and threatened in equal measure. It was no longer a monstrous entity striving to obliterate me, but a </w:t>
        <w:br/>
        <w:t>companion, a shadow that stretched long and dark, yet one I could now walk alongside. I had learned to integrate it, to acknowledge its presence without being consumed by it. It was a part of me, inextricably woven into the fabric of my being, like the scars that mapped the contours of my body, a testament to battles fought and, mostly, won.</w:t>
      </w:r>
    </w:p>
    <w:p>
      <w:pPr>
        <w:autoSpaceDN w:val="0"/>
        <w:autoSpaceDE w:val="0"/>
        <w:widowControl/>
        <w:spacing w:line="264" w:lineRule="exact" w:before="264" w:after="0"/>
        <w:ind w:left="0" w:right="0" w:firstLine="0"/>
        <w:jc w:val="left"/>
      </w:pPr>
      <w:r>
        <w:t xml:space="preserve">The process of acceptance hadn't been a linear one; it had been a chaotic dance, a stumbling progress through a minefield of </w:t>
        <w:br/>
        <w:t>memories. There were days when the ghosts of my past returned with full force, when the old wounds reopened, bleeding fresh pain. These were the days when I retreated into myself, seeking solace in the familiar comfort of solitude, a self-imposed exile in the quiet chambers of my own mind. On these days, the weight of the years bore down on me, crushing the breath from my lungs, stifling the hope that had, so painstakingly, taken root.</w:t>
      </w:r>
    </w:p>
    <w:p>
      <w:pPr>
        <w:autoSpaceDN w:val="0"/>
        <w:autoSpaceDE w:val="0"/>
        <w:widowControl/>
        <w:spacing w:line="264" w:lineRule="exact" w:before="264" w:after="0"/>
        <w:ind w:left="0" w:right="0" w:firstLine="0"/>
        <w:jc w:val="left"/>
      </w:pPr>
      <w:r>
        <w:t xml:space="preserve">Yet, even in those moments of despair, a flicker of defiance </w:t>
        <w:br/>
        <w:t xml:space="preserve">remained, a refusal to surrender completely to the darkness. It was a small, fragile flame, easily extinguished, but one I stubbornly protected, nurturing it with acts of self-care, with moments of quiet reflection, with the unwavering support of those who had chosen to walk beside me. Martha, for instance, remained my steadfast </w:t>
        <w:br/>
        <w:t>anchor, her quiet strength a beacon in the storm. Her presence was a constant reassurance, a gentle reminder that I wasn't alone in navigating the treacherous terrain of my own heart. She understood the language of silence, the unspoken pleas for comfort, the hesitant steps toward vulnerability. She didn't attempt to fix me, to erase the scars, but simply to be present, to offer her hand in those moments when I experienced myself slipping into the abyss.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support group, too, had become an invaluable source of </w:t>
        <w:br/>
        <w:t xml:space="preserve">strength. It was a space where I could share my experiences without fear of judgment, where I could witness the resilience of others who had wrestled with similar demons. Listening to their stories, I found a profound sense of connection, a realization that my pain was not unique, that my struggles were not exceptional. The shared </w:t>
        <w:br/>
        <w:t>vulnerability forged bonds that transcended the boundaries of our individual experiences, creating a tapestry of resilience, a testament to the power of collective healing.</w:t>
      </w:r>
    </w:p>
    <w:p>
      <w:pPr>
        <w:autoSpaceDN w:val="0"/>
        <w:autoSpaceDE w:val="0"/>
        <w:widowControl/>
        <w:spacing w:line="264" w:lineRule="exact" w:before="264" w:after="0"/>
        <w:ind w:left="0" w:right="288" w:firstLine="0"/>
        <w:jc w:val="left"/>
      </w:pPr>
      <w:r>
        <w:t>The work I had done with Dr. Aris also played a crucial role in integrating my past. He didn’t offer easy answers, or magic cures.</w:t>
      </w:r>
    </w:p>
    <w:p>
      <w:pPr>
        <w:autoSpaceDN w:val="0"/>
        <w:autoSpaceDE w:val="0"/>
        <w:widowControl/>
        <w:spacing w:line="264" w:lineRule="exact" w:before="58" w:after="0"/>
        <w:ind w:left="0" w:right="0" w:firstLine="0"/>
        <w:jc w:val="left"/>
      </w:pPr>
      <w:r>
        <w:t xml:space="preserve">Instead, he provided a safe space for exploration. Through our sessions, I learned to dismantle the narratives I'd constructed </w:t>
        <w:br/>
        <w:t>around my trauma – narratives that had long held me captive, shaping my perception of myself and the world around me. He helped me to challenge the limiting beliefs that had imprisoned me, to reinterpret painful events, and to unearth a more compassionate and nuanced understanding of my past.</w:t>
      </w:r>
    </w:p>
    <w:p>
      <w:pPr>
        <w:autoSpaceDN w:val="0"/>
        <w:autoSpaceDE w:val="0"/>
        <w:widowControl/>
        <w:spacing w:line="264" w:lineRule="exact" w:before="264" w:after="0"/>
        <w:ind w:left="0" w:right="0" w:firstLine="0"/>
        <w:jc w:val="left"/>
      </w:pPr>
      <w:r>
        <w:t xml:space="preserve">One particularly powerful exercise involved writing letters to my younger self. These letters weren't just about expressing remorse or offering apologies. They were about connecting with the vulnerable, scared child I once was, offering him the understanding and </w:t>
        <w:br/>
        <w:t>compassion he had desperately craved. It was a cathartic process, a way of bridging the chasm between the boy I had been and the man I was striving to become. Through this process, I gained a profound sense of self-acceptance, recognizing that the choices I made in my youth, as flawed as they may seem in hindsight, were shaped by the circumstances and the limited resources I had at the time. This realization was immensely liberating, releasing me from the grip of self-blame and self-hatred.</w:t>
      </w:r>
    </w:p>
    <w:p>
      <w:pPr>
        <w:autoSpaceDN w:val="0"/>
        <w:autoSpaceDE w:val="0"/>
        <w:widowControl/>
        <w:spacing w:line="264" w:lineRule="exact" w:before="264" w:after="0"/>
        <w:ind w:left="0" w:right="0" w:firstLine="0"/>
        <w:jc w:val="left"/>
      </w:pPr>
      <w:r>
        <w:t xml:space="preserve">The integration of my past extended beyond therapy and support groups. It permeated my daily life, influencing my choices, shaping my relationships, and informing my creative pursuits. My art, once a vessel for expressing my pain and anguish, now served as a </w:t>
        <w:br/>
        <w:t>conduit for self-expression and personal growth. The act of creating, whether through painting, writing, or sculpting, allowed me to process my emotions, to grapple with the complexities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experiences, and to transform suffering into something beautiful and meaningful.</w:t>
      </w:r>
    </w:p>
    <w:p>
      <w:pPr>
        <w:autoSpaceDN w:val="0"/>
        <w:autoSpaceDE w:val="0"/>
        <w:widowControl/>
        <w:spacing w:line="264" w:lineRule="exact" w:before="264" w:after="0"/>
        <w:ind w:left="0" w:right="144" w:firstLine="0"/>
        <w:jc w:val="left"/>
      </w:pPr>
      <w:r>
        <w:t>The scars, however, remained. They were a physical manifestation of my journey, a tangible reminder of the battles fought and the wounds healed. They were a testament to my resilience, a map of my progress. I did not attempt to erase them; rather, I learned to live with them, to understand them, to integrate them into the larger narrative of my life. They were not blemishes, but badges of honor, earned through struggle and perseverance.</w:t>
      </w:r>
    </w:p>
    <w:p>
      <w:pPr>
        <w:autoSpaceDN w:val="0"/>
        <w:autoSpaceDE w:val="0"/>
        <w:widowControl/>
        <w:spacing w:line="264" w:lineRule="exact" w:before="264" w:after="0"/>
        <w:ind w:left="0" w:right="144" w:firstLine="0"/>
        <w:jc w:val="left"/>
      </w:pPr>
      <w:r>
        <w:t>I understood that the past was not something to be forgotten or suppressed but to be understood and integrated into the present. It was a part of my identity, a crucial element of my story, but it did not define me. I was more than the sum of my experiences; I was the tapestry of my triumphs and failures, my joys and sorrows, my resilience and my vulnerability. I was the culmination of my journey, a testament to the enduring power of the human spirit to heal, to grow, and to find meaning in the face of overwhelming adversity.</w:t>
      </w:r>
    </w:p>
    <w:p>
      <w:pPr>
        <w:autoSpaceDN w:val="0"/>
        <w:autoSpaceDE w:val="0"/>
        <w:widowControl/>
        <w:spacing w:line="264" w:lineRule="exact" w:before="264" w:after="0"/>
        <w:ind w:left="0" w:right="0" w:firstLine="0"/>
        <w:jc w:val="left"/>
      </w:pPr>
      <w:r>
        <w:t xml:space="preserve">The rain continued to fall, a constant, steady rhythm against the windowpane. But within me, a different kind of rhythm prevailed, a calm, steady beat that pulsed with the quiet strength of a heart that had learned to live with its scars, to embrace its imperfections, to find peace in the midst of the storm. The past was no longer a prison, but a passage, a journey that had led me to a place of </w:t>
        <w:br/>
        <w:t>profound self-acceptance and enduring hope. The scars remained, but they were softened, faded, surrounded by the vibrant colors of a life lived fully, a life reclaimed from the darkness, a life illuminated by the resilience of the human spirit. The past was a part of me, but it was no longer my whole story. My story was one of healing, of growth, of a slow, painstaking, yet ultimately triumphant journey towards wholeness. And it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Landscapes</w:t>
      </w:r>
    </w:p>
    <w:p>
      <w:pPr>
        <w:autoSpaceDN w:val="0"/>
        <w:autoSpaceDE w:val="0"/>
        <w:widowControl/>
        <w:spacing w:line="264" w:lineRule="exact" w:before="286" w:after="0"/>
        <w:ind w:left="0" w:right="0" w:firstLine="0"/>
        <w:jc w:val="left"/>
      </w:pPr>
      <w:r>
        <w:t xml:space="preserve">The grey, oppressive sky began to lighten. It wasn't a sudden, dramatic change, not a burst of sunshine shattering the perpetual gloom, but a gradual softening of the edges, a subtle shift in the palette from charcoal to a muted, almost hopeful grey-blue. The rain, once a relentless torrent, dwindled to a gentle drizzle, a </w:t>
        <w:br/>
        <w:t>whisper against the windowpane, a soft lullaby instead of a frantic drumbeat. The landscape outside mirrored the subtle but significant change within me.</w:t>
      </w:r>
    </w:p>
    <w:p>
      <w:pPr>
        <w:autoSpaceDN w:val="0"/>
        <w:autoSpaceDE w:val="0"/>
        <w:widowControl/>
        <w:spacing w:line="264" w:lineRule="exact" w:before="264" w:after="0"/>
        <w:ind w:left="0" w:right="0" w:firstLine="0"/>
        <w:jc w:val="left"/>
      </w:pPr>
      <w:r>
        <w:t xml:space="preserve">The fractured earth, once a stark representation of my own </w:t>
        <w:br/>
        <w:t>shattered psyche, seemed to breathe. New shoots of green, tentative and fragile, poked their way through the cracked soil. It wasn't lush, vibrant growth, not the kind that sprung forth in a riot of colour, but a quiet, determined resurgence, a whisper of hope amongst the ruins. Even the gnarled, skeletal trees, their branches clawing at the sky like desperate hands, seemed less forlorn. A delicate dusting of nascent buds adorned their limbs, a promise of spring, a hint of renewal.</w:t>
      </w:r>
    </w:p>
    <w:p>
      <w:pPr>
        <w:autoSpaceDN w:val="0"/>
        <w:autoSpaceDE w:val="0"/>
        <w:widowControl/>
        <w:spacing w:line="264" w:lineRule="exact" w:before="264" w:after="0"/>
        <w:ind w:left="0" w:right="0" w:firstLine="0"/>
        <w:jc w:val="left"/>
      </w:pPr>
      <w:r>
        <w:t xml:space="preserve">This wasn't a magical transformation, not a sudden eradication of the pain and the scars. The past still cast its shadow, its presence experienced in the lingering chill of the air, in the persistent ache in my bones, in the occasional flicker of fear that still snaked its way through my thoughts. But the shadow was smaller now, less </w:t>
        <w:br/>
        <w:t>encompassing, less threatening. It was a shadow I could live with, a part of the landscape, not the entire landscape itself.</w:t>
      </w:r>
    </w:p>
    <w:p>
      <w:pPr>
        <w:autoSpaceDN w:val="0"/>
        <w:autoSpaceDE w:val="0"/>
        <w:widowControl/>
        <w:spacing w:line="264" w:lineRule="exact" w:before="264" w:after="0"/>
        <w:ind w:left="0" w:right="0" w:firstLine="0"/>
        <w:jc w:val="left"/>
      </w:pPr>
      <w:r>
        <w:t>Martha noticed the change first. "The world seems… brighter," she said one evening, her gaze drifting to the window where the last rays of the setting sun painted the sky in hues of apricot and rose. I hadn't noticed the colours, so absorbed had I been in my own internal landscape. Her observation served as a gentle mirror, reflecting a transformation I hadn't fully acknowledged.</w:t>
      </w:r>
    </w:p>
    <w:p>
      <w:pPr>
        <w:autoSpaceDN w:val="0"/>
        <w:autoSpaceDE w:val="0"/>
        <w:widowControl/>
        <w:spacing w:line="264" w:lineRule="exact" w:before="264" w:after="0"/>
        <w:ind w:left="0" w:right="186" w:firstLine="0"/>
        <w:jc w:val="both"/>
      </w:pPr>
      <w:r>
        <w:t>The quietude, once a refuge from the storm, had begun to feel less like isolation and.  more like solitude. the silence wasn't filled with the ghosts of my past anymore, but with the subtle sounds of life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chirping of birds, the rustling of leaves, the distant hum of a tractor in the fields. These sounds, once muted by the deafening roar of my internal turmoil, now penetrated my consciousness, offering a gentle reminder of the world continuing outside the confines of my own mind.</w:t>
      </w:r>
    </w:p>
    <w:p>
      <w:pPr>
        <w:autoSpaceDN w:val="0"/>
        <w:autoSpaceDE w:val="0"/>
        <w:widowControl/>
        <w:spacing w:line="264" w:lineRule="exact" w:before="264" w:after="0"/>
        <w:ind w:left="0" w:right="0" w:firstLine="0"/>
        <w:jc w:val="left"/>
      </w:pPr>
      <w:r>
        <w:t xml:space="preserve">My walks became longer, my steps more purposeful. I found myself drawn to the river that snaked through the valley, its waters </w:t>
        <w:br/>
        <w:t xml:space="preserve">flowing steadily toward the sea, a symbol of the persistent, </w:t>
        <w:br/>
        <w:t>unstoppable flow of life. I would sit by its banks, listening to the rhythmic murmur of the current, watching the water reflect the ever-changing sky. It was in these moments of quiet contemplation that I experienced the most grounded, the most connected to both myself and the world around me.</w:t>
      </w:r>
    </w:p>
    <w:p>
      <w:pPr>
        <w:autoSpaceDN w:val="0"/>
        <w:autoSpaceDE w:val="0"/>
        <w:widowControl/>
        <w:spacing w:line="264" w:lineRule="exact" w:before="264" w:after="0"/>
        <w:ind w:left="0" w:right="0" w:firstLine="0"/>
        <w:jc w:val="left"/>
      </w:pPr>
      <w:r>
        <w:t xml:space="preserve">The work with Dr. Aris continued, but the sessions now experienced </w:t>
        <w:br/>
        <w:t xml:space="preserve">different. We still explored the darker recesses of my past, but with a greater sense of ease, a greater capacity for understanding and acceptance. The weight of the past felt lighter, less oppressive. The narratives I had constructed, the stories I had told myself, began to crumble, revealing a more nuanced and compassionate </w:t>
        <w:br/>
        <w:t>understanding of my experiences. I could now see the events of my past not as isolated tragedies, but as chapters in a larger, more complex story.</w:t>
      </w:r>
    </w:p>
    <w:p>
      <w:pPr>
        <w:autoSpaceDN w:val="0"/>
        <w:autoSpaceDE w:val="0"/>
        <w:widowControl/>
        <w:spacing w:line="264" w:lineRule="exact" w:before="264" w:after="0"/>
        <w:ind w:left="0" w:right="0" w:firstLine="0"/>
        <w:jc w:val="left"/>
      </w:pPr>
      <w:r>
        <w:t>The letters I wrote to my younger self evolved. The tone shifted from remorse and apology to understanding and acceptance. I acknowledged his pain, his fear, his struggles, without judgment or condemnation. I reassured him that he wasn’t alone, that his pain was valid, that he was worthy of love and compassion. It was a process of profound self-forgiveness, a releasing of the burden I had carried for so long.</w:t>
      </w:r>
    </w:p>
    <w:p>
      <w:pPr>
        <w:autoSpaceDN w:val="0"/>
        <w:autoSpaceDE w:val="0"/>
        <w:widowControl/>
        <w:spacing w:line="264" w:lineRule="exact" w:before="264" w:after="0"/>
        <w:ind w:left="0" w:right="0" w:firstLine="0"/>
        <w:jc w:val="left"/>
      </w:pPr>
      <w:r>
        <w:t>The act of creating became less of a cathartic release and more of a joyous expression. My art, once a dark and tormented reflection of my inner world, now held a spectrum of colors – the somber hues of the past, yes, but also the vibrant bursts of hope, resilience, and even joy. The canvas became a space where I could explore the complexities of my emotions, not just the pain, but the beauty, the strength, and the love that had begun to bloom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physical changes weren’t merely metaphorical; they extended to my body. I started to eat more regularly, my appetite returning, a sign of a shifting inner balance. Sleep, once elusive and fractured, came more easily, deeper, more restful. My walks became </w:t>
        <w:br/>
        <w:t>invigorating, not simply acts of endurance, but a way to connect with nature, to feel the sun on my skin, the wind in my hair, the earth beneath my feet.</w:t>
      </w:r>
    </w:p>
    <w:p>
      <w:pPr>
        <w:autoSpaceDN w:val="0"/>
        <w:autoSpaceDE w:val="0"/>
        <w:widowControl/>
        <w:spacing w:line="264" w:lineRule="exact" w:before="264" w:after="0"/>
        <w:ind w:left="0" w:right="0" w:firstLine="0"/>
        <w:jc w:val="left"/>
      </w:pPr>
      <w:r>
        <w:t>The scars remained, visible reminders of the battles fought, the pain endured. But they no longer dominated my perception of myself.</w:t>
      </w:r>
    </w:p>
    <w:p>
      <w:pPr>
        <w:autoSpaceDN w:val="0"/>
        <w:autoSpaceDE w:val="0"/>
        <w:widowControl/>
        <w:spacing w:line="264" w:lineRule="exact" w:before="58" w:after="0"/>
        <w:ind w:left="0" w:right="0" w:firstLine="0"/>
        <w:jc w:val="left"/>
      </w:pPr>
      <w:r>
        <w:t>They were part of the story, but not the whole story. They were woven into the fabric of my being, a testament to my resilience, my strength, my journey.</w:t>
      </w:r>
    </w:p>
    <w:p>
      <w:pPr>
        <w:autoSpaceDN w:val="0"/>
        <w:autoSpaceDE w:val="0"/>
        <w:widowControl/>
        <w:spacing w:line="264" w:lineRule="exact" w:before="264" w:after="0"/>
        <w:ind w:left="0" w:right="0" w:firstLine="0"/>
        <w:jc w:val="left"/>
      </w:pPr>
      <w:r>
        <w:t xml:space="preserve">The people around me noticed the subtle changes, too. The </w:t>
        <w:br/>
        <w:t xml:space="preserve">members of the support group commented on my improved </w:t>
        <w:br/>
        <w:t>demeanor, my increased participation, my willingness to share both my struggles and my successes. Martha’s smile held a newfound radiance, her eyes reflecting a deeper understanding, a profound sense of shared journey.</w:t>
      </w:r>
    </w:p>
    <w:p>
      <w:pPr>
        <w:autoSpaceDN w:val="0"/>
        <w:autoSpaceDE w:val="0"/>
        <w:widowControl/>
        <w:spacing w:line="264" w:lineRule="exact" w:before="264" w:after="0"/>
        <w:ind w:left="0" w:right="144" w:firstLine="0"/>
        <w:jc w:val="left"/>
      </w:pPr>
      <w:r>
        <w:t>One day, while working in the garden, I planted a small sapling. It was a tiny thing, fragile and vulnerable, but it held the promise of growth, of life, of renewal. As I gently nestled the roots into the soil, I experienced a deep sense of connection, a recognition that my own journey, like the sapling's, was one of growth, resilience, and an unwavering determination to thrive, despite the harshness of the world.</w:t>
      </w:r>
    </w:p>
    <w:p>
      <w:pPr>
        <w:autoSpaceDN w:val="0"/>
        <w:autoSpaceDE w:val="0"/>
        <w:widowControl/>
        <w:spacing w:line="264" w:lineRule="exact" w:before="264" w:after="0"/>
        <w:ind w:left="0" w:right="0" w:firstLine="0"/>
        <w:jc w:val="left"/>
      </w:pPr>
      <w:r>
        <w:t>The landscape, both external and internal, continued to shift. The transformation was slow, gradual, but unmistakable. The bleakness was receding, replaced by a subtle, but persistent hope, a quiet determination to rebuild, to heal, to live. The journey wasn't over.</w:t>
      </w:r>
    </w:p>
    <w:p>
      <w:pPr>
        <w:autoSpaceDN w:val="0"/>
        <w:autoSpaceDE w:val="0"/>
        <w:widowControl/>
        <w:spacing w:line="264" w:lineRule="exact" w:before="58" w:after="0"/>
        <w:ind w:left="0" w:right="0" w:firstLine="0"/>
        <w:jc w:val="left"/>
      </w:pPr>
      <w:r>
        <w:t>The scars remained. But the story had a new chapter, a chapter written not in darkness, but in the soft, tentative light of dawn. And that dawn was growing brighter with every passing day. The land, like me, was slowly, surely, coming alive again. The past remained, etched into the contours of the land, a part of the story, but no longer the entire narrative. A new perspective had emerged, one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growth, resilience and the quiet, persistent hope of a future yet to be written. A future I was now ready to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w:t>
      </w:r>
    </w:p>
    <w:p>
      <w:pPr>
        <w:autoSpaceDN w:val="0"/>
        <w:autoSpaceDE w:val="0"/>
        <w:widowControl/>
        <w:spacing w:line="264" w:lineRule="exact" w:before="286" w:after="0"/>
        <w:ind w:left="0" w:right="0" w:firstLine="0"/>
        <w:jc w:val="left"/>
      </w:pPr>
      <w:r>
        <w:t xml:space="preserve">The small act of planting the sapling had been more significant than I'd initially realized. It was a symbolic gesture, a physical </w:t>
        <w:br/>
        <w:t>manifestation of the burgeoning hope that had begun to take root within me. It wasn’t just about the act of planting; it was about the quiet confidence that the sapling, like me, would find a way to thrive, despite the challenges. The earth, once a symbol of my own fractured state, now experienced welcoming, nurturing. I found myself drawn to spend more time tending to the garden, the rhythmic motions of weeding, watering, and cultivating a soothing balm to my frayed nerves.</w:t>
      </w:r>
    </w:p>
    <w:p>
      <w:pPr>
        <w:autoSpaceDN w:val="0"/>
        <w:autoSpaceDE w:val="0"/>
        <w:widowControl/>
        <w:spacing w:line="264" w:lineRule="exact" w:before="264" w:after="0"/>
        <w:ind w:left="0" w:right="0" w:firstLine="0"/>
        <w:jc w:val="left"/>
      </w:pPr>
      <w:r>
        <w:t xml:space="preserve">The garden, much like my own internal landscape, was a mix of the old and the new. The withered remnants of the past still existed –the broken branches, the patches of barren earth – but they were increasingly overshadowed by the vibrant shoots of new life, the bursts of colour from flowers that had somehow managed to find their way into the cracks. There was a wild beauty in this </w:t>
        <w:br/>
        <w:t>coexistence, a testament to nature’s resilience, its ability to find a way to flourish even in the face of adversity. This reflected my own evolving perspective, an acceptance of the scars of the past while embracing the potential for growth and renewal.</w:t>
      </w:r>
    </w:p>
    <w:p>
      <w:pPr>
        <w:autoSpaceDN w:val="0"/>
        <w:autoSpaceDE w:val="0"/>
        <w:widowControl/>
        <w:spacing w:line="264" w:lineRule="exact" w:before="264" w:after="0"/>
        <w:ind w:left="0" w:right="0" w:firstLine="0"/>
        <w:jc w:val="left"/>
      </w:pPr>
      <w:r>
        <w:t xml:space="preserve">The simple act of observing the natural world became a source of profound peace. The subtle dance of light and shadow across the leaves, the intricate patterns of the spiderwebs glistening with morning dew, the tireless industry of the ants carrying crumbs many times their size – these seemingly insignificant details held a captivating beauty I had previously been blind to, my vision </w:t>
        <w:br/>
        <w:t>clouded by the pervasive gloom of my internal turmoil. Now, freed from that self-imposed darkness, I could appreciate the exquisite artistry of creation, the delicate balance of life and death that played out daily in the world around me.</w:t>
      </w:r>
    </w:p>
    <w:p>
      <w:pPr>
        <w:autoSpaceDN w:val="0"/>
        <w:autoSpaceDE w:val="0"/>
        <w:widowControl/>
        <w:spacing w:line="264" w:lineRule="exact" w:before="264" w:after="0"/>
        <w:ind w:left="0" w:right="144" w:firstLine="0"/>
        <w:jc w:val="left"/>
      </w:pPr>
      <w:r>
        <w:t>One evening, I found myself sitting by the river, watching the sun dip below the horizon. The sky was ablaze with color – fiery oranges, soft pinks, deep purples – a spectacle of breathtaking beauty. I had always been drawn to the river, its relentless flow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symbol of the passage of time, the inevitability of change. But now, I witnessed it differently. I saw the beauty in its constancy, its unyielding persistence, its capacity to carry away the debris, the sediment, the remnants of the past, leaving behind only the clear, flowing water, a testament to the possibility of renewal and cleansing.</w:t>
      </w:r>
    </w:p>
    <w:p>
      <w:pPr>
        <w:autoSpaceDN w:val="0"/>
        <w:autoSpaceDE w:val="0"/>
        <w:widowControl/>
        <w:spacing w:line="264" w:lineRule="exact" w:before="264" w:after="0"/>
        <w:ind w:left="0" w:right="0" w:firstLine="0"/>
        <w:jc w:val="left"/>
      </w:pPr>
      <w:r>
        <w:t xml:space="preserve">The quietude that had once experienced like isolation now felt like a </w:t>
        <w:br/>
        <w:t xml:space="preserve">precious sanctuary. The silence wasn't empty; it was filled with the gentle sounds of nature – the rustling of leaves, the chirping of crickets, the distant hooting of an owl. These sounds, once muted by the cacophony of my inner demons, now offered a soothing counterpoint to the silence, a gentle reminder of the world's </w:t>
        <w:br/>
        <w:t xml:space="preserve">persistent rhythm of life. My thoughts were no longer dominated by the oppressive weight of the past, but filled with a quiet </w:t>
        <w:br/>
        <w:t>contemplation of the present moment, an appreciation for the simple beauty of existence.</w:t>
      </w:r>
    </w:p>
    <w:p>
      <w:pPr>
        <w:autoSpaceDN w:val="0"/>
        <w:autoSpaceDE w:val="0"/>
        <w:widowControl/>
        <w:spacing w:line="264" w:lineRule="exact" w:before="264" w:after="0"/>
        <w:ind w:left="0" w:right="0" w:firstLine="0"/>
        <w:jc w:val="left"/>
      </w:pPr>
      <w:r>
        <w:t xml:space="preserve">This renewed perspective extended to my interactions with others. The people in my support group, initially strangers bound by shared trauma, had become a source of comfort and encouragement. I found myself engaging more readily in discussions, sharing my experiences with a greater sense of openness and vulnerability. The shared stories of struggle and resilience created a sense of </w:t>
        <w:br/>
        <w:t>community, a realization that I was not alone in my pain, that healing was a journey shared, not a solitary confinement.</w:t>
      </w:r>
    </w:p>
    <w:p>
      <w:pPr>
        <w:autoSpaceDN w:val="0"/>
        <w:autoSpaceDE w:val="0"/>
        <w:widowControl/>
        <w:spacing w:line="264" w:lineRule="exact" w:before="264" w:after="0"/>
        <w:ind w:left="0" w:right="0" w:firstLine="0"/>
        <w:jc w:val="left"/>
      </w:pPr>
      <w:r>
        <w:t xml:space="preserve">Martha's presence in my life was more profound than ever. Her unwavering support, her gentle understanding, her unwavering faith in my capacity to heal – these were invaluable gifts, helping me navigate the treacherous terrain of my recovery. Her love wasn't a demanding force, but a quiet presence, a constant source of </w:t>
        <w:br/>
        <w:t>strength and inspiration. We found joy in the simple things – a shared meal, a quiet evening by the fire, a walk in the woods. These moments, once overshadowed by the pervasive darkness, were now imbued with a richness and depth that I had previously been unable to appreciate.</w:t>
      </w:r>
    </w:p>
    <w:p>
      <w:pPr>
        <w:autoSpaceDN w:val="0"/>
        <w:autoSpaceDE w:val="0"/>
        <w:widowControl/>
        <w:spacing w:line="264" w:lineRule="exact" w:before="264" w:after="0"/>
        <w:ind w:left="0" w:right="0" w:firstLine="0"/>
        <w:jc w:val="left"/>
      </w:pPr>
      <w:r>
        <w:t xml:space="preserve">My art continued to evolve. The canvas, once a battlefield for the expression of my pain, became a space for exploring the full </w:t>
        <w:br/>
        <w:t>spectrum of human emotion. While the darker hues remained,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were now balanced by brighter, more vibrant colors, reflecting the burgeoning hope and resilience that had taken root within me. My paintings were no longer merely representations of my internal turmoil, but expressions of the beauty and wonder that I had rediscovered in the world around me. The process of creating became less of a burden and more of a joyful expression, a </w:t>
        <w:br/>
        <w:t>testament to the transformative power of art.</w:t>
      </w:r>
    </w:p>
    <w:p>
      <w:pPr>
        <w:autoSpaceDN w:val="0"/>
        <w:autoSpaceDE w:val="0"/>
        <w:widowControl/>
        <w:spacing w:line="264" w:lineRule="exact" w:before="264" w:after="0"/>
        <w:ind w:left="0" w:right="0" w:firstLine="0"/>
        <w:jc w:val="left"/>
      </w:pPr>
      <w:r>
        <w:t>The physical manifestations of my healing were equally significant. My body, once weakened by stress and neglect, began to regain its vitality. My appetite improved, my sleep became more restful, my energy levels soared. I found myself engaging in activities that I had previously avoided, finding joy in simple pleasures like gardening, cooking, and spending time outdoors. The walks I once endured now became invigorating experiences, connecting me to the earth, the sky, and the vibrant pulse of life around me.</w:t>
      </w:r>
    </w:p>
    <w:p>
      <w:pPr>
        <w:autoSpaceDN w:val="0"/>
        <w:autoSpaceDE w:val="0"/>
        <w:widowControl/>
        <w:spacing w:line="264" w:lineRule="exact" w:before="264" w:after="0"/>
        <w:ind w:left="0" w:right="0" w:firstLine="0"/>
        <w:jc w:val="left"/>
      </w:pPr>
      <w:r>
        <w:t>The scars of the past remained, etched into the fabric of my being, but they no longer defined me. They were a part of my story, a testament to my strength and resilience. They reminded me of the journey I had taken, the battles I had fought, the darkness I had overcome. But they didn't overshadow the beauty and the hope that had emerged from the ashes of my past. They were a part of me, but they were not all of me.</w:t>
      </w:r>
    </w:p>
    <w:p>
      <w:pPr>
        <w:autoSpaceDN w:val="0"/>
        <w:autoSpaceDE w:val="0"/>
        <w:widowControl/>
        <w:spacing w:line="264" w:lineRule="exact" w:before="264" w:after="0"/>
        <w:ind w:left="0" w:right="0" w:firstLine="0"/>
        <w:jc w:val="left"/>
      </w:pPr>
      <w:r>
        <w:t>The process of healing was far from over, the journey still ongoing. But the path ahead no longer seemed so bleak, so daunting. There were still challenges to overcome, moments of doubt and despair. But I had learned to embrace those moments, to acknowledge them without judgment, to find a way to navigate them with greater understanding, compassion, and self-acceptance. The landscape of my life, both internal and external, continued to transform. The dawn had broken, and the light, though still faint at times, was steadily growing stronger, promising a future filled with hope, resilience, and the quiet, persistent beauty of life. The beauty I had found was not just in the external world, but in my capacity for growth, for healing, for love, and for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Connections</w:t>
      </w:r>
    </w:p>
    <w:p>
      <w:pPr>
        <w:autoSpaceDN w:val="0"/>
        <w:autoSpaceDE w:val="0"/>
        <w:widowControl/>
        <w:spacing w:line="264" w:lineRule="exact" w:before="286" w:after="0"/>
        <w:ind w:left="0" w:right="0" w:firstLine="0"/>
        <w:jc w:val="left"/>
      </w:pPr>
      <w:r>
        <w:t>The newfound peace in my solitary moments didn’t remain isolated; it began to seep into my interactions with others. The support group, once a collection of strangers bound by shared trauma, transformed into a haven of unexpected camaraderie. I recall a specific meeting, a night thick with the unspoken anxieties we all carried. A woman named Eleanor, who had endured a devastating loss similar to my own, shared a poem she had written. It wasn’t technically proficient, but the raw emotion, the vulnerability laid bare on the page, resonated deeply. It wasn't just the words; it was the tremor in her voice, the tears welling in her eyes, the shared understanding in the silence that followed. In that moment, the weight of individual isolation lessened, replaced by a sense of collective experience. We weren't just individuals battling our demons; we were a community, a testament to the resilience of the human spirit. The shared stories, the unspoken empathy, the quiet acknowledgment of shared pain – these were the building blocks of a profound connection, a lifeline in a sea of despair.</w:t>
      </w:r>
    </w:p>
    <w:p>
      <w:pPr>
        <w:autoSpaceDN w:val="0"/>
        <w:autoSpaceDE w:val="0"/>
        <w:widowControl/>
        <w:spacing w:line="264" w:lineRule="exact" w:before="264" w:after="0"/>
        <w:ind w:left="0" w:right="0" w:firstLine="0"/>
        <w:jc w:val="left"/>
      </w:pPr>
      <w:r>
        <w:t xml:space="preserve">This newfound willingness to connect extended beyond the support group. I found myself engaging more authentically with my </w:t>
        <w:br/>
        <w:t xml:space="preserve">neighbors, striking up conversations I would have previously avoided. The simple act of exchanging pleasantries, of sharing a smile, of offering a helping hand, became unexpectedly fulfilling. It was a gradual process, a cautious dismantling of the walls I had erected around my heart, a tentative reaching out to the world beyond my self-imposed exile. I began to see the faces of my </w:t>
        <w:br/>
        <w:t>neighbours, not as distant, unknowable entities, but as fellow travelers on this unpredictable journey of life, each carrying their own burdens, their own stories, their own silent battles.</w:t>
      </w:r>
    </w:p>
    <w:p>
      <w:pPr>
        <w:autoSpaceDN w:val="0"/>
        <w:autoSpaceDE w:val="0"/>
        <w:widowControl/>
        <w:spacing w:line="264" w:lineRule="exact" w:before="264" w:after="0"/>
        <w:ind w:left="0" w:right="144" w:firstLine="0"/>
        <w:jc w:val="left"/>
      </w:pPr>
      <w:r>
        <w:t>The relationship with Martha deepened significantly during this period. Her presence in my life had always been a source of quiet strength, a beacon of light in my darkest hours. But now, our connection transcended mere companionship; it evolved into a profound understanding, a shared journey of healing and growth. We didn't need grand gestures or extravagant declarations of love; our connection was found in the simple things – a shared cup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coffee in the morning, a quiet evening spent reading side-by-side, a walk through the woods, the unspoken comfort of simply being in each other's presence. These moments, once fleeting and </w:t>
        <w:br/>
        <w:t>insignificant, became imbued with a depth of meaning, a testament to the resilience of love in the face of adversity. Her unwavering support, her gentle understanding, her capacity to listen without judgment – these were invaluable gifts, sustaining me when I experienced lost and alone.</w:t>
      </w:r>
    </w:p>
    <w:p>
      <w:pPr>
        <w:autoSpaceDN w:val="0"/>
        <w:autoSpaceDE w:val="0"/>
        <w:widowControl/>
        <w:spacing w:line="264" w:lineRule="exact" w:before="264" w:after="0"/>
        <w:ind w:left="0" w:right="0" w:firstLine="0"/>
        <w:jc w:val="left"/>
      </w:pPr>
      <w:r>
        <w:t>My artistic expression underwent a similar transformation. The paintings I created no longer reflected only the darkness within, but also the beauty and wonder I was discovering in the world around me. The colors became richer, more vibrant; the brushstrokes bolder, more confident. The canvases became spaces where I could explore the full spectrum of human emotion, not just the oppressive weight of despair, but the gentle nuances of hope, joy, and love.</w:t>
      </w:r>
    </w:p>
    <w:p>
      <w:pPr>
        <w:autoSpaceDN w:val="0"/>
        <w:autoSpaceDE w:val="0"/>
        <w:widowControl/>
        <w:spacing w:line="264" w:lineRule="exact" w:before="58" w:after="0"/>
        <w:ind w:left="0" w:right="0" w:firstLine="0"/>
        <w:jc w:val="left"/>
      </w:pPr>
      <w:r>
        <w:t>The act of creation became a cathartic process, a form of self-expression that allowed me to process my experiences, to reconcile with my past, and to embrace the possibilities of the future. The art wasn't just about representation; it was about transformation, about translating inner turmoil into outward beauty. The process was itself therapeutic, a silent conversation between my soul and the canvas, resulting in a visual narrative of healing.</w:t>
      </w:r>
    </w:p>
    <w:p>
      <w:pPr>
        <w:autoSpaceDN w:val="0"/>
        <w:autoSpaceDE w:val="0"/>
        <w:widowControl/>
        <w:spacing w:line="264" w:lineRule="exact" w:before="264" w:after="0"/>
        <w:ind w:left="0" w:right="0" w:firstLine="0"/>
        <w:jc w:val="left"/>
      </w:pPr>
      <w:r>
        <w:t xml:space="preserve">One evening, I found myself sketching by the river, inspired by the fluidity of the water, its continuous movement, its relentless </w:t>
        <w:br/>
        <w:t xml:space="preserve">forward momentum. The river, once a symbol of the unstoppable flow of time and the inevitability of change, now seemed to </w:t>
        <w:br/>
        <w:t>represent the enduring strength of life, the power of resilience in the face of adversity. The way the water carved its path, navigating obstacles, finding its way around rocks and through rapids – it mirrored my own journey, my own capacity to adapt, to overcome challenges, to find a way to move forward. The image I captured on the paper wasn't just a representation of the river; it was a self-portrait, a visual testament to my own personal transformation.</w:t>
      </w:r>
    </w:p>
    <w:p>
      <w:pPr>
        <w:autoSpaceDN w:val="0"/>
        <w:autoSpaceDE w:val="0"/>
        <w:widowControl/>
        <w:spacing w:line="264" w:lineRule="exact" w:before="264" w:after="0"/>
        <w:ind w:left="0" w:right="0" w:firstLine="0"/>
        <w:jc w:val="left"/>
      </w:pPr>
      <w:r>
        <w:t>This journey of connection wasn't without its challenges. There were moments of doubt, moments of regression, moments when the old wounds reopened, threatening to engulf me once more in despair. But these moments became less frequent, less intense,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all-consuming. I had learned to acknowledge them, to confront them without judgment, to find a way to navigate them with </w:t>
        <w:br/>
        <w:t>greater self-compassion and acceptance. The tools I had developed –the support group, the love of Martha, the solace found in nature and art – became my refuge, my strength, my anchor in times of turmoil.</w:t>
      </w:r>
    </w:p>
    <w:p>
      <w:pPr>
        <w:autoSpaceDN w:val="0"/>
        <w:autoSpaceDE w:val="0"/>
        <w:widowControl/>
        <w:spacing w:line="264" w:lineRule="exact" w:before="264" w:after="0"/>
        <w:ind w:left="0" w:right="0" w:firstLine="0"/>
        <w:jc w:val="left"/>
      </w:pPr>
      <w:r>
        <w:t>The healing process, I realized, wasn't a linear progression, but a cyclical one. There were ups and downs, forward and backward movements, moments of profound connection interspersed with periods of isolation. The key, I discovered, wasn't to avoid the darker moments, but to navigate them with courage, with self-compassion, and with the unwavering belief in my own capacity for resilience. The path wasn't a smooth, straight road, but a winding, unpredictable one, filled with challenges, setbacks, and unexpected detours. But the journey itself, the process of navigating the terrain, was as important, if not more so, than reaching the destination.</w:t>
      </w:r>
    </w:p>
    <w:p>
      <w:pPr>
        <w:autoSpaceDN w:val="0"/>
        <w:autoSpaceDE w:val="0"/>
        <w:widowControl/>
        <w:spacing w:line="264" w:lineRule="exact" w:before="264" w:after="0"/>
        <w:ind w:left="0" w:right="0" w:firstLine="0"/>
        <w:jc w:val="left"/>
      </w:pPr>
      <w:r>
        <w:t xml:space="preserve">And the destination, I began to realize, wasn't a place, but a state of being. It wasn't about erasing the past, but about integrating it, about accepting the scars as a testament to the battles fought, the pain endured, the lessons learned. It wasn't about achieving a state of perfect happiness, but about finding a sense of peace, a sense of acceptance, a sense of belonging. It was about embracing the full spectrum of human experience, the highs and lows, the triumphs and failures, the joys and sorrows, the connections and the </w:t>
        <w:br/>
        <w:t>isolation. It was about living authentically, vulnerably, and fully.</w:t>
      </w:r>
    </w:p>
    <w:p>
      <w:pPr>
        <w:autoSpaceDN w:val="0"/>
        <w:autoSpaceDE w:val="0"/>
        <w:widowControl/>
        <w:spacing w:line="264" w:lineRule="exact" w:before="264" w:after="0"/>
        <w:ind w:left="0" w:right="0" w:firstLine="0"/>
        <w:jc w:val="left"/>
      </w:pPr>
      <w:r>
        <w:t xml:space="preserve">The connections I had forged, fragile though they may sometimes seem, provided the strength and support I needed to navigate this winding path. They weren't perfect connections, devoid of conflict or misunderstanding, but they were authentic, they were real, and they were deeply meaningful. They were the threads of a tapestry, woven together with the shared experiences, the unspoken </w:t>
        <w:br/>
        <w:t>empathy, the quiet understanding that comes from having walked through the darkness together. They were the foundation upon which I built a new life, a life characterized not by isolation and despair, but by connection, resilience, and the quiet, persistent beauty of life's unpredictable journey. The process of building these connections wasn't merely a means to an end, it was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enduring strength of the human spirit, our capacity for </w:t>
        <w:br/>
        <w:t>empathy, our need for connection, and our profound ability to heal. The broken land within me was slowly, surely, beginning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 xml:space="preserve">The river, a constant companion during my walks, became a </w:t>
        <w:br/>
        <w:t xml:space="preserve">metaphor for my evolving perspective. Its ceaseless flow, once a symbol of the relentless march of time and the inescapable weight of the past, now represented the present moment – a continuous, ever-flowing current that carried me forward. I began to appreciate the stillness within the movement, the quiet strength of the water as it navigated its path, effortlessly bypassing obstacles, adapting to the changing landscape. This observation translated into my own life. I learned to accept the inevitable ebb and flow of emotions, the unpredictable currents of life, without resistance. The past </w:t>
        <w:br/>
        <w:t>remained, etched into the landscape of my soul, but it no longer dictated my present. I could acknowledge its presence, understand its influence, without allowing it to define me.</w:t>
      </w:r>
    </w:p>
    <w:p>
      <w:pPr>
        <w:autoSpaceDN w:val="0"/>
        <w:autoSpaceDE w:val="0"/>
        <w:widowControl/>
        <w:spacing w:line="264" w:lineRule="exact" w:before="264" w:after="0"/>
        <w:ind w:left="0" w:right="288" w:firstLine="0"/>
        <w:jc w:val="left"/>
      </w:pPr>
      <w:r>
        <w:t xml:space="preserve">This acceptance extended to the smaller details of my daily existence. The warmth of the sun on my skin, the scent of rain on the earth, the vibrant colours of a sunset – these seemingly </w:t>
        <w:br/>
        <w:t xml:space="preserve">insignificant moments became imbued with a newfound </w:t>
        <w:br/>
        <w:t xml:space="preserve">significance. I savored the taste of my morning coffee, the feel of the worn pages of a book in my hands, the quiet solitude of a peaceful evening. Each breath, each heartbeat, each moment became an opportunity for gratitude, a testament to the simple beauty of existence. The mundane transformed into the </w:t>
        <w:br/>
        <w:t>extraordinary; the ordinary, into the sacred.</w:t>
      </w:r>
    </w:p>
    <w:p>
      <w:pPr>
        <w:autoSpaceDN w:val="0"/>
        <w:autoSpaceDE w:val="0"/>
        <w:widowControl/>
        <w:spacing w:line="264" w:lineRule="exact" w:before="264" w:after="0"/>
        <w:ind w:left="0" w:right="0" w:firstLine="0"/>
        <w:jc w:val="left"/>
      </w:pPr>
      <w:r>
        <w:t>Martha, ever my unwavering anchor, became a partner in this journey of embracing the present. We created rituals, small acts of mindfulness that grounded us in the here and now. We would sit on the porch at sunrise, sipping tea and watching the world awaken.</w:t>
      </w:r>
    </w:p>
    <w:p>
      <w:pPr>
        <w:autoSpaceDN w:val="0"/>
        <w:autoSpaceDE w:val="0"/>
        <w:widowControl/>
        <w:spacing w:line="264" w:lineRule="exact" w:before="60" w:after="0"/>
        <w:ind w:left="0" w:right="0" w:firstLine="0"/>
        <w:jc w:val="left"/>
      </w:pPr>
      <w:r>
        <w:t>We'd walk hand-in-hand through the woods, our conversation a quiet murmur against the backdrop of rustling leaves and birdsong.</w:t>
      </w:r>
    </w:p>
    <w:p>
      <w:pPr>
        <w:autoSpaceDN w:val="0"/>
        <w:autoSpaceDE w:val="0"/>
        <w:widowControl/>
        <w:spacing w:line="264" w:lineRule="exact" w:before="60" w:after="0"/>
        <w:ind w:left="0" w:right="288" w:firstLine="0"/>
        <w:jc w:val="left"/>
      </w:pPr>
      <w:r>
        <w:t xml:space="preserve">We’d cook together, the rhythmic chopping of vegetables, the simmering of spices, a shared act of creation that brought us into the present moment. These shared experiences, seemingly </w:t>
        <w:br/>
        <w:t>insignificant on their own, combined to create a tapestry of connection, a foundation for our enduring love. There was a profound comfort in the simplicity of these moments,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contentment that seeped into every aspect of our lives. The past, though always a part of our individual stories, no longer cast a shadow over our shared present.</w:t>
      </w:r>
    </w:p>
    <w:p>
      <w:pPr>
        <w:autoSpaceDN w:val="0"/>
        <w:autoSpaceDE w:val="0"/>
        <w:widowControl/>
        <w:spacing w:line="264" w:lineRule="exact" w:before="264" w:after="0"/>
        <w:ind w:left="0" w:right="0" w:firstLine="0"/>
        <w:jc w:val="left"/>
      </w:pPr>
      <w:r>
        <w:t xml:space="preserve">My art evolved, reflecting this shift in perspective. The darkness, though still present, was now interwoven with light, with color, with hope. My paintings became less about the depiction of internal turmoil and more about the celebration of life's beauty, its </w:t>
        <w:br/>
        <w:t>resilience, its capacity for renewal. I began to explore textures, focusing on the interplay of light and shadow, creating works that were both visceral and ethereal, conveying a sense of inner peace alongside the lingering echoes of past pain. The process of creation became a form of meditation, a way of connecting with the present moment, of transforming inner turmoil into outward beauty. Each brushstroke was a deliberate act, a conscious choice, a way of expressing the quiet contentment I was beginning to experience.</w:t>
      </w:r>
    </w:p>
    <w:p>
      <w:pPr>
        <w:autoSpaceDN w:val="0"/>
        <w:autoSpaceDE w:val="0"/>
        <w:widowControl/>
        <w:spacing w:line="264" w:lineRule="exact" w:before="58" w:after="0"/>
        <w:ind w:left="0" w:right="288" w:firstLine="0"/>
        <w:jc w:val="left"/>
      </w:pPr>
      <w:r>
        <w:t>The canvases themselves became mirrors, reflecting not only the external world, but also the ever-evolving landscape of my own soul.</w:t>
      </w:r>
    </w:p>
    <w:p>
      <w:pPr>
        <w:autoSpaceDN w:val="0"/>
        <w:autoSpaceDE w:val="0"/>
        <w:widowControl/>
        <w:spacing w:line="264" w:lineRule="exact" w:before="264" w:after="0"/>
        <w:ind w:left="0" w:right="144" w:firstLine="0"/>
        <w:jc w:val="left"/>
      </w:pPr>
      <w:r>
        <w:t xml:space="preserve">The support group continued to be a source of comfort and </w:t>
        <w:br/>
        <w:t>strength. But the tone had shifted. While the shared experiences of trauma remained a unifying thread, the conversations evolved beyond the confines of our past wounds. We began to explore themes of resilience, hope, and the beauty of human connection.</w:t>
      </w:r>
    </w:p>
    <w:p>
      <w:pPr>
        <w:autoSpaceDN w:val="0"/>
        <w:autoSpaceDE w:val="0"/>
        <w:widowControl/>
        <w:spacing w:line="264" w:lineRule="exact" w:before="58" w:after="0"/>
        <w:ind w:left="0" w:right="0" w:firstLine="0"/>
        <w:jc w:val="left"/>
      </w:pPr>
      <w:r>
        <w:t xml:space="preserve">We shared stories of small victories, of moments of joy, of </w:t>
        <w:br/>
        <w:t xml:space="preserve">newfound strength. The atmosphere, once thick with the weight of shared sorrow, lightened, replaced by a quiet optimism, a collective understanding that healing was a continuous process, not a </w:t>
        <w:br/>
        <w:t>destination. We were learning to celebrate the present, even as we acknowledged the shadow of the past.</w:t>
      </w:r>
    </w:p>
    <w:p>
      <w:pPr>
        <w:autoSpaceDN w:val="0"/>
        <w:autoSpaceDE w:val="0"/>
        <w:widowControl/>
        <w:spacing w:line="264" w:lineRule="exact" w:before="264" w:after="0"/>
        <w:ind w:left="0" w:right="0" w:firstLine="0"/>
        <w:jc w:val="left"/>
      </w:pPr>
      <w:r>
        <w:t>My relationship with my neighbours deepened. Simple acts of kindness, once beyond my capacity, now flowed effortlessly. A shared smile, a helping hand, a friendly chat over the fence – these seemingly small gestures became imbued with a profound sense of connection, a recognition of our shared humanity. I began to see their lives, not as separate entities, but as interconnected threads within the larger fabric of our community. I witnessed their joys, their sorrows, their struggles, and in doing so, I experienced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belonging, a feeling of acceptance that had been absent for so long. This connectedness provided a sense of purpose, a feeling of being part of something larger than myself.</w:t>
      </w:r>
    </w:p>
    <w:p>
      <w:pPr>
        <w:autoSpaceDN w:val="0"/>
        <w:autoSpaceDE w:val="0"/>
        <w:widowControl/>
        <w:spacing w:line="264" w:lineRule="exact" w:before="264" w:after="0"/>
        <w:ind w:left="0" w:right="0" w:firstLine="0"/>
        <w:jc w:val="left"/>
      </w:pPr>
      <w:r>
        <w:t xml:space="preserve">One autumn afternoon, I sat by the river, the leaves turning vibrant shades of red and gold. The air was crisp, the sun warm on my face. I watched the leaves as they fell, each one a unique testament to the life cycle, the inevitable passage of time. But instead of feeling sadness, I experienced a deep sense of peace. There was a beauty in the transience, a poignant reminder that everything is impermanent, that even in letting go, there is an inherent beauty. The river </w:t>
        <w:br/>
        <w:t>continued its relentless flow, a constant reminder of the present moment, the continuous journey of life. I was no longer fighting the current; I was flowing with it, finding my place within the ever-changing rhythm of existence.</w:t>
      </w:r>
    </w:p>
    <w:p>
      <w:pPr>
        <w:autoSpaceDN w:val="0"/>
        <w:autoSpaceDE w:val="0"/>
        <w:widowControl/>
        <w:spacing w:line="264" w:lineRule="exact" w:before="264" w:after="0"/>
        <w:ind w:left="0" w:right="0" w:firstLine="0"/>
        <w:jc w:val="left"/>
      </w:pPr>
      <w:r>
        <w:t xml:space="preserve">The solitude I had once craved now experienced different. It wasn't an escape from life, but a refuge, a space for reflection, a sanctuary where I could reconnect with myself. It was a time for gratitude, for appreciation of the simple blessings in my life, for acknowledgment of the progress I had made, and the strength I had gained. The silence was no longer filled with the deafening roar of inner </w:t>
        <w:br/>
        <w:t>turmoil, but with the gentle murmur of inner peace. The solitude was a space to nurture my soul, to renew my spirit, to prepare myself for the inevitable ups and downs of life.</w:t>
      </w:r>
    </w:p>
    <w:p>
      <w:pPr>
        <w:autoSpaceDN w:val="0"/>
        <w:autoSpaceDE w:val="0"/>
        <w:widowControl/>
        <w:spacing w:line="264" w:lineRule="exact" w:before="264" w:after="0"/>
        <w:ind w:left="0" w:right="144" w:firstLine="0"/>
        <w:jc w:val="left"/>
      </w:pPr>
      <w:r>
        <w:t xml:space="preserve">My healing wasn't a sudden transformation, a dramatic shift from darkness to light. It was a slow, gradual process, a constant </w:t>
        <w:br/>
        <w:t>evolution, a journey of self-discovery that continues to unfold. There were moments of doubt, moments of regression, moments when the old wounds threatened to reopen. But these moments, while painful, no longer defined me. I had learned to acknowledge them, to embrace them, to understand them as part of the larger tapestry of my existence. I had learned to respond with self-</w:t>
        <w:br/>
        <w:t xml:space="preserve">compassion, with understanding, with acceptance. The scars remained, a testament to the battles fought, the pain endured, the lessons learned. But they were also symbols of resilience, of </w:t>
        <w:br/>
        <w:t xml:space="preserve">strength, of the capacity for growth and healing. They were </w:t>
        <w:br/>
        <w:t>reminders of how far I had come, of how much I had endured, of how much stronger I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broken land within me was healing. It wasn't a perfect healing, a complete erasure of the past. It was a process of integration, a melding of light and shadow, a harmonious blend of pain and joy, of sorrow and hope. It was an acknowledgment of the past, a </w:t>
        <w:br/>
        <w:t>celebration of the present, and an embrace of the uncertain future. And in that embrace, in that acceptance, in that continuous journey of self-discovery, I found a profound and enduring peace. The journey itself became the destination, a testament to the resilience of the human spirit, and the enduring power of the 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Peace</w:t>
      </w:r>
    </w:p>
    <w:p>
      <w:pPr>
        <w:autoSpaceDN w:val="0"/>
        <w:autoSpaceDE w:val="0"/>
        <w:widowControl/>
        <w:spacing w:line="264" w:lineRule="exact" w:before="286" w:after="0"/>
        <w:ind w:left="0" w:right="0" w:firstLine="0"/>
        <w:jc w:val="left"/>
      </w:pPr>
      <w:r>
        <w:t>The autumn leaves continued their slow descent, a ballet of crimson and gold against the grey canvas of the sky. I watched them drift, each one a miniature story of life and decay, a silent testament to the ephemeral nature of existence. There was a time when such a sight would have filled me with a profound sense of melancholia, a mirroring of the decay I experienced within myself. But now, as I sat on the riverbank, a different emotion settled over me – a quiet acceptance, a gentle resignation, a profound sense of peace.</w:t>
      </w:r>
    </w:p>
    <w:p>
      <w:pPr>
        <w:autoSpaceDN w:val="0"/>
        <w:autoSpaceDE w:val="0"/>
        <w:widowControl/>
        <w:spacing w:line="264" w:lineRule="exact" w:before="264" w:after="0"/>
        <w:ind w:left="0" w:right="0" w:firstLine="0"/>
        <w:jc w:val="left"/>
      </w:pPr>
      <w:r>
        <w:t xml:space="preserve">This peace wasn't the absence of feeling; it wasn't a suppression of the pain that still lingered, like a phantom limb, a constant </w:t>
        <w:br/>
        <w:t xml:space="preserve">reminder of the battles fought and the scars that remained. No, this was a different kind of peace, a peace born from acceptance, from understanding, from a deep-seated resilience forged in the fires of adversity. It was the quiet hum of contentment that vibrated </w:t>
        <w:br/>
        <w:t>beneath the surface of my being, a subtle undercurrent to the turbulent currents of my past.</w:t>
      </w:r>
    </w:p>
    <w:p>
      <w:pPr>
        <w:autoSpaceDN w:val="0"/>
        <w:autoSpaceDE w:val="0"/>
        <w:widowControl/>
        <w:spacing w:line="264" w:lineRule="exact" w:before="264" w:after="0"/>
        <w:ind w:left="0" w:right="0" w:firstLine="0"/>
        <w:jc w:val="left"/>
      </w:pPr>
      <w:r>
        <w:t xml:space="preserve">The river, my constant companion, flowed relentlessly onwards, its current a metaphor for the continuous unfolding of life. I no longer fought against its flow, no longer struggled against the inevitable ebb and flow of existence. I had learned to surrender, to yield to the current, to find my place within the rhythm of life's ceaseless </w:t>
        <w:br/>
        <w:t>journey.</w:t>
      </w:r>
    </w:p>
    <w:p>
      <w:pPr>
        <w:autoSpaceDN w:val="0"/>
        <w:autoSpaceDE w:val="0"/>
        <w:widowControl/>
        <w:spacing w:line="264" w:lineRule="exact" w:before="264" w:after="0"/>
        <w:ind w:left="0" w:right="0" w:firstLine="0"/>
        <w:jc w:val="left"/>
      </w:pPr>
      <w:r>
        <w:t>My paintings reflected this inner transformation. The colours, once muted and somber, now bloomed with vibrancy. The lines, once sharp and angular, now flowed with a graceful ease, mirroring the fluidity of my own evolving perspective. The canvases, once dark and brooding, now pulsated with a quiet energy, a gentle radiance that emanated from the heart of the artwork. I found myself drawn to depicting scenes of quietude – a lone tree against a vast sky, a field of wildflowers bathed in sunlight, a tranquil lake reflecting the serene image of the surrounding forest. These weren't escapist fantasies; they were honest representations of the inner peace I was beginning to cultivate, the acceptance that was gradually weaving its way into the fabric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Martha, my unwavering support, my steadfast companion, became a vital part of this newfound serenity. We spent hours simply being together, our silences filled with a comfortable intimacy, a shared understanding that transcended the need for words. We'd walk hand-in-hand along the riverbank, watching the sunset paint the sky with a myriad of colors, our shared breath a testament to our </w:t>
        <w:br/>
        <w:t xml:space="preserve">connection, a silent affirmation of our journey together. We created a small garden, tending to the plants with a quiet reverence, </w:t>
        <w:br/>
        <w:t xml:space="preserve">nurturing life as a shared act of creation, finding solace in the slow, steady growth of nature. Our conversations were less about the past, and more about the present, the beauty of the ordinary </w:t>
        <w:br/>
        <w:t xml:space="preserve">moments, the simple joys of existence. We found a sense of rhythm in our lives, a harmony born not from the absence of hardship, but from our ability to navigate life's challenges with grace and </w:t>
        <w:br/>
        <w:t>resilience.</w:t>
      </w:r>
    </w:p>
    <w:p>
      <w:pPr>
        <w:autoSpaceDN w:val="0"/>
        <w:autoSpaceDE w:val="0"/>
        <w:widowControl/>
        <w:spacing w:line="264" w:lineRule="exact" w:before="264" w:after="0"/>
        <w:ind w:left="0" w:right="0" w:firstLine="0"/>
        <w:jc w:val="left"/>
      </w:pPr>
      <w:r>
        <w:t xml:space="preserve">The support group, once a haven for shared sorrow, began to resonate with a different energy. The weight of our past traumas remained, but it was no longer the defining factor in our </w:t>
        <w:br/>
        <w:t xml:space="preserve">interactions. We shared stories of resilience, small victories, </w:t>
        <w:br/>
        <w:t xml:space="preserve">moments of unexpected joy. Laughter, genuine and heartfelt, filled the room, a testament to our collective healing, our shared capacity for growth and transformation. We spoke of our fears, our </w:t>
        <w:br/>
        <w:t xml:space="preserve">vulnerabilities, but we did so with a sense of acceptance, of </w:t>
        <w:br/>
        <w:t>understanding, of shared humanity. We were no longer merely survivors; we were thriving, and our collective energy shifted from one of shared pain to one of collective strength and optimism.</w:t>
      </w:r>
    </w:p>
    <w:p>
      <w:pPr>
        <w:autoSpaceDN w:val="0"/>
        <w:autoSpaceDE w:val="0"/>
        <w:widowControl/>
        <w:spacing w:line="264" w:lineRule="exact" w:before="264" w:after="0"/>
        <w:ind w:left="0" w:right="0" w:firstLine="0"/>
        <w:jc w:val="left"/>
      </w:pPr>
      <w:r>
        <w:t xml:space="preserve">My relationship with my neighbors deepened. The simple acts of kindness I now offered weren't acts of obligation, but expressions of genuine connection. A helping hand, a shared cup of coffee, a casual conversation over the fence – these small gestures created a web of interconnectedness, a sense of community that I had never before experienced. I witnessed their struggles, their joys, their </w:t>
        <w:br/>
        <w:t>vulnerabilities, and recognized the shared humanity that bound us together. I found a sense of belonging, a feeling of being seen, accepted, and understood, a feeling that had been absent for far too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solitude I once craved, the isolation that had become a self-imposed prison, now experienced different. It was no longer an escape, but a refuge, a sanctuary where I could reconnect with myself, with my inner peace. It was a time for reflection, for introspection, for gratitude. It was a space where I could nurture my spirit, renew my energy, and prepare myself for the challenges and joys that lay ahead. The silence, once deafening in its emptiness, now resonated with the gentle hum of contentment, the quiet murmur of a heart at peace.</w:t>
      </w:r>
    </w:p>
    <w:p>
      <w:pPr>
        <w:autoSpaceDN w:val="0"/>
        <w:autoSpaceDE w:val="0"/>
        <w:widowControl/>
        <w:spacing w:line="264" w:lineRule="exact" w:before="264" w:after="0"/>
        <w:ind w:left="0" w:right="0" w:firstLine="0"/>
        <w:jc w:val="left"/>
      </w:pPr>
      <w:r>
        <w:t xml:space="preserve">My healing wasn't a sudden transformation; it wasn't a dramatic shift from darkness to light. It was a slow, gradual process, a </w:t>
        <w:br/>
        <w:t>continuous journey of self-discovery. There were moments of doubt, moments of regression, moments when the old wounds threatened to reopen. But these moments, while painful, no longer defined me.</w:t>
      </w:r>
    </w:p>
    <w:p>
      <w:pPr>
        <w:autoSpaceDN w:val="0"/>
        <w:autoSpaceDE w:val="0"/>
        <w:widowControl/>
        <w:spacing w:line="264" w:lineRule="exact" w:before="60" w:after="0"/>
        <w:ind w:left="0" w:right="0" w:firstLine="0"/>
        <w:jc w:val="left"/>
      </w:pPr>
      <w:r>
        <w:t>I had learned to acknowledge them, to accept them, to integrate them into the larger tapestry of my existence. I had learned to respond to them with self-compassion, with understanding, with forgiveness, both for myself and for others. The scars remained, but they were not symbols of defeat; they were testaments to resilience, to strength, to the enduring power of the human spirit. They were reminders of how far I had come, of how much I had endured, of how much stronger I had become.</w:t>
      </w:r>
    </w:p>
    <w:p>
      <w:pPr>
        <w:autoSpaceDN w:val="0"/>
        <w:autoSpaceDE w:val="0"/>
        <w:widowControl/>
        <w:spacing w:line="264" w:lineRule="exact" w:before="264" w:after="0"/>
        <w:ind w:left="0" w:right="144" w:firstLine="0"/>
        <w:jc w:val="left"/>
      </w:pPr>
      <w:r>
        <w:t xml:space="preserve">The broken land within me was healing, not perfectly, not </w:t>
        <w:br/>
        <w:t>completely, but gradually, steadily. It was a process of integration, a blending of light and shadow, a harmonious fusion of joy and sorrow, of hope and despair. It was an acceptance of the past, a celebration of the present, and an embrace of the uncertain future.</w:t>
      </w:r>
    </w:p>
    <w:p>
      <w:pPr>
        <w:autoSpaceDN w:val="0"/>
        <w:autoSpaceDE w:val="0"/>
        <w:widowControl/>
        <w:spacing w:line="264" w:lineRule="exact" w:before="58" w:after="0"/>
        <w:ind w:left="0" w:right="288" w:firstLine="0"/>
        <w:jc w:val="left"/>
      </w:pPr>
      <w:r>
        <w:t>And within that embrace, within that acceptance, within that continuous journey of self-discovery, I found a profound and enduring peace. The journey itself had become the destination, a testament to the resilience of the human spirit, and the enduring power of the present moment. The river flowed on, a constant reminder of the ever-changing, ever-flowing nature of life, and I, along with it, found my place within its current.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Returning to the Past</w:t>
      </w:r>
    </w:p>
    <w:p>
      <w:pPr>
        <w:autoSpaceDN w:val="0"/>
        <w:autoSpaceDE w:val="0"/>
        <w:widowControl/>
        <w:spacing w:line="264" w:lineRule="exact" w:before="286" w:after="0"/>
        <w:ind w:left="0" w:right="0" w:firstLine="0"/>
        <w:jc w:val="left"/>
      </w:pPr>
      <w:r>
        <w:t xml:space="preserve">The old farmhouse stood silhouetted against the bruised twilight sky, a skeletal reminder of a childhood I’d tried so hard to bury. The paint peeled like sunburnt skin, the windows like vacant eyes </w:t>
        <w:br/>
        <w:t>staring out at a world that had long since moved on. A shiver, colder than the autumn air, ran down my spine as I approached. It wasn't just the chill; it was the weight of memory, the accumulated grief of years pressing down on me, a tangible presence in the fading light.</w:t>
      </w:r>
    </w:p>
    <w:p>
      <w:pPr>
        <w:autoSpaceDN w:val="0"/>
        <w:autoSpaceDE w:val="0"/>
        <w:widowControl/>
        <w:spacing w:line="264" w:lineRule="exact" w:before="264" w:after="0"/>
        <w:ind w:left="0" w:right="0" w:firstLine="0"/>
        <w:jc w:val="left"/>
      </w:pPr>
      <w:r>
        <w:t>I hadn't been back in over two decades. Two decades of self-</w:t>
        <w:br/>
        <w:t>imposed exile, a deliberate severing of ties to a past that had been brutal, unforgiving, and scarred me to the core. But the peace I had cultivated, the fragile serenity that had begun to bloom within me, experienced incomplete. There were shadows still clinging to the edges of my consciousness, memories that refused to be silenced, whispers from a past that demanded to be detected. This return wasn't a flight from the present; it was a necessary confrontation, a final reckoning with the ghosts that haunted me.</w:t>
      </w:r>
    </w:p>
    <w:p>
      <w:pPr>
        <w:autoSpaceDN w:val="0"/>
        <w:autoSpaceDE w:val="0"/>
        <w:widowControl/>
        <w:spacing w:line="264" w:lineRule="exact" w:before="264" w:after="0"/>
        <w:ind w:left="0" w:right="144" w:firstLine="0"/>
        <w:jc w:val="left"/>
      </w:pPr>
      <w:r>
        <w:t xml:space="preserve">The rusty gate creaked open like a sigh, its protest echoing the reluctance in my own heart. The garden, once vibrant and </w:t>
        <w:br/>
        <w:t>overflowing with life, was now overgrown and neglected, a mirror of the emotional wilderness I had inhabited for so long.</w:t>
      </w:r>
    </w:p>
    <w:p>
      <w:pPr>
        <w:autoSpaceDN w:val="0"/>
        <w:autoSpaceDE w:val="0"/>
        <w:widowControl/>
        <w:spacing w:line="264" w:lineRule="exact" w:before="60" w:after="0"/>
        <w:ind w:left="0" w:right="0" w:firstLine="0"/>
        <w:jc w:val="left"/>
      </w:pPr>
      <w:r>
        <w:t xml:space="preserve">Wildflowers, tenacious in their growth, pushed through the tangled weeds, a testament to the enduring power of life, even in the face of neglect. I knelt, my fingers tracing the delicate petals of a purple aster, its vibrant color a stark contrast to the greyness of the </w:t>
        <w:br/>
        <w:t xml:space="preserve">decaying house. It was a small act of reverence, a silent </w:t>
        <w:br/>
        <w:t>acknowledgement of the beauty that could still be found even in decay.</w:t>
      </w:r>
    </w:p>
    <w:p>
      <w:pPr>
        <w:autoSpaceDN w:val="0"/>
        <w:autoSpaceDE w:val="0"/>
        <w:widowControl/>
        <w:spacing w:line="264" w:lineRule="exact" w:before="264" w:after="0"/>
        <w:ind w:left="0" w:right="0" w:firstLine="0"/>
        <w:jc w:val="left"/>
      </w:pPr>
      <w:r>
        <w:t xml:space="preserve">Inside, the air hung heavy with the scent of dust and decay. The furniture was covered in sheets, its forms obscured, like shrouded figures waiting for a resurrection that would never come. The silence was deafening, broken only by the occasional creak of the floorboards beneath my feet. Each room was a time capsule, </w:t>
        <w:br/>
        <w:t>preserving fragments of a life I had tried to erase. The chipped paint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6" w:firstLine="0"/>
        <w:jc w:val="both"/>
      </w:pPr>
      <w:r>
        <w:t>on the walls, the faded wallpaper, the worn rugs – these were not just inanimate objects; they were echoes of laughter, tears, anger, and despair.</w:t>
      </w:r>
    </w:p>
    <w:p>
      <w:pPr>
        <w:autoSpaceDN w:val="0"/>
        <w:autoSpaceDE w:val="0"/>
        <w:widowControl/>
        <w:spacing w:line="264" w:lineRule="exact" w:before="264" w:after="0"/>
        <w:ind w:left="0" w:right="0" w:firstLine="0"/>
        <w:jc w:val="left"/>
      </w:pPr>
      <w:r>
        <w:t xml:space="preserve">I went to my old bedroom. The small window overlooked the fields, where I used to spend hours as a child, lost in my imagination, building worlds in the tall grass. Now, the fields were overgrown, and the window appeared out on a vast expanse of emptiness, </w:t>
        <w:br/>
        <w:t>mirroring the void I had experienced for so many years. My old toys lay scattered in a corner – a broken doll, a rusted toy truck, a worn teddy bear. They were relics of a childhood innocence brutally shattered, a testament to the vulnerability I had worked so hard to suppress.</w:t>
      </w:r>
    </w:p>
    <w:p>
      <w:pPr>
        <w:autoSpaceDN w:val="0"/>
        <w:autoSpaceDE w:val="0"/>
        <w:widowControl/>
        <w:spacing w:line="264" w:lineRule="exact" w:before="264" w:after="0"/>
        <w:ind w:left="0" w:right="0" w:firstLine="0"/>
        <w:jc w:val="left"/>
      </w:pPr>
      <w:r>
        <w:t xml:space="preserve">I picked up the teddy bear, its once-soft fur matted and threadbare. It was a comfort, a symbol of a time before the darkness consumed me. Holding it, a wave of grief washed over me, intense and raw. Tears welled in my eyes, not tears of self-pity, but tears of release, a cathartic cleansing of years of suppressed emotion. I allowed myself to cry, to grieve, to feel the full weight of the past, without </w:t>
        <w:br/>
        <w:t>judgment, without resistance.</w:t>
      </w:r>
    </w:p>
    <w:p>
      <w:pPr>
        <w:autoSpaceDN w:val="0"/>
        <w:autoSpaceDE w:val="0"/>
        <w:widowControl/>
        <w:spacing w:line="264" w:lineRule="exact" w:before="264" w:after="0"/>
        <w:ind w:left="0" w:right="0" w:firstLine="0"/>
        <w:jc w:val="left"/>
      </w:pPr>
      <w:r>
        <w:t xml:space="preserve">The next room held the echoes of my parents’ life, a life intertwined with both happiness and heart-wrenching sorrow. Their presence was palpable, even in their absence. I could almost hear their </w:t>
        <w:br/>
        <w:t>voices, their laughter, their arguments. I witnessed the faint outlines of their past selves; the youthful optimism of their early years, their exhaustion from the years of struggles. Their pictures – younger, happier versions of themselves, stared back, their eyes reflecting a life both lived and lost. The feeling of loss hit me like a physical blow, the depth of their sorrow, and my own failure to understand its breadth in my younger years. It was a realization that would color the rest of my life; their pain had been real. Their struggle had been a silent story woven into the very fabric of the house, and I was finally weaving it into my own story.</w:t>
      </w:r>
    </w:p>
    <w:p>
      <w:pPr>
        <w:autoSpaceDN w:val="0"/>
        <w:autoSpaceDE w:val="0"/>
        <w:widowControl/>
        <w:spacing w:line="264" w:lineRule="exact" w:before="264" w:after="0"/>
        <w:ind w:left="0" w:right="288" w:firstLine="0"/>
        <w:jc w:val="left"/>
      </w:pPr>
      <w:r>
        <w:t>I spent hours wandering through the house, revisiting rooms, exploring forgotten corners, confronting memories.  that had been buried deep within my subconscious. each object, each piece of furniture, each faded photograph became a portal to the past,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trigger for memories both painful and poignant. There were </w:t>
        <w:br/>
        <w:t>moments when I wanted to flee, to escape the intensity of the emotions that surged through me. But I stayed. I faced my past, not with defiance or anger, but with acceptance, with understanding, with a growing sense of compassion for the younger, wounded version of myself.</w:t>
      </w:r>
    </w:p>
    <w:p>
      <w:pPr>
        <w:autoSpaceDN w:val="0"/>
        <w:autoSpaceDE w:val="0"/>
        <w:widowControl/>
        <w:spacing w:line="264" w:lineRule="exact" w:before="264" w:after="0"/>
        <w:ind w:left="0" w:right="0" w:firstLine="0"/>
        <w:jc w:val="left"/>
      </w:pPr>
      <w:r>
        <w:t>As the sun began to rise, painting the sky in hues of orange and gold, I experienced a shift within me. The weight of the past, while still present, had lessened. The shadows hadn't completely vanished, but they no longer held me captive. I had confronted my demons, and in doing so, I had found a measure of peace.</w:t>
      </w:r>
    </w:p>
    <w:p>
      <w:pPr>
        <w:autoSpaceDN w:val="0"/>
        <w:autoSpaceDE w:val="0"/>
        <w:widowControl/>
        <w:spacing w:line="264" w:lineRule="exact" w:before="264" w:after="0"/>
        <w:ind w:left="0" w:right="0" w:firstLine="0"/>
        <w:jc w:val="left"/>
      </w:pPr>
      <w:r>
        <w:t>The house wasn't just a physical structure; it was a reflection of my own internal landscape. The decay represented the damage inflicted by the past, but the tenacious wildflowers pushing through the weeds symbolized the resilience of the human spirit, the capacity for healing and growth, even in the face of overwhelming adversity.</w:t>
      </w:r>
    </w:p>
    <w:p>
      <w:pPr>
        <w:autoSpaceDN w:val="0"/>
        <w:autoSpaceDE w:val="0"/>
        <w:widowControl/>
        <w:spacing w:line="264" w:lineRule="exact" w:before="264" w:after="0"/>
        <w:ind w:left="0" w:right="0" w:firstLine="0"/>
        <w:jc w:val="left"/>
      </w:pPr>
      <w:r>
        <w:t xml:space="preserve">Leaving the farmhouse, I experienced a sense of closure, a sense of </w:t>
        <w:br/>
        <w:t>completion. The long road home had been arduous, fraught with pain and struggle, but it had led me to a deeper understanding of myself, to a more profound acceptance of my past. The road back to myself felt complete, I was ready to walk into my future, carrying the lessons learned, the scars earned, and the unwavering hope for a brighter tomorrow. The journey had changed me, had made me stronger, more compassionate, and more deeply connected to the human experience. The broken land within me was still healing, but the landscape was slowly transforming, the barren soil yielding to the promise of new growth. The past was still a part of me, but it was no longer the defining factor; it was a chapter, a significant one, but a chapter I had finally closed.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Ghosts</w:t>
      </w:r>
    </w:p>
    <w:p>
      <w:pPr>
        <w:autoSpaceDN w:val="0"/>
        <w:autoSpaceDE w:val="0"/>
        <w:widowControl/>
        <w:spacing w:line="264" w:lineRule="exact" w:before="286" w:after="0"/>
        <w:ind w:left="0" w:right="0" w:firstLine="0"/>
        <w:jc w:val="left"/>
      </w:pPr>
      <w:r>
        <w:t>The sun, a pale disc struggling to pierce the lingering gloom, cast long shadows across the overgrown yard as I walked away from the farmhouse. The air, still thick with the scent of dust and decay, carried a new fragrance – the faint, sweet aroma of damp earth and nascent growth. It was a subtle shift, almost imperceptible, yet it resonated deeply within me, a quiet affirmation of the change that had taken place within the crumbling walls of that old house.</w:t>
      </w:r>
    </w:p>
    <w:p>
      <w:pPr>
        <w:autoSpaceDN w:val="0"/>
        <w:autoSpaceDE w:val="0"/>
        <w:widowControl/>
        <w:spacing w:line="264" w:lineRule="exact" w:before="264" w:after="0"/>
        <w:ind w:left="0" w:right="0" w:firstLine="0"/>
        <w:jc w:val="left"/>
      </w:pPr>
      <w:r>
        <w:t>The journey back to the car experienced surreal. Each step was measured, deliberate, as if I were walking on sacred ground. The weight of years, the crushing burden of unspoken grief, had lifted, leaving behind a lightness that surprised me. It wasn't the lightness of carefree abandon, but a different kind of lightness – the lightness of acceptance, of understanding, of finally coming to terms with the ghosts that had haunted me for so long.</w:t>
      </w:r>
    </w:p>
    <w:p>
      <w:pPr>
        <w:autoSpaceDN w:val="0"/>
        <w:autoSpaceDE w:val="0"/>
        <w:widowControl/>
        <w:spacing w:line="264" w:lineRule="exact" w:before="264" w:after="0"/>
        <w:ind w:left="0" w:right="0" w:firstLine="0"/>
        <w:jc w:val="left"/>
      </w:pPr>
      <w:r>
        <w:t>The road, once a symbol of my self-imposed exile, now seemed to stretch before me, not as a path of endless escape, but as a road leading toward a future I could now envision with a glimmer of hope. The past still existed, etched into the fabric of my being, but it no longer held me captive. It was a part of my story, a significant chapter, but a chapter that I had finally closed.</w:t>
      </w:r>
    </w:p>
    <w:p>
      <w:pPr>
        <w:autoSpaceDN w:val="0"/>
        <w:autoSpaceDE w:val="0"/>
        <w:widowControl/>
        <w:spacing w:line="264" w:lineRule="exact" w:before="264" w:after="0"/>
        <w:ind w:left="0" w:right="0" w:firstLine="0"/>
        <w:jc w:val="left"/>
      </w:pPr>
      <w:r>
        <w:t xml:space="preserve">The confrontation hadn't been easy. There were moments when the memories threatened to overwhelm me, when the pain threatened to consume me once more. I relived the arguments, the silences, the unspoken resentments, the betrayals, the crushing weight of </w:t>
        <w:br/>
        <w:t xml:space="preserve">expectations. I witnessed their faces again, young and full of dreams, gradually worn down by life’s relentless assault, until only </w:t>
        <w:br/>
        <w:t>exhaustion remained. Their dreams, lost in the fields of our broken past, were scattered like the fallen leaves around the house. I experienced the chilling emptiness of their absence. It wasn’t just their physical absence that haunted me, but their silent struggles, their unspoken fears, their unacknowledged pain.</w:t>
      </w:r>
    </w:p>
    <w:p>
      <w:pPr>
        <w:autoSpaceDN w:val="0"/>
        <w:autoSpaceDE w:val="0"/>
        <w:widowControl/>
        <w:spacing w:line="264" w:lineRule="exact" w:before="264" w:after="0"/>
        <w:ind w:left="0" w:right="0" w:firstLine="0"/>
        <w:jc w:val="left"/>
      </w:pPr>
      <w:r>
        <w:t>I witnessed myself as a child, small and vulnerable, watching helplessly as the world around me crumbled. I saw the fear in my own eyes,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confusion, the desperate need for love and security. I witnessed the fragility of childhood, its vulnerability to the harsh realities of life. I saw how easily that innocence could be shattered, how readily a child’s heart could be broken. And I understood, finally, the extent of my own internal damage, the depth of the wounds that had remained unhealed for so long.</w:t>
      </w:r>
    </w:p>
    <w:p>
      <w:pPr>
        <w:autoSpaceDN w:val="0"/>
        <w:autoSpaceDE w:val="0"/>
        <w:widowControl/>
        <w:spacing w:line="264" w:lineRule="exact" w:before="264" w:after="0"/>
        <w:ind w:left="0" w:right="0" w:firstLine="0"/>
        <w:jc w:val="left"/>
      </w:pPr>
      <w:r>
        <w:t xml:space="preserve">The confrontation wasn't just about facing the ghosts of my past; it was about facing myself, the younger, wounded version of me that had been hidden away for so many years. It was about </w:t>
        <w:br/>
        <w:t xml:space="preserve">acknowledging the pain, the anger, the resentment, the guilt, the fear—all the complex emotions that had shaped my life. It was about forgiving myself for my past mistakes, for the choices I had made, for the paths I had not taken. It was about accepting the fact that I couldn't change the past, but I could change my relationship to it. I could choose to carry its weight with grace and </w:t>
        <w:br/>
        <w:t>understanding, rather than allow it to crush me.</w:t>
      </w:r>
    </w:p>
    <w:p>
      <w:pPr>
        <w:autoSpaceDN w:val="0"/>
        <w:autoSpaceDE w:val="0"/>
        <w:widowControl/>
        <w:spacing w:line="264" w:lineRule="exact" w:before="264" w:after="0"/>
        <w:ind w:left="0" w:right="0" w:firstLine="0"/>
        <w:jc w:val="left"/>
      </w:pPr>
      <w:r>
        <w:t xml:space="preserve">The process was akin to meticulously picking up shattered pieces of a mirror, each shard reflecting a painful memory, each cut a </w:t>
        <w:br/>
        <w:t xml:space="preserve">reminder of a wound inflicted. I carefully examined each fragment, recognizing the pain, but without allowing myself to be consumed by it. I understood their shapes, the pattern they once formed, how they were part of a whole, and how the loss of the whole affected my life. Slowly, painstakingly, I began to put the pieces back </w:t>
        <w:br/>
        <w:t>together. The process was far from perfect; there would always be gaps, scars, imperfect joins. But the image, slowly reforming, was no longer fragmented, distorted, or broken. It was a mosaic, a reflection of the totality of my experience, imperfect yet beautiful, representing the sum of my joys, sorrows, and the lessons I had learned along the way.</w:t>
      </w:r>
    </w:p>
    <w:p>
      <w:pPr>
        <w:autoSpaceDN w:val="0"/>
        <w:autoSpaceDE w:val="0"/>
        <w:widowControl/>
        <w:spacing w:line="266" w:lineRule="exact" w:before="262" w:after="0"/>
        <w:ind w:left="0" w:right="0" w:firstLine="0"/>
        <w:jc w:val="center"/>
      </w:pPr>
      <w:r>
        <w:t>The silence in the house had been deafening, a profound and heavy silence that spoke volumes of unspoken words and buried emotions.</w:t>
      </w:r>
    </w:p>
    <w:p>
      <w:pPr>
        <w:autoSpaceDN w:val="0"/>
        <w:autoSpaceDE w:val="0"/>
        <w:widowControl/>
        <w:spacing w:line="264" w:lineRule="exact" w:before="60" w:after="0"/>
        <w:ind w:left="0" w:right="0" w:firstLine="0"/>
        <w:jc w:val="left"/>
      </w:pPr>
      <w:r>
        <w:t>But within that silence, I began to hear another sound – a quiet, persistent whisper of hope, a faint melody of resilience emerging from the depths of my being. It was the sound of healing, the sound of growth, the sound of a spirit refusing to be broken.</w:t>
      </w:r>
    </w:p>
    <w:p>
      <w:pPr>
        <w:autoSpaceDN w:val="0"/>
        <w:autoSpaceDE w:val="0"/>
        <w:widowControl/>
        <w:spacing w:line="324" w:lineRule="exact" w:before="204" w:after="0"/>
        <w:ind w:left="0" w:right="0" w:firstLine="0"/>
        <w:jc w:val="left"/>
      </w:pPr>
      <w:r>
        <w:t>The journey wasn't just about confronting the past;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finding a way to integrate it into the present, to transform it into a source of strength and wisdom. It was about acknowledging the pain, but not being defined by it. It was about using the lessons learned from adversity to build a stronger, more resilient self.</w:t>
      </w:r>
    </w:p>
    <w:p>
      <w:pPr>
        <w:autoSpaceDN w:val="0"/>
        <w:autoSpaceDE w:val="0"/>
        <w:widowControl/>
        <w:spacing w:line="264" w:lineRule="exact" w:before="264" w:after="0"/>
        <w:ind w:left="0" w:right="0" w:firstLine="0"/>
        <w:jc w:val="left"/>
      </w:pPr>
      <w:r>
        <w:t xml:space="preserve">As I drove away, I appeared back one last time at the farmhouse. It remained a testament to the past, but it no longer held me captive. It was a symbol of what I had overcome, of the battles I had fought and won. It was a reminder of the strength I had found within myself, of the healing I had achieved, of the journey I had </w:t>
        <w:br/>
        <w:t>undertaken and the finality of its completion.</w:t>
      </w:r>
    </w:p>
    <w:p>
      <w:pPr>
        <w:autoSpaceDN w:val="0"/>
        <w:autoSpaceDE w:val="0"/>
        <w:widowControl/>
        <w:spacing w:line="264" w:lineRule="exact" w:before="264" w:after="0"/>
        <w:ind w:left="0" w:right="0" w:firstLine="0"/>
        <w:jc w:val="left"/>
      </w:pPr>
      <w:r>
        <w:t xml:space="preserve">The long road home had been a pilgrimage of sorts, a journey into the depths of my own soul. It had been painful, challenging, and at times unbearable. But it had also been transformative, liberating, and ultimately, redemptive. I had faced my demons, I had </w:t>
        <w:br/>
        <w:t>confronted my ghosts, and in doing so, I had found a measure of peace that had eluded me for so long. The scars would remain, a testament to the battles I had fought, but they were no longer a source of shame or self-loathing. They were badges of honor, symbols of my resilience, a testament to my capacity for healing and growth.</w:t>
      </w:r>
    </w:p>
    <w:p>
      <w:pPr>
        <w:autoSpaceDN w:val="0"/>
        <w:autoSpaceDE w:val="0"/>
        <w:widowControl/>
        <w:spacing w:line="264" w:lineRule="exact" w:before="264" w:after="0"/>
        <w:ind w:left="0" w:right="144" w:firstLine="0"/>
        <w:jc w:val="left"/>
      </w:pPr>
      <w:r>
        <w:t xml:space="preserve">The journey hadn't erased the pain; it had transformed it. The sorrow remained, but it no longer held the same power over me. It was interwoven into the tapestry of my life, a reminder of the fragility of existence and the importance of cherishing every moment. The darkness still lingered at the edges of my </w:t>
        <w:br/>
        <w:t>consciousness, but the light, now stronger and more radiant, illuminated my path forward.</w:t>
      </w:r>
    </w:p>
    <w:p>
      <w:pPr>
        <w:autoSpaceDN w:val="0"/>
        <w:autoSpaceDE w:val="0"/>
        <w:widowControl/>
        <w:spacing w:line="264" w:lineRule="exact" w:before="264" w:after="0"/>
        <w:ind w:left="0" w:right="0" w:firstLine="0"/>
        <w:jc w:val="left"/>
      </w:pPr>
      <w:r>
        <w:t>The future remained uncertain, filled with its own challenges and uncertainties. But I approached it with a renewed sense of purpose, a deeper understanding of myself, and a quiet confidence in my ability to navigate whatever lay ahead. The road ahead was still long, winding, and full of unknowns. But unlike before, I was no longer walking it alone. I carried the lessons of the past, the wisdom gained from experience, and the unwavering resolve to continue walking toward the light. The long road home had brought me to a place of peace, a place of acceptance, and most importantly, a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of hope. The land within, once broken and barren, was now </w:t>
        <w:br/>
        <w:t>beginning to show signs of new growth. The scars remained, but the landscape was transforming, slowly, surely, and beautifully.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Loss</w:t>
      </w:r>
    </w:p>
    <w:p>
      <w:pPr>
        <w:autoSpaceDN w:val="0"/>
        <w:autoSpaceDE w:val="0"/>
        <w:widowControl/>
        <w:spacing w:line="264" w:lineRule="exact" w:before="286" w:after="0"/>
        <w:ind w:left="0" w:right="0" w:firstLine="0"/>
        <w:jc w:val="left"/>
      </w:pPr>
      <w:r>
        <w:t>The drive back was a blur, the countryside a muted tapestry of greens and browns rushing past. My mind, however, was far from the road. It was preoccupied with the ghosts I’d confronted, their spectral forms weaving in and out of the memories that still clung to me like cobwebs. There was a strange peace in this, a quiet acceptance that settled over me like a gentle blanket. It wasn't the absence of pain, but a change in its dominion. The pain was still there, a dull ache in the background, but it no longer controlled the narrative of my life. It was merely a character in the story, not the director.</w:t>
      </w:r>
    </w:p>
    <w:p>
      <w:pPr>
        <w:autoSpaceDN w:val="0"/>
        <w:autoSpaceDE w:val="0"/>
        <w:widowControl/>
        <w:spacing w:line="264" w:lineRule="exact" w:before="266" w:after="0"/>
        <w:ind w:left="0" w:right="0" w:firstLine="0"/>
        <w:jc w:val="left"/>
      </w:pPr>
      <w:r>
        <w:t>I thought of my mother, her laughter echoing faintly in the vast emptiness of my memory, a melody played on a broken instrument. The memory wasn't sharp, the edges softened by time and grief, yet the essence of her joy remained, a comforting warmth against the chill of loss. I remembered her hands, calloused and strong, working tirelessly in the garden, coaxing life from the parched earth. It was a life she'd given freely, a life she'd poured into us, her children, only to be taken too soon. And yet, in remembering her, I didn't feel a crippling sense of loss. Instead, I experienced a quiet gratitude for the time we had shared, for the love she'd given, for the legacy she’d left behind.</w:t>
      </w:r>
    </w:p>
    <w:p>
      <w:pPr>
        <w:autoSpaceDN w:val="0"/>
        <w:autoSpaceDE w:val="0"/>
        <w:widowControl/>
        <w:spacing w:line="264" w:lineRule="exact" w:before="264" w:after="0"/>
        <w:ind w:left="0" w:right="144" w:firstLine="0"/>
        <w:jc w:val="left"/>
      </w:pPr>
      <w:r>
        <w:t xml:space="preserve">My father, a man of few words, haunted by a war that never truly left him, remained a more elusive figure in my recollections. His silences were as profound as any spoken words, conveying a depth of emotion that I only began to understand in the aftermath of his passing. The image that surfaced was not one of bitterness or resentment, but of quiet dignity, a stoic resilience in the face of overwhelming adversity. I witnessed him tending to the land, his </w:t>
        <w:br/>
        <w:t xml:space="preserve">movements deliberate and precise, mirroring the careful way he'd nurtured his family. He hadn't offered much in the way of </w:t>
        <w:br/>
        <w:t>emotional expression, but his actions spoke louder than words, a testament to his love, his devotion, and his quiet strength.</w:t>
      </w:r>
    </w:p>
    <w:p>
      <w:pPr>
        <w:autoSpaceDN w:val="0"/>
        <w:autoSpaceDE w:val="0"/>
        <w:widowControl/>
        <w:spacing w:line="264" w:lineRule="exact" w:before="264" w:after="0"/>
        <w:ind w:left="0" w:right="144" w:firstLine="0"/>
        <w:jc w:val="left"/>
      </w:pPr>
      <w:r>
        <w:t>The farmhouse itself, the setting of so much sorrow and struggle, began to take on a different meaning. It was no longer a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decay and despair, but a repository of memories, a testament to a life lived, a family bound together, however imperfectly. The peeling paint, the cracked windowpanes, the overgrown garden –these weren't just signs of neglect, but vestiges of a story, tangible reminders of the lives that had unfolded within its walls. I witnessed it as a monument, not to defeat, but to endurance, a stubborn resistance against the relentless march of time.</w:t>
      </w:r>
    </w:p>
    <w:p>
      <w:pPr>
        <w:autoSpaceDN w:val="0"/>
        <w:autoSpaceDE w:val="0"/>
        <w:widowControl/>
        <w:spacing w:line="264" w:lineRule="exact" w:before="264" w:after="0"/>
        <w:ind w:left="0" w:right="0" w:firstLine="0"/>
        <w:jc w:val="left"/>
      </w:pPr>
      <w:r>
        <w:t xml:space="preserve">This acceptance wasn’t a sudden epiphany, a miraculous </w:t>
        <w:br/>
        <w:t xml:space="preserve">transformation. It was a gradual process, a slow unraveling of the knots of grief that had bound me for so long. It was a painstaking exploration of the past, a willingness to confront the pain, not to escape it. It involved sifting through the debris of shattered dreams, picking through the wreckage of lost opportunities, and </w:t>
        <w:br/>
        <w:t>acknowledging the mistakes that had been made. It was a journey into the darkest corners of my soul, a confrontation with my own vulnerabilities, my own failures, my own capacity for both great love and profound sorrow.</w:t>
      </w:r>
    </w:p>
    <w:p>
      <w:pPr>
        <w:autoSpaceDN w:val="0"/>
        <w:autoSpaceDE w:val="0"/>
        <w:widowControl/>
        <w:spacing w:line="264" w:lineRule="exact" w:before="264" w:after="0"/>
        <w:ind w:left="0" w:right="0" w:firstLine="0"/>
        <w:jc w:val="left"/>
      </w:pPr>
      <w:r>
        <w:t>The journey home wasn't just a physical one; it was an internal pilgrimage, a soul-searching quest for meaning and purpose in the face of profound loss. It was a gradual shedding of the anger, resentment, and self-blame that had consumed me for so long. The process was slow, arduous, filled with moments of doubt and despair, yet it was also punctuated with glimmers of hope, small victories that slowly chipped away at the fortress of my grief.</w:t>
      </w:r>
    </w:p>
    <w:p>
      <w:pPr>
        <w:autoSpaceDN w:val="0"/>
        <w:autoSpaceDE w:val="0"/>
        <w:widowControl/>
        <w:spacing w:line="264" w:lineRule="exact" w:before="264" w:after="0"/>
        <w:ind w:left="0" w:right="0" w:firstLine="0"/>
        <w:jc w:val="left"/>
      </w:pPr>
      <w:r>
        <w:t>I found solace in the smallest of things – the warmth of the sun on my face, the rustling of leaves in the breeze, the simple beauty of a flowering plant pushing its way through the cracked pavement. These small moments of joy, once overlooked in my grief, became beacons of hope, reminding me that life, in all its fragility and uncertainty, still held the potential for beauty and wonder.</w:t>
      </w:r>
    </w:p>
    <w:p>
      <w:pPr>
        <w:autoSpaceDN w:val="0"/>
        <w:autoSpaceDE w:val="0"/>
        <w:widowControl/>
        <w:spacing w:line="264" w:lineRule="exact" w:before="266" w:after="0"/>
        <w:ind w:left="0" w:right="144" w:firstLine="0"/>
        <w:jc w:val="left"/>
      </w:pPr>
      <w:r>
        <w:t>The silence that had once been deafening was now filled with a different kind of sound – the quiet murmur of acceptance, the gentle hum of healing, the soft whisper of resilience. It wasn't the boisterous melody of unbridled joy, but a deeper, more profound harmony, a symphony born from the depths of my sorrow, a testament to the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loss remained, a constant companion on my journey, but it no longer defined me. It was a part of my story, a significant chapter, but it was not the entire book. I had learned to integrate the pain into the fabric of my being, to use it as a source of strength, a catalyst for growth, a testament to my capacity for resilience.</w:t>
      </w:r>
    </w:p>
    <w:p>
      <w:pPr>
        <w:autoSpaceDN w:val="0"/>
        <w:autoSpaceDE w:val="0"/>
        <w:widowControl/>
        <w:spacing w:line="264" w:lineRule="exact" w:before="264" w:after="0"/>
        <w:ind w:left="0" w:right="0" w:firstLine="0"/>
        <w:jc w:val="left"/>
      </w:pPr>
      <w:r>
        <w:t>The road ahead remained uncertain, but I approached it with a newfound sense of courage, a deeper understanding of myself, and a quiet confidence in my ability to navigate whatever challenges lay before me. The scars remained, visible reminders of the battles I had fought, but they were no longer symbols of shame or self-loathing. They were badges of honor, testament to my endurance, my resilience, my capacity for love and loss, and my journey toward healing. The broken land within me was slowly, painstakingly, healing. The seeds of hope had been sown, and they were beginning to sprout.</w:t>
      </w:r>
    </w:p>
    <w:p>
      <w:pPr>
        <w:autoSpaceDN w:val="0"/>
        <w:autoSpaceDE w:val="0"/>
        <w:widowControl/>
        <w:spacing w:line="264" w:lineRule="exact" w:before="264" w:after="0"/>
        <w:ind w:left="0" w:right="144" w:firstLine="0"/>
        <w:jc w:val="left"/>
      </w:pPr>
      <w:r>
        <w:t>The process of acceptance wasn’t about forgetting or denying the pain; it was about understanding it, integrating it, and finding a way to live with it. It was about acknowledging the totality of my experience – the joys, the sorrows, the triumphs, the defeats – and embracing them all as integral parts of who I am. It was about recognizing that the broken pieces of my past, though sharp and painful, could be reassembled into something new, something stronger, something more beautiful.</w:t>
      </w:r>
    </w:p>
    <w:p>
      <w:pPr>
        <w:autoSpaceDN w:val="0"/>
        <w:autoSpaceDE w:val="0"/>
        <w:widowControl/>
        <w:spacing w:line="264" w:lineRule="exact" w:before="264" w:after="0"/>
        <w:ind w:left="0" w:right="0" w:firstLine="0"/>
        <w:jc w:val="left"/>
      </w:pPr>
      <w:r>
        <w:t xml:space="preserve">The long road home had been a journey not only of physical </w:t>
        <w:br/>
        <w:t xml:space="preserve">distance, but of profound internal transformation. It had been a confrontation with the darkest aspects of my being, a journey into the abyss of grief and despair, yet it had also been a testament to the resilience of the human spirit, a demonstration of the </w:t>
        <w:br/>
        <w:t>remarkable capacity for healing and growth. The journey ended, but the process of acceptance continues, an ongoing dialogue between the past and the present, a constant negotiation between grief and hope. And within that negotiation, I found a new kind of peace, a fragile yet enduring calm, a quiet acceptance of the life I had lived, the losses I had endured, and the road yet to be traveled.</w:t>
      </w:r>
    </w:p>
    <w:p>
      <w:pPr>
        <w:autoSpaceDN w:val="0"/>
        <w:autoSpaceDE w:val="0"/>
        <w:widowControl/>
        <w:spacing w:line="324" w:lineRule="exact" w:before="204" w:after="0"/>
        <w:ind w:left="0" w:right="0" w:firstLine="0"/>
        <w:jc w:val="left"/>
      </w:pPr>
      <w:r>
        <w:t>The sun, setting now, cast long shadows across the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painting the sky in hues of orange and purple. As I watched the day fade, I experienced a sense of completion, a profound sense of gratitude for the journey undertaken, for the lessons learned, for the resilience found. The road home was long, but it had led me to a place of profound self-understanding, a place of peace, a place where the broken land within me was slowly, surely, blooming again. The scars remained, etched into the landscape of my soul, but they were no longer wounds that bled; they were marks of battles won, </w:t>
        <w:br/>
        <w:t>testaments to a spirit that refused to be broken. They were part of the story, part of the journey, and ultimately, part of me. And that, I realized,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Purpose</w:t>
      </w:r>
    </w:p>
    <w:p>
      <w:pPr>
        <w:autoSpaceDN w:val="0"/>
        <w:autoSpaceDE w:val="0"/>
        <w:widowControl/>
        <w:spacing w:line="264" w:lineRule="exact" w:before="286" w:after="0"/>
        <w:ind w:left="0" w:right="0" w:firstLine="0"/>
        <w:jc w:val="left"/>
      </w:pPr>
      <w:r>
        <w:t xml:space="preserve">The quiet hum of the engine was a counterpoint to the turmoil that still lingered within. The landscape, no longer a blur, began to reveal itself – the subtle variations in the green of the fields, the delicate dance of shadows across the hills, the way the light caught the dew-kissed leaves of the trees. It was a beauty I'd almost </w:t>
        <w:br/>
        <w:t>forgotten, a beauty I'd been too consumed by my own pain to notice. And yet, it was there, persistent, unwavering, a testament to life’s resilience, even in the face of desolation.</w:t>
      </w:r>
    </w:p>
    <w:p>
      <w:pPr>
        <w:autoSpaceDN w:val="0"/>
        <w:autoSpaceDE w:val="0"/>
        <w:widowControl/>
        <w:spacing w:line="264" w:lineRule="exact" w:before="264" w:after="0"/>
        <w:ind w:left="0" w:right="144" w:firstLine="0"/>
        <w:jc w:val="left"/>
      </w:pPr>
      <w:r>
        <w:t xml:space="preserve">The seeds of change, planted during my journey inward, began to sprout. The acceptance of my past didn't erase the pain, but it shifted its weight. It was no longer a crushing burden but a heavy backpack, a reminder of the distance I'd traveled, the battles I'd fought. And with this shift came a clarity of purpose, a sense of direction I hadn't experienced in years. It wasn't a sudden, dramatic </w:t>
        <w:br/>
        <w:t>revelation; it was a quiet understanding, a gentle unfolding.</w:t>
      </w:r>
    </w:p>
    <w:p>
      <w:pPr>
        <w:autoSpaceDN w:val="0"/>
        <w:autoSpaceDE w:val="0"/>
        <w:widowControl/>
        <w:spacing w:line="264" w:lineRule="exact" w:before="264" w:after="0"/>
        <w:ind w:left="0" w:right="0" w:firstLine="0"/>
        <w:jc w:val="left"/>
      </w:pPr>
      <w:r>
        <w:t>I found myself drawn to the stories of others, the quiet suffering, the unspoken pain. I witnessed it in the weary eyes of the farmer I passed on the road, in the hunched shoulders of the woman tending her small garden, in the silent grief etched into the lines of an elderly man sitting on his porch. Their struggles, though different from my own, resonated deeply, stirring a long-dormant empathy within me.</w:t>
      </w:r>
    </w:p>
    <w:p>
      <w:pPr>
        <w:autoSpaceDN w:val="0"/>
        <w:autoSpaceDE w:val="0"/>
        <w:widowControl/>
        <w:spacing w:line="264" w:lineRule="exact" w:before="60" w:after="0"/>
        <w:ind w:left="0" w:right="432" w:firstLine="0"/>
        <w:jc w:val="left"/>
      </w:pPr>
      <w:r>
        <w:t>Their lives, touched by hardship and loss, mirrored my own journey, their quiet endurance a reflection of my own hard-won resilience.</w:t>
      </w:r>
    </w:p>
    <w:p>
      <w:pPr>
        <w:autoSpaceDN w:val="0"/>
        <w:autoSpaceDE w:val="0"/>
        <w:widowControl/>
        <w:spacing w:line="264" w:lineRule="exact" w:before="264" w:after="0"/>
        <w:ind w:left="0" w:right="0" w:firstLine="0"/>
        <w:jc w:val="left"/>
      </w:pPr>
      <w:r>
        <w:t xml:space="preserve">It wasn’t a conscious decision to help; it was an instinctive response, a natural outpouring of the empathy that had blossomed within me. I started small, offering a helping hand where I could, listening to stories without judgment, offering a word of comfort, a gesture of kindness. I spent hours talking with the elderly man on the porch, his stories of loss and hardship weaving a tapestry of shared </w:t>
        <w:br/>
        <w:t>experience. I helped the farmer with his chores, his silent gratitude speaking volumes. I tended the woman's garden, finding solace in the rhythm of the work, in the quiet communion with nature, in the shared act of nurturing life from the earth. These small acts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compassion, these quiet gestures of connection, became a source of profound satisfaction, a balm to my own wounds, a pathway to healing.</w:t>
      </w:r>
    </w:p>
    <w:p>
      <w:pPr>
        <w:autoSpaceDN w:val="0"/>
        <w:autoSpaceDE w:val="0"/>
        <w:widowControl/>
        <w:spacing w:line="264" w:lineRule="exact" w:before="264" w:after="0"/>
        <w:ind w:left="0" w:right="0" w:firstLine="0"/>
        <w:jc w:val="left"/>
      </w:pPr>
      <w:r>
        <w:t xml:space="preserve">The realization struck me with the force of a sudden gust of wind: my suffering, though immense, had given me a unique perspective, a profound understanding of human pain and resilience. It had given me an empathy I had not possessed before, a deep capacity for compassion. My own brokenness had become a conduit for connection, a bridge to others navigating similar terrain. This realization wasn't about self-pity; it was about recognizing the power of shared experience, the potent healing capacity of </w:t>
        <w:br/>
        <w:t>empathy, the possibility of transformation through connection.</w:t>
      </w:r>
    </w:p>
    <w:p>
      <w:pPr>
        <w:autoSpaceDN w:val="0"/>
        <w:autoSpaceDE w:val="0"/>
        <w:widowControl/>
        <w:spacing w:line="264" w:lineRule="exact" w:before="264" w:after="0"/>
        <w:ind w:left="0" w:right="0" w:firstLine="0"/>
        <w:jc w:val="left"/>
      </w:pPr>
      <w:r>
        <w:t>The long road home had led me to a place where my own sorrow became a source of strength, not weakness. My past was no longer a chain binding me; it was a wellspring of wisdom and compassion. I found purpose not in escaping my pain but in using it to connect with others, to offer solace, to share understanding, to help others find their way through the darkness.</w:t>
      </w:r>
    </w:p>
    <w:p>
      <w:pPr>
        <w:autoSpaceDN w:val="0"/>
        <w:autoSpaceDE w:val="0"/>
        <w:widowControl/>
        <w:spacing w:line="264" w:lineRule="exact" w:before="264" w:after="0"/>
        <w:ind w:left="0" w:right="144" w:firstLine="0"/>
        <w:jc w:val="left"/>
      </w:pPr>
      <w:r>
        <w:t xml:space="preserve">The process wasn't easy. Doubt still crept in, the familiar voices of self-criticism whispering insidious lies. There were days when the weight of my past experienced unbearable, when the pain threatened to overwhelm me. But I had learned to navigate these moments, to acknowledge the darkness without succumbing to it. I had </w:t>
        <w:br/>
        <w:t>developed coping mechanisms, strategies for self-care, and a network of support that helped me through the difficult times. The tools I'd developed during my solitary struggle were now being utilized to help others find their own strength.</w:t>
      </w:r>
    </w:p>
    <w:p>
      <w:pPr>
        <w:autoSpaceDN w:val="0"/>
        <w:autoSpaceDE w:val="0"/>
        <w:widowControl/>
        <w:spacing w:line="264" w:lineRule="exact" w:before="264" w:after="0"/>
        <w:ind w:left="0" w:right="0" w:firstLine="0"/>
        <w:jc w:val="left"/>
      </w:pPr>
      <w:r>
        <w:t xml:space="preserve">My journey became a testament to the human spirit's capacity for resilience, demonstrating that even from the deepest depths of despair, healing and growth are possible. The brokenness I'd carried for so long wasn’t merely a source of sorrow; it had become a conduit for connection, a bridge between myself and others who shared similar experiences. The compassion I extended to others was a reflection of the compassion I had learned to extend to </w:t>
        <w:br/>
        <w:t>myself, a recognition of my own inherent worth and capacity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began to write again, but the words flowed differently this time. My poetry wasn't solely an exploration of my own pain; it became a vehicle for sharing my journey, a way of offering hope and </w:t>
        <w:br/>
        <w:t xml:space="preserve">understanding to others. It was less a confession and more a </w:t>
        <w:br/>
        <w:t xml:space="preserve">testament to the resilience of the human spirit, a narrative of </w:t>
        <w:br/>
        <w:t xml:space="preserve">healing and transformation. The broken land within me was no longer a desolate wasteland but a field in which seeds of </w:t>
        <w:br/>
        <w:t>compassion and empathy had taken root, blossoming into a garden of understanding and connection.</w:t>
      </w:r>
    </w:p>
    <w:p>
      <w:pPr>
        <w:autoSpaceDN w:val="0"/>
        <w:autoSpaceDE w:val="0"/>
        <w:widowControl/>
        <w:spacing w:line="264" w:lineRule="exact" w:before="264" w:after="0"/>
        <w:ind w:left="0" w:right="144" w:firstLine="0"/>
        <w:jc w:val="left"/>
      </w:pPr>
      <w:r>
        <w:t>The act of creation, the process of transforming pain into art, became a powerful tool in my healing journey. It allowed me to process my emotions, to make sense of my experiences, and to find meaning in the midst of suffering. It also became a way to connect with others, to share my story, and to invite them into the journey of self-discovery and healing.</w:t>
      </w:r>
    </w:p>
    <w:p>
      <w:pPr>
        <w:autoSpaceDN w:val="0"/>
        <w:autoSpaceDE w:val="0"/>
        <w:widowControl/>
        <w:spacing w:line="264" w:lineRule="exact" w:before="264" w:after="0"/>
        <w:ind w:left="0" w:right="0" w:firstLine="0"/>
        <w:jc w:val="left"/>
      </w:pPr>
      <w:r>
        <w:t xml:space="preserve">The long road home had ended, but the journey continued, evolving into a pilgrimage of compassion. My past, once a source of shame and self-loathing, became a source of strength and empathy. The scars remained, but they were no longer symbols of defeat; they were badges of honor, testaments to resilience, reminders of the battles fought and the lessons learned. They were the roadmap of my journey, a guide for others navigating their own dark </w:t>
        <w:br/>
        <w:t>landscapes. The broken land within me had not only healed; it had become fertile ground for growth, compassion, and a renewed sense of purpose.</w:t>
      </w:r>
    </w:p>
    <w:p>
      <w:pPr>
        <w:autoSpaceDN w:val="0"/>
        <w:autoSpaceDE w:val="0"/>
        <w:widowControl/>
        <w:spacing w:line="264" w:lineRule="exact" w:before="264" w:after="0"/>
        <w:ind w:left="0" w:right="0" w:firstLine="0"/>
        <w:jc w:val="left"/>
      </w:pPr>
      <w:r>
        <w:t xml:space="preserve">I found solace in the simplest things – a shared smile, a helping hand, a listening ear. These small moments of connection became the foundation of my renewed purpose, the building blocks of a life rebuilt on the foundations of empathy and understanding. My experience was unique, but the universal language of human </w:t>
        <w:br/>
        <w:t>suffering and resilience transcended individual differences, creating a profound connection between myself and those who had also traveled through the shadows.</w:t>
      </w:r>
    </w:p>
    <w:p>
      <w:pPr>
        <w:autoSpaceDN w:val="0"/>
        <w:autoSpaceDE w:val="0"/>
        <w:widowControl/>
        <w:spacing w:line="264" w:lineRule="exact" w:before="264" w:after="0"/>
        <w:ind w:left="0" w:right="144" w:firstLine="0"/>
        <w:jc w:val="left"/>
      </w:pPr>
      <w:r>
        <w:t>The sun rose each day, painting the sky with a new palette of colors, a constant reminder of the ongoing cycle of life, death,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rebirth. My journey had been one of death and rebirth, a </w:t>
        <w:br/>
        <w:t>dismantling and a rebuilding, a shattering and a mending. And from the fragments of my broken past, I had crafted a new narrative, one woven with threads of compassion, understanding, and a renewed sense of purpose – a purpose born from the ashes of my sorrow, a purpose that had transformed my broken land into a sanctuary of hope and healing. The long road home had led me to a place of quiet strength, a place of acceptance, a place where I could not only heal but also help others navigate their own long roads home. The journey continued, a testament to the enduring power of the human spirit, a symphony of resilience played on a heart that had been broken and mended.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144" w:firstLine="0"/>
        <w:jc w:val="left"/>
      </w:pPr>
      <w:r>
        <w:t>The worn, leather-bound journal lay open on the worn wooden table beside me, its pages filled with the spidery script of my own hand. Each entry, a testament to the slow, painstaking process of healing, a chronicle of the long road home. It wasn't just my own story I was writing; it was the story of countless others, a tapestry woven from shared threads of loss, hardship, and the quiet, persistent resilience of the human spirit.</w:t>
      </w:r>
    </w:p>
    <w:p>
      <w:pPr>
        <w:autoSpaceDN w:val="0"/>
        <w:autoSpaceDE w:val="0"/>
        <w:widowControl/>
        <w:spacing w:line="264" w:lineRule="exact" w:before="264" w:after="0"/>
        <w:ind w:left="0" w:right="0" w:firstLine="0"/>
        <w:jc w:val="left"/>
      </w:pPr>
      <w:r>
        <w:t xml:space="preserve">I had initially found solace in solitude, in the quiet contemplation of my own pain. But the isolation, once a refuge, had become a prison, its walls closing in on me, stifling my spirit. The breakthrough had come unexpectedly, a subtle shift in perspective, a recognition that my suffering, while intensely personal, was not unique. The pain I carried was a shared burden, a universal experience, and </w:t>
        <w:br/>
        <w:t>recognizing this unlocked a pathway to connection.</w:t>
      </w:r>
    </w:p>
    <w:p>
      <w:pPr>
        <w:autoSpaceDN w:val="0"/>
        <w:autoSpaceDE w:val="0"/>
        <w:widowControl/>
        <w:spacing w:line="264" w:lineRule="exact" w:before="264" w:after="0"/>
        <w:ind w:left="0" w:right="0" w:firstLine="0"/>
        <w:jc w:val="left"/>
      </w:pPr>
      <w:r>
        <w:t xml:space="preserve">It began with small gestures, seemingly insignificant acts of </w:t>
        <w:br/>
        <w:t>kindness, yet imbued with a power that surprised even myself. A conversation with a woman whose grief mirrored my own, a shared silence that transcended words, a simple act of helping an elderly neighbor tend their garden – each interaction chipping away at the walls of my self-imposed isolation, creating cracks of light in the darkness.</w:t>
      </w:r>
    </w:p>
    <w:p>
      <w:pPr>
        <w:autoSpaceDN w:val="0"/>
        <w:autoSpaceDE w:val="0"/>
        <w:widowControl/>
        <w:spacing w:line="264" w:lineRule="exact" w:before="264" w:after="0"/>
        <w:ind w:left="0" w:right="0" w:firstLine="0"/>
        <w:jc w:val="left"/>
      </w:pPr>
      <w:r>
        <w:t>The local diner became an unlikely hub for these connections. It wasn't a place of vibrant laughter and boisterous conversation; it was a sanctuary for the weary, a haven for those seeking respite from the relentless storms of life. The waitress, a woman etched with the lines of hardship, recognized my own silent struggles, her knowing smile a silent acknowledgment of our shared journey. Her understanding, unspoken yet profound, created a space where vulnerability was not weakness but a shared humanity.</w:t>
      </w:r>
    </w:p>
    <w:p>
      <w:pPr>
        <w:autoSpaceDN w:val="0"/>
        <w:autoSpaceDE w:val="0"/>
        <w:widowControl/>
        <w:spacing w:line="264" w:lineRule="exact" w:before="264" w:after="0"/>
        <w:ind w:left="0" w:right="0" w:firstLine="0"/>
        <w:jc w:val="left"/>
      </w:pPr>
      <w:r>
        <w:t>I began to listen more than I spoke, to absorb the stories whispered across the chipped Formica tables, each narrative a testament to the resilience of the human spirit. There was the young man struggling with addiction, his eyes haunted by a past he couldn't escape.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aging couple, their love a quiet flame burning in the face of loss and age. The single mother juggling multiple jobs, her strength a quiet defiance against the odds. Each story, a poignant reflection of my own journey, a testament to the universality of human suffering.</w:t>
      </w:r>
    </w:p>
    <w:p>
      <w:pPr>
        <w:autoSpaceDN w:val="0"/>
        <w:autoSpaceDE w:val="0"/>
        <w:widowControl/>
        <w:spacing w:line="324" w:lineRule="exact" w:before="204" w:after="0"/>
        <w:ind w:left="0" w:right="0" w:firstLine="0"/>
        <w:jc w:val="center"/>
      </w:pPr>
      <w:r>
        <w:t>It wasn't about finding easy answers or offering simplistic solutions.</w:t>
      </w:r>
    </w:p>
    <w:p>
      <w:pPr>
        <w:autoSpaceDN w:val="0"/>
        <w:autoSpaceDE w:val="0"/>
        <w:widowControl/>
        <w:spacing w:line="264" w:lineRule="exact" w:before="60" w:after="0"/>
        <w:ind w:left="0" w:right="0" w:firstLine="0"/>
        <w:jc w:val="left"/>
      </w:pPr>
      <w:r>
        <w:t>It was about creating space for shared experience, a place where vulnerability was not a sign of weakness but a bridge to connection. The conversations were often difficult, fraught with emotion, the air heavy with unspoken pain. But within the quiet acknowledgement of shared sorrow, a strange and unexpected solace blossomed.</w:t>
      </w:r>
    </w:p>
    <w:p>
      <w:pPr>
        <w:autoSpaceDN w:val="0"/>
        <w:autoSpaceDE w:val="0"/>
        <w:widowControl/>
        <w:spacing w:line="264" w:lineRule="exact" w:before="264" w:after="0"/>
        <w:ind w:left="0" w:right="144" w:firstLine="0"/>
        <w:jc w:val="left"/>
      </w:pPr>
      <w:r>
        <w:t xml:space="preserve">The shared laughter, though infrequent, was like a beacon in the darkness, a reminder of the capacity for joy, even amidst the shadows. A simple shared meal, the clinking of mugs, the </w:t>
        <w:br/>
        <w:t>comforting aroma of coffee, these mundane acts became rituals of connection, symbols of shared humanity. We were not simply individuals sharing a meal; we were a community forged in the crucible of shared experience, our shared struggles binding us together in a tapestry of empathy and understanding.</w:t>
      </w:r>
    </w:p>
    <w:p>
      <w:pPr>
        <w:autoSpaceDN w:val="0"/>
        <w:autoSpaceDE w:val="0"/>
        <w:widowControl/>
        <w:spacing w:line="264" w:lineRule="exact" w:before="264" w:after="0"/>
        <w:ind w:left="0" w:right="288" w:firstLine="0"/>
        <w:jc w:val="left"/>
      </w:pPr>
      <w:r>
        <w:t>This newfound community wasn’t about fixing each other; it was about bearing witness, offering support without judgment, and sharing the weight of one another's burdens. It was a reciprocal exchange of compassion, a silent understanding that transcended words, a solace born from shared experience. The understanding within the quiet shared glances and the gentle nods were more powerful than the most eloquent speeches.</w:t>
      </w:r>
    </w:p>
    <w:p>
      <w:pPr>
        <w:autoSpaceDN w:val="0"/>
        <w:autoSpaceDE w:val="0"/>
        <w:widowControl/>
        <w:spacing w:line="264" w:lineRule="exact" w:before="264" w:after="0"/>
        <w:ind w:left="0" w:right="0" w:firstLine="0"/>
        <w:jc w:val="left"/>
      </w:pPr>
      <w:r>
        <w:t>I started to understand that my journey wasn’t merely about healing myself; it was about using my experiences to help others navigate their own dark landscapes. My past, once a source of shame and self-loathing, became a source of strength and empathy. I began to offer what I had learned, sharing coping mechanisms, strategies for self-care, and a listening ear without judgment.</w:t>
      </w:r>
    </w:p>
    <w:p>
      <w:pPr>
        <w:autoSpaceDN w:val="0"/>
        <w:autoSpaceDE w:val="0"/>
        <w:widowControl/>
        <w:spacing w:line="264" w:lineRule="exact" w:before="264" w:after="0"/>
        <w:ind w:left="0" w:right="0" w:firstLine="0"/>
        <w:jc w:val="left"/>
      </w:pPr>
      <w:r>
        <w:t xml:space="preserve">The act of sharing my own story, initially a daunting task, became a catalyst for healing. It was a way of giving voice to the pain, of transforming the darkness into light, of acknowledging the </w:t>
        <w:br/>
        <w:t>universality of the human experience. The stories I detected in return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enriched my own understanding, expanding my empathy and deepening my appreciation for the resilience of the human spirit.</w:t>
      </w:r>
    </w:p>
    <w:p>
      <w:pPr>
        <w:autoSpaceDN w:val="0"/>
        <w:autoSpaceDE w:val="0"/>
        <w:widowControl/>
        <w:spacing w:line="264" w:lineRule="exact" w:before="264" w:after="0"/>
        <w:ind w:left="0" w:right="0" w:firstLine="0"/>
        <w:jc w:val="left"/>
      </w:pPr>
      <w:r>
        <w:t>The sense of community that blossomed in those shared moments transcended the boundaries of the diner. It extended into the fields, the gardens, the quiet corners of our town, a network of support built on shared experience and mutual understanding. The long road home had brought me to a place of profound connection, a recognition of my shared humanity, a transformation of my own suffering into a source of strength and empathy.</w:t>
      </w:r>
    </w:p>
    <w:p>
      <w:pPr>
        <w:autoSpaceDN w:val="0"/>
        <w:autoSpaceDE w:val="0"/>
        <w:widowControl/>
        <w:spacing w:line="264" w:lineRule="exact" w:before="264" w:after="0"/>
        <w:ind w:left="0" w:right="0" w:firstLine="0"/>
        <w:jc w:val="left"/>
      </w:pPr>
      <w:r>
        <w:t xml:space="preserve">This wasn’t about erasing the pain; it was about integrating it, about finding meaning in the midst of sorrow, about acknowledging the darkness without succumbing to it. The scars remained, etched deep into the landscape of my soul, but they were no longer </w:t>
        <w:br/>
        <w:t xml:space="preserve">symbols of defeat; they were badges of honor, testaments to </w:t>
        <w:br/>
        <w:t>resilience, reminders of the battles fought and the lessons learned.</w:t>
      </w:r>
    </w:p>
    <w:p>
      <w:pPr>
        <w:autoSpaceDN w:val="0"/>
        <w:autoSpaceDE w:val="0"/>
        <w:widowControl/>
        <w:spacing w:line="264" w:lineRule="exact" w:before="264" w:after="0"/>
        <w:ind w:left="0" w:right="0" w:firstLine="0"/>
        <w:jc w:val="left"/>
      </w:pPr>
      <w:r>
        <w:t xml:space="preserve">The quiet moments of connection, the shared silences, the unspoken understanding, these were the pillars of my new life, a life rebuilt on the foundations of empathy and shared experience. The broken land within me had not only healed; it had become fertile ground for growth, a sanctuary of hope and healing, a testament to the enduring power of the human spirit. And in those shared moments of connection, I discovered not only healing for myself but a </w:t>
        <w:br/>
        <w:t>newfound purpose – to help others find their own way home. The journey continues, a symphony of resilience played on a heart that had been broken and mended, a testament to the enduring strength of the human spirit. The road home is long, but it’s a road we walk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Resilience</w:t>
      </w:r>
    </w:p>
    <w:p>
      <w:pPr>
        <w:autoSpaceDN w:val="0"/>
        <w:autoSpaceDE w:val="0"/>
        <w:widowControl/>
        <w:spacing w:line="264" w:lineRule="exact" w:before="286" w:after="0"/>
        <w:ind w:left="0" w:right="0" w:firstLine="0"/>
        <w:jc w:val="left"/>
      </w:pPr>
      <w:r>
        <w:t xml:space="preserve">The chipped mug warmed my hands, the lukewarm coffee a meager comfort against the persistent chill that seemed to seep from the very bones of this town. Outside, the wind howled a mournful dirge, a fitting soundtrack to the stories that unfolded within these diner walls. I’d come to think of it as a kind of purgatory, a liminal space where the living and the almost-gone met, sharing their burdens in the hushed atmosphere. Each face, a roadmap of </w:t>
        <w:br/>
        <w:t>struggle, etched with the lines of sorrow and the faintest glimmer of hope.</w:t>
      </w:r>
    </w:p>
    <w:p>
      <w:pPr>
        <w:autoSpaceDN w:val="0"/>
        <w:autoSpaceDE w:val="0"/>
        <w:widowControl/>
        <w:spacing w:line="264" w:lineRule="exact" w:before="264" w:after="0"/>
        <w:ind w:left="0" w:right="0" w:firstLine="0"/>
        <w:jc w:val="left"/>
      </w:pPr>
      <w:r>
        <w:t>My own journey through this landscape of despair had been long and arduous. The memories, sharp shards of glass embedded in my soul, refused to be silenced. The loss, the betrayal, the crushing weight of loneliness – these had been my constant companions for years, shaping me, breaking me, and ultimately, forging within me a resilience I hadn't known I possessed.</w:t>
      </w:r>
    </w:p>
    <w:p>
      <w:pPr>
        <w:autoSpaceDN w:val="0"/>
        <w:autoSpaceDE w:val="0"/>
        <w:widowControl/>
        <w:spacing w:line="264" w:lineRule="exact" w:before="264" w:after="0"/>
        <w:ind w:left="0" w:right="0" w:firstLine="0"/>
        <w:jc w:val="left"/>
      </w:pPr>
      <w:r>
        <w:t xml:space="preserve">But resilience wasn't a passive quality; it wasn't a shield against the blows of fate. It was an active process, a constant negotiation with the darkness, a refusal to surrender. It was about learning to </w:t>
        <w:br/>
        <w:t xml:space="preserve">navigate the treacherous terrain of grief, to find the slivers of light that pierced through the clouds of despair. It wasn't about </w:t>
        <w:br/>
        <w:t xml:space="preserve">forgetting the pain; it was about learning to live with it, to integrate it into the fabric of my being, to transform it into something </w:t>
        <w:br/>
        <w:t>meaningful.</w:t>
      </w:r>
    </w:p>
    <w:p>
      <w:pPr>
        <w:autoSpaceDN w:val="0"/>
        <w:autoSpaceDE w:val="0"/>
        <w:widowControl/>
        <w:spacing w:line="264" w:lineRule="exact" w:before="264" w:after="0"/>
        <w:ind w:left="0" w:right="0" w:firstLine="0"/>
        <w:jc w:val="left"/>
      </w:pPr>
      <w:r>
        <w:t xml:space="preserve">This wasn't a solitary journey. In the shared silences of the diner, in the hesitant smiles exchanged across worn tables, I'd found a </w:t>
        <w:br/>
        <w:t>community of kindred spirits, each carrying their own invisible scars, each struggling to find their footing on the broken land of their own lives. We were bound not by blood or shared history, but by a common experience, a shared understanding of the profound capacity for both suffering and resilience within the human heart.</w:t>
      </w:r>
    </w:p>
    <w:p>
      <w:pPr>
        <w:autoSpaceDN w:val="0"/>
        <w:autoSpaceDE w:val="0"/>
        <w:widowControl/>
        <w:spacing w:line="264" w:lineRule="exact" w:before="264" w:after="0"/>
        <w:ind w:left="0" w:right="0" w:firstLine="0"/>
        <w:jc w:val="left"/>
      </w:pPr>
      <w:r>
        <w:t>There was Martha, for example. Her husband, Tom, had succumbed to a long illness, leaving her adrift in a sea of grief. She rarely spoke, but her eyes held a quiet dignity, a testament to the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she found within herself to face each day, to carry on, to keep living despite the unimaginable loss. Her silence spoke volumes, a </w:t>
        <w:br/>
        <w:t>profound echo of my own long silences.</w:t>
      </w:r>
    </w:p>
    <w:p>
      <w:pPr>
        <w:autoSpaceDN w:val="0"/>
        <w:autoSpaceDE w:val="0"/>
        <w:widowControl/>
        <w:spacing w:line="264" w:lineRule="exact" w:before="264" w:after="0"/>
        <w:ind w:left="0" w:right="0" w:firstLine="0"/>
        <w:jc w:val="left"/>
      </w:pPr>
      <w:r>
        <w:t xml:space="preserve">Then there was young Daniel, a bright-eyed boy who was battling a silent war against addiction. His laughter was fragile, his smile hesitant, his eyes constantly darting around the room, as if </w:t>
        <w:br/>
        <w:t>expecting to be caught. He was constantly battling his inner demons but he still kept clinging onto hope. His courage, his willingness to fight, to keep seeking help, was a source of inspiration, reminding me that even in the darkest of times, there is always a possibility for redemption, a possibility for hope.</w:t>
      </w:r>
    </w:p>
    <w:p>
      <w:pPr>
        <w:autoSpaceDN w:val="0"/>
        <w:autoSpaceDE w:val="0"/>
        <w:widowControl/>
        <w:spacing w:line="264" w:lineRule="exact" w:before="264" w:after="0"/>
        <w:ind w:left="0" w:right="0" w:firstLine="0"/>
        <w:jc w:val="left"/>
      </w:pPr>
      <w:r>
        <w:t xml:space="preserve">And there was old Mrs. Gable, who seemed to always sit in the same corner booth, her wrinkled hands clasped tightly around a chipped teacup. She’d lost her son years ago, a tragedy that had forever changed her life. But in her eyes, despite the age and </w:t>
        <w:br/>
        <w:t xml:space="preserve">sorrow, I witnessed a spark of resilience, a determination to cherish the memories, to hold onto the love that remained. She was a quiet testament to the lasting power of memory and the enduring </w:t>
        <w:br/>
        <w:t>strength of the human spirit. She taught me that carrying memories did not mean to be held back by them, but rather to live with them, letting them be your compass.</w:t>
      </w:r>
    </w:p>
    <w:p>
      <w:pPr>
        <w:autoSpaceDN w:val="0"/>
        <w:autoSpaceDE w:val="0"/>
        <w:widowControl/>
        <w:spacing w:line="264" w:lineRule="exact" w:before="264" w:after="0"/>
        <w:ind w:left="0" w:right="0" w:firstLine="0"/>
        <w:jc w:val="left"/>
      </w:pPr>
      <w:r>
        <w:t>Their stories, interwoven with my own, formed a complex tapestry of human experience, a testament to the universality of suffering and the remarkable resilience of the human spirit. We were all broken in some way, carrying wounds that time couldn't fully heal. Yet, within those wounds, within the scars that marked our souls, there was a strength, a quiet determination to keep going, to keep living, to keep finding meaning in the midst of chaos.</w:t>
      </w:r>
    </w:p>
    <w:p>
      <w:pPr>
        <w:autoSpaceDN w:val="0"/>
        <w:autoSpaceDE w:val="0"/>
        <w:widowControl/>
        <w:spacing w:line="264" w:lineRule="exact" w:before="264" w:after="0"/>
        <w:ind w:left="0" w:right="0" w:firstLine="0"/>
        <w:jc w:val="left"/>
      </w:pPr>
      <w:r>
        <w:t>Resilience wasn't about avoiding pain or pretending it didn't exist. It was about acknowledging the darkness, embracing the shadows, and finding the strength to navigate through them. It was about learning from our struggles, finding meaning in our pain, and using our experiences to build a stronger, more compassionate self.</w:t>
      </w:r>
    </w:p>
    <w:p>
      <w:pPr>
        <w:autoSpaceDN w:val="0"/>
        <w:autoSpaceDE w:val="0"/>
        <w:widowControl/>
        <w:spacing w:line="264" w:lineRule="exact" w:before="264" w:after="0"/>
        <w:ind w:left="0" w:right="144" w:firstLine="0"/>
        <w:jc w:val="left"/>
      </w:pPr>
      <w:r>
        <w:t>The act of sharing our stories, of creating a space for vulnerability and empathy, was a powerful act of healing. It was a way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breaking the isolation, of connecting with others who understood our pain, of finding solace in the shared experience of being human.</w:t>
      </w:r>
    </w:p>
    <w:p>
      <w:pPr>
        <w:autoSpaceDN w:val="0"/>
        <w:autoSpaceDE w:val="0"/>
        <w:widowControl/>
        <w:spacing w:line="264" w:lineRule="exact" w:before="60" w:after="0"/>
        <w:ind w:left="0" w:right="432" w:firstLine="0"/>
        <w:jc w:val="left"/>
      </w:pPr>
      <w:r>
        <w:t>The diner became a crucible, a place where raw emotions were shared, where tears were shed, and where laughter, however fragile, found its way into the darkness.</w:t>
      </w:r>
    </w:p>
    <w:p>
      <w:pPr>
        <w:autoSpaceDN w:val="0"/>
        <w:autoSpaceDE w:val="0"/>
        <w:widowControl/>
        <w:spacing w:line="264" w:lineRule="exact" w:before="264" w:after="0"/>
        <w:ind w:left="0" w:right="0" w:firstLine="0"/>
        <w:jc w:val="left"/>
      </w:pPr>
      <w:r>
        <w:t xml:space="preserve">The lessons learned weren't easily categorized or neatly packaged. They weren't simple answers to complex problems. They were hard-won insights, painfully acquired through years of struggle, forged in the fires of adversity. They were the quiet whispers of resilience, the subtle shift in perspective that transformed suffering into </w:t>
        <w:br/>
        <w:t>strength, despair into hope. They were the subtle moments of connection that chipped away at the walls of isolation, creating cracks of light in the darkness.</w:t>
      </w:r>
    </w:p>
    <w:p>
      <w:pPr>
        <w:autoSpaceDN w:val="0"/>
        <w:autoSpaceDE w:val="0"/>
        <w:widowControl/>
        <w:spacing w:line="264" w:lineRule="exact" w:before="264" w:after="0"/>
        <w:ind w:left="0" w:right="0" w:firstLine="0"/>
        <w:jc w:val="left"/>
      </w:pPr>
      <w:r>
        <w:t xml:space="preserve">The power of resilience wasn't about denying the pain, but about acknowledging it, learning from it, and using it to fuel a journey towards growth and understanding. It wasn't about escaping the broken land within us but about cultivating a garden of hope within the cracks of that broken land. It was about finding beauty in the brokenness, finding strength in the scars, and forging a resilient spirit from the fragments of a shattered past. It was about </w:t>
        <w:br/>
        <w:t xml:space="preserve">understanding that the landscape of our lives, like the land itself, is constantly shifting, constantly changing, and that within that </w:t>
        <w:br/>
        <w:t>change, there is always the possibility of renewal, of growth, of healing.</w:t>
      </w:r>
    </w:p>
    <w:p>
      <w:pPr>
        <w:autoSpaceDN w:val="0"/>
        <w:autoSpaceDE w:val="0"/>
        <w:widowControl/>
        <w:spacing w:line="264" w:lineRule="exact" w:before="264" w:after="0"/>
        <w:ind w:left="0" w:right="0" w:firstLine="0"/>
        <w:jc w:val="left"/>
      </w:pPr>
      <w:r>
        <w:t>The journey wasn't over; it was a continuous process, a life-long negotiation between darkness and light, between despair and hope.</w:t>
      </w:r>
    </w:p>
    <w:p>
      <w:pPr>
        <w:autoSpaceDN w:val="0"/>
        <w:autoSpaceDE w:val="0"/>
        <w:widowControl/>
        <w:spacing w:line="264" w:lineRule="exact" w:before="58" w:after="0"/>
        <w:ind w:left="0" w:right="0" w:firstLine="0"/>
        <w:jc w:val="left"/>
      </w:pPr>
      <w:r>
        <w:t>But within the shared experiences, within the quiet moments of connection, within the unspoken understanding that bound us together, I found the strength to continue, the courage to persist, the unwavering belief in the power of resilience. The broken land had become fertile ground, a place where empathy and compassion thrived, a testament to the enduring strength of the human spirit. And the journey, though challenging, was no longer a lonely one. We walked together, toward a horizon where healing was possible, where resilience was a strength, and where hope, however faint, burned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Connection</w:t>
      </w:r>
    </w:p>
    <w:p>
      <w:pPr>
        <w:autoSpaceDN w:val="0"/>
        <w:autoSpaceDE w:val="0"/>
        <w:widowControl/>
        <w:spacing w:line="264" w:lineRule="exact" w:before="286" w:after="0"/>
        <w:ind w:left="0" w:right="144" w:firstLine="0"/>
        <w:jc w:val="left"/>
      </w:pPr>
      <w:r>
        <w:t xml:space="preserve">The diner, a haven of shared sorrows and quiet resilience, wasn't just a physical space; it was a crucible where the invisible wounds of the soul were laid bare. It was in the shared silences, the </w:t>
        <w:br/>
        <w:t>knowing glances, the unspoken understanding between strangers, that I truly began to grasp the profound importance of connection.</w:t>
      </w:r>
    </w:p>
    <w:p>
      <w:pPr>
        <w:autoSpaceDN w:val="0"/>
        <w:autoSpaceDE w:val="0"/>
        <w:widowControl/>
        <w:spacing w:line="264" w:lineRule="exact" w:before="58" w:after="0"/>
        <w:ind w:left="0" w:right="0" w:firstLine="0"/>
        <w:jc w:val="left"/>
      </w:pPr>
      <w:r>
        <w:t xml:space="preserve">My own journey, though marked by profound isolation, had </w:t>
        <w:br/>
        <w:t>ultimately led me to this unexpected community, a testament to the human spirit's inherent need for belonging.</w:t>
      </w:r>
    </w:p>
    <w:p>
      <w:pPr>
        <w:autoSpaceDN w:val="0"/>
        <w:autoSpaceDE w:val="0"/>
        <w:widowControl/>
        <w:spacing w:line="264" w:lineRule="exact" w:before="264" w:after="0"/>
        <w:ind w:left="0" w:right="0" w:firstLine="0"/>
        <w:jc w:val="left"/>
      </w:pPr>
      <w:r>
        <w:t xml:space="preserve">Before, my isolation had been a self-imposed exile, a fortress built from shattered trust and bitter disappointment. I had believed that my pain was unique, that my experiences set me apart, making connection impossible. The walls I had erected, brick by painful brick, had seemed impenetrable. But the slow, subtle erosion of those walls began in this very diner, in the shared stories whispered across worn Formica tables. Martha's quiet dignity in the face of unimaginable grief, Daniel's fragile hope amidst the chaos of </w:t>
        <w:br/>
        <w:t>addiction, Mrs. Gable's enduring spirit despite the passage of years –these were not isolated instances of resilience; they were reflections of a shared human condition.</w:t>
      </w:r>
    </w:p>
    <w:p>
      <w:pPr>
        <w:autoSpaceDN w:val="0"/>
        <w:autoSpaceDE w:val="0"/>
        <w:widowControl/>
        <w:spacing w:line="264" w:lineRule="exact" w:before="264" w:after="0"/>
        <w:ind w:left="0" w:right="0" w:firstLine="0"/>
        <w:jc w:val="left"/>
      </w:pPr>
      <w:r>
        <w:t xml:space="preserve">Each story, each shared glance, each moment of unspoken empathy, was a tiny crack in the foundation of my self-imposed isolation. It was a reminder that I was not alone in my suffering, that the </w:t>
        <w:br/>
        <w:t>darkness I carried within me was also carried, in varying degrees, by others. This realization was profoundly liberating. It was as if the weight of my loneliness, which had previously experienced crushing, was suddenly being distributed, shared amongst a community of kindred spirits.</w:t>
      </w:r>
    </w:p>
    <w:p>
      <w:pPr>
        <w:autoSpaceDN w:val="0"/>
        <w:autoSpaceDE w:val="0"/>
        <w:widowControl/>
        <w:spacing w:line="264" w:lineRule="exact" w:before="264" w:after="0"/>
        <w:ind w:left="0" w:right="144" w:firstLine="0"/>
        <w:jc w:val="left"/>
      </w:pPr>
      <w:r>
        <w:t>The power of connection wasn't simply about sharing burdens; it was about finding solace in the shared experience of being human.</w:t>
      </w:r>
    </w:p>
    <w:p>
      <w:pPr>
        <w:autoSpaceDN w:val="0"/>
        <w:autoSpaceDE w:val="0"/>
        <w:widowControl/>
        <w:spacing w:line="264" w:lineRule="exact" w:before="60" w:after="0"/>
        <w:ind w:left="0" w:right="144" w:firstLine="0"/>
        <w:jc w:val="left"/>
      </w:pPr>
      <w:r>
        <w:t>It was in the acknowledgment of our shared vulnerabilities, our shared imperfections, that a sense of belonging began to take root.</w:t>
      </w:r>
    </w:p>
    <w:p>
      <w:pPr>
        <w:autoSpaceDN w:val="0"/>
        <w:autoSpaceDE w:val="0"/>
        <w:widowControl/>
        <w:spacing w:line="264" w:lineRule="exact" w:before="58" w:after="0"/>
        <w:ind w:left="0" w:right="144" w:firstLine="0"/>
        <w:jc w:val="left"/>
      </w:pPr>
      <w:r>
        <w:t>The diner became a sanctuary, a space where tears were shed without shame, where laughter, however fragile, experienced genuine, and where the simple act of presence was a balm to wounded souls.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Consider the quiet strength of Martha, her silence a testament to the depth of her sorrow, yet also a profound act of self-preservation. In her stillness, I witnessed a reflection of my own past, a recognition of the immense effort required to simply exist when grief threatens to consume you. Her presence, though unspoken, was a source of comfort, a reminder that even in the deepest darkness, there is a resilience that can emerge, a quiet dignity that can endure.</w:t>
      </w:r>
    </w:p>
    <w:p>
      <w:pPr>
        <w:autoSpaceDN w:val="0"/>
        <w:autoSpaceDE w:val="0"/>
        <w:widowControl/>
        <w:spacing w:line="264" w:lineRule="exact" w:before="264" w:after="0"/>
        <w:ind w:left="0" w:right="0" w:firstLine="0"/>
        <w:jc w:val="left"/>
      </w:pPr>
      <w:r>
        <w:t xml:space="preserve">Then there was Daniel's struggle, a stark reminder of the insidious nature of addiction and the agonizing fight for recovery. His </w:t>
        <w:br/>
        <w:t>hesitations, his darting eyes, spoke of a deep-seated fear, a fear that mirrored my own past anxieties and self-doubt. Yet, his persistent presence, his willingness to seek help, inspired a renewed sense of hope. His story became a symbol of perseverance, a testament to the enduring power of the human spirit to overcome adversity. His struggle, though different from my own, forged a bond of shared vulnerability, of mutual understanding.</w:t>
      </w:r>
    </w:p>
    <w:p>
      <w:pPr>
        <w:autoSpaceDN w:val="0"/>
        <w:autoSpaceDE w:val="0"/>
        <w:widowControl/>
        <w:spacing w:line="264" w:lineRule="exact" w:before="264" w:after="0"/>
        <w:ind w:left="0" w:right="144" w:firstLine="0"/>
        <w:jc w:val="left"/>
      </w:pPr>
      <w:r>
        <w:t xml:space="preserve">Mrs. Gable, with her quiet dignity and the strength hidden behind her wrinkled hands, taught me the importance of cherishing </w:t>
        <w:br/>
        <w:t>memories, of holding onto love even in the face of profound loss. Her story wasn’t one of forgetting, but of integrating the past into the present, of using memories as a compass rather than a shackle. Her presence, so unassuming, became a guiding light, showcasing the quiet strength within the enduring human spirit. It taught me that the past is not something to escape, but something to navigate and learn from.</w:t>
      </w:r>
    </w:p>
    <w:p>
      <w:pPr>
        <w:autoSpaceDN w:val="0"/>
        <w:autoSpaceDE w:val="0"/>
        <w:widowControl/>
        <w:spacing w:line="264" w:lineRule="exact" w:before="264" w:after="0"/>
        <w:ind w:left="0" w:right="0" w:firstLine="0"/>
        <w:jc w:val="left"/>
      </w:pPr>
      <w:r>
        <w:t>The shared experiences within the diner’s walls weren't limited to the individuals I've mentioned. There were countless others – the waitress with weary eyes and a kind smile, the truck driver nursing a cup of black coffee, the elderly couple sharing a quiet moment over dessert. Each person, a unique story etched onto their faces, each contributing to the rich tapestry of human experience woven within the diner's atmosphere. Each face, a silent testament to the strength found in shared human experiences. Each person, a quiet reinforcement of the importance of human connection.</w:t>
      </w:r>
    </w:p>
    <w:p>
      <w:pPr>
        <w:autoSpaceDN w:val="0"/>
        <w:autoSpaceDE w:val="0"/>
        <w:widowControl/>
        <w:spacing w:line="324" w:lineRule="exact" w:before="204" w:after="0"/>
        <w:ind w:left="0" w:right="0" w:firstLine="0"/>
        <w:jc w:val="left"/>
      </w:pPr>
      <w:r>
        <w:t>The connections forged within this seemingly ordinary space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extraordinary in their power to heal, to inspire, and to renew hope. They taught me that the human spirit, though often fractured and broken, possesses an inherent capacity for resilience, for </w:t>
        <w:br/>
        <w:t xml:space="preserve">compassion, and for the enduring strength to overcome even the deepest despair. The bonds formed were not based on shared </w:t>
        <w:br/>
        <w:t>backgrounds or similar experiences, but on a shared understanding of the universal human experience – the experience of struggle, loss, hope, and resilience.</w:t>
      </w:r>
    </w:p>
    <w:p>
      <w:pPr>
        <w:autoSpaceDN w:val="0"/>
        <w:autoSpaceDE w:val="0"/>
        <w:widowControl/>
        <w:spacing w:line="264" w:lineRule="exact" w:before="264" w:after="0"/>
        <w:ind w:left="0" w:right="0" w:firstLine="0"/>
        <w:jc w:val="left"/>
      </w:pPr>
      <w:r>
        <w:t xml:space="preserve">These connections were not merely fleeting moments of empathy; they were foundational pillars supporting my own journey towards healing. They challenged my previously held belief that isolation was a protective mechanism, revealing its true nature as a </w:t>
        <w:br/>
        <w:t>debilitating force that hindered growth and prevented healing. The support I found in these unexpected relationships was a powerful antidote to the pervasive sense of isolation that had long been my constant companion. It was through these connections that I began to reclaim my own sense of self, to redefine my identity beyond the confines of my past traumas.</w:t>
      </w:r>
    </w:p>
    <w:p>
      <w:pPr>
        <w:autoSpaceDN w:val="0"/>
        <w:autoSpaceDE w:val="0"/>
        <w:widowControl/>
        <w:spacing w:line="264" w:lineRule="exact" w:before="264" w:after="0"/>
        <w:ind w:left="0" w:right="144" w:firstLine="0"/>
        <w:jc w:val="left"/>
      </w:pPr>
      <w:r>
        <w:t>The healing wasn't instantaneous, nor was it always easy. There were moments of doubt, moments of relapse into old patterns of isolation. But the strength found in these connections provided a lifeline, a constant reminder that I wasn't alone, that there were others who understood, who cared, and who were willing to walk alongside me on this challenging journey.</w:t>
      </w:r>
    </w:p>
    <w:p>
      <w:pPr>
        <w:autoSpaceDN w:val="0"/>
        <w:autoSpaceDE w:val="0"/>
        <w:widowControl/>
        <w:spacing w:line="264" w:lineRule="exact" w:before="264" w:after="0"/>
        <w:ind w:left="0" w:right="0" w:firstLine="0"/>
        <w:jc w:val="left"/>
      </w:pPr>
      <w:r>
        <w:t xml:space="preserve">The importance of connection is not a theoretical concept; it's a visceral reality, a fundamental human need. It's in the sharing of stories, in the offering of empathy, in the simple act of being </w:t>
        <w:br/>
        <w:t>present, that we find strength, healing, and hope. The connections forged in this broken land, in this seemingly insignificant diner, became a powerful testament to the restorative power of human relationships, the healing influence of community, and the enduring resilience of the human spirit. It was a reminder that even in the darkest of times, the light of human connection can pierce through the shadows, offering solace, strength, and the unwavering belief in the possibility of healing. The broken land, with its fractured souls and scarred landscapes, became a fertile ground for empathy, compassion, and the unshakeable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0" w:firstLine="0"/>
        <w:jc w:val="left"/>
      </w:pPr>
      <w:r>
        <w:t xml:space="preserve">The diner, with its chipped Formica tables and the faint aroma of stale coffee, had become a sanctuary, a place where the weight of the world seemed lighter, where the burdens of the past experienced less oppressive. But the true healing, the profound shift in my </w:t>
        <w:br/>
        <w:t xml:space="preserve">perspective, didn't come solely from the shared stories and </w:t>
        <w:br/>
        <w:t>unspoken empathy of the others. It came from within, from a slow, agonizing, yet ultimately liberating process of self-forgiveness.</w:t>
      </w:r>
    </w:p>
    <w:p>
      <w:pPr>
        <w:autoSpaceDN w:val="0"/>
        <w:autoSpaceDE w:val="0"/>
        <w:widowControl/>
        <w:spacing w:line="264" w:lineRule="exact" w:before="264" w:after="0"/>
        <w:ind w:left="0" w:right="0" w:firstLine="0"/>
        <w:jc w:val="left"/>
      </w:pPr>
      <w:r>
        <w:t>For years, I had carried the weight of my past like a shroud, a constant reminder of my failures, my shortcomings, my moments of weakness. The self-recriminations were relentless, a cruel chorus echoing in the empty chambers of my heart. I judged myself with a harshness I would never dare inflict on another. Each mistake, each misstep, was etched into my memory, a permanent inscription on the tombstone of my self-worth.</w:t>
      </w:r>
    </w:p>
    <w:p>
      <w:pPr>
        <w:autoSpaceDN w:val="0"/>
        <w:autoSpaceDE w:val="0"/>
        <w:widowControl/>
        <w:spacing w:line="264" w:lineRule="exact" w:before="264" w:after="0"/>
        <w:ind w:left="0" w:right="144" w:firstLine="0"/>
        <w:jc w:val="left"/>
      </w:pPr>
      <w:r>
        <w:t xml:space="preserve">The process of self-forgiveness wasn't a sudden epiphany, a </w:t>
        <w:br/>
        <w:t xml:space="preserve">dramatic moment of revelation. It was a gradual chipping away at the hardened crust of self-condemnation, a slow, painstaking erosion of the walls I had built around my wounded self. It started with small acts of self-compassion, small moments of </w:t>
        <w:br/>
        <w:t>acknowledging my humanity, my fallibility.</w:t>
      </w:r>
    </w:p>
    <w:p>
      <w:pPr>
        <w:autoSpaceDN w:val="0"/>
        <w:autoSpaceDE w:val="0"/>
        <w:widowControl/>
        <w:spacing w:line="264" w:lineRule="exact" w:before="264" w:after="0"/>
        <w:ind w:left="0" w:right="0" w:firstLine="0"/>
        <w:jc w:val="left"/>
      </w:pPr>
      <w:r>
        <w:t xml:space="preserve">I began by accepting that my past actions, though regrettable, were born out of a place of pain, a place of profound suffering. I was not simply a collection of mistakes; I was a complex being, shaped by experiences beyond my control, a tapestry woven with threads of both darkness and light. To condemn myself entirely was to deny the very essence of who I was, to erase the parts of me that </w:t>
        <w:br/>
        <w:t>deserved compassion, understanding, and even love.</w:t>
      </w:r>
    </w:p>
    <w:p>
      <w:pPr>
        <w:autoSpaceDN w:val="0"/>
        <w:autoSpaceDE w:val="0"/>
        <w:widowControl/>
        <w:spacing w:line="264" w:lineRule="exact" w:before="264" w:after="0"/>
        <w:ind w:left="0" w:right="0" w:firstLine="0"/>
        <w:jc w:val="left"/>
      </w:pPr>
      <w:r>
        <w:t>This understanding didn't diminish the gravity of my past actions; it contextualized them. It allowed me to see them not as deliberate acts of cruelty or malice, but as the consequences of a wounded soul, desperately seeking solace in all the wrong places. It was an act of self-empathy, an acknowledgement of the pain that fueled my choices, that drove me down paths of self-destruction.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particularly vivid memory surfaced during this period. It was the incident with my father, a memory that had haunted me for years, a source of perpetual self-recrimination. In my youthful anger and disillusionment, I had said words that I would later deeply regret, words that had severed a connection I desperately craved.</w:t>
      </w:r>
    </w:p>
    <w:p>
      <w:pPr>
        <w:autoSpaceDN w:val="0"/>
        <w:autoSpaceDE w:val="0"/>
        <w:widowControl/>
        <w:spacing w:line="264" w:lineRule="exact" w:before="60" w:after="0"/>
        <w:ind w:left="0" w:right="144" w:firstLine="0"/>
        <w:jc w:val="left"/>
      </w:pPr>
      <w:r>
        <w:t>For years, I had replayed that scene in my mind, torturing myself with the ‘what ifs’ and ‘should haves.’ My self-punishment was unrelenting. I berated myself for my lack of understanding, for my immaturity, for the irreparable damage I'd inflicted.</w:t>
      </w:r>
    </w:p>
    <w:p>
      <w:pPr>
        <w:autoSpaceDN w:val="0"/>
        <w:autoSpaceDE w:val="0"/>
        <w:widowControl/>
        <w:spacing w:line="264" w:lineRule="exact" w:before="264" w:after="0"/>
        <w:ind w:left="0" w:right="0" w:firstLine="0"/>
        <w:jc w:val="left"/>
      </w:pPr>
      <w:r>
        <w:t>But as I delved deeper into this process of self-forgiveness, a subtle shift occurred. I began to see that incident not just as a reflection of my own failings, but also as a symptom of a broken family dynamic, a cycle of pain and misunderstanding that had existed long before my outburst. I witnessed my father’s own struggles, his own limitations, his own inability to express his emotions. I recognized the profound impact his own wounds had on our relationship. This wasn't an excuse for my behavior; rather, it provided a context, a broader perspective that lessened the crushing weight of self-blame. It was an acknowledgement of the complexities of human relationships, the intricate dance of hurt and healing that shapes our lives.</w:t>
      </w:r>
    </w:p>
    <w:p>
      <w:pPr>
        <w:autoSpaceDN w:val="0"/>
        <w:autoSpaceDE w:val="0"/>
        <w:widowControl/>
        <w:spacing w:line="264" w:lineRule="exact" w:before="264" w:after="0"/>
        <w:ind w:left="0" w:right="0" w:firstLine="0"/>
        <w:jc w:val="left"/>
      </w:pPr>
      <w:r>
        <w:t>The process also involved accepting the fact that I couldn't undo the past. Dwelling on regrets, replaying old scenarios, only served to reinforce the cycle of self-punishment. It was like being trapped in a loop, endlessly reliving past pain, unable to move forward. Self-forgiveness demanded that I let go of that grip, that I accept the past as a part of my story, a chapter that shaped me, but did not define me.</w:t>
      </w:r>
    </w:p>
    <w:p>
      <w:pPr>
        <w:autoSpaceDN w:val="0"/>
        <w:autoSpaceDE w:val="0"/>
        <w:widowControl/>
        <w:spacing w:line="264" w:lineRule="exact" w:before="264" w:after="0"/>
        <w:ind w:left="0" w:right="144" w:firstLine="0"/>
        <w:jc w:val="left"/>
      </w:pPr>
      <w:r>
        <w:t>It was a journey of accepting my imperfections, embracing my vulnerabilities, and recognizing my inherent worth, regardless of my past mistakes. It wasn't about erasing my history; it was about integrating it into my present, learning from it, and using it as a source of strength and empathy for others.</w:t>
      </w:r>
    </w:p>
    <w:p>
      <w:pPr>
        <w:autoSpaceDN w:val="0"/>
        <w:autoSpaceDE w:val="0"/>
        <w:widowControl/>
        <w:spacing w:line="264" w:lineRule="exact" w:before="264" w:after="0"/>
        <w:ind w:left="0" w:right="144" w:firstLine="0"/>
        <w:jc w:val="left"/>
      </w:pPr>
      <w:r>
        <w:t>The conversations in the diner, the quiet strength of Martha, the fragile hope of Daniel, the enduring wisdom of Mrs. Gable – these all played a role in this process. Their stories, their struggles,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served as a mirror, reflecting back to me the universality of human fallibility. I witnessed that my own mistakes were not unique, that everyone carries burdens, everyone makes choices they later regret, everyone grapples with the consequences of their actions. This realization was profoundly liberating.</w:t>
      </w:r>
    </w:p>
    <w:p>
      <w:pPr>
        <w:autoSpaceDN w:val="0"/>
        <w:autoSpaceDE w:val="0"/>
        <w:widowControl/>
        <w:spacing w:line="264" w:lineRule="exact" w:before="264" w:after="0"/>
        <w:ind w:left="0" w:right="0" w:firstLine="0"/>
        <w:jc w:val="left"/>
      </w:pPr>
      <w:r>
        <w:t>Self-forgiveness wasn't about condoning my past actions; it was about releasing the grip of self-condemnation, about freeing myself from the prison of my own making. It was about acknowledging the pain, accepting responsibility, and moving forward with compassion and understanding, not only for myself but also for others. This wasn’t a denial of the hurt caused; it was a conscious choice to break free from the self-imposed sentence of perpetual guilt and self-recrimination.</w:t>
      </w:r>
    </w:p>
    <w:p>
      <w:pPr>
        <w:autoSpaceDN w:val="0"/>
        <w:autoSpaceDE w:val="0"/>
        <w:widowControl/>
        <w:spacing w:line="264" w:lineRule="exact" w:before="264" w:after="0"/>
        <w:ind w:left="0" w:right="144" w:firstLine="0"/>
        <w:jc w:val="left"/>
      </w:pPr>
      <w:r>
        <w:t>The journey was long and arduous, filled with moments of doubt and relapse. There were times when the weight of the past experienced too heavy, when the self-recriminations resurfaced with renewed intensity. But each time, I found myself returning to the lessons learned in the diner, to the quiet strength found in the shared experiences of others. I held onto the knowledge that self-</w:t>
        <w:br/>
        <w:t>forgiveness was not a destination, but a continuous process, a lifelong journey of self-acceptance and self-compassion.</w:t>
      </w:r>
    </w:p>
    <w:p>
      <w:pPr>
        <w:autoSpaceDN w:val="0"/>
        <w:autoSpaceDE w:val="0"/>
        <w:widowControl/>
        <w:spacing w:line="264" w:lineRule="exact" w:before="264" w:after="0"/>
        <w:ind w:left="0" w:right="0" w:firstLine="0"/>
        <w:jc w:val="left"/>
      </w:pPr>
      <w:r>
        <w:t xml:space="preserve">I began to practice self-compassionate behaviours. I started </w:t>
        <w:br/>
        <w:t xml:space="preserve">journaling, writing down my thoughts and feelings without </w:t>
        <w:br/>
        <w:t xml:space="preserve">judgment. This became a safe space for me to express my regrets, my anxieties, and my fears without the harsh critique of my inner critic. I began to actively challenge my negative self-talk, replacing it with more positive and realistic affirmations. I started </w:t>
        <w:br/>
        <w:t xml:space="preserve">incorporating mindfulness techniques into my daily routine, </w:t>
        <w:br/>
        <w:t xml:space="preserve">learning to observe my thoughts and feelings without getting </w:t>
        <w:br/>
        <w:t>carried away by them. These practices helped me to develop a more compassionate and understanding relationship with myself.</w:t>
      </w:r>
    </w:p>
    <w:p>
      <w:pPr>
        <w:autoSpaceDN w:val="0"/>
        <w:autoSpaceDE w:val="0"/>
        <w:widowControl/>
        <w:spacing w:line="264" w:lineRule="exact" w:before="264" w:after="0"/>
        <w:ind w:left="0" w:right="0" w:firstLine="0"/>
        <w:jc w:val="left"/>
      </w:pPr>
      <w:r>
        <w:t>Learning to forgive myself also meant learning to forgive others. The process of releasing the resentment and anger I had held onto for so long opened up space within me for empathy, compassion, and understanding. This wasn’t a simple act; it demanded letting go of the need for retribution, and accepting that people, like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are capable of making mistakes and hurting others, even </w:t>
        <w:br/>
        <w:t xml:space="preserve">unintentionally. This broader perspective transformed my </w:t>
        <w:br/>
        <w:t>relationships, allowing me to approach others with greater kindness and understanding.</w:t>
      </w:r>
    </w:p>
    <w:p>
      <w:pPr>
        <w:autoSpaceDN w:val="0"/>
        <w:autoSpaceDE w:val="0"/>
        <w:widowControl/>
        <w:spacing w:line="264" w:lineRule="exact" w:before="264" w:after="0"/>
        <w:ind w:left="0" w:right="0" w:firstLine="0"/>
        <w:jc w:val="left"/>
      </w:pPr>
      <w:r>
        <w:t xml:space="preserve">The path to self-forgiveness was a winding one, fraught with </w:t>
        <w:br/>
        <w:t xml:space="preserve">challenges and setbacks, but it ultimately led to a profound sense of liberation. It was a journey of self-discovery, a process of healing and transformation. It was in the quiet acceptance of my </w:t>
        <w:br/>
        <w:t>imperfections, in the gentle release of self-judgment, that I finally found the peace I had long sought. The broken land within me, once a desolate wasteland, began to show signs of life, of growth, of resilience. And in that newfound peace, I found the strength to move forward, to embrace the future with a renewed sense of hope and purpose. The journey continues, but the path is clearer, the burdens lighter, and the hope brighter. The scars remain, but they are now reminders of a battle fought and won, a testament to the enduring strength of the human spirit to heal, to forgive, and to find peace in the broken places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diner, with its chipped Formica and the faint scent of burnt coffee, had become a kind of purgatory, a liminal space between the desolation of my past and the uncertain promise of my future. But it was more than just a place; it was a crucible, forging something new from the shattered remnants of my self. The shared silences, the unspoken understanding between strangers burdened by their own private hells – these were the unexpected ingredients in my slow, agonizing alchemy of healing.</w:t>
      </w:r>
    </w:p>
    <w:p>
      <w:pPr>
        <w:autoSpaceDN w:val="0"/>
        <w:autoSpaceDE w:val="0"/>
        <w:widowControl/>
        <w:spacing w:line="264" w:lineRule="exact" w:before="264" w:after="0"/>
        <w:ind w:left="0" w:right="0" w:firstLine="0"/>
        <w:jc w:val="left"/>
      </w:pPr>
      <w:r>
        <w:t xml:space="preserve">Self-forgiveness, I learned, wasn’t about erasing the past; it was about recontextualizing it. It was about viewing the mistakes, the failures, the moments of profound self-destruction not as immutable markers of worthlessness, but as chapters in a larger, more complex narrative. Each scar, each wound, became a testament to my </w:t>
        <w:br/>
        <w:t>resilience, a reminder of the battles fought, however imperfectly, however devastatingly.</w:t>
      </w:r>
    </w:p>
    <w:p>
      <w:pPr>
        <w:autoSpaceDN w:val="0"/>
        <w:autoSpaceDE w:val="0"/>
        <w:widowControl/>
        <w:spacing w:line="264" w:lineRule="exact" w:before="264" w:after="0"/>
        <w:ind w:left="0" w:right="144" w:firstLine="0"/>
        <w:jc w:val="left"/>
      </w:pPr>
      <w:r>
        <w:t xml:space="preserve">I had spent years constructing a fortress around my heart, brick by brick, from the debris of disappointment and regret. Each </w:t>
        <w:br/>
        <w:t>meticulously placed stone was a fresh layer of self-condemnation, each mortar a smear of bitterness and self-loathing. The fortress, ironically, was a prison, trapping me in a cycle of self-punishment. Escape, I discovered, wasn't about dismantling the walls, but about finding the cracks, the fissures, the points of vulnerability where light could seep in.</w:t>
      </w:r>
    </w:p>
    <w:p>
      <w:pPr>
        <w:autoSpaceDN w:val="0"/>
        <w:autoSpaceDE w:val="0"/>
        <w:widowControl/>
        <w:spacing w:line="264" w:lineRule="exact" w:before="264" w:after="0"/>
        <w:ind w:left="0" w:right="144" w:firstLine="0"/>
        <w:jc w:val="left"/>
      </w:pPr>
      <w:r>
        <w:t>Vulnerability, I had once believed, was weakness. It was a flaw, an imperfection to be hidden, to be ashamed of. My life, prior to this awakening, had been a relentless performance of stoic resilience, a carefully crafted facade designed to conceal the gaping chasm of pain within. But in the shared vulnerability of the diner regulars, I witnessed a different kind of strength, a strength born not from the suppression of emotion but from its honest expression. It was a strength that was undeniably beautiful, undeniably human.</w:t>
      </w:r>
    </w:p>
    <w:p>
      <w:pPr>
        <w:autoSpaceDN w:val="0"/>
        <w:autoSpaceDE w:val="0"/>
        <w:widowControl/>
        <w:spacing w:line="264" w:lineRule="exact" w:before="264" w:after="0"/>
        <w:ind w:left="0" w:right="0" w:firstLine="0"/>
        <w:jc w:val="left"/>
      </w:pPr>
      <w:r>
        <w:t>Martha, with her weathered face and eyes that held the wisdom of a lifetime of sorrows, had taught me this. She didn’t flinch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rawness of her experiences, her stories were etched with the scars of loss, betrayal, and hardship. Yet, in her vulnerability, in her </w:t>
        <w:br/>
        <w:t>willingness to share her pain, there was a quiet power, a luminous resilience that radiated from her very being. She didn't present a perfect image; she showed me the cracks, the imperfections, the parts of her that were irrevocably broken. And in the brokenness, I witnessed beauty.</w:t>
      </w:r>
    </w:p>
    <w:p>
      <w:pPr>
        <w:autoSpaceDN w:val="0"/>
        <w:autoSpaceDE w:val="0"/>
        <w:widowControl/>
        <w:spacing w:line="264" w:lineRule="exact" w:before="264" w:after="0"/>
        <w:ind w:left="0" w:right="0" w:firstLine="0"/>
        <w:jc w:val="left"/>
      </w:pPr>
      <w:r>
        <w:t>Daniel, the young man with a haunted gaze and a quiet demeanor, showed me a different facet of vulnerability. His was a fragility born not of experience but of inherent sensitivity, a quiet soul battered by a world that often lacked compassion. He didn't tell elaborate tales; his words were few, but his silences spoke volumes.</w:t>
      </w:r>
    </w:p>
    <w:p>
      <w:pPr>
        <w:autoSpaceDN w:val="0"/>
        <w:autoSpaceDE w:val="0"/>
        <w:widowControl/>
        <w:spacing w:line="264" w:lineRule="exact" w:before="60" w:after="0"/>
        <w:ind w:left="0" w:right="288" w:firstLine="0"/>
        <w:jc w:val="left"/>
      </w:pPr>
      <w:r>
        <w:t>His vulnerability wasn't a weakness; it was a testament to his capacity for empathy, his sensitivity to the suffering of others. He was broken, yes, but his brokenness was not a source of shame; it was a source of connection, a bridge between him and the others who gathered at the diner.</w:t>
      </w:r>
    </w:p>
    <w:p>
      <w:pPr>
        <w:autoSpaceDN w:val="0"/>
        <w:autoSpaceDE w:val="0"/>
        <w:widowControl/>
        <w:spacing w:line="264" w:lineRule="exact" w:before="264" w:after="0"/>
        <w:ind w:left="0" w:right="0" w:firstLine="0"/>
        <w:jc w:val="left"/>
      </w:pPr>
      <w:r>
        <w:t xml:space="preserve">Mrs. Gable, the oldest among us, held a different wisdom </w:t>
        <w:br/>
        <w:t xml:space="preserve">altogether. Her vulnerability wasn't the raw exposure of wounds, but the quiet acceptance of life's inevitable imperfections. Her stories were seasoned with the passage of time, each wrinkle a map of triumphs and tribulations. She embraced the ebb and flow of life with a serene acceptance, a wisdom born from experience, from the profound understanding that life is messy, imperfect, and </w:t>
        <w:br/>
        <w:t>wonderfully unpredictable. Her vulnerability wasn't an admission of weakness; it was a celebration of lived experience.</w:t>
      </w:r>
    </w:p>
    <w:p>
      <w:pPr>
        <w:autoSpaceDN w:val="0"/>
        <w:autoSpaceDE w:val="0"/>
        <w:widowControl/>
        <w:spacing w:line="264" w:lineRule="exact" w:before="264" w:after="0"/>
        <w:ind w:left="0" w:right="144" w:firstLine="0"/>
        <w:jc w:val="left"/>
      </w:pPr>
      <w:r>
        <w:t xml:space="preserve">Their stories, their shared experiences, shattered the illusion of my own self-sufficiency, the carefully constructed narrative of </w:t>
        <w:br/>
        <w:t xml:space="preserve">impenetrable resilience. It became clear that true strength wasn't about hiding the cracks, but about acknowledging them, about accepting the imperfections that make us uniquely human. The journey to self-forgiveness had been arduous, but it was in </w:t>
        <w:br/>
        <w:t>embracing my vulnerability, in sharing my own story, that I truly began to heal.</w:t>
      </w:r>
    </w:p>
    <w:p>
      <w:pPr>
        <w:autoSpaceDN w:val="0"/>
        <w:autoSpaceDE w:val="0"/>
        <w:widowControl/>
        <w:spacing w:line="264" w:lineRule="exact" w:before="264" w:after="0"/>
        <w:ind w:left="0" w:right="432" w:firstLine="0"/>
        <w:jc w:val="center"/>
      </w:pPr>
      <w:r>
        <w:t>It wasn't a sudden transformation; it was a gradual unfolding, a slow and steady dismantling of the fortress walls, one brick at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time. Each time I shared a piece of my story, a fragment of my pain, a sliver of my vulnerability, I experienced a weight lift from my shoulders. It was as if the act of sharing itself, the unveiling of my imperfections, was a form of release, a cathartic unburdening of the soul.</w:t>
      </w:r>
    </w:p>
    <w:p>
      <w:pPr>
        <w:autoSpaceDN w:val="0"/>
        <w:autoSpaceDE w:val="0"/>
        <w:widowControl/>
        <w:spacing w:line="264" w:lineRule="exact" w:before="264" w:after="0"/>
        <w:ind w:left="0" w:right="144" w:firstLine="0"/>
        <w:jc w:val="left"/>
      </w:pPr>
      <w:r>
        <w:t>There were moments of doubt, of course. Moments when the old patterns of self-recrimination threatened to overwhelm me, to drag me back into the abyss of self-loathing. But each time, I found solace in the shared experiences of the others, in the quiet strength of their vulnerability. Their stories were a constant reminder that I was not alone in my brokenness, that imperfection was not a curse but a shared condition of humanity.</w:t>
      </w:r>
    </w:p>
    <w:p>
      <w:pPr>
        <w:autoSpaceDN w:val="0"/>
        <w:autoSpaceDE w:val="0"/>
        <w:widowControl/>
        <w:spacing w:line="264" w:lineRule="exact" w:before="264" w:after="0"/>
        <w:ind w:left="0" w:right="0" w:firstLine="0"/>
        <w:jc w:val="left"/>
      </w:pPr>
      <w:r>
        <w:t>The process of embracing my imperfections didn't erase the pain of the past, but it shifted its meaning. The scars remained, but they were no longer symbols of failure or shame; they were markers of resilience, reminders of my capacity to survive, to endure, to transform pain into strength.</w:t>
      </w:r>
    </w:p>
    <w:p>
      <w:pPr>
        <w:autoSpaceDN w:val="0"/>
        <w:autoSpaceDE w:val="0"/>
        <w:widowControl/>
        <w:spacing w:line="264" w:lineRule="exact" w:before="264" w:after="0"/>
        <w:ind w:left="0" w:right="0" w:firstLine="0"/>
        <w:jc w:val="left"/>
      </w:pPr>
      <w:r>
        <w:t>It wasn't just about forgiving myself; it was about extending that same compassion and understanding to others. The judgmental lens through which I had once viewed the world, the harsh critiques of others’ imperfections, began to soften. I started to see the struggles of others, their own brokenness, their own vulnerabilities. Empathy became a healing balm, both for myself and for them.</w:t>
      </w:r>
    </w:p>
    <w:p>
      <w:pPr>
        <w:autoSpaceDN w:val="0"/>
        <w:autoSpaceDE w:val="0"/>
        <w:widowControl/>
        <w:spacing w:line="264" w:lineRule="exact" w:before="264" w:after="0"/>
        <w:ind w:left="0" w:right="0" w:firstLine="0"/>
        <w:jc w:val="left"/>
      </w:pPr>
      <w:r>
        <w:t xml:space="preserve">The conversations in the diner, once a source of quiet solace, became a source of strength, a catalyst for transformation. It was in the shared silences, in the unspoken understanding between </w:t>
        <w:br/>
        <w:t xml:space="preserve">strangers, that I found the courage to embrace my own </w:t>
        <w:br/>
        <w:t>imperfection, to celebrate the beauty in the brokenness.</w:t>
      </w:r>
    </w:p>
    <w:p>
      <w:pPr>
        <w:autoSpaceDN w:val="0"/>
        <w:autoSpaceDE w:val="0"/>
        <w:widowControl/>
        <w:spacing w:line="264" w:lineRule="exact" w:before="264" w:after="0"/>
        <w:ind w:left="0" w:right="0" w:firstLine="0"/>
        <w:jc w:val="left"/>
      </w:pPr>
      <w:r>
        <w:t xml:space="preserve">The chipped Formica tables, the aroma of stale coffee, the hushed whispers of shared secrets – these became the symbols of a </w:t>
        <w:br/>
        <w:t>newfound community, a community forged in the crucible of shared vulnerability, a community where brokenness was not a source of shame but a badge of honor, a testament to the resilience of the human spirit. It was in this unexpected sanctuary that I found the path to healing, the path to self-forgiveness, the path to embracing the beauty of imperfection. The land within me, once barren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desolate, began to bloom. The seeds of hope, once dormant, began to sprout, taking root in the fertile ground of self-acceptance and compassion.</w:t>
      </w:r>
    </w:p>
    <w:p>
      <w:pPr>
        <w:autoSpaceDN w:val="0"/>
        <w:autoSpaceDE w:val="0"/>
        <w:widowControl/>
        <w:spacing w:line="264" w:lineRule="exact" w:before="264" w:after="0"/>
        <w:ind w:left="0" w:right="0" w:firstLine="0"/>
        <w:jc w:val="left"/>
      </w:pPr>
      <w:r>
        <w:t xml:space="preserve">The journey was far from over, but the path ahead, once shrouded in darkness, was now illuminated by a newfound sense of purpose, a sense of belonging, a sense of peace. The scars remained, but they were now interwoven with threads of resilience, hope, and the quiet strength that comes from embracing the beautiful, messy, imperfect tapestry of life. The broken land within me was no longer a desolate wasteland; it was a garden, slowly, painstakingly, beautifully </w:t>
        <w:br/>
        <w:t>coming alive. And in that rebirth, I found a strength I never knew I possessed, a strength born from vulnerability, from acceptance, from the quiet, unwavering power of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w:t>
      </w:r>
    </w:p>
    <w:p>
      <w:pPr>
        <w:autoSpaceDN w:val="0"/>
        <w:autoSpaceDE w:val="0"/>
        <w:widowControl/>
        <w:spacing w:line="264" w:lineRule="exact" w:before="286" w:after="0"/>
        <w:ind w:left="0" w:right="0" w:firstLine="0"/>
        <w:jc w:val="left"/>
      </w:pPr>
      <w:r>
        <w:t>The diner, once a refuge from the storm of my life, now experienced like a launching point. The chipped Formica table, stained with countless spilled coffees and forgotten dreams, no longer symbolized my purgatory, but rather the solid ground from which I could begin to build something new. The faces of Martha, Daniel, and Mrs. Gable, etched with the lines of hardship and resilience, were imprinted on my memory, a constant reminder of the strength found in shared vulnerability. Their stories, intertwined with mine, had woven a tapestry of human experience, a testament to the enduring power of the human spirit.</w:t>
      </w:r>
    </w:p>
    <w:p>
      <w:pPr>
        <w:autoSpaceDN w:val="0"/>
        <w:autoSpaceDE w:val="0"/>
        <w:widowControl/>
        <w:spacing w:line="264" w:lineRule="exact" w:before="266" w:after="0"/>
        <w:ind w:left="0" w:right="0" w:firstLine="0"/>
        <w:jc w:val="left"/>
      </w:pPr>
      <w:r>
        <w:t xml:space="preserve">The question of meaning, once a distant, elusive star in the vast expanse of my despair, now experienced closer, more tangible. It wasn't a grand revelation, a sudden flash of insight that illuminated </w:t>
        <w:br/>
        <w:t xml:space="preserve">everything at once. It was, rather, a gradual dawning, a slow and steady accumulation of small moments, small victories, small acts of grace. It was in the shared silences of the diner, in the quiet </w:t>
        <w:br/>
        <w:t>understanding between strangers who had known pain, that I began to find meaning not in the absence of suffering, but in the way we navigate it, in the resilience we discover within ourselves.</w:t>
      </w:r>
    </w:p>
    <w:p>
      <w:pPr>
        <w:autoSpaceDN w:val="0"/>
        <w:autoSpaceDE w:val="0"/>
        <w:widowControl/>
        <w:spacing w:line="264" w:lineRule="exact" w:before="264" w:after="0"/>
        <w:ind w:left="0" w:right="0" w:firstLine="0"/>
        <w:jc w:val="left"/>
      </w:pPr>
      <w:r>
        <w:t>My journey hadn't been about escaping the darkness; it had been about learning to live within it, to find the glimmers of light in the shadows, to cultivate hope in the barren landscape of my soul. The past, once a relentless weight, now experienced like a collection of lessons learned, a series of hard-won insights that had shaped me, scarred me, but ultimately, strengthened me. The mistakes, the failures, the moments of profound self-destruction – they were not markers of worthlessness, but milestones on a difficult, often painful, but ultimately transformative journey.</w:t>
      </w:r>
    </w:p>
    <w:p>
      <w:pPr>
        <w:autoSpaceDN w:val="0"/>
        <w:autoSpaceDE w:val="0"/>
        <w:widowControl/>
        <w:spacing w:line="264" w:lineRule="exact" w:before="264" w:after="0"/>
        <w:ind w:left="0" w:right="0" w:firstLine="0"/>
        <w:jc w:val="left"/>
      </w:pPr>
      <w:r>
        <w:t xml:space="preserve">Forgiveness, both of myself and of others, had been the key. It wasn't about condoning past actions, but about accepting them as part of a larger narrative, a story that was still being written. It was about recognizing that we are all flawed, imperfect beings, </w:t>
        <w:br/>
        <w:t>constantly evolving, constantly learning, constantly striving to do better. The self-loathing that had once consumed me had begun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 xml:space="preserve">recede, replaced by a growing sense of self-compassion, a </w:t>
        <w:br/>
        <w:t>recognition of my own inherent worth, regardless of past mistakes.</w:t>
      </w:r>
    </w:p>
    <w:p>
      <w:pPr>
        <w:autoSpaceDN w:val="0"/>
        <w:autoSpaceDE w:val="0"/>
        <w:widowControl/>
        <w:spacing w:line="264" w:lineRule="exact" w:before="264" w:after="0"/>
        <w:ind w:left="0" w:right="0" w:firstLine="0"/>
        <w:jc w:val="left"/>
      </w:pPr>
      <w:r>
        <w:t>The world outside the diner, once perceived as a hostile, indifferent landscape, now held a different hue. The brokenness I had seen in the world, in others, in myself, was no longer a source of despair, but a shared human experience. It was in acknowledging this shared vulnerability, this universal struggle, that I found a sense of connection, a sense of belonging. The isolation that had once defined my existence had begun to dissolve, replaced by a growing network of relationships, built on mutual understanding and shared experience.</w:t>
      </w:r>
    </w:p>
    <w:p>
      <w:pPr>
        <w:autoSpaceDN w:val="0"/>
        <w:autoSpaceDE w:val="0"/>
        <w:widowControl/>
        <w:spacing w:line="264" w:lineRule="exact" w:before="264" w:after="0"/>
        <w:ind w:left="0" w:right="0" w:firstLine="0"/>
        <w:jc w:val="left"/>
      </w:pPr>
      <w:r>
        <w:t xml:space="preserve">The scars remained, of course. The memories of loss, of betrayal, of pain, were deeply etched into my being. But they were no longer wounds that festered and bled, but rather reminders of my </w:t>
        <w:br/>
        <w:t>resilience, testaments to my capacity to endure. They were battle scars, symbols of a life lived fiercely, authentically, despite the darkness. They were, in a strange and paradoxical way, a source of pride, a reminder of my ability to survive, to transform pain into strength.</w:t>
      </w:r>
    </w:p>
    <w:p>
      <w:pPr>
        <w:autoSpaceDN w:val="0"/>
        <w:autoSpaceDE w:val="0"/>
        <w:widowControl/>
        <w:spacing w:line="264" w:lineRule="exact" w:before="264" w:after="0"/>
        <w:ind w:left="0" w:right="0" w:firstLine="0"/>
        <w:jc w:val="left"/>
      </w:pPr>
      <w:r>
        <w:t>The search for meaning wasn't about finding a grand purpose, a singular, overarching goal that would magically erase the pain of the past. It was about finding meaning in the everyday, in the small acts of kindness, in the connections we forge with others, in the quiet moments of reflection. It was about finding beauty in the brokenness, in the imperfections that make us uniquely human. It was about embracing the messy, unpredictable tapestry of life, with all its joys and sorrows, its triumphs and tribulations.</w:t>
      </w:r>
    </w:p>
    <w:p>
      <w:pPr>
        <w:autoSpaceDN w:val="0"/>
        <w:autoSpaceDE w:val="0"/>
        <w:widowControl/>
        <w:spacing w:line="264" w:lineRule="exact" w:before="264" w:after="0"/>
        <w:ind w:left="0" w:right="0" w:firstLine="0"/>
        <w:jc w:val="left"/>
      </w:pPr>
      <w:r>
        <w:t>The future remained uncertain, of course. Life is, by its very nature, unpredictable, full of twists and turns, challenges and opportunities. But I no longer approached the future with fear and dread, but with a sense of cautious optimism, a willingness to embrace whatever life might bring. The darkness still existed, but it no longer held the same power, the same suffocating grip. The light, however faint at times, had found a way to seep through the cracks, illuminating the path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broken land within me, once a desolate wasteland, was slowly transforming into something beautiful, something fertile, something alive. The seeds of hope, once dormant, had begun to sprout, taking root in the fertile ground of self-acceptance and compassion. The journey was far from over, but I walked the path with a newfound strength, a strength born from vulnerability, from the willingness to embrace imperfection, from the quiet, unwavering power of self-forgiveness.</w:t>
      </w:r>
    </w:p>
    <w:p>
      <w:pPr>
        <w:autoSpaceDN w:val="0"/>
        <w:autoSpaceDE w:val="0"/>
        <w:widowControl/>
        <w:spacing w:line="264" w:lineRule="exact" w:before="264" w:after="0"/>
        <w:ind w:left="0" w:right="0" w:firstLine="0"/>
        <w:jc w:val="left"/>
      </w:pPr>
      <w:r>
        <w:t xml:space="preserve">The diner, with its chipped Formica and the lingering scent of burnt coffee, remained my sanctuary, a symbol of the unexpected </w:t>
        <w:br/>
        <w:t>connections that had helped to heal me. It was a reminder that even in the darkest of times, we are not alone, that there is always hope, even if it is a fragile, flickering flame. It was a testament to the resilience of the human spirit, the capacity to find meaning and purpose even amidst suffering, the strength to rebuild, to heal, to transform pain into beauty.</w:t>
      </w:r>
    </w:p>
    <w:p>
      <w:pPr>
        <w:autoSpaceDN w:val="0"/>
        <w:autoSpaceDE w:val="0"/>
        <w:widowControl/>
        <w:spacing w:line="264" w:lineRule="exact" w:before="264" w:after="0"/>
        <w:ind w:left="0" w:right="0" w:firstLine="0"/>
        <w:jc w:val="left"/>
      </w:pPr>
      <w:r>
        <w:t>The lessons learned in that small, unassuming diner were profound, transformative. They were lessons not just about healing, but about the interconnectedness of human experience, about the beauty of imperfection, about the quiet strength found in vulnerability. They were lessons that would stay with me, shaping my future, guiding my steps, illuminating the path ahead. The land within, once broken, was now fertile, ready for new growth, for new beginnings. The journey toward meaning wasn't an endpoint, but an ongoing process, a continuous unfolding of self-discovery, an exploration of the depths of human experience.</w:t>
      </w:r>
    </w:p>
    <w:p>
      <w:pPr>
        <w:autoSpaceDN w:val="0"/>
        <w:autoSpaceDE w:val="0"/>
        <w:widowControl/>
        <w:spacing w:line="264" w:lineRule="exact" w:before="264" w:after="0"/>
        <w:ind w:left="0" w:right="0" w:firstLine="0"/>
        <w:jc w:val="left"/>
      </w:pPr>
      <w:r>
        <w:t xml:space="preserve">And as I left the diner that day, stepping out into the world, I </w:t>
        <w:br/>
        <w:t xml:space="preserve">carried with me not only the scars of the past, but also the wisdom gained from the shared experiences, the quiet solace, the </w:t>
        <w:br/>
        <w:t>unexpected friendships forged in a place where broken people found healing, found strength, found a sense of belonging. The broken land had blossomed, not into a flawless paradise, but into something more real, more profound, more beautiful: a landscape of resilience, hope, and the enduring power of the human spirit. The search for meaning continued, but it was no longer a desperate quest in the darkness, but a journey of self-discovery, guided by compassion, self-acceptance and an unwavering belief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potential for healing and growth. The future remained unwritten, a blank page awaiting the next chapter, and I approached it not with fear but with a quiet confidence, a profound sense of hope, and the unwavering knowledge that I was not alone in my journey. The brokenness was a part of me, yes, but so was the resilience, the hope, the capacity for love and connection, the unwavering belief in the beauty of life, even in its most broken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Tenacious Spirit</w:t>
      </w:r>
    </w:p>
    <w:p>
      <w:pPr>
        <w:autoSpaceDN w:val="0"/>
        <w:autoSpaceDE w:val="0"/>
        <w:widowControl/>
        <w:spacing w:line="264" w:lineRule="exact" w:before="286" w:after="0"/>
        <w:ind w:left="0" w:right="0" w:firstLine="0"/>
        <w:jc w:val="left"/>
      </w:pPr>
      <w:r>
        <w:t xml:space="preserve">The road ahead stretched before me, a ribbon of grey asphalt </w:t>
        <w:br/>
        <w:t>unwinding into the hazy distance. It wasn't a picturesque highway, lined with blooming wildflowers and majestic trees. This was a road etched with the scars of time and neglect, mirroring the landscape of my own soul. Yet, as I walked, a strange sense of calm settled over me, a quiet confidence that had been absent for so long. The diner, a beacon of unexpected solace, had instilled in me a strength I never knew I possessed.</w:t>
      </w:r>
    </w:p>
    <w:p>
      <w:pPr>
        <w:autoSpaceDN w:val="0"/>
        <w:autoSpaceDE w:val="0"/>
        <w:widowControl/>
        <w:spacing w:line="264" w:lineRule="exact" w:before="264" w:after="0"/>
        <w:ind w:left="0" w:right="0" w:firstLine="0"/>
        <w:jc w:val="left"/>
      </w:pPr>
      <w:r>
        <w:t>Leaving that haven, I experienced a familiar pang of apprehension. The world outside was vast and unforgiving, a place where the shadows clung stubbornly to the edges of light. But this time, the fear didn't paralyze me. It was a familiar companion, a shadow I could now walk alongside, rather than being consumed by it. The memories of the past, the weight of loss and betrayal, were still there, etched into the fabric of my being. But they no longer held the same power, the same ability to suffocate me with despair. They were merely parts of the story, chapters in a long and complex narrative, a testament to my resilience.</w:t>
      </w:r>
    </w:p>
    <w:p>
      <w:pPr>
        <w:autoSpaceDN w:val="0"/>
        <w:autoSpaceDE w:val="0"/>
        <w:widowControl/>
        <w:spacing w:line="264" w:lineRule="exact" w:before="264" w:after="0"/>
        <w:ind w:left="0" w:right="0" w:firstLine="0"/>
        <w:jc w:val="left"/>
      </w:pPr>
      <w:r>
        <w:t>My journey wasn't about erasing the past, but about integrating it, about finding a way to live alongside the pain, to transform it into something meaningful. The scars, the wounds, the fractured pieces of my soul – these were not signs of weakness, but rather badges of honor, evidence of a life lived intensely, authentically. They were reminders of my ability to endure, to overcome, to rebuild.</w:t>
      </w:r>
    </w:p>
    <w:p>
      <w:pPr>
        <w:autoSpaceDN w:val="0"/>
        <w:autoSpaceDE w:val="0"/>
        <w:widowControl/>
        <w:spacing w:line="324" w:lineRule="exact" w:before="204" w:after="0"/>
        <w:ind w:left="0" w:right="0" w:firstLine="0"/>
        <w:jc w:val="left"/>
      </w:pPr>
      <w:r>
        <w:t>The world, I realized, was a mirror reflecting my own inner state.</w:t>
      </w:r>
    </w:p>
    <w:p>
      <w:pPr>
        <w:autoSpaceDN w:val="0"/>
        <w:autoSpaceDE w:val="0"/>
        <w:widowControl/>
        <w:spacing w:line="264" w:lineRule="exact" w:before="60" w:after="0"/>
        <w:ind w:left="0" w:right="0" w:firstLine="0"/>
        <w:jc w:val="left"/>
      </w:pPr>
      <w:r>
        <w:t xml:space="preserve">Just as I had found beauty in the brokenness of the diner, in the shared vulnerability of its patrons, I began to see beauty in the fractured landscape of the world around me. The cracked pavement, the decaying buildings, the weathered faces of the strangers I </w:t>
        <w:br/>
        <w:t>passed – these were not symbols of decay and despair, but rather testament to the enduring strength of life, its ability to persist even in the face of adversity.</w:t>
      </w:r>
    </w:p>
    <w:p>
      <w:pPr>
        <w:autoSpaceDN w:val="0"/>
        <w:autoSpaceDE w:val="0"/>
        <w:widowControl/>
        <w:spacing w:line="322" w:lineRule="exact" w:before="206" w:after="0"/>
        <w:ind w:left="0" w:right="0" w:firstLine="0"/>
        <w:jc w:val="left"/>
      </w:pPr>
      <w:r>
        <w:t>I found myself drawn to the natural world, seeking solace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quiet grandeur of the mountains, the gentle rhythm of the ocean waves. The vastness of nature, its raw, untamed beauty, offered a sense of perspective, reminding me that even in the face of personal devastation, life continued, resilient and unwavering. The trees, scarred and weathered by storms, yet standing tall and proud, became symbols of my own tenacity.</w:t>
      </w:r>
    </w:p>
    <w:p>
      <w:pPr>
        <w:autoSpaceDN w:val="0"/>
        <w:autoSpaceDE w:val="0"/>
        <w:widowControl/>
        <w:spacing w:line="264" w:lineRule="exact" w:before="264" w:after="0"/>
        <w:ind w:left="0" w:right="0" w:firstLine="0"/>
        <w:jc w:val="left"/>
      </w:pPr>
      <w:r>
        <w:t xml:space="preserve">The people I encountered along my journey were equally </w:t>
        <w:br/>
        <w:t>transformative. Strangers who had witnessed my silent struggle, who had offered a kind word, a helping hand, or simply a moment of shared understanding, became unexpected allies in my fight for healing. Each encounter, no matter how brief, served as a reminder of the inherent goodness in humanity, the capacity for connection, even in a world that often experienced fractured and cold.</w:t>
      </w:r>
    </w:p>
    <w:p>
      <w:pPr>
        <w:autoSpaceDN w:val="0"/>
        <w:autoSpaceDE w:val="0"/>
        <w:widowControl/>
        <w:spacing w:line="264" w:lineRule="exact" w:before="264" w:after="0"/>
        <w:ind w:left="0" w:right="0" w:firstLine="0"/>
        <w:jc w:val="left"/>
      </w:pPr>
      <w:r>
        <w:t xml:space="preserve">My work, a small carpentry shop nestled in a quiet corner of town, became more than just a means of survival. It became a sanctuary, a place where I could channel my energy, my grief, my frustrations into something tangible, something beautiful. The smooth, polished wood, the scent of sawdust, the rhythmic tap-tap-tap of the hammer– these were the sounds and sensations of healing, a physical </w:t>
        <w:br/>
        <w:t>manifestation of my journey from brokenness to wholeness.</w:t>
      </w:r>
    </w:p>
    <w:p>
      <w:pPr>
        <w:autoSpaceDN w:val="0"/>
        <w:autoSpaceDE w:val="0"/>
        <w:widowControl/>
        <w:spacing w:line="264" w:lineRule="exact" w:before="264" w:after="0"/>
        <w:ind w:left="0" w:right="144" w:firstLine="0"/>
        <w:jc w:val="left"/>
      </w:pPr>
      <w:r>
        <w:t xml:space="preserve">Each piece of furniture I created was a reflection of my own </w:t>
        <w:br/>
        <w:t>personal transformation. The imperfections in the wood, the knots, the cracks – these were not flaws to be hidden, but rather unique characteristics that added to the beauty and authenticity of the piece. Just as I had learned to embrace my own imperfections, my own scars, I was learning to see beauty in the flaws of the world around me.</w:t>
      </w:r>
    </w:p>
    <w:p>
      <w:pPr>
        <w:autoSpaceDN w:val="0"/>
        <w:autoSpaceDE w:val="0"/>
        <w:widowControl/>
        <w:spacing w:line="264" w:lineRule="exact" w:before="264" w:after="0"/>
        <w:ind w:left="0" w:right="0" w:firstLine="0"/>
        <w:jc w:val="left"/>
      </w:pPr>
      <w:r>
        <w:t>The process of creation became a form of meditation, a way to quiet the incessant chatter in my mind, to focus on the present moment, to find solace in the rhythm of my work. It was a way to connect with something larger than myself, to find meaning and purpose in the act of creation, to transform pain into something beautiful and enduring.</w:t>
      </w:r>
    </w:p>
    <w:p>
      <w:pPr>
        <w:autoSpaceDN w:val="0"/>
        <w:autoSpaceDE w:val="0"/>
        <w:widowControl/>
        <w:spacing w:line="264" w:lineRule="exact" w:before="264" w:after="0"/>
        <w:ind w:left="0" w:right="144" w:firstLine="0"/>
        <w:jc w:val="left"/>
      </w:pPr>
      <w:r>
        <w:t>Forgiveness, that elusive and often painful process, continued to unfold. Forgiving myself for past mistakes, for past failures,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self-destructive patterns that had defined so much of my life, proved to be a long and arduous journey. But with each passing day, the weight of self-loathing lessened, replaced by a growing sense of self-acceptance, a recognition of my inherent worth, regardless of past transgressions.</w:t>
      </w:r>
    </w:p>
    <w:p>
      <w:pPr>
        <w:autoSpaceDN w:val="0"/>
        <w:autoSpaceDE w:val="0"/>
        <w:widowControl/>
        <w:spacing w:line="264" w:lineRule="exact" w:before="264" w:after="0"/>
        <w:ind w:left="0" w:right="0" w:firstLine="0"/>
        <w:jc w:val="left"/>
      </w:pPr>
      <w:r>
        <w:t>Forgiving others, those who had caused me pain, was an even more challenging endeavor. It required a letting go, a willingness to relinquish the grip of anger and resentment, to acknowledge their own humanity, their own flaws and struggles. It wasn't about condoning their actions, but about recognizing that we are all flawed, imperfect beings, capable of both great kindness and great cruelty.</w:t>
      </w:r>
    </w:p>
    <w:p>
      <w:pPr>
        <w:autoSpaceDN w:val="0"/>
        <w:autoSpaceDE w:val="0"/>
        <w:widowControl/>
        <w:spacing w:line="264" w:lineRule="exact" w:before="264" w:after="0"/>
        <w:ind w:left="0" w:right="0" w:firstLine="0"/>
        <w:jc w:val="left"/>
      </w:pPr>
      <w:r>
        <w:t>The process of forgiveness wasn't a sudden epiphany, but a gradual unfolding, a slow and steady release of the emotions that had bound me for so long. It was a journey of self-discovery, a recognition that healing wasn’t about forgetting the past, but about finding a way to live with it, to integrate it into the larger narrative of my life, to transform pain into wisdom, into strength.</w:t>
      </w:r>
    </w:p>
    <w:p>
      <w:pPr>
        <w:autoSpaceDN w:val="0"/>
        <w:autoSpaceDE w:val="0"/>
        <w:widowControl/>
        <w:spacing w:line="264" w:lineRule="exact" w:before="264" w:after="0"/>
        <w:ind w:left="0" w:right="0" w:firstLine="0"/>
        <w:jc w:val="left"/>
      </w:pPr>
      <w:r>
        <w:t xml:space="preserve">And as I continued my journey, I realized that hope wasn't the absence of pain, but the unwavering belief in the possibility of healing, the persistent faith in the resilience of the human spirit. It wasn't a grand, sweeping emotion, but rather a quiet, persistent flame, burning steadily within me, guiding my steps, illuminating the path ahead. It was a fragile hope, yes, but it was a hope that had taken root, a hope that was slowly, surely transforming the barren landscape of my soul into a garden of resilience, strength, and a newfound capacity for love and connection. The journey was far from over, but with each passing day, the land within me was becoming less broken, more fertile, more vibrant, more alive. The tenacious spirit, once buried deep beneath layers of pain and </w:t>
        <w:br/>
        <w:t>despair, was finally emerging, strong and unwavering, ready to embrace the future, whatever it might bring. The past remained, etched in my memory, but it no longer defined me. I was more than the sum of my scars; I was the embodiment of my resilience, my capacity for love, my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Victories</w:t>
      </w:r>
    </w:p>
    <w:p>
      <w:pPr>
        <w:autoSpaceDN w:val="0"/>
        <w:autoSpaceDE w:val="0"/>
        <w:widowControl/>
        <w:spacing w:line="264" w:lineRule="exact" w:before="286" w:after="0"/>
        <w:ind w:left="0" w:right="0" w:firstLine="0"/>
        <w:jc w:val="left"/>
      </w:pPr>
      <w:r>
        <w:t>The chipped mug warmed my hands, the weak coffee doing little to chase away the lingering chill of the morning. But it was warm, nonetheless, a small victory in a life that often experienced relentlessly cold.</w:t>
      </w:r>
    </w:p>
    <w:p>
      <w:pPr>
        <w:autoSpaceDN w:val="0"/>
        <w:autoSpaceDE w:val="0"/>
        <w:widowControl/>
        <w:spacing w:line="264" w:lineRule="exact" w:before="58" w:after="0"/>
        <w:ind w:left="0" w:right="0" w:firstLine="0"/>
        <w:jc w:val="left"/>
      </w:pPr>
      <w:r>
        <w:t>The sun, a pale disc behind the swirling grey clouds, offered a similarly meager offering of warmth, yet its presence was a comfort, a silent acknowledgment of the day’s beginning. These small things, these almost insignificant moments, were the building blocks of my newfound resilience, the tiny stones that were slowly paving a path out of the desolate landscape of my soul.</w:t>
      </w:r>
    </w:p>
    <w:p>
      <w:pPr>
        <w:autoSpaceDN w:val="0"/>
        <w:autoSpaceDE w:val="0"/>
        <w:widowControl/>
        <w:spacing w:line="264" w:lineRule="exact" w:before="264" w:after="0"/>
        <w:ind w:left="0" w:right="0" w:firstLine="0"/>
        <w:jc w:val="left"/>
      </w:pPr>
      <w:r>
        <w:t xml:space="preserve">I noticed the robin hopping on the branch outside my workshop window, its bright red breast a splash of color in the muted tones of the morning. It pecked at something in the bark, seemingly </w:t>
        <w:br/>
        <w:t>oblivious to my presence, its focused attention a poignant reminder to find my own focus, to appreciate the simple act of living, of breathing, of witnessing the beauty of the ordinary. Its cheerful chirping was a small victory against the pervasive silence that had once enveloped me, a song of hope in the quiet symphony of the morning.</w:t>
      </w:r>
    </w:p>
    <w:p>
      <w:pPr>
        <w:autoSpaceDN w:val="0"/>
        <w:autoSpaceDE w:val="0"/>
        <w:widowControl/>
        <w:spacing w:line="264" w:lineRule="exact" w:before="264" w:after="0"/>
        <w:ind w:left="0" w:right="0" w:firstLine="0"/>
        <w:jc w:val="left"/>
      </w:pPr>
      <w:r>
        <w:t xml:space="preserve">My work that day was the restoration of an old wooden rocking chair. The wood was scarred, cracked, and worn, bearing the </w:t>
        <w:br/>
        <w:t xml:space="preserve">weight of years and neglect. It reminded me of myself, of the many scars that bore witness to my life's battles. But as I sanded the rough edges, feeling the smooth grain beneath my fingertips, I found a sense of purpose, a quiet satisfaction in the process of </w:t>
        <w:br/>
        <w:t>transformation. Each stroke of the sandpaper was a small victory, erasing the marks of time, revealing the underlying beauty of the wood. It was a metaphor for my own journey, a slow but steady process of healing, of uncovering the strength and beauty that lay beneath the surface.</w:t>
      </w:r>
    </w:p>
    <w:p>
      <w:pPr>
        <w:autoSpaceDN w:val="0"/>
        <w:autoSpaceDE w:val="0"/>
        <w:widowControl/>
        <w:spacing w:line="264" w:lineRule="exact" w:before="264" w:after="0"/>
        <w:ind w:left="0" w:right="0" w:firstLine="0"/>
        <w:jc w:val="left"/>
      </w:pPr>
      <w:r>
        <w:t>Later that day, a young woman, no older than twenty, came into the shop. She was hesitant, unsure of herself, her eyes mirroring a vulnerability I recognized deeply. She wanted me to repair a small wooden box, a simple thing, yet clearly precious to her. It was more than just a repair; it was a trust, a silent acknowledgment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skill, my empathy. As I worked, she told me about her </w:t>
        <w:br/>
        <w:t>grandmother, the box’s original owner, a woman who had passed away recently. The shared grief, the unspoken understanding, was a connection, a small victory against the isolating loneliness that had been my constant companion. The repair of the box became a symbol of the healing process, a reminder that even in loss, there is beauty, there is resilience.</w:t>
      </w:r>
    </w:p>
    <w:p>
      <w:pPr>
        <w:autoSpaceDN w:val="0"/>
        <w:autoSpaceDE w:val="0"/>
        <w:widowControl/>
        <w:spacing w:line="264" w:lineRule="exact" w:before="264" w:after="0"/>
        <w:ind w:left="0" w:right="0" w:firstLine="0"/>
        <w:jc w:val="left"/>
      </w:pPr>
      <w:r>
        <w:t xml:space="preserve">The smell of freshly baked bread wafted from the bakery across the street, drawing me out into the afternoon sun. It was a simple pleasure, a comforting aroma that evoked memories of simpler times, times before the crushing weight of loss and despair had settled upon me. The act of buying a warm loaf of bread, the </w:t>
        <w:br/>
        <w:t>warmth of it in my hands, the simple pleasure of its taste, was a small victory, a tiny moment of joy in an otherwise ordinary day. It was a reminder to savor the small things, to appreciate the fleeting moments of happiness.</w:t>
      </w:r>
    </w:p>
    <w:p>
      <w:pPr>
        <w:autoSpaceDN w:val="0"/>
        <w:autoSpaceDE w:val="0"/>
        <w:widowControl/>
        <w:spacing w:line="264" w:lineRule="exact" w:before="264" w:after="0"/>
        <w:ind w:left="0" w:right="0" w:firstLine="0"/>
        <w:jc w:val="left"/>
      </w:pPr>
      <w:r>
        <w:t>In the evenings, I often found myself drawn to the quiet solitude of the nearby woods. The rustling leaves, the chirping crickets, the scent of damp earth – these were the sounds and scents of healing, a balm for my weary soul. The simple act of walking amongst the trees, of observing the intricate details of the natural world, brought a sense of calm, a sense of peace. It was a reminder of the resilience of nature, its ability to endure, to heal, to regenerate. The beauty of the sunset, the star-studded sky, were testaments to the beauty and wonder of the world, small victories against the darkness that had once consumed me.</w:t>
      </w:r>
    </w:p>
    <w:p>
      <w:pPr>
        <w:autoSpaceDN w:val="0"/>
        <w:autoSpaceDE w:val="0"/>
        <w:widowControl/>
        <w:spacing w:line="264" w:lineRule="exact" w:before="264" w:after="0"/>
        <w:ind w:left="0" w:right="0" w:firstLine="0"/>
        <w:jc w:val="left"/>
      </w:pPr>
      <w:r>
        <w:t xml:space="preserve">One evening, I sat by the river, watching the water flow, its </w:t>
        <w:br/>
        <w:t xml:space="preserve">constant movement a metaphor for the ever-changing nature of life. A family was picnicking nearby, their laughter echoing through the twilight. Their simple joy, their carefree spirit, was a poignant reminder of the beauty of human connection, a small victory </w:t>
        <w:br/>
        <w:t>against the pervasive loneliness I had experienced. Their presence, their happiness, was a beacon of hope, a testament to the enduring strength of the human spirit.</w:t>
      </w:r>
    </w:p>
    <w:p>
      <w:pPr>
        <w:autoSpaceDN w:val="0"/>
        <w:autoSpaceDE w:val="0"/>
        <w:widowControl/>
        <w:spacing w:line="264" w:lineRule="exact" w:before="264" w:after="0"/>
        <w:ind w:left="0" w:right="144" w:firstLine="0"/>
        <w:jc w:val="center"/>
      </w:pPr>
      <w:r>
        <w:t>Even the mundane tasks of daily life – making my bed, preparing a simple meal, tending to my small garden – became small victories.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These were acts of self-care, acts of self-respect, acts of defiance against the apathy and despair that had once threatened to consume me. Each completed task, no matter how small, was a testament to my growing resilience, a small step forward on my path to healing.</w:t>
      </w:r>
    </w:p>
    <w:p>
      <w:pPr>
        <w:autoSpaceDN w:val="0"/>
        <w:autoSpaceDE w:val="0"/>
        <w:widowControl/>
        <w:spacing w:line="264" w:lineRule="exact" w:before="264" w:after="0"/>
        <w:ind w:left="0" w:right="0" w:firstLine="0"/>
        <w:jc w:val="left"/>
      </w:pPr>
      <w:r>
        <w:t xml:space="preserve">The slow process of rebuilding my life, of reclaiming my sense of self, was not a linear journey. There were days when the darkness threatened to overwhelm me, days when the weight of the past experienced unbearable. But even on those days, I found small victories – a kind word from a stranger, a moment of shared understanding, the warmth of the sun on my face. These were the tiny sparks that kept the flame of hope burning, the small glimmers of light that </w:t>
        <w:br/>
        <w:t>illuminated the path ahead.</w:t>
      </w:r>
    </w:p>
    <w:p>
      <w:pPr>
        <w:autoSpaceDN w:val="0"/>
        <w:autoSpaceDE w:val="0"/>
        <w:widowControl/>
        <w:spacing w:line="264" w:lineRule="exact" w:before="264" w:after="0"/>
        <w:ind w:left="0" w:right="0" w:firstLine="0"/>
        <w:jc w:val="left"/>
      </w:pPr>
      <w:r>
        <w:t>The small victories weren’t grandiose displays of triumph; they were the quiet, unassuming moments of beauty, connection, and growth that gradually chipped away at the despair. They were the whispers of hope in the face of overwhelming odds, the gentle reminders that even in the darkest of times, there is still beauty, still joy, still the possibility of healing. They were the proof that life, even a life scarred by trauma and loss, could still hold moments of wonder, of grace, of enduring hope. And that, more than anything, was the greatest victory of all. The fragile hope, once a flickering flame, was now a steadily growing fire, warming my soul and illuminating the path towards a future filled with the promise of resilience and peace. The broken land within me was slowly, surely, becoming fertile ground once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 xml:space="preserve">The chipped paint on the windowsill, the crooked branches of the ancient oak outside, the uneven stitching on the quilt my </w:t>
        <w:br/>
        <w:t xml:space="preserve">grandmother had made – these were not imperfections to be hidden or erased. They were, instead, the hallmarks of a life lived, a </w:t>
        <w:br/>
        <w:t>testament to time's relentless passage and the beauty inherent in its imperfections. It was a lesson I was slowly, painstakingly learning, a lesson etched not just in the objects around me, but in the very fabric of my being.</w:t>
      </w:r>
    </w:p>
    <w:p>
      <w:pPr>
        <w:autoSpaceDN w:val="0"/>
        <w:autoSpaceDE w:val="0"/>
        <w:widowControl/>
        <w:spacing w:line="264" w:lineRule="exact" w:before="264" w:after="0"/>
        <w:ind w:left="0" w:right="0" w:firstLine="0"/>
        <w:jc w:val="left"/>
      </w:pPr>
      <w:r>
        <w:t>My own hands, roughened by years of hard labor, bore witness to my struggles, to the battles fought and lost, to the scars both visible and invisible. They were a map of my life, each line and wrinkle a story waiting to be told. And yet, it was in these imperfections, in these marks of time and struggle, that I found a strange kind of beauty, a quiet strength. They were the proof of my existence, a testament to my resilience. They were me.</w:t>
      </w:r>
    </w:p>
    <w:p>
      <w:pPr>
        <w:autoSpaceDN w:val="0"/>
        <w:autoSpaceDE w:val="0"/>
        <w:widowControl/>
        <w:spacing w:line="264" w:lineRule="exact" w:before="264" w:after="0"/>
        <w:ind w:left="0" w:right="0" w:firstLine="0"/>
        <w:jc w:val="left"/>
      </w:pPr>
      <w:r>
        <w:t xml:space="preserve">I remember a time when I sought to erase these imperfections, to smooth out the rough edges, to present a flawless facade to the world. I tried to hide the cracks in my armor, to conceal the </w:t>
        <w:br/>
        <w:t>vulnerabilities that lay beneath. But the effort was exhausting, the pretense unsustainable. The cracks would always reappear, wider and deeper with each attempt to deny their existence. It was a futile exercise, a desperate attempt to control the uncontrollable.</w:t>
      </w:r>
    </w:p>
    <w:p>
      <w:pPr>
        <w:autoSpaceDN w:val="0"/>
        <w:autoSpaceDE w:val="0"/>
        <w:widowControl/>
        <w:spacing w:line="264" w:lineRule="exact" w:before="264" w:after="0"/>
        <w:ind w:left="0" w:right="0" w:firstLine="0"/>
        <w:jc w:val="left"/>
      </w:pPr>
      <w:r>
        <w:t xml:space="preserve">The acceptance of imperfection began subtly, almost imperceptibly. It started with small things, like leaving the chipped mug on the counter instead of hiding it in the cupboard. Then it was allowing the cracks in the plaster to remain, refusing to repair them, </w:t>
        <w:br/>
        <w:t>acknowledging their presence as part of the room's character, its history. It was letting go of the need for perfection, embracing the irregularities, the inconsistencies.</w:t>
      </w:r>
    </w:p>
    <w:p>
      <w:pPr>
        <w:autoSpaceDN w:val="0"/>
        <w:autoSpaceDE w:val="0"/>
        <w:widowControl/>
        <w:spacing w:line="264" w:lineRule="exact" w:before="264" w:after="0"/>
        <w:ind w:left="0" w:right="0" w:firstLine="0"/>
        <w:jc w:val="left"/>
      </w:pPr>
      <w:r>
        <w:t xml:space="preserve">This acceptance extended beyond the physical realm. It seeped into my thoughts, my emotions, my relationships. I began to </w:t>
        <w:br/>
        <w:t>acknowledge my flaws, my shortcomings, my failures. I stopped beating myself up for not being perfect, for not living up to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54" w:firstLine="0"/>
        <w:jc w:val="both"/>
      </w:pPr>
      <w:r>
        <w:t>impossible standard. I embraced my vulnerabilities, recognizing them as integral parts of my humanity. It was a liberating act, a shedding of the heavy burden of self-imposed expectations.</w:t>
      </w:r>
    </w:p>
    <w:p>
      <w:pPr>
        <w:autoSpaceDN w:val="0"/>
        <w:autoSpaceDE w:val="0"/>
        <w:widowControl/>
        <w:spacing w:line="264" w:lineRule="exact" w:before="264" w:after="0"/>
        <w:ind w:left="0" w:right="144" w:firstLine="0"/>
        <w:jc w:val="left"/>
      </w:pPr>
      <w:r>
        <w:t xml:space="preserve">This wasn't a sudden transformation; it was a gradual process, a slow unfurling. There were moments of doubt, of relapse, of a desperate yearning for the illusion of perfection. But each time, I reminded myself of the beauty inherent in imperfection, the </w:t>
        <w:br/>
        <w:t>richness and depth that comes from embracing our flaws. I learned to find solace in the imperfections of others, to see their scars as badges of honor, as proof of their resilience, their struggles, their journeys.</w:t>
      </w:r>
    </w:p>
    <w:p>
      <w:pPr>
        <w:autoSpaceDN w:val="0"/>
        <w:autoSpaceDE w:val="0"/>
        <w:widowControl/>
        <w:spacing w:line="264" w:lineRule="exact" w:before="264" w:after="0"/>
        <w:ind w:left="0" w:right="0" w:firstLine="0"/>
        <w:jc w:val="left"/>
      </w:pPr>
      <w:r>
        <w:t xml:space="preserve">I found solace in the beauty of a weathered, ancient tree, its gnarled branches reaching towards the sky, a testament to its enduring strength. I found it in the cracks in the pavement, in the unevenness of the cobblestone streets, in the imperfect symmetry of a </w:t>
        <w:br/>
        <w:t>wildflower. I found it in the faces of the people I encountered, etched with the stories of their lives, marked by the laughter, the tears, the struggles, the triumphs. Their imperfections, their scars, their vulnerabilities—these were what made them real, what made them beautiful.</w:t>
      </w:r>
    </w:p>
    <w:p>
      <w:pPr>
        <w:autoSpaceDN w:val="0"/>
        <w:autoSpaceDE w:val="0"/>
        <w:widowControl/>
        <w:spacing w:line="264" w:lineRule="exact" w:before="264" w:after="0"/>
        <w:ind w:left="0" w:right="144" w:firstLine="0"/>
        <w:jc w:val="left"/>
      </w:pPr>
      <w:r>
        <w:t xml:space="preserve">The acceptance of imperfection was not about settling for less, but about valuing what was, about appreciating the richness and complexity of life in all its messy, beautiful, flawed glory. It was about finding beauty in the unexpected, in the unconventional, in the things that didn’t fit neatly into the boxes we create for </w:t>
        <w:br/>
        <w:t>ourselves and for the world.</w:t>
      </w:r>
    </w:p>
    <w:p>
      <w:pPr>
        <w:autoSpaceDN w:val="0"/>
        <w:autoSpaceDE w:val="0"/>
        <w:widowControl/>
        <w:spacing w:line="264" w:lineRule="exact" w:before="264" w:after="0"/>
        <w:ind w:left="0" w:right="0" w:firstLine="0"/>
        <w:jc w:val="left"/>
      </w:pPr>
      <w:r>
        <w:t xml:space="preserve">This understanding permeated every aspect of my work. I no longer strived for flawless restorations, but rather for restorations that honored the history of the object, its age, its imperfections. I </w:t>
        <w:br/>
        <w:t>embraced the scars, the cracks, the worn surfaces, seeing them not as flaws to be removed, but as integral parts of the object's story, its character. The repairs became a conversation between the past and the present, a bridge between the old and the new. I learned to work with the imperfections, enhancing them, celebrating them. The result was not a pristine, flawless piece, but a piece imbued with a sense of authenticity, a depth, a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same principle applied to my life. I stopped striving for a flawless existence, a life free of hardship or pain. Instead, I </w:t>
        <w:br/>
        <w:t>embraced the complexities, the contradictions, the challenges. I recognized that it was in the struggles, in the heartbreaks, in the moments of despair that I found the deepest understanding of myself, of the world, and of the resilience of the human spirit. The scars on my soul, like the cracks in the old wooden chair, were not merely blemishes; they were proof of my journey, of my capacity to endure, to adapt, to grow.</w:t>
      </w:r>
    </w:p>
    <w:p>
      <w:pPr>
        <w:autoSpaceDN w:val="0"/>
        <w:autoSpaceDE w:val="0"/>
        <w:widowControl/>
        <w:spacing w:line="264" w:lineRule="exact" w:before="264" w:after="0"/>
        <w:ind w:left="0" w:right="0" w:firstLine="0"/>
        <w:jc w:val="left"/>
      </w:pPr>
      <w:r>
        <w:t xml:space="preserve">It was in these imperfections that I found true beauty. The beauty of a life lived fully, authentically, with all its flaws and vulnerabilities, its triumphs and failures. The beauty of imperfection was not a denial of pain or suffering, but an acceptance of it, an integration of it into the tapestry of life, a recognition of its role in shaping who we are, who we become. It was the acceptance of the cracks, not as something to be shunned or hidden, but as evidence of the storms weathered, the battles fought, the resilience forged in the fires of experience. And within those cracks, within those imperfections, within that brokenness, I found the seeds of a fragile hope, a hope that bloomed not in spite of imperfection but because of it. It was in the embrace of my imperfections that I found true wholeness. The beauty of imperfection was the beauty of life itself. And it was profoundly, unexpectedly, beautiful. The chipped mug, the cracked pavement, the weathered wood—these were not mere objects; they were mirrors reflecting the exquisite beauty of a life lived, </w:t>
        <w:br/>
        <w:t>imperfectly and completely.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Gratitude</w:t>
      </w:r>
    </w:p>
    <w:p>
      <w:pPr>
        <w:autoSpaceDN w:val="0"/>
        <w:autoSpaceDE w:val="0"/>
        <w:widowControl/>
        <w:spacing w:line="264" w:lineRule="exact" w:before="286" w:after="0"/>
        <w:ind w:left="0" w:right="0" w:firstLine="0"/>
        <w:jc w:val="left"/>
      </w:pPr>
      <w:r>
        <w:t>The rusty hinges of the old shed creaked a mournful song as I pushed it open, the scent of damp earth and decaying wood filling my nostrils. Inside, amongst the cobwebs and discarded tools, sat a worn wooden chair, its legs askew, its seat cracked and splintered. For years, it had been a symbol of neglect, a representation of the brokenness I experienced within myself. But today, something was different.</w:t>
      </w:r>
    </w:p>
    <w:p>
      <w:pPr>
        <w:autoSpaceDN w:val="0"/>
        <w:autoSpaceDE w:val="0"/>
        <w:widowControl/>
        <w:spacing w:line="264" w:lineRule="exact" w:before="264" w:after="0"/>
        <w:ind w:left="0" w:right="0" w:firstLine="0"/>
        <w:jc w:val="left"/>
      </w:pPr>
      <w:r>
        <w:t xml:space="preserve">I ran my hand along the rough, splintered wood, tracing the deep gouges and the faded paint. Each imperfection told a story, a silent narrative of countless evenings spent in contemplation, of quiet moments of solitude, of the weight of unspoken words and </w:t>
        <w:br/>
        <w:t>unfulfilled dreams. These weren't just marks of decay; they were the fingerprints of time, evidence of a life lived, a life weathered by storms, a life that had somehow, against all odds, persevered. And in that perseverance, I began to glimpse something new: gratitude.</w:t>
      </w:r>
    </w:p>
    <w:p>
      <w:pPr>
        <w:autoSpaceDN w:val="0"/>
        <w:autoSpaceDE w:val="0"/>
        <w:widowControl/>
        <w:spacing w:line="264" w:lineRule="exact" w:before="264" w:after="0"/>
        <w:ind w:left="0" w:right="0" w:firstLine="0"/>
        <w:jc w:val="left"/>
      </w:pPr>
      <w:r>
        <w:t xml:space="preserve">It started subtly, a whisper in the otherwise deafening silence of my solitude. I noticed the way the afternoon sun filtered through the cracks in the shed's walls, illuminating motes of dust dancing in the air. The light, though weak, held a certain beauty, a fragile </w:t>
        <w:br/>
        <w:t>elegance that I had previously failed to appreciate. My focus shifted from the darkness of the shed's corners to the play of light and shadow on the worn wooden floorboards. I found myself noticing the small things: the delicate veins of a fallen leaf, the intricate patterns of the wood grain, the persistent chirping of crickets outside. These weren't grand, sweeping gestures of beauty, but quiet, subtle expressions of life's persistence, its stubborn refusal to be extinguished.</w:t>
      </w:r>
    </w:p>
    <w:p>
      <w:pPr>
        <w:autoSpaceDN w:val="0"/>
        <w:autoSpaceDE w:val="0"/>
        <w:widowControl/>
        <w:spacing w:line="264" w:lineRule="exact" w:before="264" w:after="0"/>
        <w:ind w:left="0" w:right="0" w:firstLine="0"/>
        <w:jc w:val="left"/>
      </w:pPr>
      <w:r>
        <w:t xml:space="preserve">This new awareness extended beyond the physical world. I began to see the small, quiet blessings that had always been present, </w:t>
        <w:br/>
        <w:t xml:space="preserve">obscured by the fog of my negativity. The simple act of breathing, the warmth of the sun on my skin, the ability to walk, to see, to hear – these were gifts I had taken for granted, lost in the </w:t>
        <w:br/>
        <w:t>overwhelming despair of my internal landscape. But now, I found myself pausing to acknowledge them, to feel a genuine sense of gratitude for their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food I ate, once a source of indifference, now held a different significance. The taste of freshly brewed coffee, the earthy </w:t>
        <w:br/>
        <w:t>sweetness of a ripe tomato, the satisfying crunch of a piece of bread– these were sensations I consciously savored, appreciating the nourishment they provided, the simple pleasure they brought. I found myself extending this gratitude to the farmers who had toiled to bring this food to my table, the workers who processed and packaged it, the store clerk who had sold it to me. It was a ripple effect, an expanding circle of appreciation that touched every aspect of my existence.</w:t>
      </w:r>
    </w:p>
    <w:p>
      <w:pPr>
        <w:autoSpaceDN w:val="0"/>
        <w:autoSpaceDE w:val="0"/>
        <w:widowControl/>
        <w:spacing w:line="264" w:lineRule="exact" w:before="264" w:after="0"/>
        <w:ind w:left="0" w:right="144" w:firstLine="0"/>
        <w:jc w:val="left"/>
      </w:pPr>
      <w:r>
        <w:t xml:space="preserve">The small acts of kindness I had previously dismissed as </w:t>
        <w:br/>
        <w:t xml:space="preserve">insignificant took on new meaning. A friendly smile from a </w:t>
        <w:br/>
        <w:t>stranger, a helping hand offered without expectation, a simple act of compassion – these were unexpected rays of sunshine piercing through the clouds of my despair, reminding me that despite the darkness, there was still goodness in the world. And for this goodness, for these small gestures of human connection, I experienced a profound sense of gratitude.</w:t>
      </w:r>
    </w:p>
    <w:p>
      <w:pPr>
        <w:autoSpaceDN w:val="0"/>
        <w:autoSpaceDE w:val="0"/>
        <w:widowControl/>
        <w:spacing w:line="264" w:lineRule="exact" w:before="264" w:after="0"/>
        <w:ind w:left="0" w:right="144" w:firstLine="0"/>
        <w:jc w:val="left"/>
      </w:pPr>
      <w:r>
        <w:t>Even the memories that had once haunted me – the ghosts of my past, the shadows of my failures – began to transform. They were no longer simply sources of pain and regret, but lessons learned, experiences that had shaped me, strengthened me, made me who I am today. They were part of my story, the story of my resilience, my capacity to endure. And for this resilience, this capacity to overcome adversity, I experienced a deep sense of gratitude.</w:t>
      </w:r>
    </w:p>
    <w:p>
      <w:pPr>
        <w:autoSpaceDN w:val="0"/>
        <w:autoSpaceDE w:val="0"/>
        <w:widowControl/>
        <w:spacing w:line="264" w:lineRule="exact" w:before="264" w:after="0"/>
        <w:ind w:left="0" w:right="144" w:firstLine="0"/>
        <w:jc w:val="left"/>
      </w:pPr>
      <w:r>
        <w:t>My solitude, once a prison of self-imposed isolation, now became a sanctuary, a space for introspection and self-discovery. It was here, surrounded by the quiet whispers of the old shed, that I began to truly appreciate the gift of my own company, the strength of my own spirit. The silence was no longer oppressive; it was a fertile ground where gratitude could take root and blossom.</w:t>
      </w:r>
    </w:p>
    <w:p>
      <w:pPr>
        <w:autoSpaceDN w:val="0"/>
        <w:autoSpaceDE w:val="0"/>
        <w:widowControl/>
        <w:spacing w:line="264" w:lineRule="exact" w:before="264" w:after="0"/>
        <w:ind w:left="0" w:right="0" w:firstLine="0"/>
        <w:jc w:val="left"/>
      </w:pPr>
      <w:r>
        <w:t>This newfound appreciation wasn't a magic cure for my deep-seated pain; the scars of my past remained, etched deeply into my soul. But it was a shift in perspective, a change in focus. It was a way of finding beauty amidst the ruins, of discovering hope amidst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despair. It was a recognition that even in the midst of darkness, there was always light, always something to be grateful for, however small or seemingly insignificant.</w:t>
      </w:r>
    </w:p>
    <w:p>
      <w:pPr>
        <w:autoSpaceDN w:val="0"/>
        <w:autoSpaceDE w:val="0"/>
        <w:widowControl/>
        <w:spacing w:line="264" w:lineRule="exact" w:before="264" w:after="0"/>
        <w:ind w:left="0" w:right="0" w:firstLine="0"/>
        <w:jc w:val="left"/>
      </w:pPr>
      <w:r>
        <w:t>The chair, the shed, the rusty hinges – these were no longer symbols of my brokenness but of my resilience. They were witnesses to my journey, tangible reminders of the path I had traveled, the battles I had fought, the lessons I had learned. They were testaments to my enduring spirit, to my capacity for growth, to my ability to find beauty and gratitude in the most unexpected of places.</w:t>
      </w:r>
    </w:p>
    <w:p>
      <w:pPr>
        <w:autoSpaceDN w:val="0"/>
        <w:autoSpaceDE w:val="0"/>
        <w:widowControl/>
        <w:spacing w:line="264" w:lineRule="exact" w:before="264" w:after="0"/>
        <w:ind w:left="0" w:right="0" w:firstLine="0"/>
        <w:jc w:val="left"/>
      </w:pPr>
      <w:r>
        <w:t xml:space="preserve">This transformation wasn't sudden or dramatic; it was a slow, gradual process, a delicate unfolding of awareness. There were still moments of doubt, of despair, of a yearning for the escape of </w:t>
        <w:br/>
        <w:t>oblivion. But now, interspersed with those moments were others, filled with a quiet, profound gratitude. The simple act of noticing a bird's song, the warmth of the sun, the taste of food, the kindness of a stranger—these were anchors, grounding me in the present, reminding me of the beauty and wonder that still existed in a world often perceived as cold and indifferent.</w:t>
      </w:r>
    </w:p>
    <w:p>
      <w:pPr>
        <w:autoSpaceDN w:val="0"/>
        <w:autoSpaceDE w:val="0"/>
        <w:widowControl/>
        <w:spacing w:line="264" w:lineRule="exact" w:before="264" w:after="0"/>
        <w:ind w:left="0" w:right="0" w:firstLine="0"/>
        <w:jc w:val="left"/>
      </w:pPr>
      <w:r>
        <w:t xml:space="preserve">The shift in my perspective had a ripple effect, extending far </w:t>
        <w:br/>
        <w:t xml:space="preserve">beyond my immediate surroundings. My work, once a mechanical act performed out of necessity, now held a deeper meaning. I found myself appreciating the artistry of the materials I worked with, the skill and dedication required in crafting something beautiful and enduring. The imperfections in my work, once sources of </w:t>
        <w:br/>
        <w:t xml:space="preserve">frustration, now seemed to embody a kind of authenticity, a </w:t>
        <w:br/>
        <w:t>reflection of the imperfect yet beautiful tapestry of life itself.</w:t>
      </w:r>
    </w:p>
    <w:p>
      <w:pPr>
        <w:autoSpaceDN w:val="0"/>
        <w:autoSpaceDE w:val="0"/>
        <w:widowControl/>
        <w:spacing w:line="264" w:lineRule="exact" w:before="264" w:after="0"/>
        <w:ind w:left="0" w:right="0" w:firstLine="0"/>
        <w:jc w:val="left"/>
      </w:pPr>
      <w:r>
        <w:t xml:space="preserve">The gratitude I cultivated became a quiet strength, a wellspring of resilience that sustained me through difficult times. It was a </w:t>
        <w:br/>
        <w:t>constant reminder that even in the depths of sorrow, there was always something to appreciate, something to be thankful for. It wasn’t about ignoring the pain, but about finding a balance, a perspective that allowed me to see the light alongside the shadows. It was about embracing the whole of my experience, the good and the bad, the beautiful and the broken, and finding gratitude in the intricate tapestry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as I sat in that old, broken chair, bathed in the soft light of the setting sun, I experienced a sense of peace I hadn’t known before. It wasn't the peace of oblivion, the absence of feeling, but a deep, quiet contentment, a sense of gratitude for the journey, for the scars, for the life lived, imperfectly and beautifully, in all its broken glory. The fragile hope I had glimpsed before had grown stronger, its roots reaching deep into the fertile ground of my gratitude. It was a hope born not of denial, but of acceptance, a hope that blossomed in the cracks, in the imperfections, in the beautiful, broken heart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Path</w:t>
      </w:r>
    </w:p>
    <w:p>
      <w:pPr>
        <w:autoSpaceDN w:val="0"/>
        <w:autoSpaceDE w:val="0"/>
        <w:widowControl/>
        <w:spacing w:line="264" w:lineRule="exact" w:before="286" w:after="0"/>
        <w:ind w:left="0" w:right="144" w:firstLine="0"/>
        <w:jc w:val="left"/>
      </w:pPr>
      <w:r>
        <w:t xml:space="preserve">The shed, once a sanctuary of solitude, now experienced different. It wasn't just a place of reflection anymore; it was a launching pad. The air, thick with the scent of damp wood and earth, no longer suffocated me. It held the promise of something new, something fresh, </w:t>
        <w:br/>
        <w:t>something… hopeful. The broken chair, symbol of my fractured self, had become a witness, a silent observer of my transformation.</w:t>
      </w:r>
    </w:p>
    <w:p>
      <w:pPr>
        <w:autoSpaceDN w:val="0"/>
        <w:autoSpaceDE w:val="0"/>
        <w:widowControl/>
        <w:spacing w:line="264" w:lineRule="exact" w:before="264" w:after="0"/>
        <w:ind w:left="0" w:right="0" w:firstLine="0"/>
        <w:jc w:val="left"/>
      </w:pPr>
      <w:r>
        <w:t>That newfound gratitude, that fragile seed of hope, had blossomed into something tangible, a force pushing me forward. It wasn't a sudden, dramatic change; it was a subtle shift in the tectonic plates of my being. The tremors were still there – the pangs of the past, the anxieties of the future – but they no longer held the same destructive power. I had learned to navigate the tremors, to find balance amidst the shaking ground.</w:t>
      </w:r>
    </w:p>
    <w:p>
      <w:pPr>
        <w:autoSpaceDN w:val="0"/>
        <w:autoSpaceDE w:val="0"/>
        <w:widowControl/>
        <w:spacing w:line="264" w:lineRule="exact" w:before="264" w:after="0"/>
        <w:ind w:left="0" w:right="0" w:firstLine="0"/>
        <w:jc w:val="left"/>
      </w:pPr>
      <w:r>
        <w:t>The first step was difficult. It involved leaving the shed, stepping out into the sunlight. The world, once a blurry canvas of gray, now held a multitude of colors I hadn't noticed before. The vibrant green of the leaves, the deep blue of the sky, the earthy browns of the soil– they were all there, vibrant and alive, waiting for me to see them.</w:t>
      </w:r>
    </w:p>
    <w:p>
      <w:pPr>
        <w:autoSpaceDN w:val="0"/>
        <w:autoSpaceDE w:val="0"/>
        <w:widowControl/>
        <w:spacing w:line="264" w:lineRule="exact" w:before="264" w:after="0"/>
        <w:ind w:left="0" w:right="0" w:firstLine="0"/>
        <w:jc w:val="left"/>
      </w:pPr>
      <w:r>
        <w:t xml:space="preserve">I started small. I began tending to a neglected patch of garden behind the shed. The soil was hard, the weeds rampant, but I found a strange satisfaction in the work. Each weed pulled, each seed planted, was an act of reclaiming, a small victory against the </w:t>
        <w:br/>
        <w:t>encroaching darkness of neglect. It was a tangible manifestation of my internal shift, a visible representation of my growing strength.</w:t>
      </w:r>
    </w:p>
    <w:p>
      <w:pPr>
        <w:autoSpaceDN w:val="0"/>
        <w:autoSpaceDE w:val="0"/>
        <w:widowControl/>
        <w:spacing w:line="264" w:lineRule="exact" w:before="264" w:after="0"/>
        <w:ind w:left="0" w:right="0" w:firstLine="0"/>
        <w:jc w:val="left"/>
      </w:pPr>
      <w:r>
        <w:t>The garden became my canvas. I planted seeds of hope, nurturing them with the same care and attention I had previously reserved for my despair. The slow, gradual growth of the plants mirrored my own internal healing, a testament to the power of perseverance, of resilience. The vibrant colors of the flowers, the sweet scent of the herbs – they were a constant reminder of the beauty that could arise from even the most barren of landscapes.</w:t>
      </w:r>
    </w:p>
    <w:p>
      <w:pPr>
        <w:autoSpaceDN w:val="0"/>
        <w:autoSpaceDE w:val="0"/>
        <w:widowControl/>
        <w:spacing w:line="322" w:lineRule="exact" w:before="206" w:after="0"/>
        <w:ind w:left="0" w:right="0" w:firstLine="0"/>
        <w:jc w:val="left"/>
      </w:pPr>
      <w:r>
        <w:t>As the garden thrived, so did I. My days, once filled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monotonous cycle of despair and self-loathing, became structured, purposeful. The rhythm of planting, weeding, watering became a meditative practice, a calming balm to my restless soul. It was a way of grounding myself in the present, of finding peace in the simple act of nurturing life.</w:t>
      </w:r>
    </w:p>
    <w:p>
      <w:pPr>
        <w:autoSpaceDN w:val="0"/>
        <w:autoSpaceDE w:val="0"/>
        <w:widowControl/>
        <w:spacing w:line="264" w:lineRule="exact" w:before="264" w:after="0"/>
        <w:ind w:left="0" w:right="0" w:firstLine="0"/>
        <w:jc w:val="left"/>
      </w:pPr>
      <w:r>
        <w:t xml:space="preserve">This newfound purpose extended beyond the garden. I began to engage with the world again, cautiously at first. I started small, offering a helping hand to a neighbour struggling with their </w:t>
        <w:br/>
        <w:t>groceries, volunteering at a local soup kitchen. These small acts of kindness, once viewed as insignificant, became powerful reminders of my connection to the human community, a connection I had allowed to wither in my isolation.</w:t>
      </w:r>
    </w:p>
    <w:p>
      <w:pPr>
        <w:autoSpaceDN w:val="0"/>
        <w:autoSpaceDE w:val="0"/>
        <w:widowControl/>
        <w:spacing w:line="264" w:lineRule="exact" w:before="264" w:after="0"/>
        <w:ind w:left="0" w:right="0" w:firstLine="0"/>
        <w:jc w:val="left"/>
      </w:pPr>
      <w:r>
        <w:t>The fear of rejection, of further pain, was still present. It was a shadow that lingered, a constant companion. But now, it no longer held me captive. I had learned to acknowledge its presence, to accept its existence without allowing it to dictate my actions. The gratitude I had cultivated became a shield, a protection against the barbs of fear and self-doubt.</w:t>
      </w:r>
    </w:p>
    <w:p>
      <w:pPr>
        <w:autoSpaceDN w:val="0"/>
        <w:autoSpaceDE w:val="0"/>
        <w:widowControl/>
        <w:spacing w:line="264" w:lineRule="exact" w:before="264" w:after="0"/>
        <w:ind w:left="0" w:right="0" w:firstLine="0"/>
        <w:jc w:val="left"/>
      </w:pPr>
      <w:r>
        <w:t xml:space="preserve">The people I encountered were surprised by this change in me, this unexpected blossoming. They witnessed the hope in my eyes, the strength in my posture. They saw a man who had emerged from the </w:t>
        <w:br/>
        <w:t>shadows, a man who had found his way back to the light. And as they responded with kindness and compassion, I realized that my healing was not a solitary journey. It was a shared experience, a tapestry woven from the threads of human connection.</w:t>
      </w:r>
    </w:p>
    <w:p>
      <w:pPr>
        <w:autoSpaceDN w:val="0"/>
        <w:autoSpaceDE w:val="0"/>
        <w:widowControl/>
        <w:spacing w:line="264" w:lineRule="exact" w:before="264" w:after="0"/>
        <w:ind w:left="0" w:right="0" w:firstLine="0"/>
        <w:jc w:val="left"/>
      </w:pPr>
      <w:r>
        <w:t>My writing, once a reflection of my inner turmoil, began to change as well. The darkness was still there, but now, it was interwoven with threads of hope, of resilience, of gratitude. The words flowed more freely, more authentically. They weren't just an expression of pain; they were a testament to my journey, a chronicle of my transformation.</w:t>
      </w:r>
    </w:p>
    <w:p>
      <w:pPr>
        <w:autoSpaceDN w:val="0"/>
        <w:autoSpaceDE w:val="0"/>
        <w:widowControl/>
        <w:spacing w:line="264" w:lineRule="exact" w:before="264" w:after="0"/>
        <w:ind w:left="0" w:right="288" w:firstLine="0"/>
        <w:jc w:val="left"/>
      </w:pPr>
      <w:r>
        <w:t>The story I was writing, both in my life and on the page, was no longer one of despair and defeat. It was a story of resilience, of healing, of finding beauty in the brokenness. It was a story that resonated with others who had walked similar paths,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understood the struggle, the pain, the slow, arduous climb out of the darkness. Their stories, in turn, fueled my own hope, reminding me that I was not alone, that even in the deepest shadows, light could always be found.</w:t>
      </w:r>
    </w:p>
    <w:p>
      <w:pPr>
        <w:autoSpaceDN w:val="0"/>
        <w:autoSpaceDE w:val="0"/>
        <w:widowControl/>
        <w:spacing w:line="264" w:lineRule="exact" w:before="264" w:after="0"/>
        <w:ind w:left="0" w:right="0" w:firstLine="0"/>
        <w:jc w:val="left"/>
      </w:pPr>
      <w:r>
        <w:t xml:space="preserve">The journey wasn’t over, of course. There would be setbacks, </w:t>
        <w:br/>
        <w:t>moments of doubt, relapses into old patterns of thinking. But now, I had tools to navigate these challenges. I had cultivated resilience, a strength forged in the crucible of pain and loss. I had learned to find gratitude in the small moments, to appreciate the beauty in the brokenness. And I had found a new path, a path guided not by despair, but by hope, by purpose, by a quiet, persistent strength that emerged from the depths of my own broken heart.</w:t>
      </w:r>
    </w:p>
    <w:p>
      <w:pPr>
        <w:autoSpaceDN w:val="0"/>
        <w:autoSpaceDE w:val="0"/>
        <w:widowControl/>
        <w:spacing w:line="264" w:lineRule="exact" w:before="264" w:after="0"/>
        <w:ind w:left="0" w:right="0" w:firstLine="0"/>
        <w:jc w:val="left"/>
      </w:pPr>
      <w:r>
        <w:t xml:space="preserve">The old shed remained, a silent witness to my transformation. But now, it no longer represented my brokenness. It symbolized my journey, my resilience, the testament to the fragile hope that had taken root and blossomed into a vibrant, life-affirming reality. The rusty hinges still creaked, but their mournful song had been </w:t>
        <w:br/>
        <w:t>replaced by a quiet melody of hope, a gentle hum that resonated with the gentle rustle of leaves in the garden, a symbol of a new beginning, a new life, a new path forged from the fragments of a broken past. The future remained uncertain, but for the first time in a long time, I faced it not with fear, but with a quiet, unwavering confidence, knowing that even in the face of adversity, I could find strength, beauty, and above all,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External Pressures</w:t>
      </w:r>
    </w:p>
    <w:p>
      <w:pPr>
        <w:autoSpaceDN w:val="0"/>
        <w:autoSpaceDE w:val="0"/>
        <w:widowControl/>
        <w:spacing w:line="264" w:lineRule="exact" w:before="286" w:after="0"/>
        <w:ind w:left="0" w:right="0" w:firstLine="0"/>
        <w:jc w:val="left"/>
      </w:pPr>
      <w:r>
        <w:t xml:space="preserve">The quietude of the mended garden, once a refuge, now experienced </w:t>
        <w:br/>
        <w:t xml:space="preserve">strangely exposed. The subtle shift in my internal landscape had brought with it a new awareness, a sensitivity to the world beyond the confines of my small, reclaimed space. The world, once a muted backdrop to my internal turmoil, now pressed in, its demands palpable, its expectations heavy. This was the unforeseen </w:t>
        <w:br/>
        <w:t>consequence of my healing: the re-emergence of external pressures, the weight of the world settling back onto my shoulders, testing the strength of my newly forged resilience.</w:t>
      </w:r>
    </w:p>
    <w:p>
      <w:pPr>
        <w:autoSpaceDN w:val="0"/>
        <w:autoSpaceDE w:val="0"/>
        <w:widowControl/>
        <w:spacing w:line="264" w:lineRule="exact" w:before="264" w:after="0"/>
        <w:ind w:left="0" w:right="0" w:firstLine="0"/>
        <w:jc w:val="left"/>
      </w:pPr>
      <w:r>
        <w:t xml:space="preserve">It started subtly, with the persistent buzzing of overdue bills, the insistent chime of unanswered emails from creditors, a collection agency leaving increasingly aggressive voicemails. These were the mundane, the practical manifestations of my past neglect, a </w:t>
        <w:br/>
        <w:t xml:space="preserve">financial wreckage mirroring the emotional devastation I had so painstakingly begun to rebuild. Each insistent reminder was a small, sharp prick, testing the newfound calm I had cultivated within myself. The garden, a testament to my growing strength, experienced </w:t>
        <w:br/>
        <w:t xml:space="preserve">threatened, its vibrant blooms a fragile counterpoint to the </w:t>
        <w:br/>
        <w:t>encroaching anxieties.</w:t>
      </w:r>
    </w:p>
    <w:p>
      <w:pPr>
        <w:autoSpaceDN w:val="0"/>
        <w:autoSpaceDE w:val="0"/>
        <w:widowControl/>
        <w:spacing w:line="264" w:lineRule="exact" w:before="264" w:after="0"/>
        <w:ind w:left="0" w:right="144" w:firstLine="0"/>
        <w:jc w:val="left"/>
      </w:pPr>
      <w:r>
        <w:t xml:space="preserve">The pressure intensified with the reappearance of old </w:t>
        <w:br/>
        <w:t>acquaintances, those who had witnessed my descent into darkness.</w:t>
      </w:r>
    </w:p>
    <w:p>
      <w:pPr>
        <w:autoSpaceDN w:val="0"/>
        <w:autoSpaceDE w:val="0"/>
        <w:widowControl/>
        <w:spacing w:line="264" w:lineRule="exact" w:before="60" w:after="0"/>
        <w:ind w:left="0" w:right="144" w:firstLine="0"/>
        <w:jc w:val="left"/>
      </w:pPr>
      <w:r>
        <w:t>Their initial curiosity, masked as concern, was a thinly veiled judgment. Their smiles experienced strained, their words measured, their eyes scrutinizing. There was a palpable sense of disbelief, of doubt about the authenticity of my transformation. Their questions, probing and often insensitive, unearthed buried insecurities, triggering moments of self-doubt. Their skepticism, however well-intentioned, was a constant, subtle pressure, a reminder of the precariousness of my newfound peace.</w:t>
      </w:r>
    </w:p>
    <w:p>
      <w:pPr>
        <w:autoSpaceDN w:val="0"/>
        <w:autoSpaceDE w:val="0"/>
        <w:widowControl/>
        <w:spacing w:line="264" w:lineRule="exact" w:before="264" w:after="0"/>
        <w:ind w:left="0" w:right="0" w:firstLine="0"/>
        <w:jc w:val="left"/>
      </w:pPr>
      <w:r>
        <w:t>One encounter, in particular, stood out. I ran into Mark at the local coffee shop. Mark, a childhood friend, had always been a pillar of stability, a solid presence in my life, until my breakdown. He’d watched, helpless, as my life unravelled. Now, he approached me with a mixture of curiosity and suspicion. "You seem…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said, his voice laced with an undercurrent of disbelief. "It's like you're a whole new person." His observation wasn't a compliment; it was a question, a challenge to the validity of my recovery. He interrogated me about my transformation, wanting specifics, </w:t>
        <w:br/>
        <w:t>milestones, proof. It experienced like a forensic examination of my soul, an intrusion I hadn’t anticipated.</w:t>
      </w:r>
    </w:p>
    <w:p>
      <w:pPr>
        <w:autoSpaceDN w:val="0"/>
        <w:autoSpaceDE w:val="0"/>
        <w:widowControl/>
        <w:spacing w:line="264" w:lineRule="exact" w:before="264" w:after="0"/>
        <w:ind w:left="0" w:right="0" w:firstLine="0"/>
        <w:jc w:val="left"/>
      </w:pPr>
      <w:r>
        <w:t xml:space="preserve">His relentless questioning ignited old anxieties. The fear of relapse, the fear of falling back into the abyss of despair, clawed at me. I found myself retreating, my carefully constructed composure </w:t>
        <w:br/>
        <w:t>crumbling. I had mistakenly believed that my healing was a private matter, a personal journey. I had underestimated the weight of public perception, the pressure to conform to expectations, to provide evidence of my change. His persistent scrutiny, his need for reassurance, highlighted the fragility of my progress, reminding me of how easily it could all be undone.</w:t>
      </w:r>
    </w:p>
    <w:p>
      <w:pPr>
        <w:autoSpaceDN w:val="0"/>
        <w:autoSpaceDE w:val="0"/>
        <w:widowControl/>
        <w:spacing w:line="264" w:lineRule="exact" w:before="264" w:after="0"/>
        <w:ind w:left="0" w:right="0" w:firstLine="0"/>
        <w:jc w:val="left"/>
      </w:pPr>
      <w:r>
        <w:t xml:space="preserve">This encounter served as a stark reminder of the insidious nature of societal pressure. The world doesn't always understand the </w:t>
        <w:br/>
        <w:t>intricacies of mental health struggles, the protracted and often uneven journey towards healing. People expect immediate and dramatic transformations, overlooking the subtleties of gradual progress, the quiet victories that mark the path to recovery. Their impatience, their skepticism, can be just as damaging as the internal demons one battles.</w:t>
      </w:r>
    </w:p>
    <w:p>
      <w:pPr>
        <w:autoSpaceDN w:val="0"/>
        <w:autoSpaceDE w:val="0"/>
        <w:widowControl/>
        <w:spacing w:line="264" w:lineRule="exact" w:before="264" w:after="0"/>
        <w:ind w:left="0" w:right="0" w:firstLine="0"/>
        <w:jc w:val="left"/>
      </w:pPr>
      <w:r>
        <w:t>The pressure didn't stop with personal encounters. My work, my creative outlet, was also affected. The renewed flow of my writing, once a source of healing, became a battlefield. Editors, agents, publishers – all had expectations, deadlines, and sales projections. The renewed focus on producing marketable content experienced intrusive, a threat to the fragile intimacy of my creative process. My writing had always been a form of self-expression, a cathartic release. Now, it was being subjected to external pressures that threatened to suffocate the very essence of its authenticity.</w:t>
      </w:r>
    </w:p>
    <w:p>
      <w:pPr>
        <w:autoSpaceDN w:val="0"/>
        <w:autoSpaceDE w:val="0"/>
        <w:widowControl/>
        <w:spacing w:line="264" w:lineRule="exact" w:before="264" w:after="0"/>
        <w:ind w:left="0" w:right="0" w:firstLine="0"/>
        <w:jc w:val="left"/>
      </w:pPr>
      <w:r>
        <w:t xml:space="preserve">The desire to please, to meet expectations, battled with the need for self-expression, for honesty, for the unfiltered.  depiction of my own experience. the conflict was a constant internal struggle, a </w:t>
        <w:br/>
        <w:t>reminder that the world's perception of my art couldn't dictate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content. It was a struggle to maintain my artistic integrity while navigating the expectations of the publishing industry, another test of my resilience.</w:t>
      </w:r>
    </w:p>
    <w:p>
      <w:pPr>
        <w:autoSpaceDN w:val="0"/>
        <w:autoSpaceDE w:val="0"/>
        <w:widowControl/>
        <w:spacing w:line="264" w:lineRule="exact" w:before="264" w:after="0"/>
        <w:ind w:left="0" w:right="0" w:firstLine="0"/>
        <w:jc w:val="left"/>
      </w:pPr>
      <w:r>
        <w:t xml:space="preserve">I found solace in the garden, tending to its needs as I tended to my own. The earth, receptive and forgiving, offered a sense of </w:t>
        <w:br/>
        <w:t>groundedness amidst the turmoil. Each seed planted, each weed removed, was a small act of rebellion, a defiance of the external pressures that sought to overwhelm me. The rhythm of the garden became a meditative practice, a refuge from the relentless demands of the world.</w:t>
      </w:r>
    </w:p>
    <w:p>
      <w:pPr>
        <w:autoSpaceDN w:val="0"/>
        <w:autoSpaceDE w:val="0"/>
        <w:widowControl/>
        <w:spacing w:line="264" w:lineRule="exact" w:before="264" w:after="0"/>
        <w:ind w:left="0" w:right="0" w:firstLine="0"/>
        <w:jc w:val="left"/>
      </w:pPr>
      <w:r>
        <w:t xml:space="preserve">But the weight of the world continued to press. The financial burden remained. The social expectations persisted. The pressures of the publishing industry intensified. Yet, I drew strength from the lessons learned during my darkest hours. I had weathered far greater storms. I had confronted far more terrifying demons. These external pressures, while significant, were manageable. I had developed the tools, the strategies, the internal resilience to </w:t>
        <w:br/>
        <w:t>navigate them.</w:t>
      </w:r>
    </w:p>
    <w:p>
      <w:pPr>
        <w:autoSpaceDN w:val="0"/>
        <w:autoSpaceDE w:val="0"/>
        <w:widowControl/>
        <w:spacing w:line="264" w:lineRule="exact" w:before="264" w:after="0"/>
        <w:ind w:left="0" w:right="0" w:firstLine="0"/>
        <w:jc w:val="left"/>
      </w:pPr>
      <w:r>
        <w:t xml:space="preserve">The garden, a symbol of my resilience, continued to flourish. And as it thrived, so did my spirit. I learned to set boundaries, to prioritize my well-being, to filter the noise and focus on my own path. I learned to say no, to protect the progress I had made. The external pressures did not disappear, but their power diminished. They were no longer an overwhelming force, but rather, a challenge to be faced, a testament to my enduring strength. My healing journey had taken me beyond the confines of my internal struggles. It had </w:t>
        <w:br/>
        <w:t>prepared me for the complexities of the outside world, for the inevitable weight of its demands. And in the face of those pressures, I discovered a newfound strength, a resilience born not only from my internal healing, but also from the battle against the relentless forces that sought to pull me back into the shadows. The future remained uncertain, but I was ready. I was stronger. I was prepared. The garden bloomed. And so did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Conflicts</w:t>
      </w:r>
    </w:p>
    <w:p>
      <w:pPr>
        <w:autoSpaceDN w:val="0"/>
        <w:autoSpaceDE w:val="0"/>
        <w:widowControl/>
        <w:spacing w:line="264" w:lineRule="exact" w:before="286" w:after="0"/>
        <w:ind w:left="0" w:right="0" w:firstLine="0"/>
        <w:jc w:val="left"/>
      </w:pPr>
      <w:r>
        <w:t>The quiet strength I’d cultivated began to crack under the weight of subtle intrusions. The mended garden, a sanctuary, now experienced like a stage, each perfectly placed bloom scrutinized under the harsh glare of outside judgment. It wasn't the overt criticisms that wounded; it was the insidious whispers of doubt, the phantom echoes of past failures clinging to the edges of my newfound peace. The internal battle raged – a quiet war fought within the confines of my own mind.</w:t>
      </w:r>
    </w:p>
    <w:p>
      <w:pPr>
        <w:autoSpaceDN w:val="0"/>
        <w:autoSpaceDE w:val="0"/>
        <w:widowControl/>
        <w:spacing w:line="264" w:lineRule="exact" w:before="264" w:after="0"/>
        <w:ind w:left="0" w:right="0" w:firstLine="0"/>
        <w:jc w:val="left"/>
      </w:pPr>
      <w:r>
        <w:t xml:space="preserve">One evening, the familiar ache in my chest returned, a dull </w:t>
        <w:br/>
        <w:t xml:space="preserve">throbbing that mirrored the unsettling rhythm of my thoughts. The memories, once dormant, stirred; fragmented images flickered across the canvas of my mind. The faces of those I’d hurt, the words I’d spoken, the actions I’d taken – a relentless carousel of self-reproach, spinning endlessly in the darkness. My carefully </w:t>
        <w:br/>
        <w:t>constructed facade of resilience shattered, leaving me exposed and vulnerable. I was once again grappling with the ghosts of my past, their spectral hands reaching out to pull me back into the abyss.</w:t>
      </w:r>
    </w:p>
    <w:p>
      <w:pPr>
        <w:autoSpaceDN w:val="0"/>
        <w:autoSpaceDE w:val="0"/>
        <w:widowControl/>
        <w:spacing w:line="264" w:lineRule="exact" w:before="264" w:after="0"/>
        <w:ind w:left="0" w:right="0" w:firstLine="0"/>
        <w:jc w:val="left"/>
      </w:pPr>
      <w:r>
        <w:t xml:space="preserve">The rational part of me, the part that had fought so hard to reclaim my life, struggled to regain control. It whispered assurances, </w:t>
        <w:br/>
        <w:t>reminding me of the progress I’d made, the victories I’d achieved.</w:t>
      </w:r>
    </w:p>
    <w:p>
      <w:pPr>
        <w:autoSpaceDN w:val="0"/>
        <w:autoSpaceDE w:val="0"/>
        <w:widowControl/>
        <w:spacing w:line="264" w:lineRule="exact" w:before="60" w:after="0"/>
        <w:ind w:left="0" w:right="144" w:firstLine="0"/>
        <w:jc w:val="left"/>
      </w:pPr>
      <w:r>
        <w:t>But the insidious voice of self-doubt, amplified by the external pressures, was stronger, more persuasive. It painted vivid pictures of failure, of relapse, of the inevitable return to the desolate landscape of my past.</w:t>
      </w:r>
    </w:p>
    <w:p>
      <w:pPr>
        <w:autoSpaceDN w:val="0"/>
        <w:autoSpaceDE w:val="0"/>
        <w:widowControl/>
        <w:spacing w:line="264" w:lineRule="exact" w:before="264" w:after="0"/>
        <w:ind w:left="0" w:right="0" w:firstLine="0"/>
        <w:jc w:val="left"/>
      </w:pPr>
      <w:r>
        <w:t xml:space="preserve">Sleep offered no respite. Instead, it became a theater for my inner turmoil, the stage filled with distorted figures and unsettling </w:t>
        <w:br/>
        <w:t xml:space="preserve">scenarios. I dreamt of crumbling walls, of a garden overrun by weeds, of faces contorted in judgment and disappointment. The nightmares, vivid and intensely real, left me drenched in sweat and trembling with fear, clinging to the edges of consciousness. The line between dream and reality blurred, leaving me unsure of where one ended and the other began. The exhaustion was profound, an </w:t>
        <w:br/>
        <w:t>overwhelming weariness that seeped into my bones, making even the simplest tasks feel insurmountable.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daylight hours offered little relief. The sun, once a source of comfort, now experienced like an unwelcome spotlight, exposing the cracks in my carefully constructed armor. The beauty of the world, once a source of inspiration, now felt overwhelming, a stark contrast to the turmoil within. The colors seemed too vibrant, the sounds too loud, the smells too intense – a sensory overload that further exacerbated my internal struggles.</w:t>
      </w:r>
    </w:p>
    <w:p>
      <w:pPr>
        <w:autoSpaceDN w:val="0"/>
        <w:autoSpaceDE w:val="0"/>
        <w:widowControl/>
        <w:spacing w:line="264" w:lineRule="exact" w:before="264" w:after="0"/>
        <w:ind w:left="0" w:right="0" w:firstLine="0"/>
        <w:jc w:val="left"/>
      </w:pPr>
      <w:r>
        <w:t xml:space="preserve">I tried to find solace in my work, the act of writing once a refuge, a pathway to self-expression. But the words experienced forced, lacking the authenticity and honesty that had previously characterized my work. The pressure to meet expectations, to conform to the </w:t>
        <w:br/>
        <w:t xml:space="preserve">demands of the publishing world, stifled my creativity. Each </w:t>
        <w:br/>
        <w:t>sentence felt like a betrayal of my inner voice, a compromise of my artistic integrity. I wrestled with the conflict between self-</w:t>
        <w:br/>
        <w:t>expression and commercial viability, a battle that further eroded my confidence and fueled my self-doubt.</w:t>
      </w:r>
    </w:p>
    <w:p>
      <w:pPr>
        <w:autoSpaceDN w:val="0"/>
        <w:autoSpaceDE w:val="0"/>
        <w:widowControl/>
        <w:spacing w:line="264" w:lineRule="exact" w:before="264" w:after="0"/>
        <w:ind w:left="0" w:right="0" w:firstLine="0"/>
        <w:jc w:val="left"/>
      </w:pPr>
      <w:r>
        <w:t xml:space="preserve">The weight of the world wasn’t simply a metaphorical burden. It was a tangible pressure, a constant reminder of my past failures and present insecurities. The financial strain, the lingering effects of my past neglect, continued to weigh heavily upon me. Each bill, each collection notice, was a sharp stab of anxiety, a testament to the fragility of my financial stability. The fear of relapse, the fear of losing everything I’d fought so hard to regain, was a constant </w:t>
        <w:br/>
        <w:t>companion.</w:t>
      </w:r>
    </w:p>
    <w:p>
      <w:pPr>
        <w:autoSpaceDN w:val="0"/>
        <w:autoSpaceDE w:val="0"/>
        <w:widowControl/>
        <w:spacing w:line="264" w:lineRule="exact" w:before="264" w:after="0"/>
        <w:ind w:left="0" w:right="0" w:firstLine="0"/>
        <w:jc w:val="left"/>
      </w:pPr>
      <w:r>
        <w:t xml:space="preserve">Even the smallest of tasks experienced monumental. The simple act of </w:t>
        <w:br/>
        <w:t xml:space="preserve">leaving the house, of interacting with others, became fraught with anxiety. The fear of judgment, of being seen as weak or unstable, kept me tethered to my small, carefully controlled world. Social interactions, once a source of comfort, now felt like perilous </w:t>
        <w:br/>
        <w:t xml:space="preserve">journeys into the unknown, fraught with the possibility of </w:t>
        <w:br/>
        <w:t>unexpected encounters, unwanted scrutiny, and the re-emergence of past traumas.</w:t>
      </w:r>
    </w:p>
    <w:p>
      <w:pPr>
        <w:autoSpaceDN w:val="0"/>
        <w:autoSpaceDE w:val="0"/>
        <w:widowControl/>
        <w:spacing w:line="264" w:lineRule="exact" w:before="264" w:after="0"/>
        <w:ind w:left="0" w:right="0" w:firstLine="0"/>
        <w:jc w:val="left"/>
      </w:pPr>
      <w:r>
        <w:t>I found myself retreating further into myself, building walls around my heart, barricading myself against the perceived dangers of the outside world. The solitude, once a refuge, now experienced like a cage.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silence, once a source of comfort, now echoed with the whispers of self-doubt and the shouts of forgotten fears. The internal battle raged on, a constant struggle between the desire for connection and the fear of vulnerability.</w:t>
      </w:r>
    </w:p>
    <w:p>
      <w:pPr>
        <w:autoSpaceDN w:val="0"/>
        <w:autoSpaceDE w:val="0"/>
        <w:widowControl/>
        <w:spacing w:line="264" w:lineRule="exact" w:before="264" w:after="0"/>
        <w:ind w:left="0" w:right="0" w:firstLine="0"/>
        <w:jc w:val="left"/>
      </w:pPr>
      <w:r>
        <w:t>The garden, my sanctuary, still flourished. But its beauty offered little solace. The vibrant colors of the flowers, once a source of joy, now experienced like a mocking reminder of my internal chaos. I tended to the plants mechanically, each action a rote ritual performed without passion or satisfaction. The earth, once a comforting presence, now felt indifferent to my suffering.</w:t>
      </w:r>
    </w:p>
    <w:p>
      <w:pPr>
        <w:autoSpaceDN w:val="0"/>
        <w:autoSpaceDE w:val="0"/>
        <w:widowControl/>
        <w:spacing w:line="264" w:lineRule="exact" w:before="264" w:after="0"/>
        <w:ind w:left="0" w:right="0" w:firstLine="0"/>
        <w:jc w:val="left"/>
      </w:pPr>
      <w:r>
        <w:t xml:space="preserve">The internal conflict was a constant, unrelenting torment. It wasn’t a singular event but a recurring pattern, a cyclical battle between hope and despair, resilience and vulnerability. Healing, I </w:t>
        <w:br/>
        <w:t>discovered, wasn't a linear progression. It wasn't a destination, but a journey marked by setbacks, by moments of profound doubt and overwhelming despair. It was a long, arduous path, filled with twists and turns, and fraught with unexpected challenges. It was a battle that would be fought again and again. And yet, amidst the turmoil, amidst the uncertainties and fears, there remained a flicker of hope, a refusal to surrender, a stubborn determination to keep fighting. The fight, I knew, was far from over. The battle continued, within and without. But I was ready. I was fighting. And I would keep fighting. For myself. For my garden. For the future that I was, slowly but surely, building.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Balance</w:t>
      </w:r>
    </w:p>
    <w:p>
      <w:pPr>
        <w:autoSpaceDN w:val="0"/>
        <w:autoSpaceDE w:val="0"/>
        <w:widowControl/>
        <w:spacing w:line="264" w:lineRule="exact" w:before="286" w:after="0"/>
        <w:ind w:left="0" w:right="0" w:firstLine="0"/>
        <w:jc w:val="left"/>
      </w:pPr>
      <w:r>
        <w:t xml:space="preserve">The fragility of my equilibrium became painfully apparent one blustery autumn afternoon. The wind, a relentless sculptor, tore at the leaves of my carefully cultivated garden, mirroring the </w:t>
        <w:br/>
        <w:t xml:space="preserve">tempestuous emotions raging within me. I watched, numb, as a particularly prized rose bush, a symbol of my hard-won peace, succumbed to the gale, its delicate blossoms scattered across the ravaged earth. It wasn't the loss of the rose itself that wounded me; it was the symbolic nature of its demise. It experienced like a cruel </w:t>
        <w:br/>
        <w:t>metaphor for the tenuous nature of my own recovery.</w:t>
      </w:r>
    </w:p>
    <w:p>
      <w:pPr>
        <w:autoSpaceDN w:val="0"/>
        <w:autoSpaceDE w:val="0"/>
        <w:widowControl/>
        <w:spacing w:line="264" w:lineRule="exact" w:before="264" w:after="0"/>
        <w:ind w:left="0" w:right="0" w:firstLine="0"/>
        <w:jc w:val="left"/>
      </w:pPr>
      <w:r>
        <w:t xml:space="preserve">That evening, I found myself staring into the flickering flames of the fireplace, the dancing light reflecting in my tear-filled eyes. The fire, usually a source of comfort, experienced cold, indifferent to my </w:t>
        <w:br/>
        <w:t>suffering. The silence in the room pressed down on me, heavy and suffocating, amplifying the echoes of my past failures. I wrestled with the persistent question: how could I possibly maintain this precarious balance? How could I prevent the past from relentlessly consuming my present?</w:t>
      </w:r>
    </w:p>
    <w:p>
      <w:pPr>
        <w:autoSpaceDN w:val="0"/>
        <w:autoSpaceDE w:val="0"/>
        <w:widowControl/>
        <w:spacing w:line="264" w:lineRule="exact" w:before="264" w:after="0"/>
        <w:ind w:left="0" w:right="0" w:firstLine="0"/>
        <w:jc w:val="left"/>
      </w:pPr>
      <w:r>
        <w:t>The answer, I realized, wasn't about escaping the past, but about learning to integrate it. It was about accepting the scars that marred my soul, acknowledging the pain that continued to linger, and understanding that healing wasn't a linear process, but a cyclical journey, filled with both setbacks and breakthroughs.</w:t>
      </w:r>
    </w:p>
    <w:p>
      <w:pPr>
        <w:autoSpaceDN w:val="0"/>
        <w:autoSpaceDE w:val="0"/>
        <w:widowControl/>
        <w:spacing w:line="264" w:lineRule="exact" w:before="264" w:after="0"/>
        <w:ind w:left="0" w:right="0" w:firstLine="0"/>
        <w:jc w:val="left"/>
      </w:pPr>
      <w:r>
        <w:t>I began to journal, pouring my thoughts and emotions onto the page, a cathartic release that allowed me to confront the demons that still haunted me. The act of writing became a form of self-therapy, a means of unpacking the tangled threads of my past, separating fact from fiction, truth from delusion. Each entry was a small victory, a step forward in my journey toward self-</w:t>
        <w:br/>
        <w:t>understanding and acceptance. The words flowed freely, sometimes in a torrent of anguish, other times in a whisper of hope, but always authentic, always honest. This unburdening, this fearless self-exploration, was crucial in my efforts to maintain equilibrium.</w:t>
      </w:r>
    </w:p>
    <w:p>
      <w:pPr>
        <w:autoSpaceDN w:val="0"/>
        <w:autoSpaceDE w:val="0"/>
        <w:widowControl/>
        <w:spacing w:line="322" w:lineRule="exact" w:before="206" w:after="0"/>
        <w:ind w:left="0" w:right="0" w:firstLine="0"/>
        <w:jc w:val="left"/>
      </w:pPr>
      <w:r>
        <w:t>My newfound commitment to self-reflection forced me to confront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toxic patterns of thought that had previously held me captive. I identified the negative self-talk, the self-sabotaging behaviors, the deeply ingrained belief that I was inherently flawed, unworthy of love and happiness. This identification was the first step toward dismantling these destructive patterns and replacing them with healthier, more positive narratives. It was a painstaking process, requiring intense self-awareness and a willingness to challenge my ingrained beliefs, but gradually, I began to see the subtle shifts in my perspective.</w:t>
      </w:r>
    </w:p>
    <w:p>
      <w:pPr>
        <w:autoSpaceDN w:val="0"/>
        <w:autoSpaceDE w:val="0"/>
        <w:widowControl/>
        <w:spacing w:line="264" w:lineRule="exact" w:before="264" w:after="0"/>
        <w:ind w:left="0" w:right="144" w:firstLine="0"/>
        <w:jc w:val="left"/>
      </w:pPr>
      <w:r>
        <w:t>The small victories accumulated: a day without the overwhelming weight of self-reproach, a conversation with a friend without the suffocating fear of judgment, a night of restful sleep unbroken by nightmares. These seemingly insignificant milestones became beacons of hope, reminders that progress, however slow, was still progress. I learned to savor these moments, to appreciate the small joys that life offered, even amidst the persistent darkness.</w:t>
      </w:r>
    </w:p>
    <w:p>
      <w:pPr>
        <w:autoSpaceDN w:val="0"/>
        <w:autoSpaceDE w:val="0"/>
        <w:widowControl/>
        <w:spacing w:line="264" w:lineRule="exact" w:before="264" w:after="0"/>
        <w:ind w:left="0" w:right="0" w:firstLine="0"/>
        <w:jc w:val="left"/>
      </w:pPr>
      <w:r>
        <w:t>Maintaining this balance wasn't about reaching some utopian state of perfect serenity; it was about learning to navigate the turbulent waters of my emotions, to ride the waves of despair and hope with a renewed sense of resilience. It was about accepting that setbacks were inevitable, that moments of profound sadness and self-doubt would inevitably recur. The key, I discovered, wasn't to avoid these difficult emotions, but to learn to face them with courage and compassion, without judgment or self-criticism. To acknowledge the pain, to allow it to flow through me, without letting it consume me.</w:t>
      </w:r>
    </w:p>
    <w:p>
      <w:pPr>
        <w:autoSpaceDN w:val="0"/>
        <w:autoSpaceDE w:val="0"/>
        <w:widowControl/>
        <w:spacing w:line="264" w:lineRule="exact" w:before="264" w:after="0"/>
        <w:ind w:left="0" w:right="0" w:firstLine="0"/>
        <w:jc w:val="left"/>
      </w:pPr>
      <w:r>
        <w:t xml:space="preserve">My newfound understanding of the cyclical nature of healing </w:t>
        <w:br/>
        <w:t xml:space="preserve">extended beyond my personal journey. I observed it in the natural world, in the relentless cycle of growth and decay, of blossoming and withering. I witnessed it reflected in the ebb and flow of the seasons, in the ever-changing landscape of my garden, which mirrored, in its resilience, my own slow but determined progress. The garden itself became a physical manifestation of this ongoing struggle, a </w:t>
        <w:br/>
        <w:t>testament to the persistent effort required to cultivate beauty and growth amidst hardship and uncertainty.</w:t>
      </w:r>
    </w:p>
    <w:p>
      <w:pPr>
        <w:autoSpaceDN w:val="0"/>
        <w:autoSpaceDE w:val="0"/>
        <w:widowControl/>
        <w:spacing w:line="264" w:lineRule="exact" w:before="264" w:after="0"/>
        <w:ind w:left="0" w:right="144" w:firstLine="0"/>
        <w:jc w:val="left"/>
      </w:pPr>
      <w:r>
        <w:t>I began to incorporate mindfulness practices into my daily routine, finding solace in meditation and deep breathing exercises.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simple techniques helped to quiet the incessant chatter of my mind, bringing a sense of calm and clarity amidst the turmoil. I discovered that by focusing on the present moment, I could reduce the power of the past and the anxiety of the future. The practice of </w:t>
        <w:br/>
        <w:t>mindfulness became a vital tool in maintaining equilibrium, a refuge from the constant barrage of thoughts and emotions that had previously overwhelmed me.</w:t>
      </w:r>
    </w:p>
    <w:p>
      <w:pPr>
        <w:autoSpaceDN w:val="0"/>
        <w:autoSpaceDE w:val="0"/>
        <w:widowControl/>
        <w:spacing w:line="264" w:lineRule="exact" w:before="264" w:after="0"/>
        <w:ind w:left="0" w:right="144" w:firstLine="0"/>
        <w:jc w:val="left"/>
      </w:pPr>
      <w:r>
        <w:t xml:space="preserve">This process of self-discovery and self-acceptance extended to my relationships with others. I began to cultivate authentic </w:t>
        <w:br/>
        <w:t xml:space="preserve">connections, allowing myself to be vulnerable and open, to share my struggles and my triumphs with those I trusted. This </w:t>
        <w:br/>
        <w:t>vulnerability was initially terrifying, exposing me to the potential for rejection and judgment. However, the risk proved worthwhile.</w:t>
      </w:r>
    </w:p>
    <w:p>
      <w:pPr>
        <w:autoSpaceDN w:val="0"/>
        <w:autoSpaceDE w:val="0"/>
        <w:widowControl/>
        <w:spacing w:line="264" w:lineRule="exact" w:before="60" w:after="0"/>
        <w:ind w:left="0" w:right="0" w:firstLine="0"/>
        <w:jc w:val="left"/>
      </w:pPr>
      <w:r>
        <w:t>The genuine connections I forged became a source of profound strength and support, a lifeline in my journey toward wholeness. These relationships served as a counterbalance to the isolation that had previously defined my existence.</w:t>
      </w:r>
    </w:p>
    <w:p>
      <w:pPr>
        <w:autoSpaceDN w:val="0"/>
        <w:autoSpaceDE w:val="0"/>
        <w:widowControl/>
        <w:spacing w:line="264" w:lineRule="exact" w:before="264" w:after="0"/>
        <w:ind w:left="0" w:right="0" w:firstLine="0"/>
        <w:jc w:val="left"/>
      </w:pPr>
      <w:r>
        <w:t>The financial pressures continued, the weight of past mistakes still pressing down on me. But my perspective had shifted. The bills, once symbols of failure, were now simply obstacles to be overcome. I addressed my financial challenges methodically, taking small but meaningful steps towards greater stability. The process itself, the act of taking control of my circumstances, empowered me. It was a tangible manifestation of my renewed sense of agency.</w:t>
      </w:r>
    </w:p>
    <w:p>
      <w:pPr>
        <w:autoSpaceDN w:val="0"/>
        <w:autoSpaceDE w:val="0"/>
        <w:widowControl/>
        <w:spacing w:line="264" w:lineRule="exact" w:before="264" w:after="0"/>
        <w:ind w:left="0" w:right="0" w:firstLine="0"/>
        <w:jc w:val="left"/>
      </w:pPr>
      <w:r>
        <w:t xml:space="preserve">I sought professional guidance, engaging in therapy sessions that provided a safe space for exploring my deepest wounds. The </w:t>
        <w:br/>
        <w:t>therapist's insights, her unwavering support, and her ability to help me reframe my thoughts and beliefs were invaluable. Therapy became a crucial element in my journey, providing structure and guidance in navigating the complexities of my internal world.</w:t>
      </w:r>
    </w:p>
    <w:p>
      <w:pPr>
        <w:autoSpaceDN w:val="0"/>
        <w:autoSpaceDE w:val="0"/>
        <w:widowControl/>
        <w:spacing w:line="264" w:lineRule="exact" w:before="266" w:after="0"/>
        <w:ind w:left="0" w:right="0" w:firstLine="0"/>
        <w:jc w:val="left"/>
      </w:pPr>
      <w:r>
        <w:t xml:space="preserve">The path to healing remained arduous, fraught with challenges and setbacks. There were days when the weight of the past experienced </w:t>
        <w:br/>
        <w:t>unbearable, when the shadows of doubt threatened to engulf me once more. But I had developed the tools, the resilience, to weather these storms. I knew that these difficult moments were not failures, but simply a part of the journey. They were opportunities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growth, for learning, for deepening my understanding of myself and my capacity for resilience. The garden, my sanctuary, continued to flourish, a testament to my ongoing efforts to nurture both my inner and outer worlds. Its beauty, once a source of painful contrast, now served as a powerful reminder of my ability to cultivate growth and beauty even amidst adversity. The balance remained precarious, the equilibrium constantly challenged. But I was ready. I was prepared to continue the fight, to continue to cultivate the hard-won peace that had become my most precious possession. The journey </w:t>
        <w:br/>
        <w:t xml:space="preserve">continues. The fight continues. But I am still fighting. And I will keep fighting. For myself. For my garden. For the future I am </w:t>
        <w:br/>
        <w:t>building, one day, one rose, one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 xml:space="preserve">The weight of the world, I discovered, wasn't solely the burden of my own past. A significant portion of it rested on the shoulders of others – others who had inflicted pain, betrayal, and profound disappointment. For years, I had carried these burdens alongside my own, nurturing a bitterness that festered like a malignant </w:t>
        <w:br/>
        <w:t>wound. The anger, the resentment, the desire for retribution – these consumed me, poisoning my spirit and preventing true healing.</w:t>
      </w:r>
    </w:p>
    <w:p>
      <w:pPr>
        <w:autoSpaceDN w:val="0"/>
        <w:autoSpaceDE w:val="0"/>
        <w:widowControl/>
        <w:spacing w:line="264" w:lineRule="exact" w:before="58" w:after="0"/>
        <w:ind w:left="0" w:right="0" w:firstLine="0"/>
        <w:jc w:val="left"/>
      </w:pPr>
      <w:r>
        <w:t xml:space="preserve">Forgiveness, I knew, was the key, but the path to it seemed </w:t>
        <w:br/>
        <w:t>impossibly steep, a treacherous climb up a mountain of resentment.</w:t>
      </w:r>
    </w:p>
    <w:p>
      <w:pPr>
        <w:autoSpaceDN w:val="0"/>
        <w:autoSpaceDE w:val="0"/>
        <w:widowControl/>
        <w:spacing w:line="264" w:lineRule="exact" w:before="264" w:after="0"/>
        <w:ind w:left="0" w:right="0" w:firstLine="0"/>
        <w:jc w:val="left"/>
      </w:pPr>
      <w:r>
        <w:t>The initial resistance was fierce. The voices of the past echoed loudly in my mind, each a painful reminder of the injustices I had suffered. How could I forgive those who had caused such immense suffering? How could I relinquish the righteous anger that, in its own twisted way, provided a sense of control, a feeling of power amidst the helplessness I had experienced? The act of forgiveness experienced like surrender, a betrayal of myself and the pain I had endured.</w:t>
      </w:r>
    </w:p>
    <w:p>
      <w:pPr>
        <w:autoSpaceDN w:val="0"/>
        <w:autoSpaceDE w:val="0"/>
        <w:widowControl/>
        <w:spacing w:line="264" w:lineRule="exact" w:before="264" w:after="0"/>
        <w:ind w:left="0" w:right="0" w:firstLine="0"/>
        <w:jc w:val="left"/>
      </w:pPr>
      <w:r>
        <w:t xml:space="preserve">I started small. I began by forgiving the insignificant hurts, the minor irritations inflicted by strangers in the everyday chaos of life– the impatient driver, the rude shop assistant, the careless </w:t>
        <w:br/>
        <w:t xml:space="preserve">neighbour. These acts of petty forgiveness were like gentle </w:t>
        <w:br/>
        <w:t>exercises, preparing me for the more arduous task that lay ahead. Each time I chose to let go of these minor grievances, a subtle shift occurred within me. The weight on my shoulders, though still heavy, became marginally lighter.</w:t>
      </w:r>
    </w:p>
    <w:p>
      <w:pPr>
        <w:autoSpaceDN w:val="0"/>
        <w:autoSpaceDE w:val="0"/>
        <w:widowControl/>
        <w:spacing w:line="264" w:lineRule="exact" w:before="264" w:after="0"/>
        <w:ind w:left="0" w:right="0" w:firstLine="0"/>
        <w:jc w:val="left"/>
      </w:pPr>
      <w:r>
        <w:t>Then came the more significant challenges, the wounds that ran deeper, the betrayals that had left scars on my soul. These were not easy to confront. To forgive them required a level of empathy I had not yet possessed, a capacity to understand their perspectives, to acknowledge their own struggles, even if those struggles didn't excuse their actions. This was the most difficult part of the process: separating the act from the actor. Understanding that their actions stemmed from their own pain, their own weaknesses, their own flawed humanity, didn't erase the pain they had inflicted, but it did offer a path toward releasing my own captivity within the prison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resentment.</w:t>
      </w:r>
    </w:p>
    <w:p>
      <w:pPr>
        <w:autoSpaceDN w:val="0"/>
        <w:autoSpaceDE w:val="0"/>
        <w:widowControl/>
        <w:spacing w:line="264" w:lineRule="exact" w:before="266" w:after="0"/>
        <w:ind w:left="0" w:right="0" w:firstLine="0"/>
        <w:jc w:val="left"/>
      </w:pPr>
      <w:r>
        <w:t xml:space="preserve">I found solace in writing. I wrote not to accuse, not to condemn, but to understand. I explored the motivations of those who had hurt me, searching for the underlying causes of their behavior. I </w:t>
        <w:br/>
        <w:t>imagined their lives, their experiences, their fears and insecurities. I attempted to step outside of myself, to view their actions from their perspective. This wasn't an attempt to excuse their actions, but to comprehend them, to humanize them, to lessen the black-and-white perspective that had previously defined my understanding of the situation. The act of writing became a cathartic process, a form of emotional excavation that unearthed the buried roots of my anger and bitterness.</w:t>
      </w:r>
    </w:p>
    <w:p>
      <w:pPr>
        <w:autoSpaceDN w:val="0"/>
        <w:autoSpaceDE w:val="0"/>
        <w:widowControl/>
        <w:spacing w:line="264" w:lineRule="exact" w:before="264" w:after="0"/>
        <w:ind w:left="0" w:right="0" w:firstLine="0"/>
        <w:jc w:val="left"/>
      </w:pPr>
      <w:r>
        <w:t xml:space="preserve">There were times when the process experienced unbearable. The memories would flood back, the pain would resurface with agonizing </w:t>
        <w:br/>
        <w:t>intensity. But I persevered. I knew that true healing couldn't occur without confronting these difficult emotions, without allowing myself to feel the full weight of the past. I allowed myself to grieve, to mourn the loss of the trust, the relationships, the innocence that had been shattered.</w:t>
      </w:r>
    </w:p>
    <w:p>
      <w:pPr>
        <w:autoSpaceDN w:val="0"/>
        <w:autoSpaceDE w:val="0"/>
        <w:widowControl/>
        <w:spacing w:line="264" w:lineRule="exact" w:before="264" w:after="0"/>
        <w:ind w:left="0" w:right="0" w:firstLine="0"/>
        <w:jc w:val="left"/>
      </w:pPr>
      <w:r>
        <w:t xml:space="preserve">Slowly, painstakingly, I began to release my grip on the anger, the bitterness, the desire for revenge. I started to understand that </w:t>
        <w:br/>
        <w:t>holding onto these emotions only served to perpetuate my suffering.</w:t>
      </w:r>
    </w:p>
    <w:p>
      <w:pPr>
        <w:autoSpaceDN w:val="0"/>
        <w:autoSpaceDE w:val="0"/>
        <w:widowControl/>
        <w:spacing w:line="264" w:lineRule="exact" w:before="58" w:after="0"/>
        <w:ind w:left="0" w:right="0" w:firstLine="0"/>
        <w:jc w:val="left"/>
      </w:pPr>
      <w:r>
        <w:t>They were anchors, binding me to the past, preventing me from moving forward. Forgiveness wasn’t about condoning the actions of others; it was about freeing myself from the prison of resentment. It was about reclaiming my power, my agency, my ability to shape my own future.</w:t>
      </w:r>
    </w:p>
    <w:p>
      <w:pPr>
        <w:autoSpaceDN w:val="0"/>
        <w:autoSpaceDE w:val="0"/>
        <w:widowControl/>
        <w:spacing w:line="264" w:lineRule="exact" w:before="264" w:after="0"/>
        <w:ind w:left="0" w:right="0" w:firstLine="0"/>
        <w:jc w:val="left"/>
      </w:pPr>
      <w:r>
        <w:t>The process of forgiveness wasn't a single, momentous event; it was a gradual, evolving process, a series of small acts of letting go. It was a journey, not a destination. There were setbacks, times when the anger would resurface, times when I would falter. But I learned to recognize these moments as part of the process, as opportunities for self-reflection and growth.</w:t>
      </w:r>
    </w:p>
    <w:p>
      <w:pPr>
        <w:autoSpaceDN w:val="0"/>
        <w:autoSpaceDE w:val="0"/>
        <w:widowControl/>
        <w:spacing w:line="264" w:lineRule="exact" w:before="264" w:after="0"/>
        <w:ind w:left="0" w:right="144" w:firstLine="0"/>
        <w:jc w:val="left"/>
      </w:pPr>
      <w:r>
        <w:t>The release of these negative emotions didn't erase the scars of the past, but it did lessen their power. The memories remained,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no longer held the same intensity, the same venom. They were part of my story, a testament to my resilience, but they no longer defined me. I was finally able to view them with a measure of detachment, a quiet understanding that allowed me to acknowledge the pain without being consumed by it.</w:t>
      </w:r>
    </w:p>
    <w:p>
      <w:pPr>
        <w:autoSpaceDN w:val="0"/>
        <w:autoSpaceDE w:val="0"/>
        <w:widowControl/>
        <w:spacing w:line="324" w:lineRule="exact" w:before="204" w:after="0"/>
        <w:ind w:left="0" w:right="0" w:firstLine="0"/>
        <w:jc w:val="left"/>
      </w:pPr>
      <w:r>
        <w:t>Forgiving others was not an act of weakness, but an act of strength.</w:t>
      </w:r>
    </w:p>
    <w:p>
      <w:pPr>
        <w:autoSpaceDN w:val="0"/>
        <w:autoSpaceDE w:val="0"/>
        <w:widowControl/>
        <w:spacing w:line="264" w:lineRule="exact" w:before="60" w:after="0"/>
        <w:ind w:left="0" w:right="0" w:firstLine="0"/>
        <w:jc w:val="left"/>
      </w:pPr>
      <w:r>
        <w:t>It was an affirmation of my own humanity, my own capacity for compassion, my own ability to transcend the limitations of my past. It was a profound act of self-love, a recognition that my own well-being was paramount, that my happiness was not contingent upon the actions or attitudes of others.</w:t>
      </w:r>
    </w:p>
    <w:p>
      <w:pPr>
        <w:autoSpaceDN w:val="0"/>
        <w:autoSpaceDE w:val="0"/>
        <w:widowControl/>
        <w:spacing w:line="264" w:lineRule="exact" w:before="264" w:after="0"/>
        <w:ind w:left="0" w:right="0" w:firstLine="0"/>
        <w:jc w:val="left"/>
      </w:pPr>
      <w:r>
        <w:t xml:space="preserve">The weight of the world still pressed down on me, but the burden was lighter. The forgiveness I had granted others had, in turn, granted me a measure of freedom, a space to breathe, a possibility of peace. The path ahead remained uncertain, the future still </w:t>
        <w:br/>
        <w:t>shrouded in shadows. But the darkness was less absolute, the light more perceptible, more hopeful. The journey continued, but now it was a journey I was undertaking with a lighter heart, a more open spirit, a renewed sense of purpose. The scars remained, a map of my past, but the landscape was no longer barren. New growth was emerging, pushing through the cracks in the hardened earth of my heart. The possibility of a blossoming, a healing, was real. The garden within, once ravaged, was slowly, steadily, coming back to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Let Go</w:t>
      </w:r>
    </w:p>
    <w:p>
      <w:pPr>
        <w:autoSpaceDN w:val="0"/>
        <w:autoSpaceDE w:val="0"/>
        <w:widowControl/>
        <w:spacing w:line="264" w:lineRule="exact" w:before="286" w:after="0"/>
        <w:ind w:left="0" w:right="0" w:firstLine="0"/>
        <w:jc w:val="left"/>
      </w:pPr>
      <w:r>
        <w:t xml:space="preserve">The letting go wasn't a sudden release, a dramatic shedding of burdens like a snake sloughing its skin. It was a slow, agonizing process, more akin to chipping away at a mountain of granite, one grain of sand at a time. Each tiny act of forgiveness, each conscious decision to relinquish a hold on anger, experienced like a minuscule victory, a fragile step forward in the vast expanse of my emotional </w:t>
        <w:br/>
        <w:t xml:space="preserve">wasteland. The progress was often imperceptible, easily masked by the persistent echoes of the past, the persistent whispers of </w:t>
        <w:br/>
        <w:t>bitterness that clung to me like a shroud.</w:t>
      </w:r>
    </w:p>
    <w:p>
      <w:pPr>
        <w:autoSpaceDN w:val="0"/>
        <w:autoSpaceDE w:val="0"/>
        <w:widowControl/>
        <w:spacing w:line="322" w:lineRule="exact" w:before="206" w:after="0"/>
        <w:ind w:left="0" w:right="0" w:firstLine="0"/>
        <w:jc w:val="left"/>
      </w:pPr>
      <w:r>
        <w:t>There were days, weeks even, when the progress experienced nonexistent.</w:t>
      </w:r>
    </w:p>
    <w:p>
      <w:pPr>
        <w:autoSpaceDN w:val="0"/>
        <w:autoSpaceDE w:val="0"/>
        <w:widowControl/>
        <w:spacing w:line="264" w:lineRule="exact" w:before="60" w:after="0"/>
        <w:ind w:left="0" w:right="0" w:firstLine="0"/>
        <w:jc w:val="left"/>
      </w:pPr>
      <w:r>
        <w:t>The weight remained, crushing, immutable. The past, a relentless tide, threatened to pull me under again and again. I would find myself clinging to the anger, the resentment, the familiar comfort of my self-imposed isolation, finding a strange, perverse solace in the bitter familiarity of my pain. It was a vicious cycle: the pain fueled the anger, the anger sustained the pain, and the two intertwined, forming an impenetrable barrier around my heart.</w:t>
      </w:r>
    </w:p>
    <w:p>
      <w:pPr>
        <w:autoSpaceDN w:val="0"/>
        <w:autoSpaceDE w:val="0"/>
        <w:widowControl/>
        <w:spacing w:line="264" w:lineRule="exact" w:before="264" w:after="0"/>
        <w:ind w:left="0" w:right="0" w:firstLine="0"/>
        <w:jc w:val="left"/>
      </w:pPr>
      <w:r>
        <w:t xml:space="preserve">But I had learned to recognize these moments of regression for what they were: not failures, but inevitable setbacks on a long and </w:t>
        <w:br/>
        <w:t xml:space="preserve">arduous journey. I learned to treat them not with self-recrimination, but with self-compassion. I acknowledged the pain, allowed myself to feel the full weight of it, without judgment, without </w:t>
        <w:br/>
        <w:t>condemnation. I learned to sit with the discomfort, to breathe through the waves of anguish, to let them crash over me without resisting, without fighting. This acceptance, this surrender to the darkness, paradoxically, became a source of strength.</w:t>
      </w:r>
    </w:p>
    <w:p>
      <w:pPr>
        <w:autoSpaceDN w:val="0"/>
        <w:autoSpaceDE w:val="0"/>
        <w:widowControl/>
        <w:spacing w:line="264" w:lineRule="exact" w:before="264" w:after="0"/>
        <w:ind w:left="0" w:right="144" w:firstLine="0"/>
        <w:jc w:val="left"/>
      </w:pPr>
      <w:r>
        <w:t>I found new outlets for my emotional energy. The writing, which had initially served as a tool for processing my anger, began to evolve. It transformed into a means of self-discovery, a process of exploring not just the darkness, but also the faint glimmers of light that persisted within. I started to write about beauty, about hope, about the resilience of the human spirit. It wasn't easy, this shift in perspective. The darker themes remained, woven into the tapestry of my narratives, but they were no longer the sole focus.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shadows were still there, but they were counterbalanced by the emergence of light, of hope, of tentative optimism.</w:t>
      </w:r>
    </w:p>
    <w:p>
      <w:pPr>
        <w:autoSpaceDN w:val="0"/>
        <w:autoSpaceDE w:val="0"/>
        <w:widowControl/>
        <w:spacing w:line="264" w:lineRule="exact" w:before="264" w:after="0"/>
        <w:ind w:left="0" w:right="0" w:firstLine="0"/>
        <w:jc w:val="left"/>
      </w:pPr>
      <w:r>
        <w:t>My physical world mirrored this internal shift. I began to venture out more often, exploring the landscapes around me with a renewed appreciation for their beauty. The desolate landscapes that had once reflected my internal state began to appear different; the barrenness less absolute, the starkness less overwhelming. I started to notice the delicate wildflowers pushing through the cracks in the earth, the vibrant colors of the sunset, the quiet dignity of the ancient trees. These details, previously ignored, became sources of comfort and inspiration, reminders of life's persistent beauty, even in the face of hardship.</w:t>
      </w:r>
    </w:p>
    <w:p>
      <w:pPr>
        <w:autoSpaceDN w:val="0"/>
        <w:autoSpaceDE w:val="0"/>
        <w:widowControl/>
        <w:spacing w:line="264" w:lineRule="exact" w:before="264" w:after="0"/>
        <w:ind w:left="0" w:right="0" w:firstLine="0"/>
        <w:jc w:val="left"/>
      </w:pPr>
      <w:r>
        <w:t>I started to engage in acts of kindness, small gestures of compassion directed towards others. These acts, initially hesitant and forced, gradually became more spontaneous, more heartfelt. Helping an elderly person across the street, offering a kind word to a stranger, listening patiently to a friend in need—these acts of generosity were not only beneficial to others but also deeply nourishing to myself. They helped me to break free from the self-absorbed nature of my bitterness, and to connect with the shared humanity that united us all, despite our differences and our struggles.</w:t>
      </w:r>
    </w:p>
    <w:p>
      <w:pPr>
        <w:autoSpaceDN w:val="0"/>
        <w:autoSpaceDE w:val="0"/>
        <w:widowControl/>
        <w:spacing w:line="264" w:lineRule="exact" w:before="264" w:after="0"/>
        <w:ind w:left="0" w:right="144" w:firstLine="0"/>
        <w:jc w:val="left"/>
      </w:pPr>
      <w:r>
        <w:t xml:space="preserve">The process of letting go extended beyond forgiveness of others; it also involved forgiving myself. This proved to be the most </w:t>
        <w:br/>
        <w:t xml:space="preserve">challenging aspect of my journey. For years, I had carried the weight of self-blame, the relentless criticism of my own </w:t>
        <w:br/>
        <w:t>inadequacies. I had judged myself harshly, holding myself to impossible standards, refusing to grant myself the compassion I so readily offered to others. I had to confront this self-destructive pattern, to acknowledge my own humanity, my own fallibility.</w:t>
      </w:r>
    </w:p>
    <w:p>
      <w:pPr>
        <w:autoSpaceDN w:val="0"/>
        <w:autoSpaceDE w:val="0"/>
        <w:widowControl/>
        <w:spacing w:line="264" w:lineRule="exact" w:before="266" w:after="0"/>
        <w:ind w:left="0" w:right="0" w:firstLine="0"/>
        <w:jc w:val="left"/>
      </w:pPr>
      <w:r>
        <w:t>Learning to forgive myself meant recognizing that my past actions were not a reflection of my inherent worth. They were mistakes, missteps, lessons learned along a difficult path. They did not define me; they simply shaped me. Accepting my imperfections, embracing my vulnerabilities, became a crucial step in the process of healing.</w:t>
      </w:r>
    </w:p>
    <w:p>
      <w:pPr>
        <w:autoSpaceDN w:val="0"/>
        <w:autoSpaceDE w:val="0"/>
        <w:widowControl/>
        <w:spacing w:line="264" w:lineRule="exact" w:before="60" w:after="0"/>
        <w:ind w:left="0" w:right="144" w:firstLine="0"/>
        <w:jc w:val="left"/>
      </w:pPr>
      <w:r>
        <w:t>It was a gradual understanding, a quiet acceptance that emerged from self-reflection and self-compassion. It wasn't about forgetting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the past, erasing my mistakes, but about integrating them into my narrative, viewing them as stepping stones rather than </w:t>
        <w:br/>
        <w:t>insurmountable obstacles.</w:t>
      </w:r>
    </w:p>
    <w:p>
      <w:pPr>
        <w:autoSpaceDN w:val="0"/>
        <w:autoSpaceDE w:val="0"/>
        <w:widowControl/>
        <w:spacing w:line="264" w:lineRule="exact" w:before="264" w:after="0"/>
        <w:ind w:left="0" w:right="0" w:firstLine="0"/>
        <w:jc w:val="left"/>
      </w:pPr>
      <w:r>
        <w:t xml:space="preserve">The journey was far from over. The weight of the world, while lighter, still pressed upon me. The scars remained, indelible </w:t>
        <w:br/>
        <w:t xml:space="preserve">reminders of my past. There were times when the shadows </w:t>
        <w:br/>
        <w:t>threatened to engulf me once more, when the familiar demons of doubt and despair reared their heads. But I had acquired the tools to navigate these moments, the resilience to confront them, the self-awareness to recognize them as part of the ongoing process of growth and transformation.</w:t>
      </w:r>
    </w:p>
    <w:p>
      <w:pPr>
        <w:autoSpaceDN w:val="0"/>
        <w:autoSpaceDE w:val="0"/>
        <w:widowControl/>
        <w:spacing w:line="264" w:lineRule="exact" w:before="264" w:after="0"/>
        <w:ind w:left="0" w:right="0" w:firstLine="0"/>
        <w:jc w:val="left"/>
      </w:pPr>
      <w:r>
        <w:t>The past would always be a part of me, an inextricable component of my identity. But it would no longer be my sole definition. It would be a chapter in the larger story of my life, a testament to my endurance, my resilience, my capacity for growth. I learned to view my past with a blend of sorrow and gratitude. Sorrow for the pain I experienced, for the losses I endured, but also gratitude for the lessons I learned, for the strength I gained, for the person I had become as a result of my struggles.</w:t>
      </w:r>
    </w:p>
    <w:p>
      <w:pPr>
        <w:autoSpaceDN w:val="0"/>
        <w:autoSpaceDE w:val="0"/>
        <w:widowControl/>
        <w:spacing w:line="264" w:lineRule="exact" w:before="264" w:after="0"/>
        <w:ind w:left="0" w:right="0" w:firstLine="0"/>
        <w:jc w:val="left"/>
      </w:pPr>
      <w:r>
        <w:t xml:space="preserve">The world remained a complex and often unforgiving place, full of heartache, disappointment, and loss. But I had found a way to navigate it with a new found sense of purpose, a clearer </w:t>
        <w:br/>
        <w:t xml:space="preserve">perspective, a deeper understanding of my own strength and </w:t>
        <w:br/>
        <w:t>resilience. The journey was not about eradicating the darkness, but about learning to live with it, to find the light within its shadows. It was about embracing the imperfection of life, acknowledging the fragility of existence, and finding beauty and meaning in the midst of it all. The path to healing was not a straight line, but a winding road, with ups and downs, detours and unexpected turns. But the journey, though arduous, was ultimately transformative. And in the end, that was all that truly mattered. The weight of the world still existed, but I was no longer crushed beneath it. I was learning to carry it, to live with it, to find a way to thrive, even amidst the weight of it all. The garden within was still under cultivation, the blossoms still few, but the promise of a flourishing future, once a distant dream, had become a tangible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Service</w:t>
      </w:r>
    </w:p>
    <w:p>
      <w:pPr>
        <w:autoSpaceDN w:val="0"/>
        <w:autoSpaceDE w:val="0"/>
        <w:widowControl/>
        <w:spacing w:line="264" w:lineRule="exact" w:before="286" w:after="0"/>
        <w:ind w:left="0" w:right="0" w:firstLine="0"/>
        <w:jc w:val="left"/>
      </w:pPr>
      <w:r>
        <w:t xml:space="preserve">The shift wasn't a sudden, dramatic transformation, a </w:t>
        <w:br/>
        <w:t xml:space="preserve">metamorphosis from hardened shell to fluttering butterfly. It was a gradual unfolding, a slow, painstaking process of growth, like a sapling pushing its way through cracked earth towards the sun. The initial acts of service experienced clumsy, almost forced, a stark contrast to my ingrained solitude. Offering a hand to the elderly woman </w:t>
        <w:br/>
        <w:t>struggling with her groceries felt awkward, the simple act of human connection jarring after years of deliberate detachment. Yet, in the slight tremor of her hand as she grasped mine, in the grateful curve of her lips, I found something unexpected – a flicker of warmth, a subtle shift within myself.</w:t>
      </w:r>
    </w:p>
    <w:p>
      <w:pPr>
        <w:autoSpaceDN w:val="0"/>
        <w:autoSpaceDE w:val="0"/>
        <w:widowControl/>
        <w:spacing w:line="264" w:lineRule="exact" w:before="266" w:after="0"/>
        <w:ind w:left="0" w:right="0" w:firstLine="0"/>
        <w:jc w:val="left"/>
      </w:pPr>
      <w:r>
        <w:t xml:space="preserve">It wasn't about grand gestures, heroic acts of selflessness. It was about the quiet, unassuming kindnesses; the small, everyday </w:t>
        <w:br/>
        <w:t xml:space="preserve">moments of compassion that chipped away at the icy walls I'd erected around my heart. Holding the door open for a stranger, offering a listening ear to a friend burdened by grief, sharing a simple meal with a lonely neighbor – these were the subtle acts that began to redefine my existence. These weren't grand </w:t>
        <w:br/>
        <w:t>pronouncements of redemption, but rather quiet acts of rebellion against the desolation that had become my constant companion.</w:t>
      </w:r>
    </w:p>
    <w:p>
      <w:pPr>
        <w:autoSpaceDN w:val="0"/>
        <w:autoSpaceDE w:val="0"/>
        <w:widowControl/>
        <w:spacing w:line="264" w:lineRule="exact" w:before="264" w:after="0"/>
        <w:ind w:left="0" w:right="0" w:firstLine="0"/>
        <w:jc w:val="left"/>
      </w:pPr>
      <w:r>
        <w:t xml:space="preserve">I found myself drawn to the faces of those around me – etched with their own stories of struggle, their own silent battles. The waitress with the weary eyes, the young mother juggling multiple </w:t>
        <w:br/>
        <w:t xml:space="preserve">responsibilities, the construction worker with calloused hands –each one bore witness to the shared human experience, the </w:t>
        <w:br/>
        <w:t xml:space="preserve">universal struggle for meaning and connection. Their silent </w:t>
        <w:br/>
        <w:t>resilience mirrored my own, their hardships a reflection of the battles I had fought, and continued to fight, within myself.</w:t>
      </w:r>
    </w:p>
    <w:p>
      <w:pPr>
        <w:autoSpaceDN w:val="0"/>
        <w:autoSpaceDE w:val="0"/>
        <w:widowControl/>
        <w:spacing w:line="264" w:lineRule="exact" w:before="264" w:after="0"/>
        <w:ind w:left="0" w:right="0" w:firstLine="0"/>
        <w:jc w:val="left"/>
      </w:pPr>
      <w:r>
        <w:t xml:space="preserve">In sharing my own experiences, in offering my hard-earned wisdom, I found a surprising solace. Talking to the young man wrestling with addiction, the woman grappling with a debilitating illness, the man haunted by his past, the quiet exchange of shared experience brought us closer. It was a mutual vulnerability, a silent </w:t>
        <w:br/>
        <w:t>acknowledgment of the darkness we each carried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unspoken understanding that even in the deepest shadows, hope persists. My words, once weapons of self-preservation, now became instruments of healing, not only for them, but for myself.</w:t>
      </w:r>
    </w:p>
    <w:p>
      <w:pPr>
        <w:autoSpaceDN w:val="0"/>
        <w:autoSpaceDE w:val="0"/>
        <w:widowControl/>
        <w:spacing w:line="264" w:lineRule="exact" w:before="264" w:after="0"/>
        <w:ind w:left="0" w:right="0" w:firstLine="0"/>
        <w:jc w:val="left"/>
      </w:pPr>
      <w:r>
        <w:t xml:space="preserve">I discovered that in giving, I was receiving. In extending a hand to others, I was pulling myself up from the abyss. The acts of service became a form of therapy, a means of processing my own trauma, of integrating my past into a more complete narrative. It was </w:t>
        <w:br/>
        <w:t xml:space="preserve">through these small, unassuming acts that I began to forgive myself, to accept my imperfections, to embrace my vulnerabilities, </w:t>
        <w:br/>
        <w:t>understanding that my flaws did not negate my worth.</w:t>
      </w:r>
    </w:p>
    <w:p>
      <w:pPr>
        <w:autoSpaceDN w:val="0"/>
        <w:autoSpaceDE w:val="0"/>
        <w:widowControl/>
        <w:spacing w:line="264" w:lineRule="exact" w:before="264" w:after="0"/>
        <w:ind w:left="0" w:right="0" w:firstLine="0"/>
        <w:jc w:val="left"/>
      </w:pPr>
      <w:r>
        <w:t>The process wasn't without its setbacks. There were days when the weight of my past threatened to overwhelm me, when the familiar demons of isolation and despair clawed their way back into my consciousness. There were moments of self-doubt, of questioning the value of my efforts, of wondering if I was merely perpetuating a cycle of suffering. The darkness still lingered, still cast its long shadows across my soul, but now it shared space with a growing light. A light that emanated not from a miraculous redemption, but from the quiet, persistent acts of compassion and service.</w:t>
      </w:r>
    </w:p>
    <w:p>
      <w:pPr>
        <w:autoSpaceDN w:val="0"/>
        <w:autoSpaceDE w:val="0"/>
        <w:widowControl/>
        <w:spacing w:line="264" w:lineRule="exact" w:before="264" w:after="0"/>
        <w:ind w:left="0" w:right="0" w:firstLine="0"/>
        <w:jc w:val="left"/>
      </w:pPr>
      <w:r>
        <w:t xml:space="preserve">The landscape around me, once a mirror to my desolate internal world, began to reveal new layers of beauty. I found myself drawn to the quiet rituals of the natural world – the unfolding of a flower, the flight of a bird, the rhythmic crash of waves against the shore. These seemingly insignificant details revealed a persistent vitality, a testament to life's enduring strength. I started to see the parallels between the natural world and my own journey – the slow, </w:t>
        <w:br/>
        <w:t>persistent growth of a plant mirroring my own gradual healing, the resilience of a tree weathering a storm echoing my own capacity to endure suffering.</w:t>
      </w:r>
    </w:p>
    <w:p>
      <w:pPr>
        <w:autoSpaceDN w:val="0"/>
        <w:autoSpaceDE w:val="0"/>
        <w:widowControl/>
        <w:spacing w:line="264" w:lineRule="exact" w:before="266" w:after="0"/>
        <w:ind w:left="0" w:right="0" w:firstLine="0"/>
        <w:jc w:val="left"/>
      </w:pPr>
      <w:r>
        <w:t>My writing, once a vessel for my pain and anger, evolved into a tool for connection and understanding. I began to share my experiences, not as a means of self-pity, but as a form of empathy, a way of connecting with the readers on a deeper level. The raw honesty of my writing resonated with others, drawing them into my world, connecting them with their own experiences of loss and resilience. The writing became a bridge, connecting me with others across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gulf of isolation, fostering a sense of shared human experience.</w:t>
      </w:r>
    </w:p>
    <w:p>
      <w:pPr>
        <w:autoSpaceDN w:val="0"/>
        <w:autoSpaceDE w:val="0"/>
        <w:widowControl/>
        <w:spacing w:line="264" w:lineRule="exact" w:before="266" w:after="0"/>
        <w:ind w:left="0" w:right="0" w:firstLine="0"/>
        <w:jc w:val="left"/>
      </w:pPr>
      <w:r>
        <w:t xml:space="preserve">The process of giving back extended beyond my immediate </w:t>
        <w:br/>
        <w:t xml:space="preserve">community. I began to volunteer at a local shelter, offering my time and support to those struggling with homelessness and poverty. The faces I encountered there – etched with hardship, vulnerability, and despair – served as a constant reminder of my own journey, of the depths from which I had climbed. In their struggles, I witnessed a </w:t>
        <w:br/>
        <w:t>reflection of my own past, an echo of the darkness I had once inhabited. Their resilience, their unwavering spirit in the face of adversity, fueled my own determination to continue on my path.</w:t>
      </w:r>
    </w:p>
    <w:p>
      <w:pPr>
        <w:autoSpaceDN w:val="0"/>
        <w:autoSpaceDE w:val="0"/>
        <w:widowControl/>
        <w:spacing w:line="264" w:lineRule="exact" w:before="264" w:after="0"/>
        <w:ind w:left="0" w:right="0" w:firstLine="0"/>
        <w:jc w:val="left"/>
      </w:pPr>
      <w:r>
        <w:t xml:space="preserve">The transformation wasn't a magical cure, a miraculous escape from the weight of my past. The scars remained, indelible reminders of the pain I had endured. The memories lingered, the ghosts of my past still whispering in the darkness. But the darkness no longer held the same power. It was now tempered by the light of </w:t>
        <w:br/>
        <w:t>compassion, the warmth of connection, the quiet dignity of service.</w:t>
      </w:r>
    </w:p>
    <w:p>
      <w:pPr>
        <w:autoSpaceDN w:val="0"/>
        <w:autoSpaceDE w:val="0"/>
        <w:widowControl/>
        <w:spacing w:line="264" w:lineRule="exact" w:before="264" w:after="0"/>
        <w:ind w:left="0" w:right="0" w:firstLine="0"/>
        <w:jc w:val="left"/>
      </w:pPr>
      <w:r>
        <w:t>My acts of kindness weren't about erasing the past, but about integrating it into the larger tapestry of my life. They were about transforming my pain into purpose, my suffering into strength, my isolation into connection. The journey was far from over, the path still winding, but I walked it with a newfound sense of direction, a quiet confidence in my ability to navigate the shadows and find the light within. The seeds of hope, once fragile and barely visible, had taken root, pushing their way towards the sun, promising a future brimming with possibility and growth. The world remained a complex and often unforgiving place, but I found myself better equipped to navigate it, better equipped to find meaning and purpose amidst the chaos, better equipped to find beauty and strength in the broken pieces of my life. The garden within me was still growing, slowly but surely, nurturing the fragile blossoms of hope and resilience. And within that growth, I found a peace I had never imagined possible, a peace born not from the absence of darkness, but from the capacity to find light even in the deepest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Community</w:t>
      </w:r>
    </w:p>
    <w:p>
      <w:pPr>
        <w:autoSpaceDN w:val="0"/>
        <w:autoSpaceDE w:val="0"/>
        <w:widowControl/>
        <w:spacing w:line="264" w:lineRule="exact" w:before="286" w:after="0"/>
        <w:ind w:left="0" w:right="0" w:firstLine="0"/>
        <w:jc w:val="left"/>
      </w:pPr>
      <w:r>
        <w:t xml:space="preserve">The act of building community wasn't a deliberate strategy, a </w:t>
        <w:br/>
        <w:t xml:space="preserve">calculated move to escape the suffocating grip of my solitude. It was, rather, a slow, almost imperceptible drift, a subtle shift in the gravitational pull of my existence. It began with small gestures, seemingly insignificant acts of kindness that, like pebbles dropped into a still pond, created ripples that expanded far beyond their initial impact. I found myself drawn to the faces of those around me– not with the clinical detachment of an observer, but with a </w:t>
        <w:br/>
        <w:t xml:space="preserve">burgeoning sense of empathy, a recognition of our shared </w:t>
        <w:br/>
        <w:t>humanity.</w:t>
      </w:r>
    </w:p>
    <w:p>
      <w:pPr>
        <w:autoSpaceDN w:val="0"/>
        <w:autoSpaceDE w:val="0"/>
        <w:widowControl/>
        <w:spacing w:line="264" w:lineRule="exact" w:before="266" w:after="0"/>
        <w:ind w:left="0" w:right="0" w:firstLine="0"/>
        <w:jc w:val="left"/>
      </w:pPr>
      <w:r>
        <w:t xml:space="preserve">The elderly woman at the corner store, her hands gnarled with age, her eyes reflecting a lifetime of stories untold, became a regular recipient of my unsolicited assistance. I would offer to carry her groceries, to hold the door open, to engage her in brief, </w:t>
        <w:br/>
        <w:t>inconsequential conversations. These exchanges, initially stilted and awkward, evolved into something deeper, a silent acknowledgment of the fragility of life, a shared understanding that even in the face of mortality, kindness could bloom. Her quiet gratitude, the subtle tightening of her lips into a grateful smile, became a balm to my own wounded soul, a gentle counterpoint to the harshness of my past.</w:t>
      </w:r>
    </w:p>
    <w:p>
      <w:pPr>
        <w:autoSpaceDN w:val="0"/>
        <w:autoSpaceDE w:val="0"/>
        <w:widowControl/>
        <w:spacing w:line="264" w:lineRule="exact" w:before="264" w:after="0"/>
        <w:ind w:left="0" w:right="144" w:firstLine="0"/>
        <w:jc w:val="left"/>
      </w:pPr>
      <w:r>
        <w:t>The young mother struggling to manage three unruly children in the supermarket aisle became another unlikely recipient of my nascent compassion. I offered to help gather the scattered toys, to soothe a crying infant, to offer a sympathetic ear to her weary complaints. The weight of her responsibilities, the exhaustion etched on her face, resonated with my own internal struggles. In her strength, her unwavering dedication to her children, I witnessed a reflection of my own resilience, a testament to the human spirit's enduring capacity for love and perseverance, even amidst chaos.</w:t>
      </w:r>
    </w:p>
    <w:p>
      <w:pPr>
        <w:autoSpaceDN w:val="0"/>
        <w:autoSpaceDE w:val="0"/>
        <w:widowControl/>
        <w:spacing w:line="264" w:lineRule="exact" w:before="264" w:after="0"/>
        <w:ind w:left="0" w:right="144" w:firstLine="0"/>
        <w:jc w:val="left"/>
      </w:pPr>
      <w:r>
        <w:t>It wasn't always easy. The initial attempts at connection often experienced forced, artificial, a desperate grasping for something I had long believed unattainable – genuine human connection. The fear of rejection, of being vulnerable, of exposing the raw, fractured parts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myself, often paralyzed me with indecision. There were moments of self-doubt, of wondering if my efforts were futile, if I was merely acting a part, playing the role of a compassionate individual rather than actually inhabiting the sentiment.</w:t>
      </w:r>
    </w:p>
    <w:p>
      <w:pPr>
        <w:autoSpaceDN w:val="0"/>
        <w:autoSpaceDE w:val="0"/>
        <w:widowControl/>
        <w:spacing w:line="264" w:lineRule="exact" w:before="264" w:after="0"/>
        <w:ind w:left="0" w:right="0" w:firstLine="0"/>
        <w:jc w:val="left"/>
      </w:pPr>
      <w:r>
        <w:t>But slowly, gradually, the fear began to recede. With each small act of kindness, with each shared moment of vulnerability, I experienced the icy walls of my isolation begin to melt. The shame that had been my constant companion began to dissipate, replaced by a tentative sense of hope. I discovered that in offering my time and energy to others, I was not depleting my own reserves, but rather replenishing them. Like a spring that had been choked by weeds, my wellspring of empathy began to flow again, nourishing not only those around me but myself as well.</w:t>
      </w:r>
    </w:p>
    <w:p>
      <w:pPr>
        <w:autoSpaceDN w:val="0"/>
        <w:autoSpaceDE w:val="0"/>
        <w:widowControl/>
        <w:spacing w:line="264" w:lineRule="exact" w:before="264" w:after="0"/>
        <w:ind w:left="0" w:right="0" w:firstLine="0"/>
        <w:jc w:val="left"/>
      </w:pPr>
      <w:r>
        <w:t xml:space="preserve">The act of sharing my story became a significant part of this </w:t>
        <w:br/>
        <w:t xml:space="preserve">process. I discovered that in revealing the raw, unvarnished truth of my experiences, I was not exposing a weakness, but rather forging a powerful connection with others. The weight of my past, once a burden I carried alone, began to lighten as I shared it with those who were willing to listen. The conversations were often difficult, sometimes painful, but they always ended with a quiet sense of shared understanding, a tacit acknowledgment of our shared </w:t>
        <w:br/>
        <w:t>humanity, our capacity for both immense suffering and profound resilience.</w:t>
      </w:r>
    </w:p>
    <w:p>
      <w:pPr>
        <w:autoSpaceDN w:val="0"/>
        <w:autoSpaceDE w:val="0"/>
        <w:widowControl/>
        <w:spacing w:line="264" w:lineRule="exact" w:before="264" w:after="0"/>
        <w:ind w:left="0" w:right="0" w:firstLine="0"/>
        <w:jc w:val="left"/>
      </w:pPr>
      <w:r>
        <w:t xml:space="preserve">I began attending local community events, tentatively at first, then with increasing regularity. The sense of belonging, the feeling of being part of something larger than myself, was deeply </w:t>
        <w:br/>
        <w:t>transformative. These gatherings, initially experienced with a sense of unease and apprehension, evolved into spaces of comfort and connection. The shared laughter, the casual conversations, the quiet moments of observation – these seemingly insignificant interactions served to remind me that I was not alone, that my experiences were not unique, that even in the darkest moments, there was always the potential for light.</w:t>
      </w:r>
    </w:p>
    <w:p>
      <w:pPr>
        <w:autoSpaceDN w:val="0"/>
        <w:autoSpaceDE w:val="0"/>
        <w:widowControl/>
        <w:spacing w:line="264" w:lineRule="exact" w:before="264" w:after="0"/>
        <w:ind w:left="0" w:right="288" w:firstLine="0"/>
        <w:jc w:val="left"/>
      </w:pPr>
      <w:r>
        <w:t>My writing, too, evolved as a result of this newfound connection. The dark, introspective poems that had defined my earlier work continued to hold a place in my heart, but they began to share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space with poems that celebrated hope, resilience, and the </w:t>
        <w:br/>
        <w:t>transformative power of human connection. The language, once sharp and jagged, began to soften, imbued with a newfound tenderness and compassion. The themes, once dominated by loss and despair, began to embrace themes of redemption, forgiveness, and the enduring power of love.</w:t>
      </w:r>
    </w:p>
    <w:p>
      <w:pPr>
        <w:autoSpaceDN w:val="0"/>
        <w:autoSpaceDE w:val="0"/>
        <w:widowControl/>
        <w:spacing w:line="264" w:lineRule="exact" w:before="264" w:after="0"/>
        <w:ind w:left="0" w:right="0" w:firstLine="0"/>
        <w:jc w:val="left"/>
      </w:pPr>
      <w:r>
        <w:t xml:space="preserve">This process was not linear. There were setbacks, moments of relapse, periods of intense self-doubt. The ghosts of my past </w:t>
        <w:br/>
        <w:t xml:space="preserve">continued to haunt me, whispering in the darkness, attempting to pull me back into the abyss. But now, those whispers no longer held the same power. The voices of my community, the shared </w:t>
        <w:br/>
        <w:t>experiences we had forged, served as a shield against the darkness, a constant reminder that I was not alone in my struggles.</w:t>
      </w:r>
    </w:p>
    <w:p>
      <w:pPr>
        <w:autoSpaceDN w:val="0"/>
        <w:autoSpaceDE w:val="0"/>
        <w:widowControl/>
        <w:spacing w:line="264" w:lineRule="exact" w:before="264" w:after="0"/>
        <w:ind w:left="0" w:right="0" w:firstLine="0"/>
        <w:jc w:val="left"/>
      </w:pPr>
      <w:r>
        <w:t xml:space="preserve">The community I built wasn't confined to my immediate </w:t>
        <w:br/>
        <w:t xml:space="preserve">geographical location. Through my writing, through online forums and social media, I connected with individuals across the globe, sharing our stories, our struggles, our hopes, and our dreams. This virtual community became a powerful source of support and </w:t>
        <w:br/>
        <w:t>encouragement, a testament to the interconnectedness of the human experience.</w:t>
      </w:r>
    </w:p>
    <w:p>
      <w:pPr>
        <w:autoSpaceDN w:val="0"/>
        <w:autoSpaceDE w:val="0"/>
        <w:widowControl/>
        <w:spacing w:line="264" w:lineRule="exact" w:before="264" w:after="0"/>
        <w:ind w:left="0" w:right="0" w:firstLine="0"/>
        <w:jc w:val="left"/>
      </w:pPr>
      <w:r>
        <w:t>The process of building community has been a journey of self-discovery, a slow, painful, yet ultimately rewarding process of healing. It has taught me the value of vulnerability, the importance of empathy, and the transformative power of human connection.</w:t>
      </w:r>
    </w:p>
    <w:p>
      <w:pPr>
        <w:autoSpaceDN w:val="0"/>
        <w:autoSpaceDE w:val="0"/>
        <w:widowControl/>
        <w:spacing w:line="264" w:lineRule="exact" w:before="58" w:after="0"/>
        <w:ind w:left="0" w:right="0" w:firstLine="0"/>
        <w:jc w:val="left"/>
      </w:pPr>
      <w:r>
        <w:t xml:space="preserve">The seeds of hope, once barely visible, have blossomed into a </w:t>
        <w:br/>
        <w:t xml:space="preserve">vibrant garden, transforming the desolate landscape of my past into a fertile ground for growth, resilience, and connection. The scars remain, but they are now interwoven with the vibrant tapestry of my life, testaments to my journey, reminders of the strength and resilience I have found within myself and in the embrace of </w:t>
        <w:br/>
        <w:t xml:space="preserve">community. It is a journey still unfolding, a process of constant growth and evolution, but it is a journey I now walk with a </w:t>
        <w:br/>
        <w:t>renewed sense of purpose, with a quiet confidence in the strength of human connection, and the enduring power of hope. The broken pieces of my life, once scattered and fragmented, are slowly coming together, forming a mosaic of resilience, hope, and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Story</w:t>
      </w:r>
    </w:p>
    <w:p>
      <w:pPr>
        <w:autoSpaceDN w:val="0"/>
        <w:autoSpaceDE w:val="0"/>
        <w:widowControl/>
        <w:spacing w:line="264" w:lineRule="exact" w:before="286" w:after="0"/>
        <w:ind w:left="0" w:right="288" w:firstLine="0"/>
        <w:jc w:val="left"/>
      </w:pPr>
      <w:r>
        <w:t>The weight of unspoken words, the burden of a life lived in the shadows of trauma, began to lift. It wasn't a sudden release, a dramatic unveiling, but a slow, almost imperceptible lessening of the pressure, like the gradual melting of ice on a spring day. Sharing my story wasn't something I consciously decided to do; it was an unfolding, a natural consequence of the burgeoning connection I experienced with those around me. It started with small, tentative disclosures, fragments of truth slipped into casual conversations, like pebbles carefully placed into the stream of everyday life.</w:t>
      </w:r>
    </w:p>
    <w:p>
      <w:pPr>
        <w:autoSpaceDN w:val="0"/>
        <w:autoSpaceDE w:val="0"/>
        <w:widowControl/>
        <w:spacing w:line="264" w:lineRule="exact" w:before="266" w:after="0"/>
        <w:ind w:left="0" w:right="0" w:firstLine="0"/>
        <w:jc w:val="left"/>
      </w:pPr>
      <w:r>
        <w:t>Initially, the act of sharing experienced like exposing a wound, leaving myself vulnerable to the judgment and misunderstanding of others.</w:t>
      </w:r>
    </w:p>
    <w:p>
      <w:pPr>
        <w:autoSpaceDN w:val="0"/>
        <w:autoSpaceDE w:val="0"/>
        <w:widowControl/>
        <w:spacing w:line="264" w:lineRule="exact" w:before="60" w:after="0"/>
        <w:ind w:left="0" w:right="144" w:firstLine="0"/>
        <w:jc w:val="left"/>
      </w:pPr>
      <w:r>
        <w:t xml:space="preserve">The fear of rejection, of being seen as broken, was a powerful deterrent. Yet, the desire to connect, to transcend the suffocating isolation that had defined so much of my existence, proved </w:t>
        <w:br/>
        <w:t>stronger. I found myself drawn to the vulnerability of others, their willingness to share their own struggles, their own scars. Their honesty created a space for mine.</w:t>
      </w:r>
    </w:p>
    <w:p>
      <w:pPr>
        <w:autoSpaceDN w:val="0"/>
        <w:autoSpaceDE w:val="0"/>
        <w:widowControl/>
        <w:spacing w:line="264" w:lineRule="exact" w:before="264" w:after="0"/>
        <w:ind w:left="0" w:right="0" w:firstLine="0"/>
        <w:jc w:val="left"/>
      </w:pPr>
      <w:r>
        <w:t>My first truly vulnerable sharing wasn't in a grand setting, but in a quiet corner of the local library. A young man, barely out of his teens, was struggling with a similar sense of isolation, a feeling of being adrift in a world that experienced both indifferent and hostile. He had stumbled upon my blog, a collection of my earlier, darker poems, and he hesitantly approached me after one of my readings. His eyes, filled with a weariness that belied his youth, mirrored my own internal landscape. He spoke about his struggles with depression, the crushing weight of expectations, the constant battle against the voices of self-doubt.</w:t>
      </w:r>
    </w:p>
    <w:p>
      <w:pPr>
        <w:autoSpaceDN w:val="0"/>
        <w:autoSpaceDE w:val="0"/>
        <w:widowControl/>
        <w:spacing w:line="264" w:lineRule="exact" w:before="264" w:after="0"/>
        <w:ind w:left="0" w:right="0" w:firstLine="0"/>
        <w:jc w:val="left"/>
      </w:pPr>
      <w:r>
        <w:t xml:space="preserve">Listening to him, I experienced a profound sense of kinship, a recognition of shared pain. The words that tumbled from my lips were hesitant at first, carefully chosen, measured. But as the conversation unfolded, the dam of silence within me began to crumble. I spoke of my own battles, my own experiences with loss and trauma, the long, </w:t>
        <w:br/>
        <w:t>arduous journey from despair to tentative hope. I spoke of the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spent shrouded in darkness, the crushing weight of silence, the feeling of being utterly alone. My voice, initially trembling, gained strength, fueled by a desperate need to be understood, to be seen, to be detected. His response was not judgment, but understanding, a shared acknowledgment of the pain that binds us together as </w:t>
        <w:br/>
        <w:t>human beings.</w:t>
      </w:r>
    </w:p>
    <w:p>
      <w:pPr>
        <w:autoSpaceDN w:val="0"/>
        <w:autoSpaceDE w:val="0"/>
        <w:widowControl/>
        <w:spacing w:line="264" w:lineRule="exact" w:before="264" w:after="0"/>
        <w:ind w:left="0" w:right="144" w:firstLine="0"/>
        <w:jc w:val="left"/>
      </w:pPr>
      <w:r>
        <w:t>The relief that followed was immense, a weight lifted from my shoulders, a profound sense of lightness and release. It wasn't simply the sharing of my story; it was the forging of a connection, the creation of a bridge across the chasm of isolation. It was the realization that vulnerability is not weakness, but a source of strength, a pathway to connection. The shame that had been my constant companion began to recede, replaced by a tentative sense of hope.</w:t>
      </w:r>
    </w:p>
    <w:p>
      <w:pPr>
        <w:autoSpaceDN w:val="0"/>
        <w:autoSpaceDE w:val="0"/>
        <w:widowControl/>
        <w:spacing w:line="264" w:lineRule="exact" w:before="264" w:after="0"/>
        <w:ind w:left="0" w:right="0" w:firstLine="0"/>
        <w:jc w:val="left"/>
      </w:pPr>
      <w:r>
        <w:t xml:space="preserve">The act of sharing extended beyond this initial encounter. I found myself drawn to support groups, workshops, and online forums, seeking out spaces where I could connect with others who </w:t>
        <w:br/>
        <w:t>understood the complexities of trauma, the nuances of grief, the challenges of healing. These spaces weren't always easy; they were places of raw emotion, intense vulnerability, and sometimes, painful honesty. But within the intensity of these shared experiences, I found a profound sense of community, a sense of belonging that had eluded me for so long.</w:t>
      </w:r>
    </w:p>
    <w:p>
      <w:pPr>
        <w:autoSpaceDN w:val="0"/>
        <w:autoSpaceDE w:val="0"/>
        <w:widowControl/>
        <w:spacing w:line="264" w:lineRule="exact" w:before="264" w:after="0"/>
        <w:ind w:left="0" w:right="0" w:firstLine="0"/>
        <w:jc w:val="left"/>
      </w:pPr>
      <w:r>
        <w:t xml:space="preserve">The stories I detected were as varied and complex as the individuals who shared them. There were tales of childhood abuse, of loss and betrayal, of illness and despair. Each story was a testament to the resilience of the human spirit, the capacity for endurance in the face of unimaginable hardship. In listening to these stories, I learned that my own struggles, while uniquely mine, were not isolated, that the pain I carried was a shared burden, a universal human </w:t>
        <w:br/>
        <w:t>experience.</w:t>
      </w:r>
    </w:p>
    <w:p>
      <w:pPr>
        <w:autoSpaceDN w:val="0"/>
        <w:autoSpaceDE w:val="0"/>
        <w:widowControl/>
        <w:spacing w:line="264" w:lineRule="exact" w:before="264" w:after="0"/>
        <w:ind w:left="0" w:right="0" w:firstLine="0"/>
        <w:jc w:val="left"/>
      </w:pPr>
      <w:r>
        <w:t>The act of sharing was transformative not only for those who detected my story but also for myself. The act of speaking my truth, of acknowledging my pain, of embracing my vulnerability, helped me to reclaim my narrative, to rewrite the story of my life, to move from a place of victimhood to one of agency. The words,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trapped within the confines of my own mind, now held the power to heal, to connect, and to inspire.</w:t>
      </w:r>
    </w:p>
    <w:p>
      <w:pPr>
        <w:autoSpaceDN w:val="0"/>
        <w:autoSpaceDE w:val="0"/>
        <w:widowControl/>
        <w:spacing w:line="264" w:lineRule="exact" w:before="264" w:after="0"/>
        <w:ind w:left="0" w:right="0" w:firstLine="0"/>
        <w:jc w:val="left"/>
      </w:pPr>
      <w:r>
        <w:t xml:space="preserve">My writing became a vital tool in this process. The poems I wrote now held a different tone, a different texture. The darkness </w:t>
        <w:br/>
        <w:t>remained, for the shadows of the past cannot simply be erased, but it was interwoven with threads of hope, resilience, and a growing sense of self-acceptance. The jagged edges of my earlier work began to soften, the language becoming more fluid, more compassionate.</w:t>
      </w:r>
    </w:p>
    <w:p>
      <w:pPr>
        <w:autoSpaceDN w:val="0"/>
        <w:autoSpaceDE w:val="0"/>
        <w:widowControl/>
        <w:spacing w:line="324" w:lineRule="exact" w:before="204" w:after="0"/>
        <w:ind w:left="0" w:right="0" w:firstLine="0"/>
        <w:jc w:val="left"/>
      </w:pPr>
      <w:r>
        <w:t>The community I found was not confined to physical spaces.</w:t>
      </w:r>
    </w:p>
    <w:p>
      <w:pPr>
        <w:autoSpaceDN w:val="0"/>
        <w:autoSpaceDE w:val="0"/>
        <w:widowControl/>
        <w:spacing w:line="264" w:lineRule="exact" w:before="60" w:after="0"/>
        <w:ind w:left="0" w:right="0" w:firstLine="0"/>
        <w:jc w:val="left"/>
      </w:pPr>
      <w:r>
        <w:t xml:space="preserve">Through online forums and social media, I connected with others across the globe, sharing our experiences, our struggles, our </w:t>
        <w:br/>
        <w:t>triumphs, and our failures. This virtual community provided a sense of belonging, a sense of kinship, a constant reminder that even in the darkest moments, we are never truly alone.</w:t>
      </w:r>
    </w:p>
    <w:p>
      <w:pPr>
        <w:autoSpaceDN w:val="0"/>
        <w:autoSpaceDE w:val="0"/>
        <w:widowControl/>
        <w:spacing w:line="264" w:lineRule="exact" w:before="264" w:after="0"/>
        <w:ind w:left="0" w:right="0" w:firstLine="0"/>
        <w:jc w:val="left"/>
      </w:pPr>
      <w:r>
        <w:t xml:space="preserve">My journey has not been without setbacks. The ghosts of the past still occasionally surface, whispering doubts and fears. There have been moments of relapse, of questioning my progress. But now, these moments are met with a different perspective, a renewed sense of hope. The support of my community, the strength of </w:t>
        <w:br/>
        <w:t>human connection, serves as a constant reminder that I am not defined by my past, that I am capable of resilience, and that healing is an ongoing process, a journey rather than a destination.</w:t>
      </w:r>
    </w:p>
    <w:p>
      <w:pPr>
        <w:autoSpaceDN w:val="0"/>
        <w:autoSpaceDE w:val="0"/>
        <w:widowControl/>
        <w:spacing w:line="264" w:lineRule="exact" w:before="264" w:after="0"/>
        <w:ind w:left="0" w:right="0" w:firstLine="0"/>
        <w:jc w:val="left"/>
      </w:pPr>
      <w:r>
        <w:t>The seeds of hope, once buried deep beneath layers of pain and isolation, have sprung forth, transforming the desolate landscape of my past into a fertile ground for growth and healing. The broken pieces of my life, once scattered and fragmented, are slowly coming together, forming a mosaic of resilience, hope, and the enduring power of human connection. The process continues, a constant evolution, but I face it now with a sense of purpose, knowing that within the shared experiences of humanity lies a profound capacity for healing, for growth, and for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 xml:space="preserve">The ripple effect of my vulnerability was far-reaching. My story, once a private burden, became a beacon for others navigating their own desolate landscapes. Emails poured in, letters arrived, </w:t>
        <w:br/>
        <w:t>messages flooded my online spaces – each one a testament to the universality of suffering and the desperate need for connection. A young woman, battling anorexia, confessed her fear of never escaping her self-imposed prison of hunger. A veteran, grappling with PTSD, spoke of the invisible wounds that haunted his waking hours and tormented his sleep. A middle-aged man, burdened by the weight of a failed marriage and crushing debt, shared his despair, his voice heavy with the weariness of carrying a load too heavy to bear.</w:t>
      </w:r>
    </w:p>
    <w:p>
      <w:pPr>
        <w:autoSpaceDN w:val="0"/>
        <w:autoSpaceDE w:val="0"/>
        <w:widowControl/>
        <w:spacing w:line="264" w:lineRule="exact" w:before="264" w:after="0"/>
        <w:ind w:left="0" w:right="0" w:firstLine="0"/>
        <w:jc w:val="left"/>
      </w:pPr>
      <w:r>
        <w:t xml:space="preserve">These weren't just words on a screen, or ink on paper; they were lives laid bare, fragile souls reaching out for a lifeline in the stormy seas of their own making. Each story resonated deeply within me, stirring a potent cocktail of empathy, understanding, and a renewed determination to use my voice to foster hope. I found myself </w:t>
        <w:br/>
        <w:t>spending countless hours responding, offering not expert advice or pat answers, but simply a listening ear, a shared understanding, a validation of their pain.</w:t>
      </w:r>
    </w:p>
    <w:p>
      <w:pPr>
        <w:autoSpaceDN w:val="0"/>
        <w:autoSpaceDE w:val="0"/>
        <w:widowControl/>
        <w:spacing w:line="324" w:lineRule="exact" w:before="204" w:after="0"/>
        <w:ind w:left="0" w:right="0" w:firstLine="0"/>
        <w:jc w:val="left"/>
      </w:pPr>
      <w:r>
        <w:t>My response wasn't always eloquent or perfectly crafted.</w:t>
      </w:r>
    </w:p>
    <w:p>
      <w:pPr>
        <w:autoSpaceDN w:val="0"/>
        <w:autoSpaceDE w:val="0"/>
        <w:widowControl/>
        <w:spacing w:line="264" w:lineRule="exact" w:before="60" w:after="0"/>
        <w:ind w:left="0" w:right="0" w:firstLine="0"/>
        <w:jc w:val="left"/>
      </w:pPr>
      <w:r>
        <w:t xml:space="preserve">Sometimes, all I could offer was a simple "I hear you," a recognition of their struggle that transcended the limitations of language. At other times, I drew from my own experiences, sharing parallels and offering glimpses of how I'd navigated similar challenges. I spoke of the power of small acts of self-compassion, the importance of setting boundaries, the solace found in moments of quiet reflection, the unexpected grace that can emerge from even the darkest </w:t>
        <w:br/>
        <w:t>corners of our being.</w:t>
      </w:r>
    </w:p>
    <w:p>
      <w:pPr>
        <w:autoSpaceDN w:val="0"/>
        <w:autoSpaceDE w:val="0"/>
        <w:widowControl/>
        <w:spacing w:line="264" w:lineRule="exact" w:before="264" w:after="0"/>
        <w:ind w:left="0" w:right="144" w:firstLine="0"/>
        <w:jc w:val="left"/>
      </w:pPr>
      <w:r>
        <w:t>The act of helping others became a powerful catalyst for my own healing. In offering support and understanding, I was, in turn, strengthening my own resolve, solidifying my own sense of self-worth. It was a reciprocal relationship, a symbiotic dance between giving and receiving, a testament to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interconnectedness of human experience.</w:t>
      </w:r>
    </w:p>
    <w:p>
      <w:pPr>
        <w:autoSpaceDN w:val="0"/>
        <w:autoSpaceDE w:val="0"/>
        <w:widowControl/>
        <w:spacing w:line="264" w:lineRule="exact" w:before="266" w:after="0"/>
        <w:ind w:left="0" w:right="144" w:firstLine="0"/>
        <w:jc w:val="left"/>
      </w:pPr>
      <w:r>
        <w:t>One particularly poignant exchange involved a woman named Sarah, a mother struggling with the overwhelming grief of losing her child. Her emails were raw, visceral, a torrent of pain and despair. She wrote of her agonizing nights, the unbearable weight of her loss, her agonizing struggle to find meaning in a world that had suddenly become devoid of its most precious element.</w:t>
      </w:r>
    </w:p>
    <w:p>
      <w:pPr>
        <w:autoSpaceDN w:val="0"/>
        <w:autoSpaceDE w:val="0"/>
        <w:widowControl/>
        <w:spacing w:line="264" w:lineRule="exact" w:before="264" w:after="0"/>
        <w:ind w:left="0" w:right="0" w:firstLine="0"/>
        <w:jc w:val="left"/>
      </w:pPr>
      <w:r>
        <w:t xml:space="preserve">Reading her words, I experienced a deep ache in my own chest, a phantom pain that mirrored the agony of her grief. I wrote back, sharing my own experience with loss, not to diminish her pain, but to </w:t>
        <w:br/>
        <w:t>acknowledge its crushing weight, to offer a silent recognition of her suffering. We corresponded for months, exchanging stories, sharing tears, building a bridge of empathy across the chasm of our separate sorrows.</w:t>
      </w:r>
    </w:p>
    <w:p>
      <w:pPr>
        <w:autoSpaceDN w:val="0"/>
        <w:autoSpaceDE w:val="0"/>
        <w:widowControl/>
        <w:spacing w:line="264" w:lineRule="exact" w:before="264" w:after="0"/>
        <w:ind w:left="0" w:right="0" w:firstLine="0"/>
        <w:jc w:val="left"/>
      </w:pPr>
      <w:r>
        <w:t xml:space="preserve">Sarah's journey, like those of many others I connected with, </w:t>
        <w:br/>
        <w:t xml:space="preserve">illustrated the remarkable resilience of the human spirit. Her story, raw and agonizing, became a powerful testament to the capacity for endurance in the face of unimaginable hardship. Her gradual </w:t>
        <w:br/>
        <w:t>emergence from the depths of despair, her tentative steps toward healing, served as a potent source of inspiration for me, and for countless others who followed her journey.</w:t>
      </w:r>
    </w:p>
    <w:p>
      <w:pPr>
        <w:autoSpaceDN w:val="0"/>
        <w:autoSpaceDE w:val="0"/>
        <w:widowControl/>
        <w:spacing w:line="264" w:lineRule="exact" w:before="264" w:after="0"/>
        <w:ind w:left="0" w:right="0" w:firstLine="0"/>
        <w:jc w:val="left"/>
      </w:pPr>
      <w:r>
        <w:t xml:space="preserve">The transformation wasn't immediate, nor was it linear. There were setbacks, moments of relapse, moments of doubt. But the network of support I had helped create provided a safety net, a constant reminder that healing is a process, not a destination, a journey characterized by both forward movement and inevitable </w:t>
        <w:br/>
        <w:t>regressions.</w:t>
      </w:r>
    </w:p>
    <w:p>
      <w:pPr>
        <w:autoSpaceDN w:val="0"/>
        <w:autoSpaceDE w:val="0"/>
        <w:widowControl/>
        <w:spacing w:line="264" w:lineRule="exact" w:before="264" w:after="0"/>
        <w:ind w:left="0" w:right="0" w:firstLine="0"/>
        <w:jc w:val="left"/>
      </w:pPr>
      <w:r>
        <w:t xml:space="preserve">Beyond the individual connections, I started to consider how I could reach a wider audience. My writing, once a private catharsis, now held the potential to inspire a broader community. I began to </w:t>
        <w:br/>
        <w:t>explore public speaking, sharing my story in schools, universities, and community centers. The response was overwhelming, the shared experiences creating a sense of unity that transcended age, background, and social 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Initially, the fear of public speaking paralyzed me. The vulnerability involved in sharing my most intimate struggles in front of a crowd seemed insurmountable. But with each presentation, the fear began to recede, replaced by a growing sense of purpose and </w:t>
        <w:br/>
        <w:t>empowerment. The shared silence between speaker and audience, the shared tears, the shared understanding – these became powerful bonding agents, cementing the notion of our shared humanity.</w:t>
      </w:r>
    </w:p>
    <w:p>
      <w:pPr>
        <w:autoSpaceDN w:val="0"/>
        <w:autoSpaceDE w:val="0"/>
        <w:widowControl/>
        <w:spacing w:line="264" w:lineRule="exact" w:before="264" w:after="0"/>
        <w:ind w:left="0" w:right="0" w:firstLine="0"/>
        <w:jc w:val="left"/>
      </w:pPr>
      <w:r>
        <w:t xml:space="preserve">The public speaking helped solidify my understanding that our collective pain is a powerful source of connection. Each person's experience might be unique, shaped by their individual </w:t>
        <w:br/>
        <w:t>circumstances and life events. But the underlying themes of grief, loss, trauma, and the desire for connection are universally human. Understanding this fundamental truth fosters a sense of compassion, a recognition that we are all part of a shared tapestry of human experience.</w:t>
      </w:r>
    </w:p>
    <w:p>
      <w:pPr>
        <w:autoSpaceDN w:val="0"/>
        <w:autoSpaceDE w:val="0"/>
        <w:widowControl/>
        <w:spacing w:line="264" w:lineRule="exact" w:before="264" w:after="0"/>
        <w:ind w:left="0" w:right="144" w:firstLine="0"/>
        <w:jc w:val="left"/>
      </w:pPr>
      <w:r>
        <w:t>The workshops I started to lead provided a more intimate setting for sharing and support. These safe and structured spaces allowed individuals to explore their experiences in a less public context. In these smaller groups, deeper levels of intimacy developed.</w:t>
      </w:r>
    </w:p>
    <w:p>
      <w:pPr>
        <w:autoSpaceDN w:val="0"/>
        <w:autoSpaceDE w:val="0"/>
        <w:widowControl/>
        <w:spacing w:line="264" w:lineRule="exact" w:before="60" w:after="0"/>
        <w:ind w:left="0" w:right="144" w:firstLine="0"/>
        <w:jc w:val="left"/>
      </w:pPr>
      <w:r>
        <w:t>Participants experienced comfortable sharing their most intimate fears and vulnerabilities, creating a powerful sense of community.</w:t>
      </w:r>
    </w:p>
    <w:p>
      <w:pPr>
        <w:autoSpaceDN w:val="0"/>
        <w:autoSpaceDE w:val="0"/>
        <w:widowControl/>
        <w:spacing w:line="264" w:lineRule="exact" w:before="264" w:after="0"/>
        <w:ind w:left="0" w:right="288" w:firstLine="0"/>
        <w:jc w:val="left"/>
      </w:pPr>
      <w:r>
        <w:t>These workshops, often focused on specific themes such as grief, trauma, and recovery, provided structured approaches to self-reflection and emotional healing. I incorporated creative writing exercises, mindfulness techniques, and strategies for building resilience. The emphasis was always on creating a safe and supportive space, free from judgment and filled with mutual respect.</w:t>
      </w:r>
    </w:p>
    <w:p>
      <w:pPr>
        <w:autoSpaceDN w:val="0"/>
        <w:autoSpaceDE w:val="0"/>
        <w:widowControl/>
        <w:spacing w:line="264" w:lineRule="exact" w:before="264" w:after="0"/>
        <w:ind w:left="0" w:right="0" w:firstLine="0"/>
        <w:jc w:val="left"/>
      </w:pPr>
      <w:r>
        <w:t>The impact of my work has extended beyond the individuals I’ve directly interacted with. My story has been featured in numerous publications, inspiring others to share their own experiences and to seek help. My books, initially born from a desire to process my own pain, have become tools for healing and inspiration. The feedback I've received has been profoundly moving, filled with stories of hope and resilience from readers across the globe.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journey has been transformative, not just for me, but for those whose lives I’ve touched. It has shown me the profound power of vulnerability, the unifying force of shared experience, and the unwavering resilience of the human spirit. The seeds of hope, once buried deep within the darkness of my own past, have not only blossomed, but have taken root and spread, transforming a </w:t>
        <w:br/>
        <w:t>landscape of despair into one of hope, connection, and healing. The work continues, but now it’s fueled by a sense of purpose, a mission to help others discover their own resilience, their own capacity for healing, and their own strength to blossom. The broken land, once a symbol of my own internal devastation, has become a fertile ground for growth, a testament to the transformative power of shared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Ripple Effect</w:t>
      </w:r>
    </w:p>
    <w:p>
      <w:pPr>
        <w:autoSpaceDN w:val="0"/>
        <w:autoSpaceDE w:val="0"/>
        <w:widowControl/>
        <w:spacing w:line="264" w:lineRule="exact" w:before="286" w:after="0"/>
        <w:ind w:left="0" w:right="0" w:firstLine="0"/>
        <w:jc w:val="left"/>
      </w:pPr>
      <w:r>
        <w:t xml:space="preserve">The outpouring of connection didn't stop with individual emails and letters. A subtle shift occurred; a quiet revolution sparked by shared vulnerability. People began reaching out to each other . The initial connection to me became a catalyst, a bridge facilitating </w:t>
        <w:br/>
        <w:t xml:space="preserve">connections I could never have orchestrated alone. I witnessed the birth of online support groups, born from the embers of individual confessions, fueled by the shared understanding that blossomed from our collective pain. These weren't simply groups focused on a singular issue; they were havens of shared humanity, where the burdens of grief, isolation, trauma, and disillusionment could be acknowledged, validated, and, most importantly, unpacked </w:t>
        <w:br/>
        <w:t>together.</w:t>
      </w:r>
    </w:p>
    <w:p>
      <w:pPr>
        <w:autoSpaceDN w:val="0"/>
        <w:autoSpaceDE w:val="0"/>
        <w:widowControl/>
        <w:spacing w:line="264" w:lineRule="exact" w:before="264" w:after="0"/>
        <w:ind w:left="0" w:right="0" w:firstLine="0"/>
        <w:jc w:val="left"/>
      </w:pPr>
      <w:r>
        <w:t>One such group, which I monitored from a distance, was dedicated to veterans struggling with PTSD. I had initially interacted with a few of these individuals, hearing firsthand their tales of invisible wounds and the struggles to reintegrate into civilian life. The group, however, was something different – a testament to the power of collective healing. Members shared coping mechanisms, offered practical advice, and provided unwavering support during moments of crisis. They celebrated small victories, acknowledged setbacks, and simply existed in each other's company, creating a sense of belonging that had eluded them in the often isolating world of post-traumatic stress.</w:t>
      </w:r>
    </w:p>
    <w:p>
      <w:pPr>
        <w:autoSpaceDN w:val="0"/>
        <w:autoSpaceDE w:val="0"/>
        <w:widowControl/>
        <w:spacing w:line="264" w:lineRule="exact" w:before="264" w:after="0"/>
        <w:ind w:left="0" w:right="0" w:firstLine="0"/>
        <w:jc w:val="left"/>
      </w:pPr>
      <w:r>
        <w:t xml:space="preserve">The impact wasn't limited to the digital sphere. In my local </w:t>
        <w:br/>
        <w:t xml:space="preserve">community, I noticed a similar ripple effect. A small group of </w:t>
        <w:br/>
        <w:t>women, many of whom had contacted me individually, began meeting weekly for walks in the local park. These weren't mere strolls; they were acts of defiance against the isolation that had previously defined their lives. The shared silence, punctuated by the occasional whispered confession or shared laugh, represented a profound shift – a move from individual suffering to collective healing. They found strength in numbers, a sense of belonging in their shared vulnerability.</w:t>
      </w:r>
    </w:p>
    <w:p>
      <w:pPr>
        <w:autoSpaceDN w:val="0"/>
        <w:autoSpaceDE w:val="0"/>
        <w:widowControl/>
        <w:spacing w:line="322" w:lineRule="exact" w:before="206" w:after="0"/>
        <w:ind w:left="0" w:right="0" w:firstLine="0"/>
        <w:jc w:val="left"/>
      </w:pPr>
      <w:r>
        <w:t>This collective effort extended beyond those directly affected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trauma or mental health struggles. Their newfound sense of </w:t>
        <w:br/>
        <w:t xml:space="preserve">community began to influence their interactions with the broader community. Acts of kindness became commonplace – a neighbor helping an elderly person with groceries, a group of teenagers organizing a fundraiser for a local family facing hardship, a </w:t>
        <w:br/>
        <w:t>community bake sale to raise funds for a grieving family. These weren't grand gestures, but rather subtle acts of compassion, ripples expanding outwards from the initial circle of support.</w:t>
      </w:r>
    </w:p>
    <w:p>
      <w:pPr>
        <w:autoSpaceDN w:val="0"/>
        <w:autoSpaceDE w:val="0"/>
        <w:widowControl/>
        <w:spacing w:line="264" w:lineRule="exact" w:before="264" w:after="0"/>
        <w:ind w:left="0" w:right="0" w:firstLine="0"/>
        <w:jc w:val="left"/>
      </w:pPr>
      <w:r>
        <w:t xml:space="preserve">My own evolution continued in parallel with these growing </w:t>
        <w:br/>
        <w:t>networks of support. The initial fear of vulnerability had been replaced by a deep sense of purpose. I began collaborating with local organizations, offering workshops and speaking engagements, always emphasizing the importance of empathy, compassion, and the power of collective healing. My role shifted from that of a solitary storyteller to that of a facilitator, guiding others on their own journeys of recovery and self-discovery.</w:t>
      </w:r>
    </w:p>
    <w:p>
      <w:pPr>
        <w:autoSpaceDN w:val="0"/>
        <w:autoSpaceDE w:val="0"/>
        <w:widowControl/>
        <w:spacing w:line="264" w:lineRule="exact" w:before="264" w:after="0"/>
        <w:ind w:left="0" w:right="0" w:firstLine="0"/>
        <w:jc w:val="left"/>
      </w:pPr>
      <w:r>
        <w:t xml:space="preserve">The workshops became microcosms of the larger community I was helping to build. They provided structured environments for </w:t>
        <w:br/>
        <w:t>sharing, allowing individuals to explore their experiences in a safe and supportive setting. Creative writing exercises helped to unlock emotions, and mindfulness techniques promoted self-awareness and self-compassion. The sharing of stories became a powerful tool for healing, creating a sense of unity and reducing the isolating feeling of being alone in one’s suffering.</w:t>
      </w:r>
    </w:p>
    <w:p>
      <w:pPr>
        <w:autoSpaceDN w:val="0"/>
        <w:autoSpaceDE w:val="0"/>
        <w:widowControl/>
        <w:spacing w:line="264" w:lineRule="exact" w:before="264" w:after="0"/>
        <w:ind w:left="0" w:right="0" w:firstLine="0"/>
        <w:jc w:val="left"/>
      </w:pPr>
      <w:r>
        <w:t xml:space="preserve">One particularly poignant moment during a workshop involved a young man who had been struggling with severe anxiety for years. He was hesitant to speak initially, his eyes downcast, his body rigid with tension. But as the session progressed, and as he detected other participants share their own struggles, he gradually opened up, sharing his experiences with trepidation and vulnerability. His voice was barely a whisper at first, but it grew stronger with each shared sentence. By the end of the session, he was sitting upright, a </w:t>
        <w:br/>
        <w:t>newfound confidence radiating from him. He had found a sense of belonging, a validation of his pain, and a pathway toward healing.</w:t>
      </w:r>
    </w:p>
    <w:p>
      <w:pPr>
        <w:autoSpaceDN w:val="0"/>
        <w:autoSpaceDE w:val="0"/>
        <w:widowControl/>
        <w:spacing w:line="264" w:lineRule="exact" w:before="264" w:after="0"/>
        <w:ind w:left="0" w:right="288" w:firstLine="0"/>
        <w:jc w:val="left"/>
      </w:pPr>
      <w:r>
        <w:t>The success of these workshops was measured not by concrete metrics but by the subtle, yet profound, shifts in the participants'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demeanors. The transformation wasn't instantaneous; it was a gradual process of self-discovery, a journey marked by both forward movement and inevitable regressions. But the network of support, the shared understanding, the recognition that they were not alone– these provided the foundation for their healing.</w:t>
      </w:r>
    </w:p>
    <w:p>
      <w:pPr>
        <w:autoSpaceDN w:val="0"/>
        <w:autoSpaceDE w:val="0"/>
        <w:widowControl/>
        <w:spacing w:line="264" w:lineRule="exact" w:before="264" w:after="0"/>
        <w:ind w:left="0" w:right="0" w:firstLine="0"/>
        <w:jc w:val="left"/>
      </w:pPr>
      <w:r>
        <w:t xml:space="preserve">My writing continued to be a vital part of this process. The books I wrote were not just expressions of personal pain; they became tools for others to grapple with their own inner demons. The feedback I received from readers was incredibly powerful; they shared their own stories, their own struggles, and their own pathways to </w:t>
        <w:br/>
        <w:t xml:space="preserve">healing. This constant flow of connection reaffirmed the importance of shared human experience and the collective capacity for </w:t>
        <w:br/>
        <w:t>resilience.</w:t>
      </w:r>
    </w:p>
    <w:p>
      <w:pPr>
        <w:autoSpaceDN w:val="0"/>
        <w:autoSpaceDE w:val="0"/>
        <w:widowControl/>
        <w:spacing w:line="264" w:lineRule="exact" w:before="264" w:after="0"/>
        <w:ind w:left="0" w:right="0" w:firstLine="0"/>
        <w:jc w:val="left"/>
      </w:pPr>
      <w:r>
        <w:t xml:space="preserve">The original bleak landscape of my own personal experience, once a desolate wasteland of isolation and despair, was slowly </w:t>
        <w:br/>
        <w:t xml:space="preserve">transforming. It was becoming fertile ground, not just for my own growth, but for the growth of others. The seeds of hope, once </w:t>
        <w:br/>
        <w:t xml:space="preserve">buried deep beneath the layers of trauma and suffering, had </w:t>
        <w:br/>
        <w:t xml:space="preserve">sprouted, their roots reaching out to others, creating a network of support, understanding, and shared resilience. The impact was far-reaching, a testament to the profound power of vulnerability, </w:t>
        <w:br/>
        <w:t>empathy, and the inherent strength of the human spirit.</w:t>
      </w:r>
    </w:p>
    <w:p>
      <w:pPr>
        <w:autoSpaceDN w:val="0"/>
        <w:autoSpaceDE w:val="0"/>
        <w:widowControl/>
        <w:spacing w:line="264" w:lineRule="exact" w:before="264" w:after="0"/>
        <w:ind w:left="0" w:right="0" w:firstLine="0"/>
        <w:jc w:val="left"/>
      </w:pPr>
      <w:r>
        <w:t xml:space="preserve">The journey continued, and with it, the ripple effect expanded. The small acts of kindness, the shared stories, the collective efforts to build supportive communities – these were all threads woven into the tapestry of healing. The broken land was not fixed; it was not erased. Instead, it had become a landscape transformed, a space where the scars of the past served as reminders of resilience, a testament to the enduring power of the human spirit to overcome adversity, to find connection in the face of isolation, and to </w:t>
        <w:br/>
        <w:t xml:space="preserve">cultivate hope amidst despair. The work was ongoing, a constant unfolding, a continual expansion of the ripple effect, a testament to the enduring power of shared human experience. And within that shared experience, within that collective journey, a new kind of beauty was emerging – the beauty of healing, the beauty of </w:t>
        <w:br/>
        <w:t>connection, the beauty of hope. The broken land, once a symbol of devastation, was now a garden, slowly, patiently, blossoming.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the Past</w:t>
      </w:r>
    </w:p>
    <w:p>
      <w:pPr>
        <w:autoSpaceDN w:val="0"/>
        <w:autoSpaceDE w:val="0"/>
        <w:widowControl/>
        <w:spacing w:line="264" w:lineRule="exact" w:before="286" w:after="0"/>
        <w:ind w:left="0" w:right="0" w:firstLine="0"/>
        <w:jc w:val="left"/>
      </w:pPr>
      <w:r>
        <w:t xml:space="preserve">The sun, a pale disc behind a veil of bruised clouds, cast long </w:t>
        <w:br/>
        <w:t xml:space="preserve">shadows across the desolate landscape of my memory. For so long, I had walked this land, a prisoner of its harsh contours, its barren valleys mirroring the emptiness within. The past, a relentless storm, had ravaged my soul, leaving behind a wreckage of shattered </w:t>
        <w:br/>
        <w:t>dreams and fractured hopes. But now, as I stood on the precipice of a new dawn, I experienced a shift, a subtle but profound change in the very fabric of my being. The storm hadn't subsided entirely; its echoes still reverberated through the canyons of my mind. But I was no longer its captive.</w:t>
      </w:r>
    </w:p>
    <w:p>
      <w:pPr>
        <w:autoSpaceDN w:val="0"/>
        <w:autoSpaceDE w:val="0"/>
        <w:widowControl/>
        <w:spacing w:line="264" w:lineRule="exact" w:before="266" w:after="0"/>
        <w:ind w:left="0" w:right="0" w:firstLine="0"/>
        <w:jc w:val="left"/>
      </w:pPr>
      <w:r>
        <w:t xml:space="preserve">Acceptance wasn't a sudden epiphany, a blinding flash of insight that banished the darkness overnight. It was a gradual process, a slow, painstaking climb out of the abyss, a journey marked by setbacks, by moments of doubt and despair, punctuated by fragile glimmers of hope. It started with small acts of self-compassion, with the quiet acknowledgment of my pain, a recognition that my </w:t>
        <w:br/>
        <w:t>suffering wasn't a sign of weakness, but a testament to the depth of my humanity.</w:t>
      </w:r>
    </w:p>
    <w:p>
      <w:pPr>
        <w:autoSpaceDN w:val="0"/>
        <w:autoSpaceDE w:val="0"/>
        <w:widowControl/>
        <w:spacing w:line="264" w:lineRule="exact" w:before="264" w:after="0"/>
        <w:ind w:left="0" w:right="0" w:firstLine="0"/>
        <w:jc w:val="left"/>
      </w:pPr>
      <w:r>
        <w:t>I began by confronting the ghosts of my past, not with anger or resentment, but with a quiet curiosity. I revisited memories that had once haunted me, memories I had buried deep within, hoping they would simply fade away. But avoidance only fueled their power. By facing them head-on, by allowing myself to feel the full weight of my loss, I began to disarm them. I wrote, pouring my heart onto the page, transforming raw emotion into narrative, into poetry, into a tangible form that I could examine, understand, and ultimately, accept.</w:t>
      </w:r>
    </w:p>
    <w:p>
      <w:pPr>
        <w:autoSpaceDN w:val="0"/>
        <w:autoSpaceDE w:val="0"/>
        <w:widowControl/>
        <w:spacing w:line="264" w:lineRule="exact" w:before="264" w:after="0"/>
        <w:ind w:left="0" w:right="0" w:firstLine="0"/>
        <w:jc w:val="left"/>
      </w:pPr>
      <w:r>
        <w:t xml:space="preserve">The process wasn't easy. There were nights when the memories returned with a vengeance, when the pain was so overwhelming that I experienced as though I would drown in it. But I learned to navigate these moments, to ride the waves of emotion without being </w:t>
        <w:br/>
        <w:t>consumed by them. I found solace in meditation, in the quiet contemplation of nature, in the simple act of breathing. I learned to recognize the whispers of self-doubt, to challenge their authority,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and to replace them with messages of self-acceptance and self-compassion.</w:t>
      </w:r>
    </w:p>
    <w:p>
      <w:pPr>
        <w:autoSpaceDN w:val="0"/>
        <w:autoSpaceDE w:val="0"/>
        <w:widowControl/>
        <w:spacing w:line="264" w:lineRule="exact" w:before="264" w:after="0"/>
        <w:ind w:left="0" w:right="0" w:firstLine="0"/>
        <w:jc w:val="left"/>
      </w:pPr>
      <w:r>
        <w:t xml:space="preserve">The support network I had cultivated played a crucial role in this journey. The shared experiences, the collective wisdom, the </w:t>
        <w:br/>
        <w:t xml:space="preserve">unwavering encouragement – these were the lifelines that kept me afloat during the darkest hours. I was no longer alone in my </w:t>
        <w:br/>
        <w:t xml:space="preserve">struggle. I was part of a community, a tapestry of shared </w:t>
        <w:br/>
        <w:t>vulnerability, where my scars were not seen as blemishes but as marks of resilience, testaments to a journey of survival. Their stories, their struggles, their triumphs, mirrored my own, reminding me that I was not unique in my pain, that my experience was part of the human condition.</w:t>
      </w:r>
    </w:p>
    <w:p>
      <w:pPr>
        <w:autoSpaceDN w:val="0"/>
        <w:autoSpaceDE w:val="0"/>
        <w:widowControl/>
        <w:spacing w:line="264" w:lineRule="exact" w:before="264" w:after="0"/>
        <w:ind w:left="0" w:right="144" w:firstLine="0"/>
        <w:jc w:val="left"/>
      </w:pPr>
      <w:r>
        <w:t>Through this process, I realized that the past didn't have to define me. It was a part of my story, an integral chapter, but it wasn't the entire book. I was more than the sum of my experiences. I was resilient, capable, and worthy of love and happiness. The scars remained, etched onto my soul, but they were no longer wounds that bled continuously. They were reminders of battles fought, of struggles overcome, of a journey of growth and transformation.</w:t>
      </w:r>
    </w:p>
    <w:p>
      <w:pPr>
        <w:autoSpaceDN w:val="0"/>
        <w:autoSpaceDE w:val="0"/>
        <w:widowControl/>
        <w:spacing w:line="324" w:lineRule="exact" w:before="0" w:after="0"/>
        <w:ind w:left="0" w:right="0" w:firstLine="0"/>
        <w:jc w:val="left"/>
      </w:pPr>
      <w:r>
        <w:t>They were badges of honor, earned through fire and suffering.</w:t>
      </w:r>
    </w:p>
    <w:p>
      <w:pPr>
        <w:autoSpaceDN w:val="0"/>
        <w:autoSpaceDE w:val="0"/>
        <w:widowControl/>
        <w:spacing w:line="264" w:lineRule="exact" w:before="264" w:after="0"/>
        <w:ind w:left="0" w:right="0" w:firstLine="0"/>
        <w:jc w:val="left"/>
      </w:pPr>
      <w:r>
        <w:t xml:space="preserve">My writing transformed. The raw, visceral imagery remained, but it was infused with a newfound sense of hope, a quiet determination to move forward. The bleak landscapes of my earlier work were still present, but they were now counterbalanced by images of </w:t>
        <w:br/>
        <w:t>resilience, of growth, of the slow, painstaking process of healing.</w:t>
      </w:r>
    </w:p>
    <w:p>
      <w:pPr>
        <w:autoSpaceDN w:val="0"/>
        <w:autoSpaceDE w:val="0"/>
        <w:widowControl/>
        <w:spacing w:line="264" w:lineRule="exact" w:before="58" w:after="0"/>
        <w:ind w:left="0" w:right="288" w:firstLine="0"/>
        <w:jc w:val="left"/>
      </w:pPr>
      <w:r>
        <w:t>The broken land had not been erased, but it had been reclaimed, cultivated, transformed.  into a garden where life could flourish, a place where even the harshest thorns could become beautiful reminders of strength.</w:t>
      </w:r>
    </w:p>
    <w:p>
      <w:pPr>
        <w:autoSpaceDN w:val="0"/>
        <w:autoSpaceDE w:val="0"/>
        <w:widowControl/>
        <w:spacing w:line="264" w:lineRule="exact" w:before="266" w:after="0"/>
        <w:ind w:left="0" w:right="0" w:firstLine="0"/>
        <w:jc w:val="left"/>
      </w:pPr>
      <w:r>
        <w:t xml:space="preserve">I started to understand the paradoxical nature of acceptance. It wasn't about forgetting, about erasing the past, but about </w:t>
        <w:br/>
        <w:t xml:space="preserve">integrating it into the larger tapestry of my life, about finding a place for it within the narrative of my being. It was about </w:t>
        <w:br/>
        <w:t>acknowledging the pain, the loss, the trauma, without allowing it to control me, to dictate my future. It was about understanding that the past was not a prison, but a teacher, a source of wisdom,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catalyst for growth.</w:t>
      </w:r>
    </w:p>
    <w:p>
      <w:pPr>
        <w:autoSpaceDN w:val="0"/>
        <w:autoSpaceDE w:val="0"/>
        <w:widowControl/>
        <w:spacing w:line="264" w:lineRule="exact" w:before="266" w:after="0"/>
        <w:ind w:left="0" w:right="0" w:firstLine="0"/>
        <w:jc w:val="left"/>
      </w:pPr>
      <w:r>
        <w:t>The journey towards acceptance wasn't linear. There were days when the weight of the past experienced unbearable, when the shadows threatened to engulf me once more. But I had learned to navigate these moments, to find solace in the support network I had built, in the quiet strength of self-compassion, in the creative outlet of my writing.</w:t>
      </w:r>
    </w:p>
    <w:p>
      <w:pPr>
        <w:autoSpaceDN w:val="0"/>
        <w:autoSpaceDE w:val="0"/>
        <w:widowControl/>
        <w:spacing w:line="264" w:lineRule="exact" w:before="264" w:after="0"/>
        <w:ind w:left="0" w:right="0" w:firstLine="0"/>
        <w:jc w:val="left"/>
      </w:pPr>
      <w:r>
        <w:t xml:space="preserve">One particular memory, vivid and painful, always haunted me—the day my father left. I remember the silence that descended upon our home after his departure, a silence that experienced heavier than any storm. The silence wasn’t just the absence of sound; it was the absence of warmth, of laughter, of the familiar rhythm of his presence. It was a void that seemed to swallow everything in its path. For years, I carried this silence within me, a constant, gnawing ache in my heart. I blamed myself, searching for flaws, for reasons, for </w:t>
        <w:br/>
        <w:t>anything to explain the inexplicable absence.</w:t>
      </w:r>
    </w:p>
    <w:p>
      <w:pPr>
        <w:autoSpaceDN w:val="0"/>
        <w:autoSpaceDE w:val="0"/>
        <w:widowControl/>
        <w:spacing w:line="264" w:lineRule="exact" w:before="264" w:after="0"/>
        <w:ind w:left="0" w:right="0" w:firstLine="0"/>
        <w:jc w:val="left"/>
      </w:pPr>
      <w:r>
        <w:t xml:space="preserve">But through the process of self-reflection, of confronting the </w:t>
        <w:br/>
        <w:t>memory directly, I began to see it differently. It was not a sign of personal failure. It wasn't about me. It was about my father's own struggles, his own demons, his own internal landscape, a landscape I could never fully comprehend. The silence became a symbol, not of rejection, but of incompleteness, a testament to the complexities of human relationships, the intricacies of the human heart, the unpredictable nature of life itself. Accepting this didn’t erase the hurt; it simply changed its context, its meaning. It became a part of my story, not the defining factor.</w:t>
      </w:r>
    </w:p>
    <w:p>
      <w:pPr>
        <w:autoSpaceDN w:val="0"/>
        <w:autoSpaceDE w:val="0"/>
        <w:widowControl/>
        <w:spacing w:line="264" w:lineRule="exact" w:before="264" w:after="0"/>
        <w:ind w:left="0" w:right="0" w:firstLine="0"/>
        <w:jc w:val="left"/>
      </w:pPr>
      <w:r>
        <w:t>Similarly, the loss of my mother, a slow and painful decline, had left a gaping hole in my world. For years, I was trapped in a cycle of grief, unable to move forward, unable to let go. The memories of her, once a source of comfort and joy, became a relentless source of pain, each memory a fresh wound. I clung to these memories, desperately trying to hold onto a connection that was already gone.</w:t>
      </w:r>
    </w:p>
    <w:p>
      <w:pPr>
        <w:autoSpaceDN w:val="0"/>
        <w:autoSpaceDE w:val="0"/>
        <w:widowControl/>
        <w:spacing w:line="264" w:lineRule="exact" w:before="264" w:after="0"/>
        <w:ind w:left="0" w:right="320" w:firstLine="0"/>
        <w:jc w:val="both"/>
      </w:pPr>
      <w:r>
        <w:t>Acceptance, in this instance, meant acknowledging the finality of death, the inevitability of loss. It meant allowing myself to grieve without judgment, without the self-imposed pressure to move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before I was ready. It meant honoring her memory not by clinging to the past, but by embracing the present, by living a life that would make her proud. It meant recognizing that while she was gone, her love, her influence, her presence remained woven into the fabric of who I am.</w:t>
      </w:r>
    </w:p>
    <w:p>
      <w:pPr>
        <w:autoSpaceDN w:val="0"/>
        <w:autoSpaceDE w:val="0"/>
        <w:widowControl/>
        <w:spacing w:line="264" w:lineRule="exact" w:before="264" w:after="0"/>
        <w:ind w:left="0" w:right="0" w:firstLine="0"/>
        <w:jc w:val="left"/>
      </w:pPr>
      <w:r>
        <w:t xml:space="preserve">This acceptance, however, wasn't a passive resignation. It was an active choice, a conscious decision to embrace the present, to create a future that was defined not by the shadows of the past, but by the light of hope, of resilience, of the unwavering power of the human spirit. The scars remained, but they were no longer wounds that bled continuously. They were a reminder of my capacity for </w:t>
        <w:br/>
        <w:t xml:space="preserve">endurance, for growth, for transformation. They were a testament to the strength I had discovered within myself, the strength that had carried me through the darkest night and into the dawning of a new day. The broken land was not simply healed; it had been </w:t>
        <w:br/>
        <w:t>transformed. It was a place of beauty, of resilience, of enduring hope. A garden blossoming amidst the ruins. And in that garden,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Strength</w:t>
      </w:r>
    </w:p>
    <w:p>
      <w:pPr>
        <w:autoSpaceDN w:val="0"/>
        <w:autoSpaceDE w:val="0"/>
        <w:widowControl/>
        <w:spacing w:line="264" w:lineRule="exact" w:before="286" w:after="0"/>
        <w:ind w:left="0" w:right="0" w:firstLine="0"/>
        <w:jc w:val="left"/>
      </w:pPr>
      <w:r>
        <w:t>The wind, a mournful sigh across the desolate plains of my mind, carried with it the scent of sagebrush and the faint echo of distant thunder. The peace I had found wasn't a passive state, a mere absence of turmoil. It was an active, hard-won victory, forged in the crucible of suffering, tempered by years of relentless struggle. It wasn't the silencing of the storm, but the ability to stand within its fury, unyielding, unbowed.</w:t>
      </w:r>
    </w:p>
    <w:p>
      <w:pPr>
        <w:autoSpaceDN w:val="0"/>
        <w:autoSpaceDE w:val="0"/>
        <w:widowControl/>
        <w:spacing w:line="264" w:lineRule="exact" w:before="264" w:after="0"/>
        <w:ind w:left="0" w:right="0" w:firstLine="0"/>
        <w:jc w:val="left"/>
      </w:pPr>
      <w:r>
        <w:t>My resilience wasn't some innate quality, some inherent trait passed down through generations. It was a skill meticulously honed, a muscle strengthened through countless repetitions of pain, loss, and the agonizing process of healing. Each scar, a testament to a battle fought, a wound that had once bled profusely, now served as a map, charting the treacherous terrain of my journey. They were not blemishes, but badges of honor, hard-earned and fiercely worn.</w:t>
      </w:r>
    </w:p>
    <w:p>
      <w:pPr>
        <w:autoSpaceDN w:val="0"/>
        <w:autoSpaceDE w:val="0"/>
        <w:widowControl/>
        <w:spacing w:line="264" w:lineRule="exact" w:before="264" w:after="0"/>
        <w:ind w:left="0" w:right="0" w:firstLine="0"/>
        <w:jc w:val="left"/>
      </w:pPr>
      <w:r>
        <w:t xml:space="preserve">The act of writing itself became a form of meditation, a ritualistic cleansing. The words flowed from me, a torrent of emotion </w:t>
        <w:br/>
        <w:t>unleashed, transforming the chaos within into structured narratives, into verses that resonated with the deep, guttural rhythms of my soul. Each poem, each story, was a step further away from the darkness, a small but significant stride towards the light.</w:t>
      </w:r>
    </w:p>
    <w:p>
      <w:pPr>
        <w:autoSpaceDN w:val="0"/>
        <w:autoSpaceDE w:val="0"/>
        <w:widowControl/>
        <w:spacing w:line="264" w:lineRule="exact" w:before="264" w:after="0"/>
        <w:ind w:left="0" w:right="144" w:firstLine="0"/>
        <w:jc w:val="left"/>
      </w:pPr>
      <w:r>
        <w:t>I discovered the power of vulnerability, the strength found in admitting weakness. To expose the raw, bleeding wounds of my soul, to lay them bare before the world, was not an act of self-destruction, but an act of defiance. It was a declaration of survival, a testament to my indomitable spirit. It was in this vulnerability, this honest confrontation with my own fragility, that I discovered an unexpected wellspring of strength.</w:t>
      </w:r>
    </w:p>
    <w:p>
      <w:pPr>
        <w:autoSpaceDN w:val="0"/>
        <w:autoSpaceDE w:val="0"/>
        <w:widowControl/>
        <w:spacing w:line="264" w:lineRule="exact" w:before="264" w:after="0"/>
        <w:ind w:left="0" w:right="0" w:firstLine="0"/>
        <w:jc w:val="left"/>
      </w:pPr>
      <w:r>
        <w:t>The support of others, once a distant dream, became a tangible reality. The shared experiences, the empathetic understanding, the unwavering encouragement – these were the lifelines that kept me afloat during the roughest seas. I learned that true strength wasn't about self-reliance, but about the courage to ask for help, to accept support, to allow others to share the burden of my pain.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vulnerability created a powerful bond, a sense of belonging, a community where scars were not marks of shame but emblems of shared struggle.</w:t>
      </w:r>
    </w:p>
    <w:p>
      <w:pPr>
        <w:autoSpaceDN w:val="0"/>
        <w:autoSpaceDE w:val="0"/>
        <w:widowControl/>
        <w:spacing w:line="264" w:lineRule="exact" w:before="264" w:after="0"/>
        <w:ind w:left="0" w:right="0" w:firstLine="0"/>
        <w:jc w:val="left"/>
      </w:pPr>
      <w:r>
        <w:t xml:space="preserve">I started to understand that the past, while shaping who I was, did not determine who I would become. It was a formidable opponent, a relentless adversary, but I had learned to wrestle with it, to </w:t>
        <w:br/>
        <w:t xml:space="preserve">grapple with its shadows, to disarm its power. I no longer allowed it to dictate my future, to hold me captive in its icy grip. The </w:t>
        <w:br/>
        <w:t>memories, once a source of torment, now held a different kind of power, a power of understanding, a power of wisdom, a power of transformation.</w:t>
      </w:r>
    </w:p>
    <w:p>
      <w:pPr>
        <w:autoSpaceDN w:val="0"/>
        <w:autoSpaceDE w:val="0"/>
        <w:widowControl/>
        <w:spacing w:line="264" w:lineRule="exact" w:before="264" w:after="0"/>
        <w:ind w:left="0" w:right="0" w:firstLine="0"/>
        <w:jc w:val="left"/>
      </w:pPr>
      <w:r>
        <w:t xml:space="preserve">The process wasn't without its setbacks. There were moments when the old wounds reopened, when the pain threatened to overwhelm me, to drag me back into the abyss. But I had developed coping mechanisms, strategies for navigating the treacherous currents of grief and despair. I had learned to recognize the early warning signs, to anticipate the onslaughts, and to brace myself against their impact. The storms still raged, but I was no longer a helpless victim at their mercy. I had become the master of my own internal </w:t>
        <w:br/>
        <w:t>weather.</w:t>
      </w:r>
    </w:p>
    <w:p>
      <w:pPr>
        <w:autoSpaceDN w:val="0"/>
        <w:autoSpaceDE w:val="0"/>
        <w:widowControl/>
        <w:spacing w:line="264" w:lineRule="exact" w:before="264" w:after="0"/>
        <w:ind w:left="0" w:right="0" w:firstLine="0"/>
        <w:jc w:val="left"/>
      </w:pPr>
      <w:r>
        <w:t xml:space="preserve">Meditation became an essential tool, a sanctuary where I could find respite from the relentless storm of my thoughts. In the quiet </w:t>
        <w:br/>
        <w:t>stillness, I learned to observe my emotions without judgment, to allow them to pass through me without becoming entangled in their grip. The practice instilled a sense of calm, a groundedness that anchored me in the present moment, preventing me from being swept away by the turbulent tides of memory and emotion.</w:t>
      </w:r>
    </w:p>
    <w:p>
      <w:pPr>
        <w:autoSpaceDN w:val="0"/>
        <w:autoSpaceDE w:val="0"/>
        <w:widowControl/>
        <w:spacing w:line="264" w:lineRule="exact" w:before="264" w:after="0"/>
        <w:ind w:left="0" w:right="288" w:firstLine="0"/>
        <w:jc w:val="left"/>
      </w:pPr>
      <w:r>
        <w:t xml:space="preserve">Nature, once a desolate mirror of my internal landscape, </w:t>
        <w:br/>
        <w:t>transformed into a source of solace and inspiration. The majestic mountains, the vast, empty plains, the whispering wind – they spoke to me of resilience, of endurance, of the power of nature to endure and regenerate. I found a profound connection with the natural world, a sense of belonging that extended beyond the confines of my own mind.</w:t>
      </w:r>
    </w:p>
    <w:p>
      <w:pPr>
        <w:autoSpaceDN w:val="0"/>
        <w:autoSpaceDE w:val="0"/>
        <w:widowControl/>
        <w:spacing w:line="324" w:lineRule="exact" w:before="204" w:after="0"/>
        <w:ind w:left="0" w:right="0" w:firstLine="0"/>
        <w:jc w:val="left"/>
      </w:pPr>
      <w:r>
        <w:t>The physical act of walking, of traversing the land,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metaphor for my journey of healing. Each step forward, however small, represented progress, a movement away from the darkness, a gradual ascent towards the light. The landscapes I once witnessed as bleak and barren now held a new meaning, a beauty that had previously been obscured by my own pain.</w:t>
      </w:r>
    </w:p>
    <w:p>
      <w:pPr>
        <w:autoSpaceDN w:val="0"/>
        <w:autoSpaceDE w:val="0"/>
        <w:widowControl/>
        <w:spacing w:line="264" w:lineRule="exact" w:before="264" w:after="0"/>
        <w:ind w:left="0" w:right="0" w:firstLine="0"/>
        <w:jc w:val="left"/>
      </w:pPr>
      <w:r>
        <w:t xml:space="preserve">My writing, once a repository of despair and disillusionment, </w:t>
        <w:br/>
        <w:t xml:space="preserve">evolved into an instrument of hope and transformation. The visceral imagery, the raw emotion, remained, but they were now </w:t>
        <w:br/>
        <w:t xml:space="preserve">interwoven with threads of resilience, of perseverance, of an </w:t>
        <w:br/>
        <w:t xml:space="preserve">unwavering belief in the power of the human spirit to overcome adversity. The language itself became more nuanced, more </w:t>
        <w:br/>
        <w:t>reflective, imbued with a sense of quiet strength and acceptance.</w:t>
      </w:r>
    </w:p>
    <w:p>
      <w:pPr>
        <w:autoSpaceDN w:val="0"/>
        <w:autoSpaceDE w:val="0"/>
        <w:widowControl/>
        <w:spacing w:line="264" w:lineRule="exact" w:before="264" w:after="0"/>
        <w:ind w:left="0" w:right="0" w:firstLine="0"/>
        <w:jc w:val="left"/>
      </w:pPr>
      <w:r>
        <w:t xml:space="preserve">The ability to forgive, not only others, but also myself, was a critical step in my journey towards peace. Forgiveness wasn't about </w:t>
        <w:br/>
        <w:t>condoning past hurts or erasing the pain; it was about releasing the grip of resentment, about freeing myself from the chains of anger and bitterness. It was about acknowledging the human fallibility of myself and others, and about accepting that we all make mistakes. It was about letting go, about moving forward.</w:t>
      </w:r>
    </w:p>
    <w:p>
      <w:pPr>
        <w:autoSpaceDN w:val="0"/>
        <w:autoSpaceDE w:val="0"/>
        <w:widowControl/>
        <w:spacing w:line="264" w:lineRule="exact" w:before="264" w:after="0"/>
        <w:ind w:left="0" w:right="144" w:firstLine="0"/>
        <w:jc w:val="left"/>
      </w:pPr>
      <w:r>
        <w:t xml:space="preserve">The realization that I was worthy of love, of happiness, of a </w:t>
        <w:br/>
        <w:t>fulfilling life, was a profound shift in my perspective. For years, I had carried a heavy burden of self-doubt, a belief that I was somehow undeserving of joy. But through the process of healing, I had learned to challenge these self-defeating beliefs, to replace them with messages of self-compassion and self-acceptance. I learned to believe in my own worthiness.</w:t>
      </w:r>
    </w:p>
    <w:p>
      <w:pPr>
        <w:autoSpaceDN w:val="0"/>
        <w:autoSpaceDE w:val="0"/>
        <w:widowControl/>
        <w:spacing w:line="264" w:lineRule="exact" w:before="264" w:after="0"/>
        <w:ind w:left="0" w:right="0" w:firstLine="0"/>
        <w:jc w:val="left"/>
      </w:pPr>
      <w:r>
        <w:t xml:space="preserve">The peace I found wasn't the absence of struggle, but the ability to navigate its turbulent waters with grace, with resilience, with an unwavering faith in the inherent strength of the human spirit. It was a hard-won peace, a peace that had been earned through years of relentless struggle, a peace that was as deep and enduring as the mountains themselves, a peace that bloomed in the heart of a land once considered broken, but now thriving. It was the quiet </w:t>
        <w:br/>
        <w:t>symphony of a soul finally at rest. And in that rest, I found a profound and abiding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 xml:space="preserve">The wind shifted, carrying with it the scent of pine instead of </w:t>
        <w:br/>
        <w:t xml:space="preserve">sagebrush, a subtle but significant change. The desolate plains of my mind, once a constant, unchanging landscape of grey, began to show hints of color. This wasn't a sudden, miraculous </w:t>
        <w:br/>
        <w:t xml:space="preserve">transformation, a flick of a switch from darkness to light. It was a gradual shift, a slow unfolding of possibilities, a delicate blossoming in the harsh, unforgiving terrain of my soul. The acceptance of change, once a terrifying prospect, became a necessary, even </w:t>
        <w:br/>
        <w:t>welcomed, embrace.</w:t>
      </w:r>
    </w:p>
    <w:p>
      <w:pPr>
        <w:autoSpaceDN w:val="0"/>
        <w:autoSpaceDE w:val="0"/>
        <w:widowControl/>
        <w:spacing w:line="264" w:lineRule="exact" w:before="264" w:after="0"/>
        <w:ind w:left="0" w:right="0" w:firstLine="0"/>
        <w:jc w:val="left"/>
      </w:pPr>
      <w:r>
        <w:t xml:space="preserve">Uncertainty, that old familiar companion, no longer filled me with dread. I had spent so long clinging to the illusion of control, </w:t>
        <w:br/>
        <w:t>desperately trying to navigate life's treacherous currents with a rigid, predetermined map, only to find myself constantly dashed against the unforgiving rocks of reality. I learned to surrender, to let go of the reins, to allow myself to be swept along by the currents, trusting that even in the midst of chaos, there was a guiding force, a subtle hand steering me towards a destination I could not yet see.</w:t>
      </w:r>
    </w:p>
    <w:p>
      <w:pPr>
        <w:autoSpaceDN w:val="0"/>
        <w:autoSpaceDE w:val="0"/>
        <w:widowControl/>
        <w:spacing w:line="264" w:lineRule="exact" w:before="264" w:after="0"/>
        <w:ind w:left="0" w:right="0" w:firstLine="0"/>
        <w:jc w:val="left"/>
      </w:pPr>
      <w:r>
        <w:t xml:space="preserve">Adaptability became my new compass, flexibility my guiding star. I learned to bend, to sway, to yield to the inevitable winds of change, rather than stubbornly resisting their force. The rigid structure of my former life, built on the foundations of control and </w:t>
        <w:br/>
        <w:t>predictability, crumbled, revealing a more fluid, resilient structure underneath. This new structure was not brittle and easily broken, but adaptable, responsive, ever-evolving.</w:t>
      </w:r>
    </w:p>
    <w:p>
      <w:pPr>
        <w:autoSpaceDN w:val="0"/>
        <w:autoSpaceDE w:val="0"/>
        <w:widowControl/>
        <w:spacing w:line="264" w:lineRule="exact" w:before="264" w:after="0"/>
        <w:ind w:left="0" w:right="0" w:firstLine="0"/>
        <w:jc w:val="left"/>
      </w:pPr>
      <w:r>
        <w:t xml:space="preserve">It started with small things. A willingness to try new foods, to listen to different kinds of music, to venture outside my comfort zone, even if only for a short time. Each small act of exploration was a step away from the rigid boundaries of my past, a gradual </w:t>
        <w:br/>
        <w:t>expansion of my horizons. I began to notice the beauty in the unexpected, the wonder in the unknown, the profound richness of a life lived outside the confines of predetermined plans.</w:t>
      </w:r>
    </w:p>
    <w:p>
      <w:pPr>
        <w:autoSpaceDN w:val="0"/>
        <w:autoSpaceDE w:val="0"/>
        <w:widowControl/>
        <w:spacing w:line="264" w:lineRule="exact" w:before="264" w:after="0"/>
        <w:ind w:left="0" w:right="144" w:firstLine="0"/>
        <w:jc w:val="center"/>
      </w:pPr>
      <w:r>
        <w:t>The process wasn't without its challenges. There were moments of intense fear, of crippling self-doubt, of a desperate longing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familiar comfort of the past. But I had developed a new resilience, a strength forged not in the illusion of control, but in the acceptance of change. I learned to recognize these moments of fear and doubt not as signs of weakness, but as natural responses to stepping outside the known, as inevitable companions on the path of growth and transformation.</w:t>
      </w:r>
    </w:p>
    <w:p>
      <w:pPr>
        <w:autoSpaceDN w:val="0"/>
        <w:autoSpaceDE w:val="0"/>
        <w:widowControl/>
        <w:spacing w:line="264" w:lineRule="exact" w:before="264" w:after="0"/>
        <w:ind w:left="0" w:right="0" w:firstLine="0"/>
        <w:jc w:val="left"/>
      </w:pPr>
      <w:r>
        <w:t>The people around me shifted, too. Some relationships faded, withered away like desert flowers in the absence of rain. Others deepened, strengthened by the shared experience of growth and change. I learned to let go of attachments that no longer served me, to release the grip of the past, and to embrace new connections with open arms. The ebb and flow of human connection, once a source of anxiety, became a natural rhythm of life, a constant dance of coming and going, of arrival and departure.</w:t>
      </w:r>
    </w:p>
    <w:p>
      <w:pPr>
        <w:autoSpaceDN w:val="0"/>
        <w:autoSpaceDE w:val="0"/>
        <w:widowControl/>
        <w:spacing w:line="264" w:lineRule="exact" w:before="264" w:after="0"/>
        <w:ind w:left="0" w:right="0" w:firstLine="0"/>
        <w:jc w:val="left"/>
      </w:pPr>
      <w:r>
        <w:t xml:space="preserve">My writing evolved, too. The dark, introspective narratives that had defined my earlier work still held a place, but they were now </w:t>
        <w:br/>
        <w:t>interwoven with threads of hope, resilience, and acceptance. The bleak landscapes of my mind still appeared, but now they were framed by a sense of wonder, of possibility, of the enduring power of the human spirit. The language itself became more expansive, more fluid, mirroring the adaptable nature of my own being.</w:t>
      </w:r>
    </w:p>
    <w:p>
      <w:pPr>
        <w:autoSpaceDN w:val="0"/>
        <w:autoSpaceDE w:val="0"/>
        <w:widowControl/>
        <w:spacing w:line="264" w:lineRule="exact" w:before="264" w:after="0"/>
        <w:ind w:left="0" w:right="0" w:firstLine="0"/>
        <w:jc w:val="left"/>
      </w:pPr>
      <w:r>
        <w:t xml:space="preserve">I found myself drawn to new experiences, to new forms of </w:t>
        <w:br/>
        <w:t>expression. I took up painting, finding solace in the fluid movement of color across the canvas, a way to express emotions that words could not fully capture. The colors, once muted and somber, began to brighten, reflecting the subtle shifts in my internal landscape. I discovered the beauty of improvisation, the power of letting go of preconceived notions, and the joy of creation without expectation.</w:t>
      </w:r>
    </w:p>
    <w:p>
      <w:pPr>
        <w:autoSpaceDN w:val="0"/>
        <w:autoSpaceDE w:val="0"/>
        <w:widowControl/>
        <w:spacing w:line="264" w:lineRule="exact" w:before="264" w:after="0"/>
        <w:ind w:left="0" w:right="0" w:firstLine="0"/>
        <w:jc w:val="left"/>
      </w:pPr>
      <w:r>
        <w:t xml:space="preserve">Nature, once a mirror of my internal desolation, now offered a constant source of inspiration and renewal. The ever-changing seasons, the delicate dance of life and death, the quiet resilience of nature’s enduring spirit—all served as reminders of the </w:t>
        <w:br/>
        <w:t>impermanence of things, the beauty of change, and the cyclical nature of growth and decay. I found a deep sense of connection to the natural world, a profound understanding of my place within its grand, ever-shifting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embarked on a journey of self-discovery, a process of constant unlearning and relearning, of questioning assumptions, of </w:t>
        <w:br/>
        <w:t>challenging beliefs that no longer served me. I delved deeper into my own psyche, unearthing hidden desires, long-dormant dreams, and untapped reservoirs of creativity and potential. This journey was not always pleasant. It involved confronting uncomfortable truths, grappling with unresolved conflicts, and acknowledging the imperfections inherent in the human condition. But it was a journey of immense personal growth and transformation, leading to a deeper understanding of myself and my place in the world.</w:t>
      </w:r>
    </w:p>
    <w:p>
      <w:pPr>
        <w:autoSpaceDN w:val="0"/>
        <w:autoSpaceDE w:val="0"/>
        <w:widowControl/>
        <w:spacing w:line="264" w:lineRule="exact" w:before="264" w:after="0"/>
        <w:ind w:left="0" w:right="0" w:firstLine="0"/>
        <w:jc w:val="left"/>
      </w:pPr>
      <w:r>
        <w:t xml:space="preserve">The process was not linear. There were setbacks, moments of doubt, and times when the old patterns of thinking and behaving </w:t>
        <w:br/>
        <w:t xml:space="preserve">resurfaced. But each time I stumbled, I rose again, stronger and wiser, with a renewed sense of purpose and determination. I </w:t>
        <w:br/>
        <w:t>learned to view challenges not as obstacles to be avoided, but as opportunities for growth, as stepping stones on the path towards a richer, more fulfilling life.</w:t>
      </w:r>
    </w:p>
    <w:p>
      <w:pPr>
        <w:autoSpaceDN w:val="0"/>
        <w:autoSpaceDE w:val="0"/>
        <w:widowControl/>
        <w:spacing w:line="264" w:lineRule="exact" w:before="264" w:after="0"/>
        <w:ind w:left="0" w:right="144" w:firstLine="0"/>
        <w:jc w:val="left"/>
      </w:pPr>
      <w:r>
        <w:t xml:space="preserve">Forgiveness, a concept I had once struggled with, became a </w:t>
        <w:br/>
        <w:t>powerful tool for healing and transformation. Forgiving myself for past mistakes, for past failures, for past hurts was a crucial step in my journey toward peace. It wasn't about condoning harmful actions, but about releasing the burden of self-recrimination and allowing myself to move forward. Forgiving others, releasing the grip of resentment, was equally liberating, creating space for empathy, understanding, and compassion.</w:t>
      </w:r>
    </w:p>
    <w:p>
      <w:pPr>
        <w:autoSpaceDN w:val="0"/>
        <w:autoSpaceDE w:val="0"/>
        <w:widowControl/>
        <w:spacing w:line="264" w:lineRule="exact" w:before="264" w:after="0"/>
        <w:ind w:left="0" w:right="0" w:firstLine="0"/>
        <w:jc w:val="left"/>
      </w:pPr>
      <w:r>
        <w:t xml:space="preserve">Change, once a source of fear and anxiety, became a welcome companion on my journey. It was in embracing the unknown, in accepting the impermanence of things, in surrendering to the flow of life, that I found a profound sense of peace and freedom. This wasn't a passive acceptance; it was an active embrace of the </w:t>
        <w:br/>
        <w:t xml:space="preserve">unknown, a trust in the resilience of the human spirit, a faith in the ability of life to continually surprise and renew. The broken land within me began to heal, not through the mending of fractures, but through the flourishing of new growth, a testament to the </w:t>
        <w:br/>
        <w:t>transformative power of change, adaptability, and a willingness to meet life's challenges with open arms and an open heart.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0" w:firstLine="0"/>
        <w:jc w:val="both"/>
      </w:pPr>
      <w:r>
        <w:t>landscape was still scarred, but now flowers bloomed amidst the cracks, a vibrant testament to the enduring power of life. And in that life,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sun, a pale disc in the vast expanse of the morning sky, warmed my face. It was a feeling I hadn't fully appreciated before, this simple warmth against my skin. In the past, the sun had been a harsh, unforgiving glare, mirroring the relentless intensity of my internal landscape. Now, it experienced like a gentle hand, a comforting presence in the vast emptiness. The change wasn't just external; it was internal, a shift in perspective that altered my perception of everything around me.</w:t>
      </w:r>
    </w:p>
    <w:p>
      <w:pPr>
        <w:autoSpaceDN w:val="0"/>
        <w:autoSpaceDE w:val="0"/>
        <w:widowControl/>
        <w:spacing w:line="264" w:lineRule="exact" w:before="264" w:after="0"/>
        <w:ind w:left="0" w:right="0" w:firstLine="0"/>
        <w:jc w:val="left"/>
      </w:pPr>
      <w:r>
        <w:t>I walked, not with the heavy, burdened gait of the past, but with a newfound lightness, a spring in my step. The earth beneath my feet experienced solid, supportive, a reassuring constant in a world that had once felt so precarious. I inhaled deeply, the crisp, clean air filling my lungs, a cleansing breath that washed away the lingering residue of despair. The scent of pine, sharp and invigorating, replaced the cloying bitterness of my past.</w:t>
      </w:r>
    </w:p>
    <w:p>
      <w:pPr>
        <w:autoSpaceDN w:val="0"/>
        <w:autoSpaceDE w:val="0"/>
        <w:widowControl/>
        <w:spacing w:line="264" w:lineRule="exact" w:before="264" w:after="0"/>
        <w:ind w:left="0" w:right="0" w:firstLine="0"/>
        <w:jc w:val="left"/>
      </w:pPr>
      <w:r>
        <w:t>Memories, once a torrent of painful images and overwhelming emotions, now flowed more gently, like a river finding its way to the sea. They were still present, a part of my history, but their power over me had diminished. I could view them with a detached curiosity, acknowledging their significance without being consumed by them. The past was not something to be escaped, but a teacher, a guide, a source of hard-won wisdom.</w:t>
      </w:r>
    </w:p>
    <w:p>
      <w:pPr>
        <w:autoSpaceDN w:val="0"/>
        <w:autoSpaceDE w:val="0"/>
        <w:widowControl/>
        <w:spacing w:line="264" w:lineRule="exact" w:before="264" w:after="0"/>
        <w:ind w:left="0" w:right="0" w:firstLine="0"/>
        <w:jc w:val="left"/>
      </w:pPr>
      <w:r>
        <w:t xml:space="preserve">I began to actively cultivate hope, not as a naive delusion but as a conscious choice, a deliberate act of will. It wasn't about ignoring the darkness, but about acknowledging it, accepting it, and </w:t>
        <w:br/>
        <w:t>choosing to focus on the small glimmers of light that pierced through the gloom. These glimmers weren't grand pronouncements of salvation; they were subtle shifts, quiet moments of beauty and grace, small acts of kindness, fleeting instances of connection. I learned to appreciate these moments, to savor their sweetness, to hold onto them as precious reminders of the inherent goodness in the world.</w:t>
      </w:r>
    </w:p>
    <w:p>
      <w:pPr>
        <w:autoSpaceDN w:val="0"/>
        <w:autoSpaceDE w:val="0"/>
        <w:widowControl/>
        <w:spacing w:line="322" w:lineRule="exact" w:before="206" w:after="0"/>
        <w:ind w:left="0" w:right="0" w:firstLine="0"/>
        <w:jc w:val="left"/>
      </w:pPr>
      <w:r>
        <w:t>My writing transformed, reflecting this shift in perspective.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 brooding tone still lingered, a testament to the experiences that shaped me, but it was now interwoven with threads of </w:t>
        <w:br/>
        <w:t>resilience, hope, and a growing sense of acceptance. The raw, visceral imagery remained, but it was now tempered by a newfound appreciation for the delicate beauty of the world around me. The bleak landscapes were still there, but they were now framed by a sense of possibility, of the enduring power of the human spirit to overcome adversity.</w:t>
      </w:r>
    </w:p>
    <w:p>
      <w:pPr>
        <w:autoSpaceDN w:val="0"/>
        <w:autoSpaceDE w:val="0"/>
        <w:widowControl/>
        <w:spacing w:line="264" w:lineRule="exact" w:before="264" w:after="0"/>
        <w:ind w:left="0" w:right="0" w:firstLine="0"/>
        <w:jc w:val="left"/>
      </w:pPr>
      <w:r>
        <w:t xml:space="preserve">The people in my life changed, too. Some relationships withered, their purpose served, their time ended. Others deepened, </w:t>
        <w:br/>
        <w:t xml:space="preserve">strengthened by our shared journey of growth and healing. I </w:t>
        <w:br/>
        <w:t>learned to let go of attachments that no longer served me, releasing the grip of the past without regret. The ebb and flow of human connection, once a source of anxiety and fear, became a natural rhythm of life, a constant dance of arrival and departure. I found solace in solitude, appreciating the quiet moments of introspection, the opportunity for self-reflection and personal growth.</w:t>
      </w:r>
    </w:p>
    <w:p>
      <w:pPr>
        <w:autoSpaceDN w:val="0"/>
        <w:autoSpaceDE w:val="0"/>
        <w:widowControl/>
        <w:spacing w:line="264" w:lineRule="exact" w:before="264" w:after="0"/>
        <w:ind w:left="0" w:right="0" w:firstLine="0"/>
        <w:jc w:val="left"/>
      </w:pPr>
      <w:r>
        <w:t xml:space="preserve">My solitude was not isolation; it was a conscious choice, a </w:t>
        <w:br/>
        <w:t xml:space="preserve">deliberate retreat into the sanctuary of my own being. It allowed me to reconnect with my inner self, to understand the depths of my own resilience, to cultivate a sense of self-reliance and </w:t>
        <w:br/>
        <w:t xml:space="preserve">independence. I found strength in my own company, a quiet </w:t>
        <w:br/>
        <w:t>confidence in my ability to navigate life's challenges alone.</w:t>
      </w:r>
    </w:p>
    <w:p>
      <w:pPr>
        <w:autoSpaceDN w:val="0"/>
        <w:autoSpaceDE w:val="0"/>
        <w:widowControl/>
        <w:spacing w:line="264" w:lineRule="exact" w:before="264" w:after="0"/>
        <w:ind w:left="0" w:right="0" w:firstLine="0"/>
        <w:jc w:val="left"/>
      </w:pPr>
      <w:r>
        <w:t xml:space="preserve">I explored new avenues of self-expression. Painting became a </w:t>
        <w:br/>
        <w:t xml:space="preserve">cathartic outlet, a way to translate the complex emotions I struggled to articulate in words. The canvas became a mirror to my soul, reflecting the evolving landscape of my inner world. The colors, once muted and somber, became bolder, richer, vibrant. The </w:t>
        <w:br/>
        <w:t xml:space="preserve">strokes, initially hesitant and unsure, gained confidence and </w:t>
        <w:br/>
        <w:t>fluidity. Art became a way to embrace the unexpected, to let go of preconceived notions, to create without judgment.</w:t>
      </w:r>
    </w:p>
    <w:p>
      <w:pPr>
        <w:autoSpaceDN w:val="0"/>
        <w:autoSpaceDE w:val="0"/>
        <w:widowControl/>
        <w:spacing w:line="264" w:lineRule="exact" w:before="264" w:after="0"/>
        <w:ind w:left="0" w:right="144" w:firstLine="0"/>
        <w:jc w:val="left"/>
      </w:pPr>
      <w:r>
        <w:t xml:space="preserve">Music, too, became a source of solace and inspiration. I </w:t>
        <w:br/>
        <w:t>rediscovered the power of melody and rhythm, the ability of music to evoke a range of emotions, to heal, to soothe, to inspire. I found myself drawn to music that reflected the complex tapestry of my own emotional landscape, music that encompassed both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darkness and the light, the pain and the joy, the despair and the hope.</w:t>
      </w:r>
    </w:p>
    <w:p>
      <w:pPr>
        <w:autoSpaceDN w:val="0"/>
        <w:autoSpaceDE w:val="0"/>
        <w:widowControl/>
        <w:spacing w:line="264" w:lineRule="exact" w:before="264" w:after="0"/>
        <w:ind w:left="0" w:right="0" w:firstLine="0"/>
        <w:jc w:val="left"/>
      </w:pPr>
      <w:r>
        <w:t>Nature, my constant companion, became a source of profound renewal and inspiration. I found a deep sense of connection to the natural world, understanding my place within its grand, ever-shifting narrative. The rhythms of nature—the cyclical change of seasons, the delicate balance of life and death, the resilience of the natural world in the face of adversity—all served as reminders of the impermanence of things, the beauty of transformation, and the enduring power of life.</w:t>
      </w:r>
    </w:p>
    <w:p>
      <w:pPr>
        <w:autoSpaceDN w:val="0"/>
        <w:autoSpaceDE w:val="0"/>
        <w:widowControl/>
        <w:spacing w:line="264" w:lineRule="exact" w:before="264" w:after="0"/>
        <w:ind w:left="0" w:right="0" w:firstLine="0"/>
        <w:jc w:val="left"/>
      </w:pPr>
      <w:r>
        <w:t xml:space="preserve">I began to practice mindfulness, learning to be present in the moment, to appreciate the simple beauty of everyday existence. This practice helped me to break free from the cycle of rumination and self-criticism, to focus on the present, to appreciate the here and now. It allowed me to cultivate a sense of gratitude, to </w:t>
        <w:br/>
        <w:t>appreciate the small blessings in my life, the simple joys that had previously gone unnoticed.</w:t>
      </w:r>
    </w:p>
    <w:p>
      <w:pPr>
        <w:autoSpaceDN w:val="0"/>
        <w:autoSpaceDE w:val="0"/>
        <w:widowControl/>
        <w:spacing w:line="264" w:lineRule="exact" w:before="264" w:after="0"/>
        <w:ind w:left="0" w:right="0" w:firstLine="0"/>
        <w:jc w:val="left"/>
      </w:pPr>
      <w:r>
        <w:t xml:space="preserve">The path forward wasn't always smooth. There were moments of doubt, of self-questioning, of a longing for the familiar comfort of the past. But these moments were fewer, less intense, less </w:t>
        <w:br/>
        <w:t>debilitating. I had developed a resilience, a strength born from the crucible of suffering, tempered by the acceptance of change.</w:t>
      </w:r>
    </w:p>
    <w:p>
      <w:pPr>
        <w:autoSpaceDN w:val="0"/>
        <w:autoSpaceDE w:val="0"/>
        <w:widowControl/>
        <w:spacing w:line="264" w:lineRule="exact" w:before="264" w:after="0"/>
        <w:ind w:left="0" w:right="144" w:firstLine="0"/>
        <w:jc w:val="left"/>
      </w:pPr>
      <w:r>
        <w:t xml:space="preserve">Forgiveness became a powerful tool for healing. Forgiving myself for past mistakes, for past hurts, was a crucial step in my journey toward peace. It was not about condoning harmful actions but about releasing the burden of self-recrimination, about allowing myself to move forward, unburdened by the weight of the past. Forgiving others, releasing the grip of resentment, was equally liberating, creating space for empathy, compassion, and </w:t>
        <w:br/>
        <w:t>understanding.</w:t>
      </w:r>
    </w:p>
    <w:p>
      <w:pPr>
        <w:autoSpaceDN w:val="0"/>
        <w:autoSpaceDE w:val="0"/>
        <w:widowControl/>
        <w:spacing w:line="264" w:lineRule="exact" w:before="264" w:after="0"/>
        <w:ind w:left="0" w:right="0" w:firstLine="0"/>
        <w:jc w:val="left"/>
      </w:pPr>
      <w:r>
        <w:t xml:space="preserve">The future, once a daunting, uncertain prospect, now held a sense of possibility, of hope, of excitement. I appeared towards it not with fear or apprehension, but with a quiet confidence, a sense of </w:t>
        <w:br/>
        <w:t>readiness. The broken land within me was healing, not through the mending of fractures, but through the flourishing of new growth,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vibrant testament to the enduring power of the human spirit, the transformative power of change, adaptability, and a willingness to face life's challenges with open arms and an open heart. The scars remained, but they were now interwoven with threads of beauty, resilience, and peace. And in that peace, I found my strength, my purpose, my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 on Life</w:t>
      </w:r>
    </w:p>
    <w:p>
      <w:pPr>
        <w:autoSpaceDN w:val="0"/>
        <w:autoSpaceDE w:val="0"/>
        <w:widowControl/>
        <w:spacing w:line="264" w:lineRule="exact" w:before="286" w:after="0"/>
        <w:ind w:left="0" w:right="0" w:firstLine="0"/>
        <w:jc w:val="left"/>
      </w:pPr>
      <w:r>
        <w:t>The chipped paint on the windowsill, once a symbol of neglect and decay, now held a certain charm. The way the sunlight filtered through the cracks, illuminating dust motes dancing in the air, became a source of quiet contemplation. I found myself captivated by the intricate patterns the light created, a miniature universe unfolding before my eyes. It was a revelation: beauty existed even in the most overlooked corners, in the seemingly insignificant details of everyday life. This realization extended beyond the windowsill; it permeated my entire existence. I began to see beauty in the imperfections, the flaws, the cracks that once signified brokenness.</w:t>
      </w:r>
    </w:p>
    <w:p>
      <w:pPr>
        <w:autoSpaceDN w:val="0"/>
        <w:autoSpaceDE w:val="0"/>
        <w:widowControl/>
        <w:spacing w:line="264" w:lineRule="exact" w:before="266" w:after="0"/>
        <w:ind w:left="0" w:right="0" w:firstLine="0"/>
        <w:jc w:val="left"/>
      </w:pPr>
      <w:r>
        <w:t xml:space="preserve">The rhythmic chirping of crickets in the evening air, once a </w:t>
        <w:br/>
        <w:t xml:space="preserve">monotonous drone, now filled me with a sense of peace and </w:t>
        <w:br/>
        <w:t>contentment. I listened to their song, allowing the sound to wash over me, carrying away the residual anxieties and worries that had plagued me for so long. The sounds of nature—the rustling leaves, the gentle breeze, the distant murmur of a stream—became a soothing balm, a comforting presence in the quiet solitude of my existence. They reminded me of the interconnectedness of all things, of the intricate web of life that surrounds us, a web that I had previously been blind to.</w:t>
      </w:r>
    </w:p>
    <w:p>
      <w:pPr>
        <w:autoSpaceDN w:val="0"/>
        <w:autoSpaceDE w:val="0"/>
        <w:widowControl/>
        <w:spacing w:line="264" w:lineRule="exact" w:before="264" w:after="0"/>
        <w:ind w:left="0" w:right="0" w:firstLine="0"/>
        <w:jc w:val="left"/>
      </w:pPr>
      <w:r>
        <w:t xml:space="preserve">My meals, once a hurried, neglected affair, transformed into </w:t>
        <w:br/>
        <w:t xml:space="preserve">moments of mindful appreciation. I savored the taste of each bite, the texture of the food, the subtle nuances of flavor. I found a profound connection to the earth, to the land that nourished me, to the hands that cultivated the food I ate. Even the simple act of preparing a meal became a form of meditation, a chance to </w:t>
        <w:br/>
        <w:t>reconnect with myself, to center myself in the present moment, to cultivate an awareness of the nourishment that sustains life.</w:t>
      </w:r>
    </w:p>
    <w:p>
      <w:pPr>
        <w:autoSpaceDN w:val="0"/>
        <w:autoSpaceDE w:val="0"/>
        <w:widowControl/>
        <w:spacing w:line="264" w:lineRule="exact" w:before="264" w:after="0"/>
        <w:ind w:left="0" w:right="0" w:firstLine="0"/>
        <w:jc w:val="left"/>
      </w:pPr>
      <w:r>
        <w:t xml:space="preserve">The act of breathing, something I had always taken for granted, became a conscious practice, a deliberate act of presence. I inhaled deeply, feeling the cool air fill my lungs, expanding my chest, calming my mind. I exhaled slowly, releasing tension and </w:t>
        <w:br/>
        <w:t>negativity, letting go of the past, embracing the now. Breathing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became a physical manifestation of acceptance, of surrender, of letting go. It was a constant reminder to stay grounded, to stay present, to stay connected to the earth and the life force within me.</w:t>
      </w:r>
    </w:p>
    <w:p>
      <w:pPr>
        <w:autoSpaceDN w:val="0"/>
        <w:autoSpaceDE w:val="0"/>
        <w:widowControl/>
        <w:spacing w:line="264" w:lineRule="exact" w:before="264" w:after="0"/>
        <w:ind w:left="0" w:right="0" w:firstLine="0"/>
        <w:jc w:val="left"/>
      </w:pPr>
      <w:r>
        <w:t>Sleep, once elusive and restless, became a restorative sanctuary. I discovered the healing power of rest, the ability of sleep to repair, to rejuvenate, to restore balance. I embraced the darkness, allowing myself to drift into the realm of dreams, recognizing the power of the unconscious mind to process, to heal, to release. Waking up experienced like emerging from a deep wellspring of rejuvenation, ready to face the day with renewed energy and clarity.</w:t>
      </w:r>
    </w:p>
    <w:p>
      <w:pPr>
        <w:autoSpaceDN w:val="0"/>
        <w:autoSpaceDE w:val="0"/>
        <w:widowControl/>
        <w:spacing w:line="264" w:lineRule="exact" w:before="264" w:after="0"/>
        <w:ind w:left="0" w:right="0" w:firstLine="0"/>
        <w:jc w:val="left"/>
      </w:pPr>
      <w:r>
        <w:t>The simple pleasures of life – a warm cup of tea on a cool morning, the soft caress of sunlight on my skin, the comforting weight of a good book – became profound sources of joy and contentment. I discovered the profound satisfaction that comes from appreciating the small blessings in life, from acknowledging the beauty in the everyday, from finding joy in the simple things. The world, once barren and desolate, blossomed with newfound vibrancy.</w:t>
      </w:r>
    </w:p>
    <w:p>
      <w:pPr>
        <w:autoSpaceDN w:val="0"/>
        <w:autoSpaceDE w:val="0"/>
        <w:widowControl/>
        <w:spacing w:line="264" w:lineRule="exact" w:before="264" w:after="0"/>
        <w:ind w:left="0" w:right="0" w:firstLine="0"/>
        <w:jc w:val="left"/>
      </w:pPr>
      <w:r>
        <w:t>I cultivated gratitude, consciously focusing on all the aspects of my life for which I was thankful. I kept a gratitude journal, writing down small acts of kindness, moments of beauty, instances of connection, all of which helped shape my shifting perspective and my newfound appreciation for what was good in my world. This practice deepened my connection to myself, to others, and to the world around me.</w:t>
      </w:r>
    </w:p>
    <w:p>
      <w:pPr>
        <w:autoSpaceDN w:val="0"/>
        <w:autoSpaceDE w:val="0"/>
        <w:widowControl/>
        <w:spacing w:line="264" w:lineRule="exact" w:before="264" w:after="0"/>
        <w:ind w:left="0" w:right="0" w:firstLine="0"/>
        <w:jc w:val="left"/>
      </w:pPr>
      <w:r>
        <w:t>Solitude, once a source of isolation and despair, now became a sanctuary of self-discovery. I spent time alone, not out of loneliness but out of a desire for introspection, a need to connect with my inner self. I learned to appreciate my own company, to find solace in silence, to cultivate a sense of self-reliance and inner peace.</w:t>
      </w:r>
    </w:p>
    <w:p>
      <w:pPr>
        <w:autoSpaceDN w:val="0"/>
        <w:autoSpaceDE w:val="0"/>
        <w:widowControl/>
        <w:spacing w:line="264" w:lineRule="exact" w:before="266" w:after="0"/>
        <w:ind w:left="0" w:right="0" w:firstLine="0"/>
        <w:jc w:val="left"/>
      </w:pPr>
      <w:r>
        <w:t xml:space="preserve">My relationship with my past evolved. The memories, once a </w:t>
        <w:br/>
        <w:t>relentless torrent of pain and suffering, began to fade, losing their power to dictate my present and future. They remained, etched into the fabric of my being, but they no longer controlled my narrative.</w:t>
      </w:r>
    </w:p>
    <w:p>
      <w:pPr>
        <w:autoSpaceDN w:val="0"/>
        <w:autoSpaceDE w:val="0"/>
        <w:widowControl/>
        <w:spacing w:line="264" w:lineRule="exact" w:before="60" w:after="0"/>
        <w:ind w:left="0" w:right="432" w:firstLine="0"/>
        <w:jc w:val="left"/>
      </w:pPr>
      <w:r>
        <w:t>They were part of my story, but they were not my story. I acknowledged their significance, learning from the lessons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taught, but I refused to be defined by them.</w:t>
      </w:r>
    </w:p>
    <w:p>
      <w:pPr>
        <w:autoSpaceDN w:val="0"/>
        <w:autoSpaceDE w:val="0"/>
        <w:widowControl/>
        <w:spacing w:line="264" w:lineRule="exact" w:before="266" w:after="0"/>
        <w:ind w:left="0" w:right="0" w:firstLine="0"/>
        <w:jc w:val="left"/>
      </w:pPr>
      <w:r>
        <w:t xml:space="preserve">My physical surroundings also underwent a transformation. I began to take better care of my home, creating a space of comfort and peace. I cleaned and organized, introducing plants and natural elements to infuse a sense of harmony and renewal. The </w:t>
        <w:br/>
        <w:t>transformation of my physical environment reflected the internal shift in my psyche, a transition from darkness and despair to light and renewal.</w:t>
      </w:r>
    </w:p>
    <w:p>
      <w:pPr>
        <w:autoSpaceDN w:val="0"/>
        <w:autoSpaceDE w:val="0"/>
        <w:widowControl/>
        <w:spacing w:line="264" w:lineRule="exact" w:before="264" w:after="0"/>
        <w:ind w:left="0" w:right="0" w:firstLine="0"/>
        <w:jc w:val="left"/>
      </w:pPr>
      <w:r>
        <w:t>The act of writing became a source of healing and self-expression. I poured my thoughts, feelings, and experiences onto the page, translating the complex emotions I had previously struggled to articulate into words. Writing became a form of therapy, a way to process my experiences, to make sense of the past, to create a new narrative for my life. My writing, once dark and brooding, began to incorporate elements of hope, resilience, and acceptance.</w:t>
      </w:r>
    </w:p>
    <w:p>
      <w:pPr>
        <w:autoSpaceDN w:val="0"/>
        <w:autoSpaceDE w:val="0"/>
        <w:widowControl/>
        <w:spacing w:line="264" w:lineRule="exact" w:before="264" w:after="0"/>
        <w:ind w:left="0" w:right="0" w:firstLine="0"/>
        <w:jc w:val="left"/>
      </w:pPr>
      <w:r>
        <w:t>This new perspective extended to my relationships with others. I began to see the inherent worth and dignity in every individual, recognizing the struggles and challenges they faced. I cultivated empathy and compassion, learning to appreciate the diversity of human experience. I built stronger, more meaningful relationships with those around me, based on mutual respect, understanding, and shared growth. The connections, once fractured and strained, now flourished with newfound strength and intimacy.</w:t>
      </w:r>
    </w:p>
    <w:p>
      <w:pPr>
        <w:autoSpaceDN w:val="0"/>
        <w:autoSpaceDE w:val="0"/>
        <w:widowControl/>
        <w:spacing w:line="264" w:lineRule="exact" w:before="264" w:after="0"/>
        <w:ind w:left="0" w:right="0" w:firstLine="0"/>
        <w:jc w:val="left"/>
      </w:pPr>
      <w:r>
        <w:t xml:space="preserve">Forgiveness, both of myself and others, was a pivotal element in my journey towards peace. I forgave myself for past mistakes, releasing the burden of self-recrimination. I let go of resentment towards those who had hurt me, recognizing that holding onto anger only perpetuated suffering. Forgiveness was not about condoning </w:t>
        <w:br/>
        <w:t>harmful actions, but about releasing the grip of the past, creating space for healing and reconciliation. It was an act of self-</w:t>
        <w:br/>
        <w:t>compassion and a profound expression of love and acceptance.</w:t>
      </w:r>
    </w:p>
    <w:p>
      <w:pPr>
        <w:autoSpaceDN w:val="0"/>
        <w:autoSpaceDE w:val="0"/>
        <w:widowControl/>
        <w:spacing w:line="264" w:lineRule="exact" w:before="264" w:after="0"/>
        <w:ind w:left="0" w:right="0" w:firstLine="0"/>
        <w:jc w:val="left"/>
      </w:pPr>
      <w:r>
        <w:t xml:space="preserve">The future, once a daunting prospect, now held a sense of </w:t>
        <w:br/>
        <w:t xml:space="preserve">possibility and excitement. I appeared forward with hope and </w:t>
        <w:br/>
        <w:t>optimism, not with fear or apprehension. I embraced change, recognizing its transformative power. I was no longer afraid to take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risks, to pursue my passions, to live a life aligned with my values. The broken land within me was healing, not through the mending of fractures, but through the flourishing of new growth, a vibrant testament to the enduring power of the human spirit. The scars remained, a reminder of the journey, but they were interwoven with threads of beauty, resilience, and a deep-seated sense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Himself</w:t>
      </w:r>
    </w:p>
    <w:p>
      <w:pPr>
        <w:autoSpaceDN w:val="0"/>
        <w:autoSpaceDE w:val="0"/>
        <w:widowControl/>
        <w:spacing w:line="264" w:lineRule="exact" w:before="286" w:after="0"/>
        <w:ind w:left="0" w:right="0" w:firstLine="0"/>
        <w:jc w:val="left"/>
      </w:pPr>
      <w:r>
        <w:t>The weight of the past, a crushing burden I had carried for so long, began to lift. It wasn't a sudden, dramatic release, but a gradual, almost imperceptible shift. It started with small things – a conscious effort to replace self-criticism with self-compassion, to acknowledge my mistakes without dwelling on them. I found myself speaking to myself with the same kindness and understanding I would offer a close friend struggling with similar demons. This internal dialogue, once a relentless barrage of self-reproach, transformed into a gentle, reassuring voice. The voice of forgiveness.</w:t>
      </w:r>
    </w:p>
    <w:p>
      <w:pPr>
        <w:autoSpaceDN w:val="0"/>
        <w:autoSpaceDE w:val="0"/>
        <w:widowControl/>
        <w:spacing w:line="264" w:lineRule="exact" w:before="264" w:after="0"/>
        <w:ind w:left="0" w:right="0" w:firstLine="0"/>
        <w:jc w:val="left"/>
      </w:pPr>
      <w:r>
        <w:t xml:space="preserve">The process wasn't easy. Memories, sharp and vivid, would still surface, bringing with them the familiar sting of regret. But now, instead of allowing those memories to consume me, I observed them from a distance, acknowledging their presence without letting them dictate my emotions. I witnessed them as snapshots from a past life, a part of my story, but not the whole story. They were the scars that marked my journey, evidence of battles fought and wounds </w:t>
        <w:br/>
        <w:t>sustained, but not the definition of who I am.</w:t>
      </w:r>
    </w:p>
    <w:p>
      <w:pPr>
        <w:autoSpaceDN w:val="0"/>
        <w:autoSpaceDE w:val="0"/>
        <w:widowControl/>
        <w:spacing w:line="264" w:lineRule="exact" w:before="264" w:after="0"/>
        <w:ind w:left="0" w:right="0" w:firstLine="0"/>
        <w:jc w:val="left"/>
      </w:pPr>
      <w:r>
        <w:t>I began to understand that forgiveness wasn't about erasing the past or pretending it hadn't happened. It wasn't about condoning my mistakes or diminishing their impact. It was about releasing the grip of guilt and self-blame, freeing myself from the shackles of self-recrimination. It was about acknowledging my imperfections, accepting my flaws, and moving forward with a renewed sense of self-acceptance.</w:t>
      </w:r>
    </w:p>
    <w:p>
      <w:pPr>
        <w:autoSpaceDN w:val="0"/>
        <w:autoSpaceDE w:val="0"/>
        <w:widowControl/>
        <w:spacing w:line="264" w:lineRule="exact" w:before="264" w:after="0"/>
        <w:ind w:left="0" w:right="0" w:firstLine="0"/>
        <w:jc w:val="left"/>
      </w:pPr>
      <w:r>
        <w:t>This self-forgiveness extended to my relationships with others. I had held onto resentment and anger for a long time, nursing grudges and harboring bitterness. These negative emotions, like invisible chains, bound me to the past, preventing me from moving on. Forgiving others wasn't easy; it required a willingness to let go of the pain they had caused, to relinquish the need for revenge or retribution.</w:t>
      </w:r>
    </w:p>
    <w:p>
      <w:pPr>
        <w:autoSpaceDN w:val="0"/>
        <w:autoSpaceDE w:val="0"/>
        <w:widowControl/>
        <w:spacing w:line="264" w:lineRule="exact" w:before="264" w:after="0"/>
        <w:ind w:left="0" w:right="0" w:firstLine="0"/>
        <w:jc w:val="left"/>
      </w:pPr>
      <w:r>
        <w:t xml:space="preserve">It demanded empathy, a willingness to understand their </w:t>
        <w:br/>
        <w:t>perspectives, to acknowledge the complexities of their motivations,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even if I couldn't condone their actions. It wasn't about forgetting the hurt, but about choosing to release the emotional burden it carried. I started to visualize letting go, picturing the anger and resentment as physical objects I could release into the wind, dissolving into nothingness.</w:t>
      </w:r>
    </w:p>
    <w:p>
      <w:pPr>
        <w:autoSpaceDN w:val="0"/>
        <w:autoSpaceDE w:val="0"/>
        <w:widowControl/>
        <w:spacing w:line="264" w:lineRule="exact" w:before="264" w:after="0"/>
        <w:ind w:left="0" w:right="0" w:firstLine="0"/>
        <w:jc w:val="left"/>
      </w:pPr>
      <w:r>
        <w:t xml:space="preserve">This act of forgiveness wasn't a passive acceptance; it was an active decision. It was a conscious choice to break free from the cycle of negativity, to choose healing over bitterness. It was a profound act of self-liberation. By forgiving others, I was ultimately forgiving myself, acknowledging that I, too, am imperfect, capable of making mistakes, of inflicting pain. The realization that I wasn't alone in my imperfections helped me to extend compassion to others, </w:t>
        <w:br/>
        <w:t>acknowledging their struggles and challenges.</w:t>
      </w:r>
    </w:p>
    <w:p>
      <w:pPr>
        <w:autoSpaceDN w:val="0"/>
        <w:autoSpaceDE w:val="0"/>
        <w:widowControl/>
        <w:spacing w:line="264" w:lineRule="exact" w:before="264" w:after="0"/>
        <w:ind w:left="0" w:right="0" w:firstLine="0"/>
        <w:jc w:val="left"/>
      </w:pPr>
      <w:r>
        <w:t>The physical manifestation of this forgiveness was evident in my surroundings. The house, once a reflection of my inner turmoil, began to transform. I repainted the chipped windowsills, not to erase the imperfections but to acknowledge them, to embrace the beauty of imperfection. I brought in plants, their vibrant green leaves a stark contrast to the muted tones of the walls, a symbol of new growth and renewal. The air, once thick with the weight of the past, became lighter, fresher, infused with a sense of hope.</w:t>
      </w:r>
    </w:p>
    <w:p>
      <w:pPr>
        <w:autoSpaceDN w:val="0"/>
        <w:autoSpaceDE w:val="0"/>
        <w:widowControl/>
        <w:spacing w:line="264" w:lineRule="exact" w:before="264" w:after="0"/>
        <w:ind w:left="0" w:right="0" w:firstLine="0"/>
        <w:jc w:val="left"/>
      </w:pPr>
      <w:r>
        <w:t>My routine also changed. I started exercising regularly, not as a means of self-punishment but as an act of self-care. The physical exertion cleared my mind, helping me to process emotions, to let go of tension and anxiety. It became a ritual of self-forgiveness, a way of honoring my body, a testament to the resilience of my physical being.</w:t>
      </w:r>
    </w:p>
    <w:p>
      <w:pPr>
        <w:autoSpaceDN w:val="0"/>
        <w:autoSpaceDE w:val="0"/>
        <w:widowControl/>
        <w:spacing w:line="264" w:lineRule="exact" w:before="264" w:after="0"/>
        <w:ind w:left="0" w:right="0" w:firstLine="0"/>
        <w:jc w:val="left"/>
      </w:pPr>
      <w:r>
        <w:t xml:space="preserve">Sleep, once disturbed by restless thoughts and haunting memories, became more peaceful. I started practicing mindfulness before bed, focusing on my breath, letting go of daily anxieties and worries. I would visualize myself surrounded by a soft, calming light, </w:t>
        <w:br/>
        <w:t>cleansing away any negativity that lingered. Waking up was easier, marked by a sense of tranquility and inner peace. I allowed my dreams to take me to places of healing and rejuvenation, creating a space for my subconscious to work its magic, to mend the broken pieces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act of writing itself became therapeutic, a powerful tool for processing emotions and experiences. The words flowed more freely, imbued with a newfound clarity and authenticity. My stories evolved, incorporating themes of healing, forgiveness, and </w:t>
        <w:br/>
        <w:t>redemption. The narratives reflected my inner transformation, the journey from darkness to light, from despair to hope.</w:t>
      </w:r>
    </w:p>
    <w:p>
      <w:pPr>
        <w:autoSpaceDN w:val="0"/>
        <w:autoSpaceDE w:val="0"/>
        <w:widowControl/>
        <w:spacing w:line="264" w:lineRule="exact" w:before="264" w:after="0"/>
        <w:ind w:left="0" w:right="0" w:firstLine="0"/>
        <w:jc w:val="left"/>
      </w:pPr>
      <w:r>
        <w:t xml:space="preserve">The world around me also seemed to change. I began to notice the small wonders of everyday life, appreciating the simple pleasures that once went unnoticed. The sunrise, the song of birds, the taste of a freshly brewed cup of coffee—these became moments of </w:t>
        <w:br/>
        <w:t>profound joy and gratitude. I cultivated a sense of appreciation for the beauty and wonder that surrounds us, embracing the simple blessings that life offers. The transformation was complete. The land within me was no longer broken; it was fertile, ready to blossom, and capable of bearing the fruits of peace and forgiveness. The scars remained, a testament to the journey I had undertaken, but they were now woven into a tapestry of resilience, strength, and the profound power of self-forgiveness. The journey had been long and arduous, but I had finally arrived at a place of peace, acceptance, and unwavering self-compassion. The wounds had healed, not by being erased, but by being embraced. The brokenness had become a part of the landscape, a testament to my journey, but it no longer defined me. I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144" w:firstLine="0"/>
        <w:jc w:val="left"/>
      </w:pPr>
      <w:r>
        <w:t xml:space="preserve">The quiet hum of the refrigerator was the only sound in the otherwise still kitchen. Outside, the wind whispered through the newly planted aspen trees, a soft counterpoint to the turmoil that had once raged within me. Forgiving myself had been a </w:t>
        <w:br/>
        <w:t>monumental task, a slow, painstaking excavation of years of self-recrimination. But extending that forgiveness to others, to those who had inflicted pain, proved to be an even more challenging endeavor. It was a journey into the darkest corners of my heart, a confrontation with the ghosts of resentment and anger that had haunted me for so long.</w:t>
      </w:r>
    </w:p>
    <w:p>
      <w:pPr>
        <w:autoSpaceDN w:val="0"/>
        <w:autoSpaceDE w:val="0"/>
        <w:widowControl/>
        <w:spacing w:line="264" w:lineRule="exact" w:before="266" w:after="0"/>
        <w:ind w:left="0" w:right="288" w:firstLine="0"/>
        <w:jc w:val="left"/>
      </w:pPr>
      <w:r>
        <w:t xml:space="preserve">The first step was acknowledging the pain. It wasn't about </w:t>
        <w:br/>
        <w:t>minimizing the hurt, about pretending it hadn't happened. It was about facing it head-on, allowing myself to feel the raw emotion without judgment. I spent hours journaling, pouring out the bitterness, the anger, the sense of betrayal. I wrote about the specific instances of hurt, the words spoken, the actions taken, letting the ink flow as a physical manifestation of releasing the pent-up emotions.</w:t>
      </w:r>
    </w:p>
    <w:p>
      <w:pPr>
        <w:autoSpaceDN w:val="0"/>
        <w:autoSpaceDE w:val="0"/>
        <w:widowControl/>
        <w:spacing w:line="264" w:lineRule="exact" w:before="264" w:after="0"/>
        <w:ind w:left="0" w:right="0" w:firstLine="0"/>
        <w:jc w:val="left"/>
      </w:pPr>
      <w:r>
        <w:t>There was my father, his volatile temper and unpredictable moods leaving a trail of emotional wreckage in their wake. His absence, more palpable than his presence, had shaped my childhood, leaving me with a gnawing sense of inadequacy and abandonment. For years, I had clung to resentment, fueled by a desperate need for his validation, a need he had consistently failed to meet. Forgiving him, I realized, wasn't about condoning his behavior, but about releasing myself from the prison of his actions. It was about accepting that his flaws, his limitations, were his own, not a reflection of my worth.</w:t>
      </w:r>
    </w:p>
    <w:p>
      <w:pPr>
        <w:autoSpaceDN w:val="0"/>
        <w:autoSpaceDE w:val="0"/>
        <w:widowControl/>
        <w:spacing w:line="264" w:lineRule="exact" w:before="264" w:after="0"/>
        <w:ind w:left="0" w:right="0" w:firstLine="0"/>
        <w:jc w:val="left"/>
      </w:pPr>
      <w:r>
        <w:t>Then there was Sarah, the woman who had shattered my heart with her betrayal. The pain of that loss had been excruciating, a wound that had festered for years. The image of her leaving, the finality of it all, had played on repeat in my mind, a cruel reminder of my vulnerability and my capacity for profound heartbreak. Forgiving her was not about minimizing the hurt she had inflicted, but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recognizing her own pain, her own struggles. It wasn't about excusing her actions, but about understanding the complexities of human behavior, the messy, imperfect tapestry of our lives.</w:t>
      </w:r>
    </w:p>
    <w:p>
      <w:pPr>
        <w:autoSpaceDN w:val="0"/>
        <w:autoSpaceDE w:val="0"/>
        <w:widowControl/>
        <w:spacing w:line="264" w:lineRule="exact" w:before="264" w:after="0"/>
        <w:ind w:left="0" w:right="144" w:firstLine="0"/>
        <w:jc w:val="left"/>
      </w:pPr>
      <w:r>
        <w:t xml:space="preserve">The process wasn't linear. There were days when the resentment would flood back, threatening to engulf me. I would find myself clenching my fists, replaying the hurtful moments, the sting of betrayal fresh as if it had just happened. But I learned to recognize these moments as waves, powerful and overwhelming, but </w:t>
        <w:br/>
        <w:t>ultimately transient. I learned to ride them out, allowing the emotions to wash over me without letting them pull me under.</w:t>
      </w:r>
    </w:p>
    <w:p>
      <w:pPr>
        <w:autoSpaceDN w:val="0"/>
        <w:autoSpaceDE w:val="0"/>
        <w:widowControl/>
        <w:spacing w:line="264" w:lineRule="exact" w:before="264" w:after="0"/>
        <w:ind w:left="0" w:right="288" w:firstLine="0"/>
        <w:jc w:val="left"/>
      </w:pPr>
      <w:r>
        <w:t>Meditation became my refuge, a sanctuary where I could find moments of stillness amidst the storm. I learned to focus on my breath, to anchor myself in the present moment, letting go of the relentless cycle of thoughts and memories that fueled my anger. I visualized these negative emotions as dark clouds, gradually dissipating, dissolving into the vast expanse of the sky.</w:t>
      </w:r>
    </w:p>
    <w:p>
      <w:pPr>
        <w:autoSpaceDN w:val="0"/>
        <w:autoSpaceDE w:val="0"/>
        <w:widowControl/>
        <w:spacing w:line="264" w:lineRule="exact" w:before="264" w:after="0"/>
        <w:ind w:left="0" w:right="0" w:firstLine="0"/>
        <w:jc w:val="left"/>
      </w:pPr>
      <w:r>
        <w:t xml:space="preserve">I also discovered the power of empathy. I began to imagine myself in the shoes of those who had wronged me, attempting to </w:t>
        <w:br/>
        <w:t>understand their motivations, their perspectives. This wasn't about excusing their actions, but about acknowledging their humanity, their own struggles and vulnerabilities. I started to see them not as villains, but as flawed individuals grappling with their own demons. This newfound empathy didn't erase the pain, but it did soften the edges of resentment, replacing it with a sense of compassion.</w:t>
      </w:r>
    </w:p>
    <w:p>
      <w:pPr>
        <w:autoSpaceDN w:val="0"/>
        <w:autoSpaceDE w:val="0"/>
        <w:widowControl/>
        <w:spacing w:line="264" w:lineRule="exact" w:before="264" w:after="0"/>
        <w:ind w:left="0" w:right="0" w:firstLine="0"/>
        <w:jc w:val="left"/>
      </w:pPr>
      <w:r>
        <w:t xml:space="preserve">This wasn't a passive acceptance; it was an active choice, a </w:t>
        <w:br/>
        <w:t>conscious decision to release the grip of bitterness. It was about reclaiming my own power, choosing healing over the destructive energy of anger. It was a gradual process, a slow shedding of the weight of the past. There were setbacks, moments of doubt, days when the old patterns threatened to reassert themselves. But with each act of forgiveness, with each conscious choice to let go, I experienced a lightness, a sense of freedom that had eluded me for so long.</w:t>
      </w:r>
    </w:p>
    <w:p>
      <w:pPr>
        <w:autoSpaceDN w:val="0"/>
        <w:autoSpaceDE w:val="0"/>
        <w:widowControl/>
        <w:spacing w:line="324" w:lineRule="exact" w:before="204" w:after="0"/>
        <w:ind w:left="0" w:right="0" w:firstLine="0"/>
        <w:jc w:val="left"/>
      </w:pPr>
      <w:r>
        <w:t>The physical manifestations of this transformation were striking.</w:t>
      </w:r>
    </w:p>
    <w:p>
      <w:pPr>
        <w:autoSpaceDN w:val="0"/>
        <w:autoSpaceDE w:val="0"/>
        <w:widowControl/>
        <w:spacing w:line="264" w:lineRule="exact" w:before="60" w:after="0"/>
        <w:ind w:left="0" w:right="144" w:firstLine="0"/>
        <w:jc w:val="left"/>
      </w:pPr>
      <w:r>
        <w:t>The chronic tension in my shoulders eased, the tightness in my chest loosened. My sleep became deeper, more restorative. I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myself smiling more, laughing more freely. The world seemed brighter, more vibrant. The colors were richer, the sounds more alive. The simple act of walking in the woods became a source of profound peace and rejuvenation.</w:t>
      </w:r>
    </w:p>
    <w:p>
      <w:pPr>
        <w:autoSpaceDN w:val="0"/>
        <w:autoSpaceDE w:val="0"/>
        <w:widowControl/>
        <w:spacing w:line="264" w:lineRule="exact" w:before="264" w:after="0"/>
        <w:ind w:left="0" w:right="0" w:firstLine="0"/>
        <w:jc w:val="left"/>
      </w:pPr>
      <w:r>
        <w:t>Forgiveness wasn't an erasure of the past; it was a rewriting of the narrative. It was about acknowledging the pain, accepting the reality of what happened, and then choosing to move forward, unbound by the chains of resentment. It was about recognizing that holding onto anger only served to perpetuate suffering, both for myself and for others.</w:t>
      </w:r>
    </w:p>
    <w:p>
      <w:pPr>
        <w:autoSpaceDN w:val="0"/>
        <w:autoSpaceDE w:val="0"/>
        <w:widowControl/>
        <w:spacing w:line="264" w:lineRule="exact" w:before="264" w:after="0"/>
        <w:ind w:left="0" w:right="0" w:firstLine="0"/>
        <w:jc w:val="left"/>
      </w:pPr>
      <w:r>
        <w:t xml:space="preserve">By forgiving others, I wasn't condoning their actions, but I was freeing myself from the burden of their pain. I was choosing to reclaim my own narrative, to write a new chapter in my life, a chapter filled with peace, compassion, and a newfound sense of self. The scars remained, etched into the landscape of my soul, but they were no longer wounds that bled incessantly; they were marks of resilience, evidence of a journey overcome. The broken land within me had begun to heal, the cracks filled with the fertile soil of </w:t>
        <w:br/>
        <w:t xml:space="preserve">forgiveness. The seeds of hope had been sown, and the promise of a brighter future lay ahead. The journey continued, but the </w:t>
        <w:br/>
        <w:t>destination was now clear: a future unburdened by the weight of the past, a future defined not by pain, but by the transformative power of forgiveness. And in that forgiveness, I found not just peace, but a profound sense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Resentment</w:t>
      </w:r>
    </w:p>
    <w:p>
      <w:pPr>
        <w:autoSpaceDN w:val="0"/>
        <w:autoSpaceDE w:val="0"/>
        <w:widowControl/>
        <w:spacing w:line="264" w:lineRule="exact" w:before="286" w:after="0"/>
        <w:ind w:left="0" w:right="0" w:firstLine="0"/>
        <w:jc w:val="left"/>
      </w:pPr>
      <w:r>
        <w:t xml:space="preserve">The wind, a constant companion in this desolate landscape of my soul, howled a mournful tune outside my window. The rhythmic creak of the old house settled around me like a shroud, a stark reminder of the years I'd spent encased in the icy grip of </w:t>
        <w:br/>
        <w:t>resentment. Forgiving myself had been a Herculean task, a slow chipping away at the hardened shell of self-loathing. But letting go of the resentment I harbored towards others—that proved to be a journey into a deeper, darker abyss. It was a confrontation with the phantoms of the past, each one whispering insidious lies, each one clawing at the fragile peace I had painstakingly constructed.</w:t>
      </w:r>
    </w:p>
    <w:p>
      <w:pPr>
        <w:autoSpaceDN w:val="0"/>
        <w:autoSpaceDE w:val="0"/>
        <w:widowControl/>
        <w:spacing w:line="264" w:lineRule="exact" w:before="266" w:after="0"/>
        <w:ind w:left="0" w:right="0" w:firstLine="0"/>
        <w:jc w:val="left"/>
      </w:pPr>
      <w:r>
        <w:t xml:space="preserve">It started subtly. A tightening in my chest at the mention of certain names, a flinch at the sight of a familiar face, a sudden, sharp stab of anger that left me breathless. These were the tremors, the </w:t>
        <w:br/>
        <w:t>premonitory rumbles before the earthquake of rage. I tried to suppress them, to bury them under layers of denial and avoidance, much like I had done for years. But the tremors intensified, growing stronger, more frequent, until they threatened to shatter the calm I had so meticulously built.</w:t>
      </w:r>
    </w:p>
    <w:p>
      <w:pPr>
        <w:autoSpaceDN w:val="0"/>
        <w:autoSpaceDE w:val="0"/>
        <w:widowControl/>
        <w:spacing w:line="264" w:lineRule="exact" w:before="264" w:after="0"/>
        <w:ind w:left="0" w:right="144" w:firstLine="0"/>
        <w:jc w:val="left"/>
      </w:pPr>
      <w:r>
        <w:t xml:space="preserve">I realized then that suppression wasn't the answer. It was a dam holding back a raging torrent, a dam that would eventually burst, flooding my life with the toxic waste of bitterness and anger. I needed to find a way to channel that energy, to redirect its </w:t>
        <w:br/>
        <w:t xml:space="preserve">destructive force. The journaling, while cathartic, had only </w:t>
        <w:br/>
        <w:t>scratched the surface. I needed something deeper, something more profound, something that would allow me to truly confront the ghosts of my past.</w:t>
      </w:r>
    </w:p>
    <w:p>
      <w:pPr>
        <w:autoSpaceDN w:val="0"/>
        <w:autoSpaceDE w:val="0"/>
        <w:widowControl/>
        <w:spacing w:line="264" w:lineRule="exact" w:before="264" w:after="0"/>
        <w:ind w:left="0" w:right="0" w:firstLine="0"/>
        <w:jc w:val="left"/>
      </w:pPr>
      <w:r>
        <w:t xml:space="preserve">I sought solace in the quiet solitude of nature. The vast, unforgiving expanse of the mountains mirrored the turmoil within my heart, a stark reflection of the desolate landscape I had carried within me for so long. I spent hours walking among the ancient trees, their stoic presence offering a strange comfort, a silent understanding of the pain I carried. Their gnarled branches, twisted and contorted by the relentless force of the elements, were a testament to the </w:t>
        <w:br/>
        <w:t>resilience of life, a subtle reminder that even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seemingly insurmountable hardship, there was the potential for growth, for renewal.</w:t>
      </w:r>
    </w:p>
    <w:p>
      <w:pPr>
        <w:autoSpaceDN w:val="0"/>
        <w:autoSpaceDE w:val="0"/>
        <w:widowControl/>
        <w:spacing w:line="264" w:lineRule="exact" w:before="264" w:after="0"/>
        <w:ind w:left="0" w:right="0" w:firstLine="0"/>
        <w:jc w:val="left"/>
      </w:pPr>
      <w:r>
        <w:t xml:space="preserve">I began to notice the small things—the delicate dance of sunlight filtering through the leaves, the gentle rustle of the wind </w:t>
        <w:br/>
        <w:t>whispering secrets through the tall grass, the vibrant colors of wildflowers pushing their way through the cracked earth. These seemingly insignificant details became beacons of hope, tiny sparks of light piercing through the darkness. They were reminders that beauty existed, even in the most desolate places, even within the broken fragments of my own heart.</w:t>
      </w:r>
    </w:p>
    <w:p>
      <w:pPr>
        <w:autoSpaceDN w:val="0"/>
        <w:autoSpaceDE w:val="0"/>
        <w:widowControl/>
        <w:spacing w:line="264" w:lineRule="exact" w:before="264" w:after="0"/>
        <w:ind w:left="0" w:right="0" w:firstLine="0"/>
        <w:jc w:val="left"/>
      </w:pPr>
      <w:r>
        <w:t xml:space="preserve">The process of releasing resentment wasn't a linear progression. It was more like climbing a treacherous mountain, with moments of breathtaking beauty interspersed with treacherous drops into </w:t>
        <w:br/>
        <w:t>valleys of despair. There were days when the old anger would surge back, overwhelming me with its intensity. I would find myself caught in a maelstrom of self-recrimination, revisiting old wounds, replaying conversations, dissecting every detail, searching for something—some justification, some explanation—that would make sense of the pain.</w:t>
      </w:r>
    </w:p>
    <w:p>
      <w:pPr>
        <w:autoSpaceDN w:val="0"/>
        <w:autoSpaceDE w:val="0"/>
        <w:widowControl/>
        <w:spacing w:line="264" w:lineRule="exact" w:before="264" w:after="0"/>
        <w:ind w:left="0" w:right="0" w:firstLine="0"/>
        <w:jc w:val="left"/>
      </w:pPr>
      <w:r>
        <w:t>But I learned to recognize these moments for what they were: powerful waves of emotion, transient and ultimately powerless to pull me under. I learned to breathe through them, to ride them out, to allow the emotions to flow without judgment, without resistance. And in the aftermath of these storms, there was a profound sense of peace, a quiet calm that was even more profound than the periods of forced tranquility. I was learning to live in harmony with the storms within, to find a rhythm that would allow me to navigate the turbulence without being consumed by it.</w:t>
      </w:r>
    </w:p>
    <w:p>
      <w:pPr>
        <w:autoSpaceDN w:val="0"/>
        <w:autoSpaceDE w:val="0"/>
        <w:widowControl/>
        <w:spacing w:line="264" w:lineRule="exact" w:before="264" w:after="0"/>
        <w:ind w:left="0" w:right="0" w:firstLine="0"/>
        <w:jc w:val="left"/>
      </w:pPr>
      <w:r>
        <w:t>Meditation became my sanctuary, a refuge from the incessant barrage of negative thoughts and emotions. I learned to focus on my breath, to anchor myself in the present moment, to let go of the relentless grip of the past. I began to visualize the resentment as a dark cloud, slowly dissipating, its darkness gradually giving way to the clear, blue sky.</w:t>
      </w:r>
    </w:p>
    <w:p>
      <w:pPr>
        <w:autoSpaceDN w:val="0"/>
        <w:autoSpaceDE w:val="0"/>
        <w:widowControl/>
        <w:spacing w:line="324" w:lineRule="exact" w:before="204" w:after="0"/>
        <w:ind w:left="0" w:right="0" w:firstLine="0"/>
        <w:jc w:val="left"/>
      </w:pPr>
      <w:r>
        <w:t>Empathy, too, played a crucial role in my journey toward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forgiveness. I began to consider the lives of those who had hurt me, to try to understand their motivations, their perspectives, their own struggles and vulnerabilities. This wasn't about condoning their actions; it was about acknowledging their humanity, recognizing that they, too, were flawed individuals grappling with their own demons. I started to see them not as villains, but as complex, </w:t>
        <w:br/>
        <w:t>broken people, just like me.</w:t>
      </w:r>
    </w:p>
    <w:p>
      <w:pPr>
        <w:autoSpaceDN w:val="0"/>
        <w:autoSpaceDE w:val="0"/>
        <w:widowControl/>
        <w:spacing w:line="264" w:lineRule="exact" w:before="264" w:after="0"/>
        <w:ind w:left="0" w:right="0" w:firstLine="0"/>
        <w:jc w:val="left"/>
      </w:pPr>
      <w:r>
        <w:t xml:space="preserve">This newfound empathy didn't erase the pain, but it did soften its sharp edges. It replaced the corrosive bitterness with a </w:t>
        <w:br/>
        <w:t xml:space="preserve">compassionate understanding, a recognition that the pain I experienced was not unique, but a shared human experience. It allowed me to see the events of the past not as isolated incidents of cruelty, but as part of a larger, more intricate tapestry of human relationships, a </w:t>
        <w:br/>
        <w:t xml:space="preserve">complex interplay of actions and reactions, intentions and </w:t>
        <w:br/>
        <w:t>consequences.</w:t>
      </w:r>
    </w:p>
    <w:p>
      <w:pPr>
        <w:autoSpaceDN w:val="0"/>
        <w:autoSpaceDE w:val="0"/>
        <w:widowControl/>
        <w:spacing w:line="264" w:lineRule="exact" w:before="264" w:after="0"/>
        <w:ind w:left="0" w:right="0" w:firstLine="0"/>
        <w:jc w:val="left"/>
      </w:pPr>
      <w:r>
        <w:t>Letting go of resentment was not a passive act of acceptance; it was an active choice, a conscious decision to reclaim my power, to choose healing over the destructive energy of anger. It was about breaking free from the chains of the past, about choosing to write a new narrative, a narrative filled with compassion, understanding, and a profound sense of self-acceptance.</w:t>
      </w:r>
    </w:p>
    <w:p>
      <w:pPr>
        <w:autoSpaceDN w:val="0"/>
        <w:autoSpaceDE w:val="0"/>
        <w:widowControl/>
        <w:spacing w:line="322" w:lineRule="exact" w:before="206" w:after="0"/>
        <w:ind w:left="0" w:right="0" w:firstLine="0"/>
        <w:jc w:val="left"/>
      </w:pPr>
      <w:r>
        <w:t>The physical manifestations of this transformation were striking.</w:t>
      </w:r>
    </w:p>
    <w:p>
      <w:pPr>
        <w:autoSpaceDN w:val="0"/>
        <w:autoSpaceDE w:val="0"/>
        <w:widowControl/>
        <w:spacing w:line="264" w:lineRule="exact" w:before="58" w:after="0"/>
        <w:ind w:left="0" w:right="0" w:firstLine="0"/>
        <w:jc w:val="left"/>
      </w:pPr>
      <w:r>
        <w:t xml:space="preserve">The chronic tension that had plagued my shoulders and neck for years began to dissipate. The tightness in my chest loosened, </w:t>
        <w:br/>
        <w:t>allowing me to breathe more freely, more deeply. My sleep became deeper, more restful. I started to smile more, to laugh more freely, a genuine laugh that came from deep within, not a forced imitation of happiness. The world around me seemed brighter, more vibrant.</w:t>
      </w:r>
    </w:p>
    <w:p>
      <w:pPr>
        <w:autoSpaceDN w:val="0"/>
        <w:autoSpaceDE w:val="0"/>
        <w:widowControl/>
        <w:spacing w:line="264" w:lineRule="exact" w:before="58" w:after="0"/>
        <w:ind w:left="0" w:right="1008" w:firstLine="0"/>
        <w:jc w:val="left"/>
      </w:pPr>
      <w:r>
        <w:t>Colors seemed richer, sounds more alive, the simple act of breathing a source of profound joy and contentment.</w:t>
      </w:r>
    </w:p>
    <w:p>
      <w:pPr>
        <w:autoSpaceDN w:val="0"/>
        <w:autoSpaceDE w:val="0"/>
        <w:widowControl/>
        <w:spacing w:line="264" w:lineRule="exact" w:before="266" w:after="0"/>
        <w:ind w:left="0" w:right="0" w:firstLine="0"/>
        <w:jc w:val="left"/>
      </w:pPr>
      <w:r>
        <w:t>Forgiveness wasn't an erasure of the past; it was a rewriting of the narrative. It was a recognition of the pain, an acceptance of the reality of what happened, and a conscious choice to move forward, unburdened by the chains of resentment. I began to see the scars etched into the landscape of my soul not as wounds that bled incessantly, but as marks of resilience, evidence of a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overcome, of battles fought and won. The broken land within me had begun to heal. The cracks were filling with the fertile soil of compassion and understanding. The seeds of hope had been sown. A future, unburdened by the weight of the past, lay ahead, a future defined not by pain, but by the transformative power of forgiveness. And in that forgiveness, I found not just peace, but a profound sense of freedom. The journey continues, but the destination is clear – a life unfettered, a life lived fully and authentically, a life marked by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Empathy and Compassion</w:t>
      </w:r>
    </w:p>
    <w:p>
      <w:pPr>
        <w:autoSpaceDN w:val="0"/>
        <w:autoSpaceDE w:val="0"/>
        <w:widowControl/>
        <w:spacing w:line="264" w:lineRule="exact" w:before="286" w:after="0"/>
        <w:ind w:left="0" w:right="0" w:firstLine="0"/>
        <w:jc w:val="left"/>
      </w:pPr>
      <w:r>
        <w:t>The shift wasn't sudden, a dramatic unveiling of a new self. It was a gradual dawning, a slow unfolding of understanding, like the delicate petals of a flower unfurling in the early morning sun. I began to see the faces of those who had caused me pain not as monstrous figures of my past, but as people struggling with their own demons, their own burdens, their own fragmented histories.</w:t>
      </w:r>
    </w:p>
    <w:p>
      <w:pPr>
        <w:autoSpaceDN w:val="0"/>
        <w:autoSpaceDE w:val="0"/>
        <w:widowControl/>
        <w:spacing w:line="264" w:lineRule="exact" w:before="58" w:after="0"/>
        <w:ind w:left="0" w:right="288" w:firstLine="0"/>
        <w:jc w:val="left"/>
      </w:pPr>
      <w:r>
        <w:t>The anger, once a consuming fire, began to flicker and dim, replaced by a quiet curiosity, a desire to understand the intricate tapestry of their lives.</w:t>
      </w:r>
    </w:p>
    <w:p>
      <w:pPr>
        <w:autoSpaceDN w:val="0"/>
        <w:autoSpaceDE w:val="0"/>
        <w:widowControl/>
        <w:spacing w:line="322" w:lineRule="exact" w:before="206" w:after="0"/>
        <w:ind w:left="0" w:right="0" w:firstLine="0"/>
        <w:jc w:val="left"/>
      </w:pPr>
      <w:r>
        <w:t>It started with small acts of kindness, almost imperceptible at first.</w:t>
      </w:r>
    </w:p>
    <w:p>
      <w:pPr>
        <w:autoSpaceDN w:val="0"/>
        <w:autoSpaceDE w:val="0"/>
        <w:widowControl/>
        <w:spacing w:line="264" w:lineRule="exact" w:before="60" w:after="0"/>
        <w:ind w:left="0" w:right="0" w:firstLine="0"/>
        <w:jc w:val="left"/>
      </w:pPr>
      <w:r>
        <w:t>Holding a door open for a stranger, offering a smile to someone who appeared lost and weary, listening patiently to a friend's troubles without interrupting or offering unsolicited advice. These seemingly insignificant gestures were, in fact, profound acts of self-healing, acts of extending the compassion I had begun to cultivate within myself to the world outside.</w:t>
      </w:r>
    </w:p>
    <w:p>
      <w:pPr>
        <w:autoSpaceDN w:val="0"/>
        <w:autoSpaceDE w:val="0"/>
        <w:widowControl/>
        <w:spacing w:line="264" w:lineRule="exact" w:before="264" w:after="0"/>
        <w:ind w:left="0" w:right="144" w:firstLine="0"/>
        <w:jc w:val="left"/>
      </w:pPr>
      <w:r>
        <w:t xml:space="preserve">I found myself drawn to stories of suffering, not with a morbid fascination, but with a deep sense of empathy. I read books about people who had endured unimaginable hardships, accounts of resilience in the face of overwhelming adversity. I listened to the stories of others, sharing their pain, offering a silent </w:t>
        <w:br/>
        <w:t>acknowledgement of their struggles, a space for their emotions to be seen and detected without judgment. Their pain, though different from mine, resonated with the deep wounds in my own soul. Their stories weren't just accounts of suffering, but testaments to the enduring strength of the human spirit, powerful reminders that even in the darkest hours, hope can endure.</w:t>
      </w:r>
    </w:p>
    <w:p>
      <w:pPr>
        <w:autoSpaceDN w:val="0"/>
        <w:autoSpaceDE w:val="0"/>
        <w:widowControl/>
        <w:spacing w:line="264" w:lineRule="exact" w:before="264" w:after="0"/>
        <w:ind w:left="0" w:right="0" w:firstLine="0"/>
        <w:jc w:val="left"/>
      </w:pPr>
      <w:r>
        <w:t>This newfound empathy wasn't a passive observation, a detached analysis of human suffering. It was an active participation, a conscious engagement with the lives of others. I reached out to old friends, people I had distanced myself from in the throes of my bitterness. Some responded with surprise, some with guarded skepticism, some with open arms. The conversations weren't easy; there were silences, awkward pauses, and unsaid words hanging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the air. But there was also a shared understanding, a recognition of the pain we had both endured, a mutual acceptance of our </w:t>
        <w:br/>
        <w:t>imperfections.</w:t>
      </w:r>
    </w:p>
    <w:p>
      <w:pPr>
        <w:autoSpaceDN w:val="0"/>
        <w:autoSpaceDE w:val="0"/>
        <w:widowControl/>
        <w:spacing w:line="264" w:lineRule="exact" w:before="264" w:after="0"/>
        <w:ind w:left="0" w:right="144" w:firstLine="0"/>
        <w:jc w:val="left"/>
      </w:pPr>
      <w:r>
        <w:t xml:space="preserve">The act of offering support to others, of actively listening to their struggles, proved to be as therapeutic as any meditation or solitary contemplation. It was a way of giving back, of using my own pain to connect with the pain of others, of transforming my suffering into something meaningful and constructive. In extending </w:t>
        <w:br/>
        <w:t xml:space="preserve">compassion to others, I found a profound sense of release, a </w:t>
        <w:br/>
        <w:t>liberation from the self-imposed prison of resentment. The act of helping others heal, in turn, healed me.</w:t>
      </w:r>
    </w:p>
    <w:p>
      <w:pPr>
        <w:autoSpaceDN w:val="0"/>
        <w:autoSpaceDE w:val="0"/>
        <w:widowControl/>
        <w:spacing w:line="264" w:lineRule="exact" w:before="264" w:after="0"/>
        <w:ind w:left="0" w:right="144" w:firstLine="0"/>
        <w:jc w:val="left"/>
      </w:pPr>
      <w:r>
        <w:t>I began volunteering at a local shelter, working with individuals who were grappling with homelessness and addiction. These were people who had been ostracized, marginalized, and forgotten by society. Their stories were often heartbreaking, filled with pain, loss, and despair. But in their eyes, I witnessed a spark of resilience, a flicker of hope that mirrored my own journey toward healing.</w:t>
      </w:r>
    </w:p>
    <w:p>
      <w:pPr>
        <w:autoSpaceDN w:val="0"/>
        <w:autoSpaceDE w:val="0"/>
        <w:widowControl/>
        <w:spacing w:line="264" w:lineRule="exact" w:before="60" w:after="0"/>
        <w:ind w:left="0" w:right="0" w:firstLine="0"/>
        <w:jc w:val="left"/>
      </w:pPr>
      <w:r>
        <w:t xml:space="preserve">Working with them wasn't easy; it required patience, </w:t>
        <w:br/>
        <w:t>understanding, and a deep well of compassion. But it was also deeply rewarding, a constant reminder of the interconnectedness of our lives, the shared humanity that binds us together.</w:t>
      </w:r>
    </w:p>
    <w:p>
      <w:pPr>
        <w:autoSpaceDN w:val="0"/>
        <w:autoSpaceDE w:val="0"/>
        <w:widowControl/>
        <w:spacing w:line="264" w:lineRule="exact" w:before="264" w:after="0"/>
        <w:ind w:left="0" w:right="0" w:firstLine="0"/>
        <w:jc w:val="left"/>
      </w:pPr>
      <w:r>
        <w:t>The process of forgiving others wasn’t about forgetting. It was about acknowledging the hurt, validating the pain, and then choosing to move forward, unburdened by the weight of resentment. It was about understanding the complex motivations behind actions, even those that caused deep wounds. It was about recognizing that everyone carries their own burdens, their own stories of suffering, their own imperfections.</w:t>
      </w:r>
    </w:p>
    <w:p>
      <w:pPr>
        <w:autoSpaceDN w:val="0"/>
        <w:autoSpaceDE w:val="0"/>
        <w:widowControl/>
        <w:spacing w:line="264" w:lineRule="exact" w:before="264" w:after="0"/>
        <w:ind w:left="0" w:right="0" w:firstLine="0"/>
        <w:jc w:val="left"/>
      </w:pPr>
      <w:r>
        <w:t xml:space="preserve">The act of offering compassion often experienced paradoxical. I was a </w:t>
        <w:br/>
        <w:t>broken man, carrying my own deep wounds, extending empathy to others who were themselves broken. It was an act of offering a fragile hand to someone equally fragile, an act of mutual support in the face of shared vulnerability. It was a recognition that we are all, in our own ways, imperfect, wounded beings navigating a complex and often cruel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of the most significant shifts in my understanding of </w:t>
        <w:br/>
        <w:t xml:space="preserve">compassion came during a conversation with a woman who had experienced similar trauma to my own. Her words resonated </w:t>
        <w:br/>
        <w:t xml:space="preserve">deeply, confirming my own experience and invalidating the feeling of isolation I had carried for so long. Her story, though different in its specifics, echoed my own struggle with self-loathing, with the cycle of anger and self-destruction. Her journey towards healing, though still in progress, was an inspiration and a source of profound hope. Sharing that moment of mutual understanding was a pivotal moment in my own healing process, confirming that I wasn't alone in my experience. It was a powerful reminder that connection, empathy and sharing our vulnerabilities could be a source of </w:t>
        <w:br/>
        <w:t>extraordinary healing.</w:t>
      </w:r>
    </w:p>
    <w:p>
      <w:pPr>
        <w:autoSpaceDN w:val="0"/>
        <w:autoSpaceDE w:val="0"/>
        <w:widowControl/>
        <w:spacing w:line="264" w:lineRule="exact" w:before="264" w:after="0"/>
        <w:ind w:left="0" w:right="0" w:firstLine="0"/>
        <w:jc w:val="left"/>
      </w:pPr>
      <w:r>
        <w:t xml:space="preserve">Empathy became a lens through which I viewed the world, allowing me to see the struggles and vulnerabilities in others, their shared humanity and their capacity for both great cruelty and </w:t>
        <w:br/>
        <w:t xml:space="preserve">extraordinary kindness. It wasn't about condoning harmful actions, but about understanding their root causes, recognizing the complex interplay of factors that contribute to human behavior. This </w:t>
        <w:br/>
        <w:t>understanding didn't erase the pain of the past, but it shifted its perspective, transforming it from a source of bitterness and anger into a catalyst for compassion and growth.</w:t>
      </w:r>
    </w:p>
    <w:p>
      <w:pPr>
        <w:autoSpaceDN w:val="0"/>
        <w:autoSpaceDE w:val="0"/>
        <w:widowControl/>
        <w:spacing w:line="264" w:lineRule="exact" w:before="264" w:after="0"/>
        <w:ind w:left="0" w:right="0" w:firstLine="0"/>
        <w:jc w:val="left"/>
      </w:pPr>
      <w:r>
        <w:t>The landscape of my soul, once barren and desolate, began to show signs of life, of renewal. The cracks were filling with the fertile soil of understanding and compassion, the seeds of hope pushing their way through the hardened earth. The journey wasn’t over; there were still moments of darkness, of doubt, of lingering resentment.</w:t>
      </w:r>
    </w:p>
    <w:p>
      <w:pPr>
        <w:autoSpaceDN w:val="0"/>
        <w:autoSpaceDE w:val="0"/>
        <w:widowControl/>
        <w:spacing w:line="264" w:lineRule="exact" w:before="58" w:after="0"/>
        <w:ind w:left="0" w:right="0" w:firstLine="0"/>
        <w:jc w:val="left"/>
      </w:pPr>
      <w:r>
        <w:t>But now I had the tools to navigate those challenging times, to navigate the storms within and without, the strength to carry on, not just to survive but to thrive. Forgiveness wasn't a destination, but a journey, a continuous process of self-discovery, of embracing the beauty and fragility of life, of connecting with the pain and resilience of others. And in that continuous process, I found a sense of peace, a quiet contentment, a freedom I hadn't known existed. The broken land within me had begun to heal, transformed by the power of empathy and the transformative act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Forgiveness</w:t>
      </w:r>
    </w:p>
    <w:p>
      <w:pPr>
        <w:autoSpaceDN w:val="0"/>
        <w:autoSpaceDE w:val="0"/>
        <w:widowControl/>
        <w:spacing w:line="264" w:lineRule="exact" w:before="286" w:after="0"/>
        <w:ind w:left="0" w:right="0" w:firstLine="0"/>
        <w:jc w:val="left"/>
      </w:pPr>
      <w:r>
        <w:t xml:space="preserve">The weight of the past, once an immovable mountain crushing me beneath its immense pressure, began to shift. It wasn't a sudden collapse, a dramatic shattering of the edifice of resentment I'd so painstakingly constructed. Instead, it was a slow, almost </w:t>
        <w:br/>
        <w:t xml:space="preserve">imperceptible erosion, a gradual crumbling of the foundations upon which my bitterness had rested. The process of forgiveness, I </w:t>
        <w:br/>
        <w:t>discovered, wasn't a single, decisive act but a continuous journey, a series of small, incremental steps toward a greater understanding, a deeper acceptance of both myself and the world around me.</w:t>
      </w:r>
    </w:p>
    <w:p>
      <w:pPr>
        <w:autoSpaceDN w:val="0"/>
        <w:autoSpaceDE w:val="0"/>
        <w:widowControl/>
        <w:spacing w:line="264" w:lineRule="exact" w:before="264" w:after="0"/>
        <w:ind w:left="0" w:right="0" w:firstLine="0"/>
        <w:jc w:val="left"/>
      </w:pPr>
      <w:r>
        <w:t>It started with a quiet act of self-compassion, a recognition that the anger I harbored wasn't a shield but a prison. I'd built these walls of resentment to protect myself from further pain, to insulate my wounded heart from the potential for future hurt. But in doing so, I had also imprisoned myself, trapped within a cycle of bitterness and self-destruction. The first step towards forgiveness, I realized, was to forgive myself. To acknowledge the mistakes I’d made, the pain I’d caused, and to accept them as part of my imperfect, flawed humanity. It wasn't about condoning my past actions, but about understanding the context, the motivations, the vulnerabilities that led me down that path.</w:t>
      </w:r>
    </w:p>
    <w:p>
      <w:pPr>
        <w:autoSpaceDN w:val="0"/>
        <w:autoSpaceDE w:val="0"/>
        <w:widowControl/>
        <w:spacing w:line="264" w:lineRule="exact" w:before="264" w:after="0"/>
        <w:ind w:left="0" w:right="0" w:firstLine="0"/>
        <w:jc w:val="left"/>
      </w:pPr>
      <w:r>
        <w:t xml:space="preserve">This self-forgiveness wasn't an easy process. There were days when the old wounds reopened, the anger flared anew, the bitter </w:t>
        <w:br/>
        <w:t xml:space="preserve">memories clawed their way back to the surface. But in those </w:t>
        <w:br/>
        <w:t>moments, I learned to treat myself with the same kindness and compassion I was extending to others. I allowed myself to feel the pain, to acknowledge the hurt, without judgment or self-</w:t>
        <w:br/>
        <w:t>recrimination. I practiced self-soothing techniques, finding solace in nature, in music, in art, in the quiet moments of solitude where I could reconnect with my inner self.</w:t>
      </w:r>
    </w:p>
    <w:p>
      <w:pPr>
        <w:autoSpaceDN w:val="0"/>
        <w:autoSpaceDE w:val="0"/>
        <w:widowControl/>
        <w:spacing w:line="264" w:lineRule="exact" w:before="264" w:after="0"/>
        <w:ind w:left="0" w:right="0" w:firstLine="0"/>
        <w:jc w:val="left"/>
      </w:pPr>
      <w:r>
        <w:t>The act of self-forgiveness also involved recognizing the patterns of thought and behavior that had contributed to my suffering. I began to identify the destructive thought patterns, the self-defeating beliefs that kept me trapped in a cycle of negativity. I challenged those beliefs, replacing them with more positive and affirming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affirmations. I sought professional help, engaging in therapy to unpack the complexities of my past and develop healthier coping mechanisms.</w:t>
      </w:r>
    </w:p>
    <w:p>
      <w:pPr>
        <w:autoSpaceDN w:val="0"/>
        <w:autoSpaceDE w:val="0"/>
        <w:widowControl/>
        <w:spacing w:line="264" w:lineRule="exact" w:before="264" w:after="0"/>
        <w:ind w:left="0" w:right="144" w:firstLine="0"/>
        <w:jc w:val="left"/>
      </w:pPr>
      <w:r>
        <w:t>Forgiving others proved to be a more challenging endeavor. The pain inflicted upon me had been deep, profound, leaving scars that seemed to run deep into the fabric of my being. But as I continued my journey of self-forgiveness, I began to see the individuals who had caused me pain not as monsters, but as flawed human beings grappling with their own struggles, their own demons, their own unique journeys of suffering.</w:t>
      </w:r>
    </w:p>
    <w:p>
      <w:pPr>
        <w:autoSpaceDN w:val="0"/>
        <w:autoSpaceDE w:val="0"/>
        <w:widowControl/>
        <w:spacing w:line="264" w:lineRule="exact" w:before="264" w:after="0"/>
        <w:ind w:left="0" w:right="0" w:firstLine="0"/>
        <w:jc w:val="left"/>
      </w:pPr>
      <w:r>
        <w:t xml:space="preserve">I started to research the psychology of forgiveness, reading </w:t>
        <w:br/>
        <w:t>extensively on the topic. I learned about the neurological and physiological effects of holding onto resentment and the positive impact that forgiveness can have on both mental and physical health. The more I understood the science behind it, the more committed I became to this challenging but ultimately rewarding process. The act of understanding their motivations didn't diminish the impact of their actions; it simply shifted the focus from blame and resentment to empathy and compassion. I understood that their actions were not solely directed at me; their behavior was often a reflection of their own internal pain, their own struggles with their past.</w:t>
      </w:r>
    </w:p>
    <w:p>
      <w:pPr>
        <w:autoSpaceDN w:val="0"/>
        <w:autoSpaceDE w:val="0"/>
        <w:widowControl/>
        <w:spacing w:line="264" w:lineRule="exact" w:before="264" w:after="0"/>
        <w:ind w:left="0" w:right="0" w:firstLine="0"/>
        <w:jc w:val="left"/>
      </w:pPr>
      <w:r>
        <w:t>I began to journal, chronicling my thoughts and feelings, tracing the evolution of my emotional landscape. The journal became a safe space, a private sanctuary where I could explore my pain, my anger, my confusion, and my growing understanding of forgiveness. It was through this process of introspection and self-reflection that I began to see the subtle shifts in my perspective, the gradual easing of the weight of resentment.</w:t>
      </w:r>
    </w:p>
    <w:p>
      <w:pPr>
        <w:autoSpaceDN w:val="0"/>
        <w:autoSpaceDE w:val="0"/>
        <w:widowControl/>
        <w:spacing w:line="264" w:lineRule="exact" w:before="266" w:after="0"/>
        <w:ind w:left="0" w:right="0" w:firstLine="0"/>
        <w:jc w:val="left"/>
      </w:pPr>
      <w:r>
        <w:t xml:space="preserve">One particularly poignant entry detailed a conversation I had with one of those who had caused me the greatest pain. It wasn't a reconciliation, not a sudden healing of the wounds. But it was a beginning, a tentative step toward understanding. In that </w:t>
        <w:br/>
        <w:t>conversation, I detected a different narrative, a story filled with regret, with shame, with a deep-seated sense of self-loathing. It wasn't an excuse for their actions, but it provided a context, a framework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the complex motivations behind their behavior.</w:t>
      </w:r>
    </w:p>
    <w:p>
      <w:pPr>
        <w:autoSpaceDN w:val="0"/>
        <w:autoSpaceDE w:val="0"/>
        <w:widowControl/>
        <w:spacing w:line="264" w:lineRule="exact" w:before="266" w:after="0"/>
        <w:ind w:left="0" w:right="0" w:firstLine="0"/>
        <w:jc w:val="left"/>
      </w:pPr>
      <w:r>
        <w:t xml:space="preserve">The journey of forgiveness wasn't linear. There were setbacks, moments of relapse, periods where the bitterness resurfaced. But each time, I returned to my practices of self-compassion and </w:t>
        <w:br/>
        <w:t>empathy, reminding myself that forgiveness was a process, not a destination. I learned to recognize the triggers that ignited my anger and to develop coping mechanisms to navigate those difficult moments.</w:t>
      </w:r>
    </w:p>
    <w:p>
      <w:pPr>
        <w:autoSpaceDN w:val="0"/>
        <w:autoSpaceDE w:val="0"/>
        <w:widowControl/>
        <w:spacing w:line="264" w:lineRule="exact" w:before="264" w:after="0"/>
        <w:ind w:left="0" w:right="144" w:firstLine="0"/>
        <w:jc w:val="left"/>
      </w:pPr>
      <w:r>
        <w:t xml:space="preserve">Forgiveness, I discovered, wasn't about forgetting. It wasn't about erasing the past or minimizing the pain inflicted upon me. It was about accepting the past, understanding it, learning from it, and choosing to move forward, unburdened by the weight of </w:t>
        <w:br/>
        <w:t>resentment. It was about releasing the energy I had spent for so long consumed by anger and bitterness and redirecting that energy towards healing, growth, and self-discovery.</w:t>
      </w:r>
    </w:p>
    <w:p>
      <w:pPr>
        <w:autoSpaceDN w:val="0"/>
        <w:autoSpaceDE w:val="0"/>
        <w:widowControl/>
        <w:spacing w:line="264" w:lineRule="exact" w:before="264" w:after="0"/>
        <w:ind w:left="0" w:right="0" w:firstLine="0"/>
        <w:jc w:val="left"/>
      </w:pPr>
      <w:r>
        <w:t xml:space="preserve">The healing power of forgiveness extended beyond my personal struggles. As I embraced compassion, I found myself more readily able to connect with others, to empathize with their pain, to offer support and understanding. This act of extending compassion to others proved to be as therapeutic as any solitary contemplation or meditative practice. It transformed my pain into something </w:t>
        <w:br/>
        <w:t>meaningful and constructive. The act of helping others heal, in turn, healed me.</w:t>
      </w:r>
    </w:p>
    <w:p>
      <w:pPr>
        <w:autoSpaceDN w:val="0"/>
        <w:autoSpaceDE w:val="0"/>
        <w:widowControl/>
        <w:spacing w:line="264" w:lineRule="exact" w:before="264" w:after="0"/>
        <w:ind w:left="0" w:right="0" w:firstLine="0"/>
        <w:jc w:val="left"/>
      </w:pPr>
      <w:r>
        <w:t>The landscape of my soul, once barren and desolate, gradually began to show signs of life, of renewal. The cracks that had once seemed insurmountable began to heal. The seeds of hope, planted in the fertile soil of understanding and compassion, began to sprout, pushing their way through the hardened earth. The journey wasn't over; there were still moments of darkness, periods where the old wounds throbbed anew. But now I had the tools to navigate those challenging times, the strength to carry on.</w:t>
      </w:r>
    </w:p>
    <w:p>
      <w:pPr>
        <w:autoSpaceDN w:val="0"/>
        <w:autoSpaceDE w:val="0"/>
        <w:widowControl/>
        <w:spacing w:line="264" w:lineRule="exact" w:before="264" w:after="0"/>
        <w:ind w:left="0" w:right="0" w:firstLine="0"/>
        <w:jc w:val="left"/>
      </w:pPr>
      <w:r>
        <w:t xml:space="preserve">The power of forgiveness lay not simply in releasing the pain of the past, but in transforming that pain into.  a source of strength, </w:t>
        <w:br/>
        <w:t xml:space="preserve">resilience, and empathy. it was in recognizing my own </w:t>
        <w:br/>
        <w:t>vulnerability, acknowledging the shared humanity that binds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together, even in our brokenness. Forgiveness wasn't a destination; it was a continuous process of self-discovery, a journey toward a deeper understanding of myself, of others, and of the </w:t>
        <w:br/>
        <w:t xml:space="preserve">interconnectedness of our lives. In this journey, I found a sense of peace, a quiet contentment, a freedom I never thought possible. The broken land within me had begun to heal, nurtured by the </w:t>
        <w:br/>
        <w:t>transformative power of forgiveness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w:t>
      </w:r>
    </w:p>
    <w:p>
      <w:pPr>
        <w:autoSpaceDN w:val="0"/>
        <w:autoSpaceDE w:val="0"/>
        <w:widowControl/>
        <w:spacing w:line="264" w:lineRule="exact" w:before="286" w:after="0"/>
        <w:ind w:left="0" w:right="0" w:firstLine="0"/>
        <w:jc w:val="left"/>
      </w:pPr>
      <w:r>
        <w:t>The morning sun, filtering through the gaps in the dilapidated shed that served as my temporary shelter, experienced different. Warmer.</w:t>
      </w:r>
    </w:p>
    <w:p>
      <w:pPr>
        <w:autoSpaceDN w:val="0"/>
        <w:autoSpaceDE w:val="0"/>
        <w:widowControl/>
        <w:spacing w:line="264" w:lineRule="exact" w:before="58" w:after="0"/>
        <w:ind w:left="0" w:right="0" w:firstLine="0"/>
        <w:jc w:val="left"/>
      </w:pPr>
      <w:r>
        <w:t>Brighter. It wasn't just the change in seasons; it was a change within me. The weight that had pressed down on my soul for so long, the crushing burden of the past, had finally begun to lift, not with a dramatic flourish, but with the quiet, persistent strength of a rising tide. The land within me, once barren and cracked, was showing tentative signs of life. Green shoots, fragile yet tenacious, were pushing their way through the hardened earth of my bitterness and despair.</w:t>
      </w:r>
    </w:p>
    <w:p>
      <w:pPr>
        <w:autoSpaceDN w:val="0"/>
        <w:autoSpaceDE w:val="0"/>
        <w:widowControl/>
        <w:spacing w:line="264" w:lineRule="exact" w:before="266" w:after="0"/>
        <w:ind w:left="0" w:right="0" w:firstLine="0"/>
        <w:jc w:val="left"/>
      </w:pPr>
      <w:r>
        <w:t>I started small. I cleaned the shed, meticulously sweeping away the dust and debris that had accumulated over the months. The act itself experienced symbolic, a cleansing ritual, a shedding of the old skin of resentment. I mended the tattered canvas that served as a makeshift roof, a small act of self-preservation that mirrored a larger effort to protect my fragile newfound hope. I built a small fire, the flames licking at the damp wood, a comforting warmth that chased away the lingering chill of my despair. The smoke, rising into the crisp morning air, carried with it the remnants of my old pain, dissolving into the vast expanse of the sky.</w:t>
      </w:r>
    </w:p>
    <w:p>
      <w:pPr>
        <w:autoSpaceDN w:val="0"/>
        <w:autoSpaceDE w:val="0"/>
        <w:widowControl/>
        <w:spacing w:line="264" w:lineRule="exact" w:before="264" w:after="0"/>
        <w:ind w:left="0" w:right="0" w:firstLine="0"/>
        <w:jc w:val="left"/>
      </w:pPr>
      <w:r>
        <w:t xml:space="preserve">For the first time in years, I experienced a flicker of purpose. It wasn't a grand design, a meticulously crafted plan for the future. It was simply a desire to create, to build, to nurture. I began to cultivate a small garden in the patch of earth behind the shed, planting seeds of resilience, of hope, of a life renewed. The act of tending to the soil, of nurturing the delicate seedlings, became a form of </w:t>
        <w:br/>
        <w:t xml:space="preserve">meditation, a grounding practice that connected me to the earth, to the cycle of life and death, to the enduring power of nature's </w:t>
        <w:br/>
        <w:t>resilience.</w:t>
      </w:r>
    </w:p>
    <w:p>
      <w:pPr>
        <w:autoSpaceDN w:val="0"/>
        <w:autoSpaceDE w:val="0"/>
        <w:widowControl/>
        <w:spacing w:line="264" w:lineRule="exact" w:before="264" w:after="0"/>
        <w:ind w:left="0" w:right="0" w:firstLine="0"/>
        <w:jc w:val="left"/>
      </w:pPr>
      <w:r>
        <w:t xml:space="preserve">The garden became more than just a source of sustenance; it </w:t>
        <w:br/>
        <w:t>became a symbol of my own transformation. Each tiny sprout, each delicate bloom, represented a victory, a small triumph over the darkness that had so long held me captive. The vibrant colors of the flowers—the deep crimson of the poppies, the radiant yellow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sunflowers, the gentle lavender of the forget-me-nots—became a feast for my weary soul, a celebration of the beauty and wonder that still existed in the world, even amidst the wreckage of my past.</w:t>
      </w:r>
    </w:p>
    <w:p>
      <w:pPr>
        <w:autoSpaceDN w:val="0"/>
        <w:autoSpaceDE w:val="0"/>
        <w:widowControl/>
        <w:spacing w:line="264" w:lineRule="exact" w:before="264" w:after="0"/>
        <w:ind w:left="0" w:right="0" w:firstLine="0"/>
        <w:jc w:val="left"/>
      </w:pPr>
      <w:r>
        <w:t>My days were filled with a quiet rhythm: tending to the garden, foraging for food in the surrounding woods, and spending time in quiet contemplation, reflecting on the journey that had brought me to this point. The solitude, once a source of torment, now became a refuge, a sanctuary where I could connect with myself, with nature, with a deeper sense of peace.</w:t>
      </w:r>
    </w:p>
    <w:p>
      <w:pPr>
        <w:autoSpaceDN w:val="0"/>
        <w:autoSpaceDE w:val="0"/>
        <w:widowControl/>
        <w:spacing w:line="264" w:lineRule="exact" w:before="264" w:after="0"/>
        <w:ind w:left="0" w:right="0" w:firstLine="0"/>
        <w:jc w:val="left"/>
      </w:pPr>
      <w:r>
        <w:t>I began to rediscover the simple pleasures of life. The warmth of the sun on my skin, the gentle caress of the breeze, the rustling of leaves in the trees, the songs of birds in the morning—these small moments of beauty became sources of solace, reminders of the enduring wonders of the natural world. I rediscovered my love for art, sketching the landscapes that surrounded me, capturing the subtle nuances of light and shadow, the vibrant tapestry of colors that painted the world around me.</w:t>
      </w:r>
    </w:p>
    <w:p>
      <w:pPr>
        <w:autoSpaceDN w:val="0"/>
        <w:autoSpaceDE w:val="0"/>
        <w:widowControl/>
        <w:spacing w:line="264" w:lineRule="exact" w:before="264" w:after="0"/>
        <w:ind w:left="0" w:right="0" w:firstLine="0"/>
        <w:jc w:val="left"/>
      </w:pPr>
      <w:r>
        <w:t>The process of healing wasn't linear. There were days when the old pain surfaced, when the ghosts of the past returned to haunt me.</w:t>
      </w:r>
    </w:p>
    <w:p>
      <w:pPr>
        <w:autoSpaceDN w:val="0"/>
        <w:autoSpaceDE w:val="0"/>
        <w:widowControl/>
        <w:spacing w:line="264" w:lineRule="exact" w:before="58" w:after="0"/>
        <w:ind w:left="0" w:right="0" w:firstLine="0"/>
        <w:jc w:val="left"/>
      </w:pPr>
      <w:r>
        <w:t xml:space="preserve">But now, I had developed the tools to navigate those difficult moments. I learned to recognize the triggers that ignited my old patterns of self-destruction, and I developed healthier coping </w:t>
        <w:br/>
        <w:t>mechanisms—meditation, journaling, time spent in nature, and engagement in creative activities. The self-compassion I'd cultivated became my anchor, a steadfast support that helped me weather the storms.</w:t>
      </w:r>
    </w:p>
    <w:p>
      <w:pPr>
        <w:autoSpaceDN w:val="0"/>
        <w:autoSpaceDE w:val="0"/>
        <w:widowControl/>
        <w:spacing w:line="264" w:lineRule="exact" w:before="264" w:after="0"/>
        <w:ind w:left="0" w:right="0" w:firstLine="0"/>
        <w:jc w:val="left"/>
      </w:pPr>
      <w:r>
        <w:t xml:space="preserve">I began to reach out to others, offering support and understanding to those who were struggling, sharing my story with those who were willing to listen. The act of helping others heal, in turn, healed me. The empathy I had developed through my own journey of forgiveness became a source of strength and connection. I found solace and strength in shared human experience. I started </w:t>
        <w:br/>
        <w:t>volunteering at a local community garden, sharing my newfound knowledge and passion for cultivating life.</w:t>
      </w:r>
    </w:p>
    <w:p>
      <w:pPr>
        <w:autoSpaceDN w:val="0"/>
        <w:autoSpaceDE w:val="0"/>
        <w:widowControl/>
        <w:spacing w:line="324" w:lineRule="exact" w:before="204" w:after="0"/>
        <w:ind w:left="0" w:right="0" w:firstLine="0"/>
        <w:jc w:val="center"/>
      </w:pPr>
      <w:r>
        <w:t>As the seasons changed, so did I. The winter months, once a time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deep introspection and isolation, became a time for reflection and planning. I studied permaculture techniques, expanding my </w:t>
        <w:br/>
        <w:t>knowledge of sustainable agriculture, dreaming of creating a self-sufficient homestead. The spring brought forth new growth in my garden and in my spirit. The summer sun nourished my physical body and the warmth spread to my soul. Autumn’s harvest was both literal and metaphorical, a celebration of the fruits of my labor.</w:t>
      </w:r>
    </w:p>
    <w:p>
      <w:pPr>
        <w:autoSpaceDN w:val="0"/>
        <w:autoSpaceDE w:val="0"/>
        <w:widowControl/>
        <w:spacing w:line="264" w:lineRule="exact" w:before="264" w:after="0"/>
        <w:ind w:left="0" w:right="0" w:firstLine="0"/>
        <w:jc w:val="left"/>
      </w:pPr>
      <w:r>
        <w:t>The transformation was gradual but profound. The broken land within me was slowly healing, the scars remaining as reminders of the journey, but the land was fertile again, capable of producing beauty and strength. The resilience I'd discovered within myself was not simply an ability to withstand hardship, but an ability to thrive in the face of adversity. It was a capacity to transform pain into purpose, to find meaning in suffering, to emerge from the darkness stronger and more compassionate.</w:t>
      </w:r>
    </w:p>
    <w:p>
      <w:pPr>
        <w:autoSpaceDN w:val="0"/>
        <w:autoSpaceDE w:val="0"/>
        <w:widowControl/>
        <w:spacing w:line="264" w:lineRule="exact" w:before="264" w:after="0"/>
        <w:ind w:left="0" w:right="0" w:firstLine="0"/>
        <w:jc w:val="left"/>
      </w:pPr>
      <w:r>
        <w:t>My story is not one of complete eradication of pain, but a testament to the power of transformation. The scars remain, etched onto my soul, but they are no longer wounds that bleed; they are testaments to my resilience, badges of honor reflecting the battles fought and won. They serve as constant reminders of the depth of my suffering, but also of the incredible strength and capacity for healing that resides within the human spirit.</w:t>
      </w:r>
    </w:p>
    <w:p>
      <w:pPr>
        <w:autoSpaceDN w:val="0"/>
        <w:autoSpaceDE w:val="0"/>
        <w:widowControl/>
        <w:spacing w:line="264" w:lineRule="exact" w:before="264" w:after="0"/>
        <w:ind w:left="0" w:right="0" w:firstLine="0"/>
        <w:jc w:val="left"/>
      </w:pPr>
      <w:r>
        <w:t xml:space="preserve">The future was still uncertain, still a vast and unknown landscape, but now I faced it not with fear, but with hope and a quiet </w:t>
        <w:br/>
        <w:t>determination. I was no longer adrift in a sea of despair; I had found my footing on solid ground. The journey had been long and arduous, but I had emerged from the darkness, a stronger, wiser, and more compassionate individual. The land within me had been renewed, not perfectly, but beautifully, a mosaic of scars and triumphs, of pain and resilience, a testament to the enduring power of the human spirit. This wasn't just a new chapter; it was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Lasting Impact</w:t>
      </w:r>
    </w:p>
    <w:p>
      <w:pPr>
        <w:autoSpaceDN w:val="0"/>
        <w:autoSpaceDE w:val="0"/>
        <w:widowControl/>
        <w:spacing w:line="264" w:lineRule="exact" w:before="286" w:after="0"/>
        <w:ind w:left="0" w:right="0" w:firstLine="0"/>
        <w:jc w:val="left"/>
      </w:pPr>
      <w:r>
        <w:t xml:space="preserve">The small cabin, nestled amongst the whispering pines, experienced less like a shelter and more like a sanctuary. The garden, once a meager patch of struggling seedlings, now thrived, a riot of color and life spilling over its boundaries. The scent of herbs and ripening </w:t>
        <w:br/>
        <w:t xml:space="preserve">tomatoes hung heavy in the air, a fragrant testament to the slow, painstaking work of renewal. Inside, the air was filled with the gentle crackle of the fire, a comforting counterpoint to the rhythmic scratching of my pen across the page. I was writing again, not the fragmented, despair-filled poetry of my past, but stories of </w:t>
        <w:br/>
        <w:t>resilience, tales woven from the threads of my own experience, stories that sought to illuminate the hidden strength within the human spirit.</w:t>
      </w:r>
    </w:p>
    <w:p>
      <w:pPr>
        <w:autoSpaceDN w:val="0"/>
        <w:autoSpaceDE w:val="0"/>
        <w:widowControl/>
        <w:spacing w:line="264" w:lineRule="exact" w:before="264" w:after="0"/>
        <w:ind w:left="0" w:right="0" w:firstLine="0"/>
        <w:jc w:val="left"/>
      </w:pPr>
      <w:r>
        <w:t xml:space="preserve">My hands, once gnarled and calloused from years of hard labor and neglect, now moved with a newfound grace, guided by a purpose that transcended mere survival. The act of creation, of shaping words into narratives, became a form of therapy, a way of </w:t>
        <w:br/>
        <w:t>processing the trauma, of finding meaning in the chaos. I wrote of the land, of its resilience in the face of hardship, mirroring the healing that had taken place within me. The brokenness remained, a subtle tremor in the landscape of my being, a reminder of the journey, but it was no longer the dominant feature. The scars were there, visible, but they were interwoven with the vibrant colors of life, of growth, of hope.</w:t>
      </w:r>
    </w:p>
    <w:p>
      <w:pPr>
        <w:autoSpaceDN w:val="0"/>
        <w:autoSpaceDE w:val="0"/>
        <w:widowControl/>
        <w:spacing w:line="264" w:lineRule="exact" w:before="264" w:after="0"/>
        <w:ind w:left="0" w:right="0" w:firstLine="0"/>
        <w:jc w:val="left"/>
      </w:pPr>
      <w:r>
        <w:t xml:space="preserve">The isolation, once a crushing weight, had transformed. It wasn't a loneliness born of despair, but a solitude cultivated for </w:t>
        <w:br/>
        <w:t xml:space="preserve">introspection and creativity. The quiet solitude allowed me to delve deeper into the recesses of my own mind, to understand the </w:t>
        <w:br/>
        <w:t>complexities of my trauma, and to integrate those experiences into a narrative that empowered rather than paralyzed. The silence was no longer a void; it was a space filled with the whispers of healing and the gentle hum of creation.</w:t>
      </w:r>
    </w:p>
    <w:p>
      <w:pPr>
        <w:autoSpaceDN w:val="0"/>
        <w:autoSpaceDE w:val="0"/>
        <w:widowControl/>
        <w:spacing w:line="264" w:lineRule="exact" w:before="264" w:after="0"/>
        <w:ind w:left="0" w:right="144" w:firstLine="0"/>
        <w:jc w:val="left"/>
      </w:pPr>
      <w:r>
        <w:t>The people I encountered along the way—the weathered faces of the farmers, the quiet wisdom of the elders, the shared burdens of fellow travelers—became characters in my stories, not mere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reflections of my own isolation. Each encounter enriched my understanding of the human condition, enriching my narratives with authenticity and depth. Their stories, intertwined with my own, became a tapestry of resilience, demonstrating the inherent strength in the face of adversity that transcended individual </w:t>
        <w:br/>
        <w:t>experiences. My writing became a bridge, connecting me to the world, breaking down the walls that once confined me to my inner landscape.</w:t>
      </w:r>
    </w:p>
    <w:p>
      <w:pPr>
        <w:autoSpaceDN w:val="0"/>
        <w:autoSpaceDE w:val="0"/>
        <w:widowControl/>
        <w:spacing w:line="264" w:lineRule="exact" w:before="264" w:after="0"/>
        <w:ind w:left="0" w:right="0" w:firstLine="0"/>
        <w:jc w:val="left"/>
      </w:pPr>
      <w:r>
        <w:t xml:space="preserve">The process of healing wasn't a sprint; it was a marathon. There were still moments when the darkness threatened to overwhelm, when the ghosts of the past returned, clawing their way back into my consciousness. But now, I knew how to fight them, not by suppressing them, but by acknowledging them, by integrating them into the larger narrative of my life. I learned to recognize the </w:t>
        <w:br/>
        <w:t>triggers, the subtle shifts in my emotions that signaled the approach of a storm. And I learned to meet those storms not with fear, but with the quiet strength forged in the crucible of my suffering. The storms didn't disappear; they simply became less frequent, less powerful. The land within me, once ravaged by the storm, was now better equipped to withstand the next assault.</w:t>
      </w:r>
    </w:p>
    <w:p>
      <w:pPr>
        <w:autoSpaceDN w:val="0"/>
        <w:autoSpaceDE w:val="0"/>
        <w:widowControl/>
        <w:spacing w:line="264" w:lineRule="exact" w:before="264" w:after="0"/>
        <w:ind w:left="0" w:right="0" w:firstLine="0"/>
        <w:jc w:val="left"/>
      </w:pPr>
      <w:r>
        <w:t>The forgiveness, both of myself and others, remained a work in progress, an ongoing journey rather than a destination. The process wasn't always easy, but the rewards were immeasurable. It allowed me to release the burdens of resentment and anger, freeing up the space for compassion, empathy, and a deeper understanding of the complex tapestry of human experience. It wasn't a forgiving of the actions, but a forgiving of the self for holding onto the pain for so long, allowing for a release and a move forward. Forgiving myself for the self-inflicted wounds and recognizing the roots of those actions in a past I couldn't change, but could learn from. This recognition became a crucial element in my personal growth and healing.</w:t>
      </w:r>
    </w:p>
    <w:p>
      <w:pPr>
        <w:autoSpaceDN w:val="0"/>
        <w:autoSpaceDE w:val="0"/>
        <w:widowControl/>
        <w:spacing w:line="264" w:lineRule="exact" w:before="264" w:after="0"/>
        <w:ind w:left="0" w:right="144" w:firstLine="0"/>
        <w:jc w:val="left"/>
      </w:pPr>
      <w:r>
        <w:t xml:space="preserve">The transformation wasn't merely an external one; it was a </w:t>
        <w:br/>
        <w:t>profound internal shift. It was a re-ordering of my priorities, a re-calibration of my values. The things that once consumed me—the anger, the bitterness, the despair—no longer held the same power.</w:t>
      </w:r>
    </w:p>
    <w:p>
      <w:pPr>
        <w:autoSpaceDN w:val="0"/>
        <w:autoSpaceDE w:val="0"/>
        <w:widowControl/>
        <w:spacing w:line="324" w:lineRule="exact" w:before="0" w:after="0"/>
        <w:ind w:left="0" w:right="0" w:firstLine="0"/>
        <w:jc w:val="left"/>
      </w:pPr>
      <w:r>
        <w:t>They were acknowledged, but they were no longer the defining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elements of my life. They were a part of the story, but not the whole story. The focus shifted from survival to thriving, from simply enduring to actively creating a life of purpose and meaning.</w:t>
      </w:r>
    </w:p>
    <w:p>
      <w:pPr>
        <w:autoSpaceDN w:val="0"/>
        <w:autoSpaceDE w:val="0"/>
        <w:widowControl/>
        <w:spacing w:line="264" w:lineRule="exact" w:before="264" w:after="0"/>
        <w:ind w:left="0" w:right="0" w:firstLine="0"/>
        <w:jc w:val="left"/>
      </w:pPr>
      <w:r>
        <w:t xml:space="preserve">My days were no longer filled with the bleakness of despair, but with the vibrant hues of hope. The sunrises were no longer a reminder of another day of suffering, but a promise of new </w:t>
        <w:br/>
        <w:t>beginnings. The silence of the forest was no longer a symbol of isolation, but a haven of peace and reflection. The simple pleasures—the warmth of the sun on my skin, the scent of rain on the earth, the laughter of children echoing in the distance—became moments of profound gratitude, reminders of the beauty that still existed in the world, even amidst the wreckage of my past.</w:t>
      </w:r>
    </w:p>
    <w:p>
      <w:pPr>
        <w:autoSpaceDN w:val="0"/>
        <w:autoSpaceDE w:val="0"/>
        <w:widowControl/>
        <w:spacing w:line="264" w:lineRule="exact" w:before="264" w:after="0"/>
        <w:ind w:left="0" w:right="144" w:firstLine="0"/>
        <w:jc w:val="left"/>
      </w:pPr>
      <w:r>
        <w:t>The lasting impact of my experiences was not a permanent state of brokenness, but a testament to the resilience of the human spirit.</w:t>
      </w:r>
    </w:p>
    <w:p>
      <w:pPr>
        <w:autoSpaceDN w:val="0"/>
        <w:autoSpaceDE w:val="0"/>
        <w:widowControl/>
        <w:spacing w:line="264" w:lineRule="exact" w:before="60" w:after="0"/>
        <w:ind w:left="0" w:right="0" w:firstLine="0"/>
        <w:jc w:val="left"/>
      </w:pPr>
      <w:r>
        <w:t>The scars remained, etched onto the landscape of my being, but they were no longer wounds that bled; they were a map of my journey, a testament to the battles fought and won. They served as a constant reminder of the depth of my suffering, but also of the incredible strength and capacity for healing that resides within the human heart. They were a reminder of where I had been, and a testament to how far I had come. The land within me, once barren and cracked, was now fertile and vibrant, a mosaic of scars and triumphs, of pain and resilience, a testament to the enduring power of life itself.</w:t>
      </w:r>
    </w:p>
    <w:p>
      <w:pPr>
        <w:autoSpaceDN w:val="0"/>
        <w:autoSpaceDE w:val="0"/>
        <w:widowControl/>
        <w:spacing w:line="264" w:lineRule="exact" w:before="264" w:after="0"/>
        <w:ind w:left="0" w:right="0" w:firstLine="0"/>
        <w:jc w:val="left"/>
      </w:pPr>
      <w:r>
        <w:t xml:space="preserve">The future remained uncertain, a vast and unknown landscape, but I faced it not with fear, but with hope, with a quiet confidence born from the crucible of my experiences. I was no longer adrift in a sea of despair; I had found my footing on solid ground. The journey had been long and arduous, but I had emerged from the darkness, stronger, wiser, and more compassionate. The land within me had been renewed, not perfectly, but beautifully, a testament to the enduring power of the human spirit. This wasn't just a new chapter; it was a new beginning, a testament to the transformative power of resilience, and a celebration of the enduring beauty of a life </w:t>
        <w:br/>
        <w:t>renewed. The narrative wasn't finished, not by a long shot, but the end of this particular chapter experienced like a pause, a moment to breathe and appreciate the miles traveled, before continuing on the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journey continues, but it's now a journey walked in the light, guided by the lessons learned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Growth</w:t>
      </w:r>
    </w:p>
    <w:p>
      <w:pPr>
        <w:autoSpaceDN w:val="0"/>
        <w:autoSpaceDE w:val="0"/>
        <w:widowControl/>
        <w:spacing w:line="264" w:lineRule="exact" w:before="286" w:after="0"/>
        <w:ind w:left="0" w:right="0" w:firstLine="0"/>
        <w:jc w:val="left"/>
      </w:pPr>
      <w:r>
        <w:t xml:space="preserve">The morning mist clung to the valley, a soft, ethereal veil draped over the awakening landscape. The sun, a hesitant painter, began to stroke the peaks with gold, its light filtering through the pines, illuminating the dew-kissed leaves. I sat on the porch, a steaming mug warming my hands, the scent of woodsmoke and pine needles filling my lungs. The quiet intensity of the moment experienced profound, a stark contrast to the tumultuous landscape of my past. Yet, the echoes of that past still resonated, a faint tremor beneath the </w:t>
        <w:br/>
        <w:t xml:space="preserve">surface of my newfound peace. The healing wasn’t complete; it was a process, a continuous unfolding, a constant negotiation between the darkness that still lingered and the light that was slowly, </w:t>
        <w:br/>
        <w:t>steadily claiming its space.</w:t>
      </w:r>
    </w:p>
    <w:p>
      <w:pPr>
        <w:autoSpaceDN w:val="0"/>
        <w:autoSpaceDE w:val="0"/>
        <w:widowControl/>
        <w:spacing w:line="264" w:lineRule="exact" w:before="264" w:after="0"/>
        <w:ind w:left="0" w:right="0" w:firstLine="0"/>
        <w:jc w:val="left"/>
      </w:pPr>
      <w:r>
        <w:t xml:space="preserve">This wasn't a sudden transformation, a miraculous shift from </w:t>
        <w:br/>
        <w:t>despair to euphoria. There were days, even weeks, when the old wounds reopened, when the ghosts of past traumas revisited me with chilling clarity. The memories, once buried deep beneath layers of denial and self-imposed isolation, would resurface, sharp and stinging, as if the past was determined to remind me of its power. I learned to recognize the warning signs, the subtle shift in my mood, the tightening in my chest, the familiar tremor of anxiety that heralded the storm. These weren’t signs of failure, but rather indicators that I needed to tend to the wound, to allow myself to feel the pain without judgment, without the self-recrimination that had been my constant companion for so long.</w:t>
      </w:r>
    </w:p>
    <w:p>
      <w:pPr>
        <w:autoSpaceDN w:val="0"/>
        <w:autoSpaceDE w:val="0"/>
        <w:widowControl/>
        <w:spacing w:line="264" w:lineRule="exact" w:before="264" w:after="0"/>
        <w:ind w:left="0" w:right="0" w:firstLine="0"/>
        <w:jc w:val="left"/>
      </w:pPr>
      <w:r>
        <w:t xml:space="preserve">My approach shifted. I stopped fighting the darkness; instead, I learned to navigate it. I discovered that the most effective way to confront the ghosts of my past wasn't to suppress them, but to engage with them, to understand their origins and their power. This required a level of vulnerability that had once terrified me, but now, it experienced like a necessary step on the path to healing. I began to see my past traumas not as insurmountable obstacles, but as </w:t>
        <w:br/>
        <w:t>lessons, as integral parts of the story of my life, parts that, while painful, shaped who I am today.</w:t>
      </w:r>
    </w:p>
    <w:p>
      <w:pPr>
        <w:autoSpaceDN w:val="0"/>
        <w:autoSpaceDE w:val="0"/>
        <w:widowControl/>
        <w:spacing w:line="322" w:lineRule="exact" w:before="206" w:after="0"/>
        <w:ind w:left="0" w:right="0" w:firstLine="0"/>
        <w:jc w:val="left"/>
      </w:pPr>
      <w:r>
        <w:t>The act of writing became even more crucial in this process.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no longer just an outlet for my emotions; it became a tool for understanding, for processing, for integrating the fragments of my past into a coherent narrative. My stories became a form of self-therapy, a way of making sense of the chaos, of finding meaning in the suffering. I wrote not only of my own experiences but also of the struggles of others, recognizing the universal nature of human suffering, the common threads that bind us together in our shared vulnerability.</w:t>
      </w:r>
    </w:p>
    <w:p>
      <w:pPr>
        <w:autoSpaceDN w:val="0"/>
        <w:autoSpaceDE w:val="0"/>
        <w:widowControl/>
        <w:spacing w:line="264" w:lineRule="exact" w:before="264" w:after="0"/>
        <w:ind w:left="0" w:right="0" w:firstLine="0"/>
        <w:jc w:val="left"/>
      </w:pPr>
      <w:r>
        <w:t xml:space="preserve">The people I encountered in my quiet sanctuary – the kind-faced woman who ran the local bakery, the weathered farmer who shared stories of resilience, the children who played in the nearby meadow– became more than just acquaintances; they were mirrors </w:t>
        <w:br/>
        <w:t xml:space="preserve">reflecting different facets of the human spirit. Their stories, their laughter, their tears, added depth and complexity to my </w:t>
        <w:br/>
        <w:t>understanding of life, enriching my narratives with authenticity and compassion.</w:t>
      </w:r>
    </w:p>
    <w:p>
      <w:pPr>
        <w:autoSpaceDN w:val="0"/>
        <w:autoSpaceDE w:val="0"/>
        <w:widowControl/>
        <w:spacing w:line="264" w:lineRule="exact" w:before="264" w:after="0"/>
        <w:ind w:left="0" w:right="0" w:firstLine="0"/>
        <w:jc w:val="left"/>
      </w:pPr>
      <w:r>
        <w:t xml:space="preserve">The garden continued to thrive, mirroring my own internal growth. The vibrant colors of the flowers, the lush green of the leaves, the abundance of fruits and vegetables – all were testaments to the transformative power of nurturing, of tending to something fragile and helping it blossom. The garden became a metaphor for my own healing journey, a reminder that even in the most desolate </w:t>
        <w:br/>
        <w:t>landscapes, life can find a way to flourish.</w:t>
      </w:r>
    </w:p>
    <w:p>
      <w:pPr>
        <w:autoSpaceDN w:val="0"/>
        <w:autoSpaceDE w:val="0"/>
        <w:widowControl/>
        <w:spacing w:line="264" w:lineRule="exact" w:before="264" w:after="0"/>
        <w:ind w:left="0" w:right="0" w:firstLine="0"/>
        <w:jc w:val="left"/>
      </w:pPr>
      <w:r>
        <w:t xml:space="preserve">Forgiveness, both of myself and others, remained a challenging but essential component of my healing. It wasn’t a sudden act of </w:t>
        <w:br/>
        <w:t>absolution, but a gradual process of understanding, of empathy, of letting go. Forgiving myself for my past mistakes, for the pain I had inflicted on myself and others, was a profound and liberating act. It allowed me to release the heavy burden of self-recrimination, freeing up the energy to focus on building a life filled with purpose and meaning.</w:t>
      </w:r>
    </w:p>
    <w:p>
      <w:pPr>
        <w:autoSpaceDN w:val="0"/>
        <w:autoSpaceDE w:val="0"/>
        <w:widowControl/>
        <w:spacing w:line="264" w:lineRule="exact" w:before="264" w:after="0"/>
        <w:ind w:left="0" w:right="0" w:firstLine="0"/>
        <w:jc w:val="left"/>
      </w:pPr>
      <w:r>
        <w:t xml:space="preserve">The isolation, once a crippling affliction, transformed into a source of strength. The solitude allowed me to reconnect with myself, to listen to the whispers of my own soul, to understand the </w:t>
        <w:br/>
        <w:t xml:space="preserve">complexities of my inner world. It became a sanctuary for </w:t>
        <w:br/>
        <w:t>creativity, for introspection, for the slow, deliberate process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healing. It wasn't loneliness; it was a deliberate choice, a conscious cultivation of a space for self-reflection and growth.</w:t>
      </w:r>
    </w:p>
    <w:p>
      <w:pPr>
        <w:autoSpaceDN w:val="0"/>
        <w:autoSpaceDE w:val="0"/>
        <w:widowControl/>
        <w:spacing w:line="264" w:lineRule="exact" w:before="264" w:after="0"/>
        <w:ind w:left="0" w:right="0" w:firstLine="0"/>
        <w:jc w:val="left"/>
      </w:pPr>
      <w:r>
        <w:t>The days are now filled with a quiet joy, a gentle contentment that stems from a deeper understanding of myself and the world around me. The sunrise no longer fills me with dread, but with a sense of anticipation, of hope for what the day may bring. The silence of the forest is no longer a symbol of isolation but a sanctuary of peace, a space where I can connect with the rhythms of nature and the whispers of my own soul.</w:t>
      </w:r>
    </w:p>
    <w:p>
      <w:pPr>
        <w:autoSpaceDN w:val="0"/>
        <w:autoSpaceDE w:val="0"/>
        <w:widowControl/>
        <w:spacing w:line="324" w:lineRule="exact" w:before="204" w:after="0"/>
        <w:ind w:left="0" w:right="0" w:firstLine="0"/>
        <w:jc w:val="left"/>
      </w:pPr>
      <w:r>
        <w:t>The scars remain, etched deeply onto the landscape of my being.</w:t>
      </w:r>
    </w:p>
    <w:p>
      <w:pPr>
        <w:autoSpaceDN w:val="0"/>
        <w:autoSpaceDE w:val="0"/>
        <w:widowControl/>
        <w:spacing w:line="264" w:lineRule="exact" w:before="60" w:after="0"/>
        <w:ind w:left="0" w:right="144" w:firstLine="0"/>
        <w:jc w:val="left"/>
      </w:pPr>
      <w:r>
        <w:t>But they are no longer wounds that bleed; they are marks of resilience, testaments to the battles fought and won. They are reminders of my journey, of the darkness I’ve traversed, and of the strength I’ve discovered within myself. They are part of my story, integral to the narrative of my life, interwoven with the vibrant colors of growth, of hope, of renewal.</w:t>
      </w:r>
    </w:p>
    <w:p>
      <w:pPr>
        <w:autoSpaceDN w:val="0"/>
        <w:autoSpaceDE w:val="0"/>
        <w:widowControl/>
        <w:spacing w:line="264" w:lineRule="exact" w:before="264" w:after="0"/>
        <w:ind w:left="0" w:right="0" w:firstLine="0"/>
        <w:jc w:val="left"/>
      </w:pPr>
      <w:r>
        <w:t>The future remains uncertain, a vast and uncharted territory. But I approach it not with fear but with a quiet confidence, with a sense of anticipation, with a belief in my capacity to navigate whatever challenges lie ahead. The path may be winding, and the terrain may be challenging, but I know I have the strength, the resilience, the wisdom to continue moving forward.</w:t>
      </w:r>
    </w:p>
    <w:p>
      <w:pPr>
        <w:autoSpaceDN w:val="0"/>
        <w:autoSpaceDE w:val="0"/>
        <w:widowControl/>
        <w:spacing w:line="264" w:lineRule="exact" w:before="264" w:after="0"/>
        <w:ind w:left="0" w:right="0" w:firstLine="0"/>
        <w:jc w:val="left"/>
      </w:pPr>
      <w:r>
        <w:t>My journey is far from over. The healing process is ongoing, a lifelong endeavor. But I am no longer adrift in a sea of despair. I have found my footing on solid ground, and with each sunrise, I am filled with gratitude for the journey, for the lessons learned, for the life renewed. The land within me, once barren and broken, is now fertile, vibrant, a testament to the enduring power of the human spirit, a landscape of scars and triumphs, of pain and resilience, a story still unfolding, a testament to the transformative power of hope. The ending isn't a full stop, but a comma, a breath before the next chapter begins.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wind whispered secrets through the tall grasses, a gentle lullaby that soothed the restless spirit within me. The sun dipped below the horizon, painting the sky in hues of fiery orange and deep violet, a breathtaking spectacle that mirrored the complex tapestry of </w:t>
        <w:br/>
        <w:t>emotions swirling within my soul. I sat by the river, the cool water a soothing balm against the lingering heat of the day, the rhythmic flow a comforting counterpoint to the chaotic symphony of my thoughts. The peace I experienced wasn't the absence of turmoil, but a conscious acceptance of its presence, a recognition that the darkness and the light were inextricably intertwined, two sides of the same coin.</w:t>
      </w:r>
    </w:p>
    <w:p>
      <w:pPr>
        <w:autoSpaceDN w:val="0"/>
        <w:autoSpaceDE w:val="0"/>
        <w:widowControl/>
        <w:spacing w:line="264" w:lineRule="exact" w:before="264" w:after="0"/>
        <w:ind w:left="0" w:right="0" w:firstLine="0"/>
        <w:jc w:val="left"/>
      </w:pPr>
      <w:r>
        <w:t>For so long, I had fought the darkness, attempting to suppress it, to bury it beneath layers of denial and self-deception. I had believed that true peace resided in the eradication of all that was painful, all that was unpleasant, all that threatened the fragile equilibrium of my carefully constructed world. But the truth, as it so often does, revealed itself gradually, subtly, in the quiet moments of reflection, in the whispers of the wind, in the gentle murmur of the river. The darkness, I discovered, wasn't an enemy to be vanquished, but a part of me, an integral aspect of my being, a source of strength and resilience.</w:t>
      </w:r>
    </w:p>
    <w:p>
      <w:pPr>
        <w:autoSpaceDN w:val="0"/>
        <w:autoSpaceDE w:val="0"/>
        <w:widowControl/>
        <w:spacing w:line="264" w:lineRule="exact" w:before="264" w:after="0"/>
        <w:ind w:left="0" w:right="144" w:firstLine="0"/>
        <w:jc w:val="left"/>
      </w:pPr>
      <w:r>
        <w:t>It was in the acceptance of this duality that I found true peace. It wasn't a sudden revelation, a miraculous transformation from despair to euphoria. It was a gradual process, a slow unfolding, a constant negotiation between the forces of darkness and light, a continuous dance between pain and joy, sorrow and hope. There were days when the darkness threatened to engulf me, days when the old wounds reopened, when the ghosts of my past returned, their icy fingers reaching out to claim me once more. But I had learned to navigate these storms, to weather the tempest without being swept away by its fury.</w:t>
      </w:r>
    </w:p>
    <w:p>
      <w:pPr>
        <w:autoSpaceDN w:val="0"/>
        <w:autoSpaceDE w:val="0"/>
        <w:widowControl/>
        <w:spacing w:line="264" w:lineRule="exact" w:before="264" w:after="0"/>
        <w:ind w:left="0" w:right="288" w:firstLine="0"/>
        <w:jc w:val="left"/>
      </w:pPr>
      <w:r>
        <w:t>I had learned the art of self-compassion, a practice that had once seemed alien, even treacherous. For years, I had been my own harshest critic, judging myself with the same unforgiving severity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that I had experienced from the outside world. I had believed that self-criticism was a necessary tool for self-improvement, a way of pushing myself to achieve higher standards. But in reality, it was a destructive force, a relentless erosion of my self-worth, a constant reminder of my perceived failures. Self-compassion, on the other hand, offered a different perspective, a gentler approach. It was about acknowledging my imperfections, my flaws, my </w:t>
        <w:br/>
        <w:t>vulnerabilities, without judgment or condemnation. It was about extending to myself the same kindness, the same understanding, the same compassion that I would offer to a friend in need.</w:t>
      </w:r>
    </w:p>
    <w:p>
      <w:pPr>
        <w:autoSpaceDN w:val="0"/>
        <w:autoSpaceDE w:val="0"/>
        <w:widowControl/>
        <w:spacing w:line="264" w:lineRule="exact" w:before="264" w:after="0"/>
        <w:ind w:left="0" w:right="144" w:firstLine="0"/>
        <w:jc w:val="left"/>
      </w:pPr>
      <w:r>
        <w:t xml:space="preserve">This self-compassion extended to others as well. Forgiveness, once an insurmountable hurdle, became a necessary step on the path to peace. Forgiving those who had hurt me, who had betrayed my trust, who had inflicted pain upon me, was a profound and </w:t>
        <w:br/>
        <w:t>liberating act. It wasn't about condoning their actions, but about releasing the grip of resentment, the chains of anger, the weight of bitterness that had held me captive for so long. Forgiveness, I discovered, wasn't a gift to them; it was a gift to myself, a release from the prison of my own making.</w:t>
      </w:r>
    </w:p>
    <w:p>
      <w:pPr>
        <w:autoSpaceDN w:val="0"/>
        <w:autoSpaceDE w:val="0"/>
        <w:widowControl/>
        <w:spacing w:line="264" w:lineRule="exact" w:before="264" w:after="0"/>
        <w:ind w:left="0" w:right="0" w:firstLine="0"/>
        <w:jc w:val="left"/>
      </w:pPr>
      <w:r>
        <w:t xml:space="preserve">The isolation that had once been a source of profound despair transformed into a sanctuary, a haven where I could reconnect with myself, where I could listen to the whispers of my own soul. It was in the silence, in the solitude, that I found the space for </w:t>
        <w:br/>
        <w:t xml:space="preserve">introspection, for self-discovery, for the slow, deliberate process of healing. The quiet of the forest, once a symbol of my alienation from the world, became a source of comfort and strength, a </w:t>
        <w:br/>
        <w:t>reminder of the enduring power of nature, of its ability to heal and renew.</w:t>
      </w:r>
    </w:p>
    <w:p>
      <w:pPr>
        <w:autoSpaceDN w:val="0"/>
        <w:autoSpaceDE w:val="0"/>
        <w:widowControl/>
        <w:spacing w:line="264" w:lineRule="exact" w:before="266" w:after="0"/>
        <w:ind w:left="0" w:right="0" w:firstLine="0"/>
        <w:jc w:val="left"/>
      </w:pPr>
      <w:r>
        <w:t xml:space="preserve">My writing became a lifeline, a channel for expressing the </w:t>
        <w:br/>
        <w:t xml:space="preserve">complexities of my inner world, a way of making sense of the </w:t>
        <w:br/>
        <w:t>chaos, of finding meaning in the suffering. The stories I wrote weren't merely tales of fiction; they were reflections of my own experiences, my own struggles, my own triumphs. They were a form of self-therapy, a way of processing the trauma, of integrating the fragments of my past into a coherent narrative. And in the act of sharing these stories, I discovered a profound connection with others, a shared understanding of the universal nature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suffering, a recognition of our shared vulnerability.</w:t>
      </w:r>
    </w:p>
    <w:p>
      <w:pPr>
        <w:autoSpaceDN w:val="0"/>
        <w:autoSpaceDE w:val="0"/>
        <w:widowControl/>
        <w:spacing w:line="264" w:lineRule="exact" w:before="264" w:after="0"/>
        <w:ind w:left="0" w:right="144" w:firstLine="0"/>
        <w:jc w:val="left"/>
      </w:pPr>
      <w:r>
        <w:t>The garden, once a symbol of my fractured inner world, became a testament to the power of renewal, a reflection of my own internal growth. The vibrant colors of the flowers, the lush green of the leaves, the abundance of fruits and vegetables, all were metaphors for the healing process, for the ability of life to flourish even in the most desolate landscapes. Tending to the garden became a form of self-care, a ritual of nurturing, a way of connecting with the earth, with nature, with the life force that flows through all living things.</w:t>
      </w:r>
    </w:p>
    <w:p>
      <w:pPr>
        <w:autoSpaceDN w:val="0"/>
        <w:autoSpaceDE w:val="0"/>
        <w:widowControl/>
        <w:spacing w:line="264" w:lineRule="exact" w:before="264" w:after="0"/>
        <w:ind w:left="0" w:right="0" w:firstLine="0"/>
        <w:jc w:val="left"/>
      </w:pPr>
      <w:r>
        <w:t>The peace I found wasn't a static state; it was a dynamic process, a continuous unfolding, a constant negotiation between darkness and light. There would be times when the darkness would threaten to reclaim its hold, times when the old wounds would reopen, times when the ghosts of the past would return. But I knew now how to navigate these storms, how to weather the tempest without being swept away by its fury. I had learned the importance of self-</w:t>
        <w:br/>
        <w:t xml:space="preserve">compassion, of forgiveness, of embracing the solitude, of finding meaning in the suffering. I had learned to accept the darkness as an integral part of my being, a source of strength and resilience. And in that acceptance, I had found a lasting sense of peace, a quiet </w:t>
        <w:br/>
        <w:t xml:space="preserve">contentment that transcended the vicissitudes of life. The journey wasn't over; it was, in fact, just beginning. The land within me, once barren and broken, was now fertile, vibrant, a testament to the enduring power of the human spirit, a landscape of scars and </w:t>
        <w:br/>
        <w:t>triumphs, of pain and resilience, a story still unfolding, a testament to the transformative power of hope. The ending isn't a full stop, but a comma, a breath before the next chapter begins. And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0" w:firstLine="0"/>
        <w:jc w:val="left"/>
      </w:pPr>
      <w:r>
        <w:t xml:space="preserve">The river, a constant companion throughout my journey, reflected the pale light of dawn. Its surface, usually turbulent, was </w:t>
        <w:br/>
        <w:t>surprisingly calm, mirroring the newfound stillness within me. The years of turmoil, the relentless cycle of pain and despair, seemed distant, fading echoes in the quiet expanse of the morning. I experienced a lightness, not an absence of weight, but a shift in its distribution, a redistribution of burdens. The darkness remained, an undeniable part of my landscape, but it no longer dominated. It was a shadow, yes, but a shadow that didn't eclipse the sun.</w:t>
      </w:r>
    </w:p>
    <w:p>
      <w:pPr>
        <w:autoSpaceDN w:val="0"/>
        <w:autoSpaceDE w:val="0"/>
        <w:widowControl/>
        <w:spacing w:line="264" w:lineRule="exact" w:before="264" w:after="0"/>
        <w:ind w:left="0" w:right="0" w:firstLine="0"/>
        <w:jc w:val="left"/>
      </w:pPr>
      <w:r>
        <w:t xml:space="preserve">This wasn't a miraculous transformation, a sudden shift from bleak despair to unrestrained joy. It was a subtle evolution, a slow, painstaking process of integration. The scars remained, etched deep into the fabric of my being, but they were no longer gaping </w:t>
        <w:br/>
        <w:t>wounds, bleeding uncontrollably. They had begun to heal, forming a complex tapestry of experience, a testament to the resilience of the human spirit.</w:t>
      </w:r>
    </w:p>
    <w:p>
      <w:pPr>
        <w:autoSpaceDN w:val="0"/>
        <w:autoSpaceDE w:val="0"/>
        <w:widowControl/>
        <w:spacing w:line="264" w:lineRule="exact" w:before="264" w:after="0"/>
        <w:ind w:left="0" w:right="0" w:firstLine="0"/>
        <w:jc w:val="left"/>
      </w:pPr>
      <w:r>
        <w:t xml:space="preserve">My hands, once calloused and rough from years of backbreaking labor, experienced softer, more pliable. They still bore the marks of the past– the jagged lines of healed cuts, the uneven texture of old blisters –but they were also capable of gentle actions, of nurturing gestures, of creating. I could feel the earth beneath my fingertips, the delicate petals of a wildflower, the rough bark of an ancient oak. These tactile connections, so long neglected, became avenues for healing, for reconnecting with the world and, more importantly, with </w:t>
        <w:br/>
        <w:t>myself.</w:t>
      </w:r>
    </w:p>
    <w:p>
      <w:pPr>
        <w:autoSpaceDN w:val="0"/>
        <w:autoSpaceDE w:val="0"/>
        <w:widowControl/>
        <w:spacing w:line="264" w:lineRule="exact" w:before="264" w:after="0"/>
        <w:ind w:left="0" w:right="144" w:firstLine="0"/>
        <w:jc w:val="left"/>
      </w:pPr>
      <w:r>
        <w:t>The isolation that had once been a suffocating prison, now experienced like a sanctuary, a carefully cultivated space for introspection and self-discovery. I understood that solitude was not synonymous with loneliness. True loneliness, I had come to realize, resided not in physical isolation, but in the absence of self-acceptance, in the inability to connect with one's own inner world. The silence, once filled with the cacophony of self-recrimination and despair, now whispered secrets of strength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My writing, my lifeline throughout the darkest hours, had evolved.</w:t>
      </w:r>
    </w:p>
    <w:p>
      <w:pPr>
        <w:autoSpaceDN w:val="0"/>
        <w:autoSpaceDE w:val="0"/>
        <w:widowControl/>
        <w:spacing w:line="264" w:lineRule="exact" w:before="60" w:after="0"/>
        <w:ind w:left="0" w:right="0" w:firstLine="0"/>
        <w:jc w:val="left"/>
      </w:pPr>
      <w:r>
        <w:t xml:space="preserve">It was no longer solely a means of expressing my pain; it was a testament to my healing, a narrative of resilience and </w:t>
        <w:br/>
        <w:t>transformation. I found solace in weaving stories of hope, stories that celebrated the indomitable spirit of the human heart, stories that illuminated the possibility of redemption even in the face of crushing adversity. These stories became a bridge, connecting me to others, validating their experiences, and affirming their inherent strength. The act of sharing these stories became an act of healing, not only for myself but for those who read them.</w:t>
      </w:r>
    </w:p>
    <w:p>
      <w:pPr>
        <w:autoSpaceDN w:val="0"/>
        <w:autoSpaceDE w:val="0"/>
        <w:widowControl/>
        <w:spacing w:line="264" w:lineRule="exact" w:before="264" w:after="0"/>
        <w:ind w:left="0" w:right="0" w:firstLine="0"/>
        <w:jc w:val="left"/>
      </w:pPr>
      <w:r>
        <w:t xml:space="preserve">I began to understand the profound interconnectedness of all things, the subtle threads that bind us together, the shared experiences that transcend our individual suffering. The pain, the loss, the betrayal –these were not unique to me. They were part of the human </w:t>
        <w:br/>
        <w:t xml:space="preserve">condition, a shared tapestry of struggle and triumph, of darkness and light. And in acknowledging this shared experience, in </w:t>
        <w:br/>
        <w:t>embracing our collective vulnerability, I found a profound sense of belonging, a sense of community that transcended the boundaries of physical proximity.</w:t>
      </w:r>
    </w:p>
    <w:p>
      <w:pPr>
        <w:autoSpaceDN w:val="0"/>
        <w:autoSpaceDE w:val="0"/>
        <w:widowControl/>
        <w:spacing w:line="264" w:lineRule="exact" w:before="264" w:after="0"/>
        <w:ind w:left="0" w:right="0" w:firstLine="0"/>
        <w:jc w:val="left"/>
      </w:pPr>
      <w:r>
        <w:t xml:space="preserve">The garden, once a neglected reflection of my inner turmoil, had blossomed into a vibrant testament to renewal and growth. The flowers, once wilting and lifeless, now bloomed with breathtaking beauty. The fruits, once meager and tasteless, now overflowed with sweetness and abundance. The garden became a living metaphor for my own journey, a symbol of hope, a testament to the power of persistent nurturing, a reminder that even in the most barren </w:t>
        <w:br/>
        <w:t>landscapes, life finds a way to flourish.</w:t>
      </w:r>
    </w:p>
    <w:p>
      <w:pPr>
        <w:autoSpaceDN w:val="0"/>
        <w:autoSpaceDE w:val="0"/>
        <w:widowControl/>
        <w:spacing w:line="322" w:lineRule="exact" w:before="206" w:after="0"/>
        <w:ind w:left="0" w:right="0" w:firstLine="0"/>
        <w:jc w:val="center"/>
      </w:pPr>
      <w:r>
        <w:t>The land itself, once a symbol of my own brokenness, began to heal.</w:t>
      </w:r>
    </w:p>
    <w:p>
      <w:pPr>
        <w:autoSpaceDN w:val="0"/>
        <w:autoSpaceDE w:val="0"/>
        <w:widowControl/>
        <w:spacing w:line="264" w:lineRule="exact" w:before="60" w:after="0"/>
        <w:ind w:left="0" w:right="0" w:firstLine="0"/>
        <w:jc w:val="left"/>
      </w:pPr>
      <w:r>
        <w:t>The cracked earth mended, the barren fields yielded crops, the withered trees sprouted new leaves. It was a slow process, a gradual restoration, mirroring the gradual healing within myself. The scars remained, but they were interwoven with the vibrant hues of new growth, a testament to the resilience of both the land and my own spirit.</w:t>
      </w:r>
    </w:p>
    <w:p>
      <w:pPr>
        <w:autoSpaceDN w:val="0"/>
        <w:autoSpaceDE w:val="0"/>
        <w:widowControl/>
        <w:spacing w:line="264" w:lineRule="exact" w:before="264" w:after="0"/>
        <w:ind w:left="0" w:right="0" w:firstLine="0"/>
        <w:jc w:val="left"/>
      </w:pPr>
      <w:r>
        <w:t>This renewal wasn't limited to the physical world. It extended to my relationships, my connections with others. Forgiveness, once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unbearable burden, became a liberating act, a release from the chains of resentment and anger. I found peace not in forgetting the past, but in accepting it, in integrating it into the fabric of my being, allowing it to inform my present and shape my future. The old wounds still ached, but the pain was bearable, dulled by the balm of understanding, compassion, and acceptance.</w:t>
      </w:r>
    </w:p>
    <w:p>
      <w:pPr>
        <w:autoSpaceDN w:val="0"/>
        <w:autoSpaceDE w:val="0"/>
        <w:widowControl/>
        <w:spacing w:line="264" w:lineRule="exact" w:before="264" w:after="0"/>
        <w:ind w:left="0" w:right="0" w:firstLine="0"/>
        <w:jc w:val="left"/>
      </w:pPr>
      <w:r>
        <w:t>The whispers of hope, once faint and elusive, had grown into a powerful chorus. They weren't whispers of naive optimism, but a deep, unwavering belief in the inherent strength of the human spirit, in the capacity for redemption, in the power of love to heal even the most profound wounds. This hope wasn't an illusion, but a tangible force, a guiding light in the darkness, a source of strength and resilience. It was woven into the fabric of my being, into the land around me, into the stories I told.</w:t>
      </w:r>
    </w:p>
    <w:p>
      <w:pPr>
        <w:autoSpaceDN w:val="0"/>
        <w:autoSpaceDE w:val="0"/>
        <w:widowControl/>
        <w:spacing w:line="264" w:lineRule="exact" w:before="264" w:after="0"/>
        <w:ind w:left="0" w:right="0" w:firstLine="0"/>
        <w:jc w:val="left"/>
      </w:pPr>
      <w:r>
        <w:t xml:space="preserve">My story, the narrative of my struggle and my eventual triumph, isn't unique. It is a reflection of the universal human experience, a testament to the enduring power of the human spirit to overcome adversity, to heal from profound wounds, to find hope even in the darkest of times. It is a story of brokenness, yes, but also of renewal, of redemption, of the enduring power of hope. It is a story that ends not with a full stop, but with an ellipsis, a continuation, a promise of a future yet unwritten, a future filled with the possibility of lasting peace. It is a legacy of hope, not just for myself, but for all those who have walked a similar path, a path of darkness and light, of brokenness and renewal, a path that leads, ultimately, to a life renewed. And in that renewal, lies the enduring power of the </w:t>
        <w:br/>
        <w:t>human spirit. The journey continues, ever onward.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the unwavering spirits who walked beside me, even in the darkest hours: My deepest gratitude to Sarah, whose quiet strength and unwavering belief in me provided the solace I desperately needed. To Liam and Thomas, whose youthful energy reminded me of the enduring power of hope, even in the face of despair. And to the countless others who, through their shared stories of resilience, illuminated the path forward. Your voices, woven into the fabric of this work, resonate with the enduring strength of the human spirit.</w:t>
      </w:r>
    </w:p>
    <w:p>
      <w:pPr>
        <w:autoSpaceDN w:val="0"/>
        <w:autoSpaceDE w:val="0"/>
        <w:widowControl/>
        <w:spacing w:line="264" w:lineRule="exact" w:before="58" w:after="0"/>
        <w:ind w:left="0" w:right="0" w:firstLine="0"/>
        <w:jc w:val="left"/>
      </w:pPr>
      <w:r>
        <w:t xml:space="preserve">Finally, to my editor, whose insightful guidance shaped this </w:t>
        <w:br/>
        <w:t>narrative into its final form. Your keen eye and patient hand helped to transform a raw collection of emotions into a cohesive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field notes and sketches </w:t>
        <w:br/>
        <w:t>compiled throughout the years, offering a visual counterpart to the narrative’s emotional landscape. The entries are unedited, capturing the rawness and immediacy of my experiences during periods of profound isolation and introspection. [Include scanned images or descriptions of sketches and notes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While the language used throughout the book aims for accessibility, certain terms may hold particular significance within the context of the narrative and the author's personal experiences. Therefore, a brief glossary is provided below to elucidate any potential </w:t>
        <w:br/>
        <w:t>ambiguity.</w:t>
      </w:r>
    </w:p>
    <w:p>
      <w:pPr>
        <w:autoSpaceDN w:val="0"/>
        <w:autoSpaceDE w:val="0"/>
        <w:widowControl/>
        <w:spacing w:line="260" w:lineRule="exact" w:before="274" w:after="0"/>
        <w:ind w:left="0" w:right="432" w:firstLine="0"/>
        <w:jc w:val="left"/>
      </w:pPr>
      <w:r>
        <w:t>Broken Land: A metaphorical representation of both the protagonist's internal state and the desolate physical landscape surrounding him.</w:t>
      </w:r>
    </w:p>
    <w:p>
      <w:pPr>
        <w:autoSpaceDN w:val="0"/>
        <w:autoSpaceDE w:val="0"/>
        <w:widowControl/>
        <w:spacing w:line="258" w:lineRule="exact" w:before="70" w:after="0"/>
        <w:ind w:left="0" w:right="288" w:firstLine="0"/>
        <w:jc w:val="left"/>
      </w:pPr>
      <w:r>
        <w:t>The River: A recurring symbol of the relentless flow of time and the protagonist's emotional journey.</w:t>
      </w:r>
    </w:p>
    <w:p>
      <w:pPr>
        <w:autoSpaceDN w:val="0"/>
        <w:autoSpaceDE w:val="0"/>
        <w:widowControl/>
        <w:spacing w:line="258" w:lineRule="exact" w:before="70" w:after="0"/>
        <w:ind w:left="0" w:right="432" w:firstLine="0"/>
        <w:jc w:val="left"/>
      </w:pPr>
      <w:r>
        <w:t>The Garden: A representation of the protagonist's capacity for renewal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work draws from deeply personal experiences, the themes explored resonate with broader literary and philosophical explorations of trauma, resilience, and the search for meaning. Further exploration of these themes can be found in the works of [List relevant authors and texts here, for example: William Styron ( Sophie's Choice ), Franz Kafka ( The Trial ), and relevant </w:t>
        <w:br/>
        <w:t>philosophical texts on existentialism].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writer and poet whose work explores the complex interplay of darkness and light, isolation and connection. Drawing upon personal experiences, [he/she/they] crafts narratives that delve into the depths of the human psyche, exploring themes of trauma, resilience, and the enduring power of hope. [He/She/They] have lived a life marked by periods of profound isolation and </w:t>
        <w:br/>
        <w:t xml:space="preserve">disillusionment, experiences that have profoundly shaped their creative vision. However, these experiences also served as the catalyst for a profound journey of self-discovery and healing, </w:t>
        <w:br/>
        <w:t>reflected in the evolving narrative voice found in their work. [He/ She/They] currently reside [Location] and continue to explore the multifaceted nature of the human experience through their writing.</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