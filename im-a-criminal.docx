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DC85" w14:textId="77777777" w:rsidR="005A6957" w:rsidRDefault="005A6957">
      <w:pPr>
        <w:autoSpaceDE w:val="0"/>
        <w:autoSpaceDN w:val="0"/>
        <w:spacing w:after="190" w:line="220" w:lineRule="exact"/>
      </w:pPr>
    </w:p>
    <w:p w14:paraId="2527DD25" w14:textId="77777777" w:rsidR="005A6957" w:rsidRDefault="00000000">
      <w:pPr>
        <w:pStyle w:val="Title"/>
        <w:autoSpaceDE w:val="0"/>
        <w:autoSpaceDN w:val="0"/>
        <w:spacing w:after="0" w:line="658" w:lineRule="exact"/>
      </w:pPr>
      <w:r>
        <w:t>I'm a Criminal</w:t>
      </w:r>
    </w:p>
    <w:p w14:paraId="055B8D9E" w14:textId="77777777" w:rsidR="005A6957" w:rsidRDefault="005A6957">
      <w:pPr>
        <w:sectPr w:rsidR="005A6957">
          <w:headerReference w:type="default" r:id="rId8"/>
          <w:pgSz w:w="8000" w:h="12000"/>
          <w:pgMar w:top="1440" w:right="1440" w:bottom="1440" w:left="1440" w:header="720" w:footer="720" w:gutter="0"/>
          <w:cols w:space="720"/>
          <w:docGrid w:linePitch="360"/>
        </w:sectPr>
      </w:pPr>
    </w:p>
    <w:p w14:paraId="24548A37" w14:textId="77777777" w:rsidR="005A6957" w:rsidRDefault="005A6957">
      <w:pPr>
        <w:autoSpaceDE w:val="0"/>
        <w:autoSpaceDN w:val="0"/>
        <w:spacing w:after="224" w:line="220" w:lineRule="exact"/>
      </w:pPr>
    </w:p>
    <w:p w14:paraId="5A473313" w14:textId="77777777" w:rsidR="005A6957" w:rsidRDefault="00000000">
      <w:pPr>
        <w:pStyle w:val="Heading1"/>
        <w:autoSpaceDE w:val="0"/>
        <w:autoSpaceDN w:val="0"/>
        <w:spacing w:after="0" w:line="330" w:lineRule="exact"/>
      </w:pPr>
      <w:r>
        <w:t>Dedication</w:t>
      </w:r>
    </w:p>
    <w:p w14:paraId="787F4A99" w14:textId="77777777" w:rsidR="005A6957" w:rsidRDefault="00000000">
      <w:pPr>
        <w:autoSpaceDE w:val="0"/>
        <w:autoSpaceDN w:val="0"/>
        <w:spacing w:before="286" w:after="0" w:line="264" w:lineRule="exact"/>
      </w:pPr>
      <w:r>
        <w:t xml:space="preserve">This one’s for the lost souls, the forgotten faces in the shadows, the ones who’ve tasted the bitterness of neglect and the sting of </w:t>
        <w:br/>
        <w:t>betrayal. This is for the kids huddled in the alleyways, the ones who’ve known hunger and violence before they knew love. This ain’t a goddamn fairytale, no happy ending wrapped in sugar-coated lies. This is the raw, uncut truth, the gritty reality of a life carved from the asphalt, built from broken dreams and shattered promises. It’s for the ones who never got a goddamn break, the ones who were written off before they even had a chance to breathe.</w:t>
      </w:r>
    </w:p>
    <w:p w14:paraId="465DC299" w14:textId="77777777" w:rsidR="005A6957" w:rsidRDefault="00000000">
      <w:pPr>
        <w:autoSpaceDE w:val="0"/>
        <w:autoSpaceDN w:val="0"/>
        <w:spacing w:before="264" w:after="0" w:line="264" w:lineRule="exact"/>
        <w:ind w:right="144"/>
      </w:pPr>
      <w:r>
        <w:t>This is for my mother, a hurricane of addiction and pain, whose love was a flickering candle in a raging storm. You gave me life, a life harder than any diamond, a life forged in the fires of hell. I hated you, cursed you, and yet... I understand you. You were a victim too, lost in your own darkness. This ain't a eulogy, it’s a testament to survival, to the enduring strength of the human spirit even in the face of unimaginable torment.</w:t>
      </w:r>
    </w:p>
    <w:p w14:paraId="15FF3A88" w14:textId="77777777" w:rsidR="005A6957" w:rsidRDefault="00000000">
      <w:pPr>
        <w:autoSpaceDE w:val="0"/>
        <w:autoSpaceDN w:val="0"/>
        <w:spacing w:before="264" w:after="0" w:line="264" w:lineRule="exact"/>
      </w:pPr>
      <w:r>
        <w:t>It’s for the streets that raised me, the concrete jungle that taught me lessons no classroom ever could. The streets are a cruel mistress, cold and unforgiving, but they also sculpted me, sharpened me, made me the monster and the poet, the criminal and the artist that I am today. This book is my tribute, my confession, my boast, my curse, poured out onto the page like a torrent of unfiltered rage and desperate vulnerability.</w:t>
      </w:r>
    </w:p>
    <w:p w14:paraId="7B7529CD" w14:textId="77777777" w:rsidR="005A6957" w:rsidRDefault="00000000">
      <w:pPr>
        <w:autoSpaceDE w:val="0"/>
        <w:autoSpaceDN w:val="0"/>
        <w:spacing w:before="264" w:after="0" w:line="264" w:lineRule="exact"/>
      </w:pPr>
      <w:r>
        <w:t>This is for the doubters, the haters, the ones who wrote me off as a waste of space, as a lost cause. You fueled my fire, sharpened my teeth, made me a force to be reckoned with. Your judgment became my weapon, your scorn my inspiration. This book is a middle finger to all of you, a monument to resilience and a testament to the power of defiance. This is my redemption, my revenge, my story.</w:t>
      </w:r>
    </w:p>
    <w:p w14:paraId="58D198BA" w14:textId="77777777" w:rsidR="005A6957" w:rsidRDefault="00000000">
      <w:pPr>
        <w:autoSpaceDE w:val="0"/>
        <w:autoSpaceDN w:val="0"/>
        <w:spacing w:before="60" w:after="0" w:line="264" w:lineRule="exact"/>
        <w:ind w:right="432"/>
      </w:pPr>
      <w:r>
        <w:t>And it’s just the beginning. The game ain’t over, it’s just getting started. Listen up.</w:t>
      </w:r>
    </w:p>
    <w:p w14:paraId="7BDD1020" w14:textId="77777777" w:rsidR="005A6957" w:rsidRDefault="005A6957">
      <w:pPr>
        <w:sectPr w:rsidR="005A6957">
          <w:pgSz w:w="8000" w:h="12000"/>
          <w:pgMar w:top="1440" w:right="1440" w:bottom="1440" w:left="1440" w:header="720" w:footer="720" w:gutter="0"/>
          <w:cols w:space="720"/>
          <w:docGrid w:linePitch="360"/>
        </w:sectPr>
      </w:pPr>
    </w:p>
    <w:p w14:paraId="6AC0A5CA" w14:textId="77777777" w:rsidR="005A6957" w:rsidRDefault="005A6957">
      <w:pPr>
        <w:autoSpaceDE w:val="0"/>
        <w:autoSpaceDN w:val="0"/>
        <w:spacing w:after="224" w:line="220" w:lineRule="exact"/>
      </w:pPr>
    </w:p>
    <w:p w14:paraId="7BA5347C" w14:textId="77777777" w:rsidR="005A6957" w:rsidRDefault="00000000">
      <w:pPr>
        <w:autoSpaceDE w:val="0"/>
        <w:autoSpaceDN w:val="0"/>
        <w:spacing w:after="0" w:line="330" w:lineRule="exact"/>
      </w:pPr>
      <w:r>
        <w:t>Cradle of Chaos</w:t>
      </w:r>
    </w:p>
    <w:p w14:paraId="0BDB6DCA" w14:textId="77777777" w:rsidR="005A6957" w:rsidRDefault="00000000">
      <w:pPr>
        <w:autoSpaceDE w:val="0"/>
        <w:autoSpaceDN w:val="0"/>
        <w:spacing w:before="286" w:after="0" w:line="264" w:lineRule="exact"/>
        <w:ind w:right="144"/>
      </w:pPr>
      <w:r>
        <w:t xml:space="preserve">The air hung thick and sour, a miasma of stale cigarettes, cheap weed, and something vaguely fecal. It clung to the peeling </w:t>
        <w:br/>
        <w:t>wallpaper, the cracked plaster, the stained mattress where my mother lay, a wreckage of a woman ravaged by addiction. My first breath was a gasp into that miasma, a baptism in filth and despair. The building itself, a crumbling monument to neglect, seemed to groan under the weight of its own decay. Every floorboard creaked a protest, every rusted pipe groaned a mournful sigh. It was a symphony of decrepitude, the perfect overture to my life.</w:t>
      </w:r>
    </w:p>
    <w:p w14:paraId="7C0F91DB" w14:textId="77777777" w:rsidR="005A6957" w:rsidRDefault="00000000">
      <w:pPr>
        <w:autoSpaceDE w:val="0"/>
        <w:autoSpaceDN w:val="0"/>
        <w:spacing w:before="264" w:after="0" w:line="264" w:lineRule="exact"/>
      </w:pPr>
      <w:r>
        <w:t>My arrival was, as far as I can tell, an unremarkable event. No joyous cries, no gentle rocking, no loving gaze. Just the rasping cough of my mother, her eyes glazed over, her hand twitching involuntarily as she struggled to draw another hit from her crack pipe, already clutched fiercely in her hand. The room, barely larger than a prison cell, was a testament to our poverty. Clothes lay strewn across the floor, mingled with empty food containers and discarded needles. The stench was suffocating, a physical assault that burned my nostrils and choked my lungs. Even now, decades later, I can still taste the metallic tang of blood mingling with the acrid scent of decay.</w:t>
      </w:r>
    </w:p>
    <w:p w14:paraId="7C5B7697" w14:textId="77777777" w:rsidR="005A6957" w:rsidRDefault="00000000">
      <w:pPr>
        <w:autoSpaceDE w:val="0"/>
        <w:autoSpaceDN w:val="0"/>
        <w:spacing w:before="264" w:after="0" w:line="264" w:lineRule="exact"/>
      </w:pPr>
      <w:r>
        <w:t xml:space="preserve">There was no warmth, no comfort. Only the harsh, flickering light of a bare bulb overhead casting long, dancing shadows on the walls, transforming the already grotesque surroundings into something out of a fever dream. The sounds were a relentless barrage – the distant wail of a siren, the shouting of neighbors locked in their own </w:t>
        <w:br/>
        <w:t xml:space="preserve">desperate battles, the rhythmic thump-thump-thump of my mother's erratic heartbeat. It was a cacophony of chaos, a soundtrack to the utter desolation that would define my early years. The world </w:t>
        <w:br/>
        <w:t xml:space="preserve">outside was no better; it echoed the same squalor, the same </w:t>
        <w:br/>
        <w:t>violence, the same pervasive desperation.</w:t>
      </w:r>
    </w:p>
    <w:p w14:paraId="5BE17EC2" w14:textId="77777777" w:rsidR="005A6957" w:rsidRDefault="00000000">
      <w:pPr>
        <w:autoSpaceDE w:val="0"/>
        <w:autoSpaceDN w:val="0"/>
        <w:spacing w:before="264" w:after="0" w:line="264" w:lineRule="exact"/>
      </w:pPr>
      <w:r>
        <w:t>My mother, bless her wasted soul, was barely capable of caring for herself, let alone a newborn. Her drug-addled brain was consumed by the relentless craving for that next hit, that next fleeting moment of oblivion. She’d feed me sporadically, her movements clumsy and</w:t>
      </w:r>
    </w:p>
    <w:p w14:paraId="74C8B4B6" w14:textId="77777777" w:rsidR="005A6957" w:rsidRDefault="005A6957">
      <w:pPr>
        <w:sectPr w:rsidR="005A6957">
          <w:pgSz w:w="8000" w:h="12000"/>
          <w:pgMar w:top="1440" w:right="1440" w:bottom="1440" w:left="1440" w:header="720" w:footer="720" w:gutter="0"/>
          <w:cols w:space="720"/>
          <w:docGrid w:linePitch="360"/>
        </w:sectPr>
      </w:pPr>
    </w:p>
    <w:p w14:paraId="52C99AF5" w14:textId="77777777" w:rsidR="005A6957" w:rsidRDefault="005A6957">
      <w:pPr>
        <w:autoSpaceDE w:val="0"/>
        <w:autoSpaceDN w:val="0"/>
        <w:spacing w:after="78" w:line="220" w:lineRule="exact"/>
      </w:pPr>
    </w:p>
    <w:p w14:paraId="1B4A9820" w14:textId="77777777" w:rsidR="005A6957" w:rsidRDefault="00000000">
      <w:pPr>
        <w:autoSpaceDE w:val="0"/>
        <w:autoSpaceDN w:val="0"/>
        <w:spacing w:before="58" w:after="0" w:line="264" w:lineRule="exact"/>
      </w:pPr>
      <w:r>
        <w:t>uncoordinated, her gaze distant and unfocused. I remember the gnawing hunger, the constant feeling of emptiness that echoed the hollowness within those four walls. I remember the cold, the dampness, the feeling of being utterly alone in a world that seemed determined to crush me.</w:t>
      </w:r>
    </w:p>
    <w:p w14:paraId="17BAC56A" w14:textId="77777777" w:rsidR="005A6957" w:rsidRDefault="00000000">
      <w:pPr>
        <w:autoSpaceDE w:val="0"/>
        <w:autoSpaceDN w:val="0"/>
        <w:spacing w:before="264" w:after="0" w:line="264" w:lineRule="exact"/>
      </w:pPr>
      <w:r>
        <w:t xml:space="preserve">The physical manifestations of her addiction were horrifying. Her skin was pale and translucent, stretched taut over jutting bones. Her eyes were sunken and bloodshot, surrounded by dark circles that spoke volumes about the sleeplessness, the paranoia, the sheer torment she endured. Her hands, once capable of crafting intricate things – things she did before the drugs claimed her – were now trembling, scarred, and perpetually stained with the residue of her habit. She was a walking corpse, a living testament to the </w:t>
        <w:br/>
        <w:t>destructive power of addiction.</w:t>
      </w:r>
    </w:p>
    <w:p w14:paraId="7334396A" w14:textId="77777777" w:rsidR="005A6957" w:rsidRDefault="00000000">
      <w:pPr>
        <w:autoSpaceDE w:val="0"/>
        <w:autoSpaceDN w:val="0"/>
        <w:spacing w:before="264" w:after="0" w:line="264" w:lineRule="exact"/>
      </w:pPr>
      <w:r>
        <w:t>There were times, I recall, when she’d snap out of it, fleeting moments of clarity where she would look at me with a flicker of recognition in her eyes. She’d hold me close, her touch surprisingly gentle, a rare glimpse of the mother she might have been. Those moments were precious, ephemeral islands in a sea of despair, fueling a desperate hope that would be repeatedly dashed against the jagged rocks of reality. But those moments were fleeting; the monster of addiction would quickly reclaim her, leaving me once again adrift in a sea of neglect.</w:t>
      </w:r>
    </w:p>
    <w:p w14:paraId="358B8368" w14:textId="77777777" w:rsidR="005A6957" w:rsidRDefault="00000000">
      <w:pPr>
        <w:autoSpaceDE w:val="0"/>
        <w:autoSpaceDN w:val="0"/>
        <w:spacing w:before="264" w:after="0" w:line="264" w:lineRule="exact"/>
      </w:pPr>
      <w:r>
        <w:t xml:space="preserve">The constant background hum of violence punctuated my early years. Arguments erupted frequently, fueled by drugs and </w:t>
        <w:br/>
        <w:t xml:space="preserve">desperation. Neighbors engaged in brutal fights, often over petty squabbles amplified by a desperate need for something, anything, to numb the pain. Doors slammed, curses echoed through the </w:t>
        <w:br/>
        <w:t>hallways, and the occasional sickening thud – the sound of a fist connecting with flesh – served as a grim lullaby.</w:t>
      </w:r>
    </w:p>
    <w:p w14:paraId="443CF5D6" w14:textId="77777777" w:rsidR="005A6957" w:rsidRDefault="00000000">
      <w:pPr>
        <w:autoSpaceDE w:val="0"/>
        <w:autoSpaceDN w:val="0"/>
        <w:spacing w:before="264" w:after="0" w:line="264" w:lineRule="exact"/>
        <w:ind w:right="236"/>
        <w:jc w:val="both"/>
      </w:pPr>
      <w:r>
        <w:t>The smell of urine and decay permeated everything. It was woven into the fabric of my existence, a constant reminder of the squalor in which I existed. I became accustomed to the sights of discarded needles, their sharp points glinting menacingly in the dim light.</w:t>
      </w:r>
    </w:p>
    <w:p w14:paraId="71AFF066" w14:textId="77777777" w:rsidR="005A6957" w:rsidRDefault="00000000">
      <w:pPr>
        <w:autoSpaceDE w:val="0"/>
        <w:autoSpaceDN w:val="0"/>
        <w:spacing w:before="58" w:after="0" w:line="264" w:lineRule="exact"/>
        <w:ind w:right="144"/>
      </w:pPr>
      <w:r>
        <w:t>They were everywhere: in the hallways, in the stairwells, even scattered amongst the broken toys and abandoned belongings that</w:t>
      </w:r>
    </w:p>
    <w:p w14:paraId="05A67B36" w14:textId="77777777" w:rsidR="005A6957" w:rsidRDefault="005A6957">
      <w:pPr>
        <w:sectPr w:rsidR="005A6957">
          <w:pgSz w:w="8000" w:h="12000"/>
          <w:pgMar w:top="1440" w:right="1440" w:bottom="1440" w:left="1440" w:header="720" w:footer="720" w:gutter="0"/>
          <w:cols w:space="720"/>
          <w:docGrid w:linePitch="360"/>
        </w:sectPr>
      </w:pPr>
    </w:p>
    <w:p w14:paraId="5ED1675C" w14:textId="77777777" w:rsidR="005A6957" w:rsidRDefault="005A6957">
      <w:pPr>
        <w:autoSpaceDE w:val="0"/>
        <w:autoSpaceDN w:val="0"/>
        <w:spacing w:after="78" w:line="220" w:lineRule="exact"/>
      </w:pPr>
    </w:p>
    <w:p w14:paraId="22771CB9" w14:textId="77777777" w:rsidR="005A6957" w:rsidRDefault="00000000">
      <w:pPr>
        <w:autoSpaceDE w:val="0"/>
        <w:autoSpaceDN w:val="0"/>
        <w:spacing w:before="58" w:after="0" w:line="264" w:lineRule="exact"/>
        <w:ind w:right="288"/>
      </w:pPr>
      <w:r>
        <w:t>littered the floor of our apartment. This was my playground, my world, my cradle of chaos.</w:t>
      </w:r>
    </w:p>
    <w:p w14:paraId="4E95B90D" w14:textId="77777777" w:rsidR="005A6957" w:rsidRDefault="00000000">
      <w:pPr>
        <w:autoSpaceDE w:val="0"/>
        <w:autoSpaceDN w:val="0"/>
        <w:spacing w:before="264" w:after="0" w:line="264" w:lineRule="exact"/>
      </w:pPr>
      <w:r>
        <w:t>My first memories are fragmented, blurred images of shadows and sounds, punctuated by moments of acute physical discomfort. Hunger gnawed at my insides, the cold seeped into my bones, and the overwhelming sense of abandonment was a heavy, suffocating blanket. There was no escape, no respite. The only constant was the relentless chaos, the inescapable reality of poverty, violence, and drug addiction. This was my reality; this was my birthright.</w:t>
      </w:r>
    </w:p>
    <w:p w14:paraId="60E90B60" w14:textId="77777777" w:rsidR="005A6957" w:rsidRDefault="00000000">
      <w:pPr>
        <w:autoSpaceDE w:val="0"/>
        <w:autoSpaceDN w:val="0"/>
        <w:spacing w:before="264" w:after="0" w:line="264" w:lineRule="exact"/>
      </w:pPr>
      <w:r>
        <w:t>The only consistency in my life was the unpredictable pattern of my mother’s moods, swinging wildly from moments of unexpected tenderness to fits of rage fueled by withdrawal and paranoia. These episodes were terrifying, leaving me huddled in a corner, shivering, trying to make myself small and invisible in the hope that I would be spared her wrath. These weren’t just mood swings; they were violent storms, leaving a trail of destruction in their wake.</w:t>
      </w:r>
    </w:p>
    <w:p w14:paraId="6766520A" w14:textId="77777777" w:rsidR="005A6957" w:rsidRDefault="00000000">
      <w:pPr>
        <w:autoSpaceDE w:val="0"/>
        <w:autoSpaceDN w:val="0"/>
        <w:spacing w:before="264" w:after="0" w:line="264" w:lineRule="exact"/>
      </w:pPr>
      <w:r>
        <w:t xml:space="preserve">The building itself seemed to conspire against us. The plumbing was constantly on the verge of collapse, the electricity flickered </w:t>
        <w:br/>
        <w:t xml:space="preserve">erratically, and the walls seemed to breathe in and out with the moisture that clung perpetually to everything. Rats were as </w:t>
        <w:br/>
        <w:t>common as cockroaches, scurrying through the cracks and crevices in the walls, their tiny eyes gleaming in the darkness.</w:t>
      </w:r>
    </w:p>
    <w:p w14:paraId="5B66469D" w14:textId="77777777" w:rsidR="005A6957" w:rsidRDefault="00000000">
      <w:pPr>
        <w:autoSpaceDE w:val="0"/>
        <w:autoSpaceDN w:val="0"/>
        <w:spacing w:before="264" w:after="0" w:line="264" w:lineRule="exact"/>
      </w:pPr>
      <w:r>
        <w:t xml:space="preserve">Outside the apartment, the neighborhood was a reflection of the chaos within. Gangs roamed the streets, their territories marked by graffiti and violence. Drug deals took place openly, in broad </w:t>
        <w:br/>
        <w:t>daylight, their participants oblivious or indifferent to the children who played in the shadows. This was not just a neighborhood; it was a battlefield, and we were caught in the crossfire.</w:t>
      </w:r>
    </w:p>
    <w:p w14:paraId="7DAFCDF9" w14:textId="77777777" w:rsidR="005A6957" w:rsidRDefault="00000000">
      <w:pPr>
        <w:autoSpaceDE w:val="0"/>
        <w:autoSpaceDN w:val="0"/>
        <w:spacing w:before="264" w:after="0" w:line="264" w:lineRule="exact"/>
        <w:ind w:right="144"/>
      </w:pPr>
      <w:r>
        <w:t xml:space="preserve">Despite the overwhelming sense of hopelessness, there were </w:t>
        <w:br/>
        <w:t>moments of unexpected beauty, fleeting glimpses of humanity that pierced through the darkness. An elderly neighbor, her own life ravaged by hardship, would occasionally leave a small bag of groceries at our door. A kind stranger would offer a warm smile or a few words of encouragement. These gestures, though small, were beacons of hope, reminders that even in the darkest corners of the</w:t>
      </w:r>
    </w:p>
    <w:p w14:paraId="5C7DBA99" w14:textId="77777777" w:rsidR="005A6957" w:rsidRDefault="005A6957">
      <w:pPr>
        <w:sectPr w:rsidR="005A6957">
          <w:pgSz w:w="8000" w:h="12000"/>
          <w:pgMar w:top="1440" w:right="1440" w:bottom="1440" w:left="1440" w:header="720" w:footer="720" w:gutter="0"/>
          <w:cols w:space="720"/>
          <w:docGrid w:linePitch="360"/>
        </w:sectPr>
      </w:pPr>
    </w:p>
    <w:p w14:paraId="5E6C6436" w14:textId="77777777" w:rsidR="005A6957" w:rsidRDefault="005A6957">
      <w:pPr>
        <w:autoSpaceDE w:val="0"/>
        <w:autoSpaceDN w:val="0"/>
        <w:spacing w:after="78" w:line="220" w:lineRule="exact"/>
      </w:pPr>
    </w:p>
    <w:p w14:paraId="7F4D4348" w14:textId="77777777" w:rsidR="005A6957" w:rsidRDefault="00000000">
      <w:pPr>
        <w:autoSpaceDE w:val="0"/>
        <w:autoSpaceDN w:val="0"/>
        <w:spacing w:after="0" w:line="322" w:lineRule="exact"/>
      </w:pPr>
      <w:r>
        <w:t>world, compassion could still exist.</w:t>
      </w:r>
    </w:p>
    <w:p w14:paraId="521B0EED" w14:textId="77777777" w:rsidR="005A6957" w:rsidRDefault="00000000">
      <w:pPr>
        <w:autoSpaceDE w:val="0"/>
        <w:autoSpaceDN w:val="0"/>
        <w:spacing w:before="264" w:after="0" w:line="264" w:lineRule="exact"/>
      </w:pPr>
      <w:r>
        <w:t xml:space="preserve">But these moments were rare, overshadowed by the overwhelming weight of despair. My early years were not a story of innocence; they were a brutal initiation into the harsh realities of a world that cares little for the vulnerable. My world was a battlefield, a crucible forged in poverty and neglect, where survival was a daily struggle and hope was a flickering candle in a gale-force wind. This was the cradle of my chaos, the birthplace of the man I would become. And it was a birth I would never forget. It is etched into my very soul, a permanent scar that would shape every aspect of my life, </w:t>
        <w:br/>
        <w:t>influencing every decision, every choice, every word I would ever utter.</w:t>
      </w:r>
    </w:p>
    <w:p w14:paraId="731877FB" w14:textId="77777777" w:rsidR="005A6957" w:rsidRDefault="005A6957">
      <w:pPr>
        <w:sectPr w:rsidR="005A6957">
          <w:pgSz w:w="8000" w:h="12000"/>
          <w:pgMar w:top="1440" w:right="1440" w:bottom="1440" w:left="1440" w:header="720" w:footer="720" w:gutter="0"/>
          <w:cols w:space="720"/>
          <w:docGrid w:linePitch="360"/>
        </w:sectPr>
      </w:pPr>
    </w:p>
    <w:p w14:paraId="0CBFC8E1" w14:textId="77777777" w:rsidR="005A6957" w:rsidRDefault="005A6957">
      <w:pPr>
        <w:autoSpaceDE w:val="0"/>
        <w:autoSpaceDN w:val="0"/>
        <w:spacing w:after="224" w:line="220" w:lineRule="exact"/>
      </w:pPr>
    </w:p>
    <w:p w14:paraId="348A1A68" w14:textId="77777777" w:rsidR="005A6957" w:rsidRDefault="00000000">
      <w:pPr>
        <w:autoSpaceDE w:val="0"/>
        <w:autoSpaceDN w:val="0"/>
        <w:spacing w:after="0" w:line="330" w:lineRule="exact"/>
      </w:pPr>
      <w:r>
        <w:t>Early Exposure</w:t>
      </w:r>
    </w:p>
    <w:p w14:paraId="3123EA3D" w14:textId="77777777" w:rsidR="005A6957" w:rsidRDefault="00000000">
      <w:pPr>
        <w:autoSpaceDE w:val="0"/>
        <w:autoSpaceDN w:val="0"/>
        <w:spacing w:before="286" w:after="0" w:line="264" w:lineRule="exact"/>
      </w:pPr>
      <w:r>
        <w:t>The world outside our crumbling apartment building was a mirror reflecting the chaos within. It wasn't a neighborhood; it was a warzone, a battleground carved out of neglect and despair. The streets, perpetually slick with grime and littered with broken glass, served as a stage for the daily dramas of survival. Gangs, their territories marked by crude graffiti and the chilling presence of their members, held sway, their reign enforced through violence and intimidation. Drug deals, brazen and unconcerned, took place in broad daylight, their participants oblivious to the children who played in the shadows, their games a grim parody of innocence. We played among the discarded needles and shattered remnants of lives, our laughter a brittle counterpoint to the pervasive sense of dread. These were not mere games of childhood fantasy; they were rehearsals for a future that seemed preordained.</w:t>
      </w:r>
    </w:p>
    <w:p w14:paraId="49DDF390" w14:textId="77777777" w:rsidR="005A6957" w:rsidRDefault="00000000">
      <w:pPr>
        <w:autoSpaceDE w:val="0"/>
        <w:autoSpaceDN w:val="0"/>
        <w:spacing w:before="264" w:after="0" w:line="264" w:lineRule="exact"/>
      </w:pPr>
      <w:r>
        <w:t xml:space="preserve">The air itself buzzed with a palpable tension, a constant hum of threat that vibrated in the very ground beneath my feet. Sirens wailed like banshees, their cries a familiar soundtrack to our lives, announcing another tragedy, another violent act, another life </w:t>
        <w:br/>
        <w:t>spiraling further into despair. The fights, frequent and brutal, were often over scraps of food, a discarded cigarette, a momentary lapse in attention. The sounds of fists meeting flesh, the screams of rage, the shattering of glass – these became the normal soundtrack of my early years. I remember one incident vividly, a blur of shouting and crashing, culminating in a sickening thud that echoed through the thin walls of our apartment. When my mother finally stumbled back inside, her face was a mask of rage, her eyes wild, her clothes torn. She didn’t explain what had happened, but the fear etched on her face was a far more terrifying narrative than any words could ever convey.</w:t>
      </w:r>
    </w:p>
    <w:p w14:paraId="62D5A723" w14:textId="77777777" w:rsidR="005A6957" w:rsidRDefault="00000000">
      <w:pPr>
        <w:autoSpaceDE w:val="0"/>
        <w:autoSpaceDN w:val="0"/>
        <w:spacing w:before="264" w:after="0" w:line="264" w:lineRule="exact"/>
        <w:ind w:right="288"/>
      </w:pPr>
      <w:r>
        <w:t>My desensitization to violence was gradual, a slow erosion of innocence that left me numb to the horror unfolding around me.</w:t>
      </w:r>
    </w:p>
    <w:p w14:paraId="3979E306" w14:textId="77777777" w:rsidR="005A6957" w:rsidRDefault="00000000">
      <w:pPr>
        <w:autoSpaceDE w:val="0"/>
        <w:autoSpaceDN w:val="0"/>
        <w:spacing w:before="60" w:after="0" w:line="264" w:lineRule="exact"/>
        <w:ind w:right="288"/>
      </w:pPr>
      <w:r>
        <w:t>What shocked others, left me unmoved; the cruelty became commonplace, normalized. It wasn't that I didn't.  feel fear; it was more that fear became a constant companion, a dull ache in the background of my existence, as ubiquitous as the stench of decay</w:t>
      </w:r>
    </w:p>
    <w:p w14:paraId="140739F2" w14:textId="77777777" w:rsidR="005A6957" w:rsidRDefault="005A6957">
      <w:pPr>
        <w:sectPr w:rsidR="005A6957">
          <w:pgSz w:w="8000" w:h="12000"/>
          <w:pgMar w:top="1440" w:right="1440" w:bottom="1440" w:left="1440" w:header="720" w:footer="720" w:gutter="0"/>
          <w:cols w:space="720"/>
          <w:docGrid w:linePitch="360"/>
        </w:sectPr>
      </w:pPr>
    </w:p>
    <w:p w14:paraId="7446A771" w14:textId="77777777" w:rsidR="005A6957" w:rsidRDefault="005A6957">
      <w:pPr>
        <w:autoSpaceDE w:val="0"/>
        <w:autoSpaceDN w:val="0"/>
        <w:spacing w:after="78" w:line="220" w:lineRule="exact"/>
      </w:pPr>
    </w:p>
    <w:p w14:paraId="55929289" w14:textId="77777777" w:rsidR="005A6957" w:rsidRDefault="00000000">
      <w:pPr>
        <w:autoSpaceDE w:val="0"/>
        <w:autoSpaceDN w:val="0"/>
        <w:spacing w:before="58" w:after="0" w:line="264" w:lineRule="exact"/>
      </w:pPr>
      <w:r>
        <w:t xml:space="preserve">and despair that permeated our lives. I learned early on that </w:t>
        <w:br/>
        <w:t>violence was often the only means of survival, a brutal reality I had to accept to navigate the treacherous landscape of my childhood. This wasn't a moral choice; it was a survival strategy, an adaptation to an environment that offered no other options. I watched as others resorted to violence, witnessing how quickly it could resolve disputes, settle scores, and secure survival in a world that cared little for weakness.</w:t>
      </w:r>
    </w:p>
    <w:p w14:paraId="730C6E9A" w14:textId="77777777" w:rsidR="005A6957" w:rsidRDefault="00000000">
      <w:pPr>
        <w:autoSpaceDE w:val="0"/>
        <w:autoSpaceDN w:val="0"/>
        <w:spacing w:before="264" w:after="0" w:line="264" w:lineRule="exact"/>
      </w:pPr>
      <w:r>
        <w:t xml:space="preserve">The pervasive presence of drugs further blurred the lines between reality and a nightmarish hallucination. Crack pipes, discarded needles, and the lingering aroma of cheap weed were as familiar to me as the alphabet. I watched my mother, her life consumed by addiction, her body ravaged by its relentless toll. I witnessed </w:t>
        <w:br/>
        <w:t xml:space="preserve">firsthand the devastating effects of addiction, the slow, agonizing decay that transforms a human being into a shadow of their former self. My mother’s transformation was a gradual, horrifying process, etched upon her face and body with the stark reality of her </w:t>
        <w:br/>
        <w:t>addiction. Her skin, once smooth and vibrant, became pale and gaunt, stretched taut over bones that seemed to be pushing through. Her eyes, once bright and full of life, grew sunken and bloodshot, their light extinguished, replaced by a haunting emptiness. Her once-capable hands, nimble and dexterous before drugs claimed her, trembled uncontrollably, stained with the residue of her habit.</w:t>
      </w:r>
    </w:p>
    <w:p w14:paraId="3EFC0C2C" w14:textId="77777777" w:rsidR="005A6957" w:rsidRDefault="00000000">
      <w:pPr>
        <w:autoSpaceDE w:val="0"/>
        <w:autoSpaceDN w:val="0"/>
        <w:spacing w:before="264" w:after="0" w:line="264" w:lineRule="exact"/>
      </w:pPr>
      <w:r>
        <w:t xml:space="preserve">The chaos wasn't confined to our apartment; it extended to the entire building, a decrepit structure that seemed to reflect our own fractured lives. The walls, perpetually damp, bore the scars of countless fights, their surfaces marked with stains and scratches that spoke volumes of the violence that occurred within. The </w:t>
        <w:br/>
        <w:t xml:space="preserve">plumbing was a nightmare, frequently bursting, flooding the </w:t>
        <w:br/>
        <w:t xml:space="preserve">hallways with sewage, adding another layer of stench and misery to our lives. The rats, bold and unafraid, scurried through the </w:t>
        <w:br/>
        <w:t xml:space="preserve">crumbling walls and floors, their presence a constant reminder of our proximity to decay. This wasn't just a building; it was a </w:t>
        <w:br/>
        <w:t>mausoleum of broken dreams, a crumbling monument to human despair.</w:t>
      </w:r>
    </w:p>
    <w:p w14:paraId="666BC222" w14:textId="77777777" w:rsidR="005A6957" w:rsidRDefault="00000000">
      <w:pPr>
        <w:autoSpaceDE w:val="0"/>
        <w:autoSpaceDN w:val="0"/>
        <w:spacing w:before="264" w:after="0" w:line="264" w:lineRule="exact"/>
      </w:pPr>
      <w:r>
        <w:t>The people who lived in the building were as fragmented as the building itself. There were the addicts, their lives consumed by their</w:t>
      </w:r>
    </w:p>
    <w:p w14:paraId="4F037D80" w14:textId="77777777" w:rsidR="005A6957" w:rsidRDefault="005A6957">
      <w:pPr>
        <w:sectPr w:rsidR="005A6957">
          <w:pgSz w:w="8000" w:h="12000"/>
          <w:pgMar w:top="1440" w:right="1440" w:bottom="1440" w:left="1440" w:header="720" w:footer="720" w:gutter="0"/>
          <w:cols w:space="720"/>
          <w:docGrid w:linePitch="360"/>
        </w:sectPr>
      </w:pPr>
    </w:p>
    <w:p w14:paraId="53F26799" w14:textId="77777777" w:rsidR="005A6957" w:rsidRDefault="005A6957">
      <w:pPr>
        <w:autoSpaceDE w:val="0"/>
        <w:autoSpaceDN w:val="0"/>
        <w:spacing w:after="78" w:line="220" w:lineRule="exact"/>
      </w:pPr>
    </w:p>
    <w:p w14:paraId="157D3918" w14:textId="77777777" w:rsidR="005A6957" w:rsidRDefault="00000000">
      <w:pPr>
        <w:autoSpaceDE w:val="0"/>
        <w:autoSpaceDN w:val="0"/>
        <w:spacing w:before="58" w:after="0" w:line="264" w:lineRule="exact"/>
      </w:pPr>
      <w:r>
        <w:t xml:space="preserve">dependencies, shuffling through the hallways like ghosts, their eyes glazed over, their movements slow and uncoordinated. There were the dealers, their eyes sharp and calculating, their movements quick and furtive, forever on the lookout for both potential customers and law enforcement. There were the victims, those who found </w:t>
        <w:br/>
        <w:t>themselves trapped in a cycle of poverty and violence, their spirits crushed by the weight of despair. And then there were the children, playing among the ruins, their games a surreal juxtaposition of innocence and the harsh realities of their environment. These children, we were part of a shared experience, bound together by the poverty, the violence, and the pervasive presence of drugs. We were a community born of chaos, forged in the fires of adversity.</w:t>
      </w:r>
    </w:p>
    <w:p w14:paraId="0003FF67" w14:textId="77777777" w:rsidR="005A6957" w:rsidRDefault="00000000">
      <w:pPr>
        <w:autoSpaceDE w:val="0"/>
        <w:autoSpaceDN w:val="0"/>
        <w:spacing w:before="264" w:after="0" w:line="264" w:lineRule="exact"/>
      </w:pPr>
      <w:r>
        <w:t xml:space="preserve">The world outside the building was just an extension of this chaotic environment, a landscape of urban decay that mirrored our own internal struggles. The streets were riddled with potholes, the sidewalks were cracked and uneven, and the buildings were </w:t>
        <w:br/>
        <w:t xml:space="preserve">dilapidated and neglected, all reflecting a profound lack of care and investment. The graffiti that adorned the walls was a chaotic </w:t>
        <w:br/>
        <w:t xml:space="preserve">tapestry of colors and symbols, representing a hidden language of gang rivalries and territorial disputes. This was a world where survival was a daily struggle, where kindness was a rare </w:t>
        <w:br/>
        <w:t>commodity, and where the rule of law held little sway.</w:t>
      </w:r>
    </w:p>
    <w:p w14:paraId="3469AFF1" w14:textId="77777777" w:rsidR="005A6957" w:rsidRDefault="00000000">
      <w:pPr>
        <w:autoSpaceDE w:val="0"/>
        <w:autoSpaceDN w:val="0"/>
        <w:spacing w:before="264" w:after="0" w:line="264" w:lineRule="exact"/>
      </w:pPr>
      <w:r>
        <w:t xml:space="preserve">However, even in this bleak landscape, there were moments of surprising beauty and unexpected kindness. An elderly neighbor, whose life was itself a testament to hardship, would sometimes leave a small bag of groceries at our doorstep, a gesture of </w:t>
        <w:br/>
        <w:t xml:space="preserve">compassion in a world that often seemed devoid of it. A kind stranger would occasionally offer a warm smile or a few words of encouragement, a reminder that even in the darkest of corners, humanity still flickered. These were rare glimmers of hope, </w:t>
        <w:br/>
        <w:t xml:space="preserve">ephemeral islands of kindness in a sea of despair, fleeting moments that pierced through the darkness and reminded me that </w:t>
        <w:br/>
        <w:t>compassion still existed.</w:t>
      </w:r>
    </w:p>
    <w:p w14:paraId="558F79C2" w14:textId="77777777" w:rsidR="005A6957" w:rsidRDefault="00000000">
      <w:pPr>
        <w:autoSpaceDE w:val="0"/>
        <w:autoSpaceDN w:val="0"/>
        <w:spacing w:before="264" w:after="0" w:line="264" w:lineRule="exact"/>
      </w:pPr>
      <w:r>
        <w:t>But those moments were few and far between, overshadowed by the overwhelming weight of despair and violence. My.  early years weren't a story of childhood innocence; they were a brutal initiation into the harsh realities of a world that cared little for the</w:t>
      </w:r>
    </w:p>
    <w:p w14:paraId="7C3EDA88" w14:textId="77777777" w:rsidR="005A6957" w:rsidRDefault="005A6957">
      <w:pPr>
        <w:sectPr w:rsidR="005A6957">
          <w:pgSz w:w="8000" w:h="12000"/>
          <w:pgMar w:top="1440" w:right="1440" w:bottom="1440" w:left="1440" w:header="720" w:footer="720" w:gutter="0"/>
          <w:cols w:space="720"/>
          <w:docGrid w:linePitch="360"/>
        </w:sectPr>
      </w:pPr>
    </w:p>
    <w:p w14:paraId="12528DD8" w14:textId="77777777" w:rsidR="005A6957" w:rsidRDefault="005A6957">
      <w:pPr>
        <w:autoSpaceDE w:val="0"/>
        <w:autoSpaceDN w:val="0"/>
        <w:spacing w:after="78" w:line="220" w:lineRule="exact"/>
      </w:pPr>
    </w:p>
    <w:p w14:paraId="04184375" w14:textId="77777777" w:rsidR="005A6957" w:rsidRDefault="00000000">
      <w:pPr>
        <w:autoSpaceDE w:val="0"/>
        <w:autoSpaceDN w:val="0"/>
        <w:spacing w:before="58" w:after="0" w:line="264" w:lineRule="exact"/>
      </w:pPr>
      <w:r>
        <w:t>vulnerable. It was a world where survival was a daily struggle, and where hope was a flickering candle in a gale-force wind. This was the crucible that forged me, the environment that shaped the man I would become, and the backdrop against which my story would unfold. The raw, brutal reality of my origins was etched onto my very being, an indelible mark that would color every decision I made, every word I spoke, and every note I would ever rap. It was the foundation upon which I built my rebellion, my defiance, and ultimately, my art. The gutter was not just my birthplace; it was the wellspring of my creativity, my anger, and my unwavering refusal to conform.</w:t>
      </w:r>
    </w:p>
    <w:p w14:paraId="31E08485" w14:textId="77777777" w:rsidR="005A6957" w:rsidRDefault="005A6957">
      <w:pPr>
        <w:sectPr w:rsidR="005A6957">
          <w:pgSz w:w="8000" w:h="12000"/>
          <w:pgMar w:top="1440" w:right="1440" w:bottom="1440" w:left="1440" w:header="720" w:footer="720" w:gutter="0"/>
          <w:cols w:space="720"/>
          <w:docGrid w:linePitch="360"/>
        </w:sectPr>
      </w:pPr>
    </w:p>
    <w:p w14:paraId="0D48B1D2" w14:textId="77777777" w:rsidR="005A6957" w:rsidRDefault="005A6957">
      <w:pPr>
        <w:autoSpaceDE w:val="0"/>
        <w:autoSpaceDN w:val="0"/>
        <w:spacing w:after="224" w:line="220" w:lineRule="exact"/>
      </w:pPr>
    </w:p>
    <w:p w14:paraId="38DA6E0D" w14:textId="77777777" w:rsidR="005A6957" w:rsidRDefault="00000000">
      <w:pPr>
        <w:autoSpaceDE w:val="0"/>
        <w:autoSpaceDN w:val="0"/>
        <w:spacing w:after="0" w:line="330" w:lineRule="exact"/>
      </w:pPr>
      <w:r>
        <w:t>First Taste of Rebellion</w:t>
      </w:r>
    </w:p>
    <w:p w14:paraId="2EBCBB5F" w14:textId="77777777" w:rsidR="005A6957" w:rsidRDefault="00000000">
      <w:pPr>
        <w:autoSpaceDE w:val="0"/>
        <w:autoSpaceDN w:val="0"/>
        <w:spacing w:before="286" w:after="0" w:line="264" w:lineRule="exact"/>
      </w:pPr>
      <w:r>
        <w:t xml:space="preserve">The gnawing emptiness in my stomach was a constant companion, a familiar ache that overshadowed even the omnipresent fear. It wasn't a polite hunger; it was a ravenous beast clawing at my </w:t>
        <w:br/>
        <w:t xml:space="preserve">insides, demanding to be fed. Days often bled into nights, </w:t>
        <w:br/>
        <w:t>punctuated only by the sporadic appearance of scraps of food – a stale crust of bread, a bruised apple, the remnants of a forgotten meal. These meager offerings were snatched up with desperate urgency, their meager sustenance barely scratching the surface of the overwhelming need.</w:t>
      </w:r>
    </w:p>
    <w:p w14:paraId="196CEC67" w14:textId="77777777" w:rsidR="005A6957" w:rsidRDefault="00000000">
      <w:pPr>
        <w:autoSpaceDE w:val="0"/>
        <w:autoSpaceDN w:val="0"/>
        <w:spacing w:before="204" w:after="0" w:line="324" w:lineRule="exact"/>
        <w:jc w:val="center"/>
      </w:pPr>
      <w:r>
        <w:t>One particularly bleak afternoon, the emptiness became unbearable.</w:t>
      </w:r>
    </w:p>
    <w:p w14:paraId="02B5EA70" w14:textId="77777777" w:rsidR="005A6957" w:rsidRDefault="00000000">
      <w:pPr>
        <w:autoSpaceDE w:val="0"/>
        <w:autoSpaceDN w:val="0"/>
        <w:spacing w:before="60" w:after="0" w:line="264" w:lineRule="exact"/>
      </w:pPr>
      <w:r>
        <w:t xml:space="preserve">My mother, lost in the haze of her addiction, lay sprawled on the floor, oblivious to the world around her. The silence in our </w:t>
        <w:br/>
        <w:t>apartment was heavier than usual, a suffocating blanket of despair that pressed down on me. The usual sounds of the building – the shouting, the slamming doors, the distant sirens – were muted, replaced by an unnerving stillness. This silence wasn't peaceful; it was the unsettling calm before the storm, a prelude to the relentless onslaught of hunger.</w:t>
      </w:r>
    </w:p>
    <w:p w14:paraId="17EF74F3" w14:textId="77777777" w:rsidR="005A6957" w:rsidRDefault="00000000">
      <w:pPr>
        <w:autoSpaceDE w:val="0"/>
        <w:autoSpaceDN w:val="0"/>
        <w:spacing w:before="264" w:after="0" w:line="264" w:lineRule="exact"/>
      </w:pPr>
      <w:r>
        <w:t>My gaze drifted to the window, my eyes drawn to the bustling street below. A bakery, its windows displaying glistening pastries and fragrant loaves of bread, stood across the street, a tantalizing beacon of culinary indulgence in stark contrast to the barrenness of our lives. The smell, carried on the wind, was a cruel torment, a painful reminder of what was unavailable to me, a visceral assault on my already empty stomach.</w:t>
      </w:r>
    </w:p>
    <w:p w14:paraId="586652D7" w14:textId="77777777" w:rsidR="005A6957" w:rsidRDefault="00000000">
      <w:pPr>
        <w:autoSpaceDE w:val="0"/>
        <w:autoSpaceDN w:val="0"/>
        <w:spacing w:before="264" w:after="0" w:line="264" w:lineRule="exact"/>
      </w:pPr>
      <w:r>
        <w:t xml:space="preserve">A plan began to form in my mind, a spark of rebellion ignited by the flames of desperation. It wasn't a grand scheme; it was a simple act, born of hunger and a simmering resentment towards the injustice of my situation. It wasn't premeditated; it was impulsive, instinctive, a desperate attempt to assert my will against the </w:t>
        <w:br/>
        <w:t>oppressive forces that held me captive. There was no grand moral debate; there was only the primal urge to survive, to alleviate the searing pain in my gut.</w:t>
      </w:r>
    </w:p>
    <w:p w14:paraId="6884D44D" w14:textId="77777777" w:rsidR="005A6957" w:rsidRDefault="005A6957">
      <w:pPr>
        <w:sectPr w:rsidR="005A6957">
          <w:pgSz w:w="8000" w:h="12000"/>
          <w:pgMar w:top="1440" w:right="1440" w:bottom="1440" w:left="1440" w:header="720" w:footer="720" w:gutter="0"/>
          <w:cols w:space="720"/>
          <w:docGrid w:linePitch="360"/>
        </w:sectPr>
      </w:pPr>
    </w:p>
    <w:p w14:paraId="4AD171C7" w14:textId="77777777" w:rsidR="005A6957" w:rsidRDefault="005A6957">
      <w:pPr>
        <w:autoSpaceDE w:val="0"/>
        <w:autoSpaceDN w:val="0"/>
        <w:spacing w:after="78" w:line="220" w:lineRule="exact"/>
      </w:pPr>
    </w:p>
    <w:p w14:paraId="6006B708" w14:textId="77777777" w:rsidR="005A6957" w:rsidRDefault="00000000">
      <w:pPr>
        <w:autoSpaceDE w:val="0"/>
        <w:autoSpaceDN w:val="0"/>
        <w:spacing w:before="58" w:after="0" w:line="264" w:lineRule="exact"/>
      </w:pPr>
      <w:r>
        <w:t>I moved with a stealth that belied my young age, a silent predator navigating the familiar labyrinth of our crumbling apartment. I slipped out into the hallway, my bare feet padding softly against the grimy floor, avoiding the lingering puddles of mysterious liquids.</w:t>
      </w:r>
    </w:p>
    <w:p w14:paraId="7CA8A2A4" w14:textId="77777777" w:rsidR="005A6957" w:rsidRDefault="00000000">
      <w:pPr>
        <w:autoSpaceDE w:val="0"/>
        <w:autoSpaceDN w:val="0"/>
        <w:spacing w:before="58" w:after="0" w:line="264" w:lineRule="exact"/>
        <w:ind w:right="144"/>
      </w:pPr>
      <w:r>
        <w:t>The air was thick with the familiar stench of decay and despair, a suffocating miasma that clung to the walls and permeated the very fabric of the building.</w:t>
      </w:r>
    </w:p>
    <w:p w14:paraId="6C746DA1" w14:textId="77777777" w:rsidR="005A6957" w:rsidRDefault="00000000">
      <w:pPr>
        <w:autoSpaceDE w:val="0"/>
        <w:autoSpaceDN w:val="0"/>
        <w:spacing w:before="266" w:after="0" w:line="264" w:lineRule="exact"/>
      </w:pPr>
      <w:r>
        <w:t>The journey down the stairs was slow and deliberate, each step measured, each movement calculated. I avoided eye contact with the few inhabitants I encountered, their glazed eyes and vacant expressions reflecting the same despair that consumed me. My heart pounded in my chest, a frantic drumbeat that mirrored the rising anxiety, a mixture of fear and determination.</w:t>
      </w:r>
    </w:p>
    <w:p w14:paraId="499EA3A9" w14:textId="77777777" w:rsidR="005A6957" w:rsidRDefault="00000000">
      <w:pPr>
        <w:autoSpaceDE w:val="0"/>
        <w:autoSpaceDN w:val="0"/>
        <w:spacing w:before="264" w:after="0" w:line="264" w:lineRule="exact"/>
        <w:ind w:right="144"/>
      </w:pPr>
      <w:r>
        <w:t xml:space="preserve">Reaching the street, I paused, taking a deep breath, steeling myself for the act. The bakery’s windows beckoned, a seductive display of warm, freshly baked goods that seemed to mock my empty </w:t>
        <w:br/>
        <w:t>stomach. I moved towards it, my shadow stretching long and distorted in the fading light.</w:t>
      </w:r>
    </w:p>
    <w:p w14:paraId="65F97311" w14:textId="77777777" w:rsidR="005A6957" w:rsidRDefault="00000000">
      <w:pPr>
        <w:autoSpaceDE w:val="0"/>
        <w:autoSpaceDN w:val="0"/>
        <w:spacing w:before="264" w:after="0" w:line="264" w:lineRule="exact"/>
      </w:pPr>
      <w:r>
        <w:t>The bakery was almost empty, a lone elderly woman attending to the counter. Her attention was focused on arranging some loaves of bread, her back turned to the street. I hesitated for a moment, a flicker of doubt crossing my mind. This was a transgression, a blatant act of defiance against the norms, a breach of the unwritten rules governing the brutal landscape of my existence.</w:t>
      </w:r>
    </w:p>
    <w:p w14:paraId="2DC049DD" w14:textId="77777777" w:rsidR="005A6957" w:rsidRDefault="00000000">
      <w:pPr>
        <w:autoSpaceDE w:val="0"/>
        <w:autoSpaceDN w:val="0"/>
        <w:spacing w:before="264" w:after="0" w:line="264" w:lineRule="exact"/>
        <w:ind w:right="144"/>
      </w:pPr>
      <w:r>
        <w:t>But the hunger was a more powerful force than doubt or fear. The pain in my stomach overshadowed everything, and I moved towards the display counter with a sense of purpose, a nascent defiance burning within.</w:t>
      </w:r>
    </w:p>
    <w:p w14:paraId="44DE7256" w14:textId="77777777" w:rsidR="005A6957" w:rsidRDefault="00000000">
      <w:pPr>
        <w:autoSpaceDE w:val="0"/>
        <w:autoSpaceDN w:val="0"/>
        <w:spacing w:before="264" w:after="0" w:line="264" w:lineRule="exact"/>
        <w:ind w:right="144"/>
      </w:pPr>
      <w:r>
        <w:t>My hands, small and trembling, reached for a warm, crusty roll, its aroma filling my senses, a promise of temporary respite from the gnawing emptiness. The touch of the bread was a revelation, its warmth a stark contrast to the chill of the street. I slipped the roll into my pocket with practiced swiftness, my heart pounding like a war drum.</w:t>
      </w:r>
    </w:p>
    <w:p w14:paraId="24D518EC" w14:textId="77777777" w:rsidR="005A6957" w:rsidRDefault="005A6957">
      <w:pPr>
        <w:sectPr w:rsidR="005A6957">
          <w:pgSz w:w="8000" w:h="12000"/>
          <w:pgMar w:top="1440" w:right="1440" w:bottom="1440" w:left="1440" w:header="720" w:footer="720" w:gutter="0"/>
          <w:cols w:space="720"/>
          <w:docGrid w:linePitch="360"/>
        </w:sectPr>
      </w:pPr>
    </w:p>
    <w:p w14:paraId="1E29DABF" w14:textId="77777777" w:rsidR="005A6957" w:rsidRDefault="005A6957">
      <w:pPr>
        <w:autoSpaceDE w:val="0"/>
        <w:autoSpaceDN w:val="0"/>
        <w:spacing w:after="78" w:line="220" w:lineRule="exact"/>
      </w:pPr>
    </w:p>
    <w:p w14:paraId="46B99007" w14:textId="77777777" w:rsidR="005A6957" w:rsidRDefault="00000000">
      <w:pPr>
        <w:autoSpaceDE w:val="0"/>
        <w:autoSpaceDN w:val="0"/>
        <w:spacing w:before="58" w:after="0" w:line="264" w:lineRule="exact"/>
      </w:pPr>
      <w:r>
        <w:t xml:space="preserve">As I turned to leave, a sudden sound made me freeze. The elderly woman turned, her eyes landing on me. For a long, agonizing moment, our eyes met. Her gaze wasn't one of anger or accusation, but something akin to understanding. It was a silent </w:t>
        <w:br/>
        <w:t>acknowledgment of the harsh realities of our shared existence, a silent understanding of a desperate act born of necessity.</w:t>
      </w:r>
    </w:p>
    <w:p w14:paraId="57D730B0" w14:textId="77777777" w:rsidR="005A6957" w:rsidRDefault="00000000">
      <w:pPr>
        <w:autoSpaceDE w:val="0"/>
        <w:autoSpaceDN w:val="0"/>
        <w:spacing w:before="264" w:after="0" w:line="264" w:lineRule="exact"/>
        <w:ind w:right="288"/>
      </w:pPr>
      <w:r>
        <w:t>She didn't shout, she didn't call for help, she didn't even raise her voice. Instead, she simply nodded, a subtle gesture that held a wealth of unspoken meaning. It was an understanding, a silent acceptance of my actions, a tacit agreement between two souls battered by the harsh realities of life.</w:t>
      </w:r>
    </w:p>
    <w:p w14:paraId="7573A919" w14:textId="77777777" w:rsidR="005A6957" w:rsidRDefault="00000000">
      <w:pPr>
        <w:autoSpaceDE w:val="0"/>
        <w:autoSpaceDN w:val="0"/>
        <w:spacing w:before="204" w:after="0" w:line="324" w:lineRule="exact"/>
      </w:pPr>
      <w:r>
        <w:t>I escaped into the shadows, the roll nestled securely in my pocket.</w:t>
      </w:r>
    </w:p>
    <w:p w14:paraId="712B2A20" w14:textId="77777777" w:rsidR="005A6957" w:rsidRDefault="00000000">
      <w:pPr>
        <w:autoSpaceDE w:val="0"/>
        <w:autoSpaceDN w:val="0"/>
        <w:spacing w:before="60" w:after="0" w:line="264" w:lineRule="exact"/>
      </w:pPr>
      <w:r>
        <w:t xml:space="preserve">The taste, when I finally ate it in the relative privacy of our </w:t>
        <w:br/>
        <w:t>apartment, was indescribable. It wasn't merely sustenance; it was a victory, a small but significant act of rebellion against a world that had treated me with such cruelty. It was a taste of freedom, a momentary escape from the suffocating grip of despair.</w:t>
      </w:r>
    </w:p>
    <w:p w14:paraId="1FFC0C2E" w14:textId="77777777" w:rsidR="005A6957" w:rsidRDefault="00000000">
      <w:pPr>
        <w:autoSpaceDE w:val="0"/>
        <w:autoSpaceDN w:val="0"/>
        <w:spacing w:before="264" w:after="0" w:line="264" w:lineRule="exact"/>
      </w:pPr>
      <w:r>
        <w:t>That stolen roll wasn't just bread; it was a symbol of my burgeoning self, a testament to my capacity for defiance, a sign that even in the deepest depths of despair, the spirit of rebellion could ignite. It marked the beginning of my journey, the genesis of my rebellious spirit. The act, while minor in the grand scheme of things, was a pivotal moment, a turning point that laid the groundwork for the years to come. It was the first taste of rebellion, a prelude to a life lived on my own terms, a life carved out from the ashes of a brutal past.</w:t>
      </w:r>
    </w:p>
    <w:p w14:paraId="236C129C" w14:textId="77777777" w:rsidR="005A6957" w:rsidRDefault="00000000">
      <w:pPr>
        <w:autoSpaceDE w:val="0"/>
        <w:autoSpaceDN w:val="0"/>
        <w:spacing w:before="264" w:after="0" w:line="264" w:lineRule="exact"/>
      </w:pPr>
      <w:r>
        <w:t xml:space="preserve">The days following were a blurred tapestry of minor thefts – a candy bar from a corner store, a pack of cigarettes from an </w:t>
        <w:br/>
        <w:t xml:space="preserve">unattended stand, a cheap meal from a carelessly left bag of </w:t>
        <w:br/>
        <w:t>takeout. Each act fueled the growing sense of defiance within me. It wasn't about the material goods; it was about the act of taking, the assertion of my will against the overwhelming forces of poverty and neglect. It was about carving a space for myself in a world that had repeatedly denied me one.</w:t>
      </w:r>
    </w:p>
    <w:p w14:paraId="0412B29B" w14:textId="77777777" w:rsidR="005A6957" w:rsidRDefault="00000000">
      <w:pPr>
        <w:autoSpaceDE w:val="0"/>
        <w:autoSpaceDN w:val="0"/>
        <w:spacing w:before="204" w:after="0" w:line="324" w:lineRule="exact"/>
      </w:pPr>
      <w:r>
        <w:t>These small acts, however illegal, were my way of fighting back, of</w:t>
      </w:r>
    </w:p>
    <w:p w14:paraId="5C5AA62B" w14:textId="77777777" w:rsidR="005A6957" w:rsidRDefault="005A6957">
      <w:pPr>
        <w:sectPr w:rsidR="005A6957">
          <w:pgSz w:w="8000" w:h="12000"/>
          <w:pgMar w:top="1440" w:right="1440" w:bottom="1440" w:left="1440" w:header="720" w:footer="720" w:gutter="0"/>
          <w:cols w:space="720"/>
          <w:docGrid w:linePitch="360"/>
        </w:sectPr>
      </w:pPr>
    </w:p>
    <w:p w14:paraId="1CA5B2DD" w14:textId="77777777" w:rsidR="005A6957" w:rsidRDefault="005A6957">
      <w:pPr>
        <w:autoSpaceDE w:val="0"/>
        <w:autoSpaceDN w:val="0"/>
        <w:spacing w:after="78" w:line="220" w:lineRule="exact"/>
      </w:pPr>
    </w:p>
    <w:p w14:paraId="1BCB89B3" w14:textId="77777777" w:rsidR="005A6957" w:rsidRDefault="00000000">
      <w:pPr>
        <w:autoSpaceDE w:val="0"/>
        <w:autoSpaceDN w:val="0"/>
        <w:spacing w:before="58" w:after="0" w:line="264" w:lineRule="exact"/>
      </w:pPr>
      <w:r>
        <w:t>reclaiming some measure of control over my own life. It was a desperate bid for autonomy, a rebellion against the invisible chains that bound me to poverty and despair. It was a form of self-</w:t>
        <w:br/>
        <w:t xml:space="preserve">expression, a testament to my refusal to be defined by my </w:t>
        <w:br/>
        <w:t>circumstances.</w:t>
      </w:r>
    </w:p>
    <w:p w14:paraId="6A6E6174" w14:textId="77777777" w:rsidR="005A6957" w:rsidRDefault="00000000">
      <w:pPr>
        <w:autoSpaceDE w:val="0"/>
        <w:autoSpaceDN w:val="0"/>
        <w:spacing w:before="264" w:after="0" w:line="264" w:lineRule="exact"/>
      </w:pPr>
      <w:r>
        <w:t>I was not just a victim; I was a survivor, and these small acts of defiance were proof of my resilience, my ability to adapt, my capacity to find my voice, even if that voice echoed in the shadows of the city. Each stolen item was a battle fought and won, a tiny victory in the ongoing war against a system that had failed me so profoundly. The gutter was my birthplace, but it would not define me. My rebellion, born of hunger and desperation, was my shield and my sword, and I would use it to carve my own path, no matter the cost.</w:t>
      </w:r>
    </w:p>
    <w:p w14:paraId="279D9FA5" w14:textId="77777777" w:rsidR="005A6957" w:rsidRDefault="005A6957">
      <w:pPr>
        <w:sectPr w:rsidR="005A6957">
          <w:pgSz w:w="8000" w:h="12000"/>
          <w:pgMar w:top="1440" w:right="1440" w:bottom="1440" w:left="1440" w:header="720" w:footer="720" w:gutter="0"/>
          <w:cols w:space="720"/>
          <w:docGrid w:linePitch="360"/>
        </w:sectPr>
      </w:pPr>
    </w:p>
    <w:p w14:paraId="6502441F" w14:textId="77777777" w:rsidR="005A6957" w:rsidRDefault="005A6957">
      <w:pPr>
        <w:autoSpaceDE w:val="0"/>
        <w:autoSpaceDN w:val="0"/>
        <w:spacing w:after="224" w:line="220" w:lineRule="exact"/>
      </w:pPr>
    </w:p>
    <w:p w14:paraId="22FC4888" w14:textId="77777777" w:rsidR="005A6957" w:rsidRDefault="00000000">
      <w:pPr>
        <w:autoSpaceDE w:val="0"/>
        <w:autoSpaceDN w:val="0"/>
        <w:spacing w:after="0" w:line="330" w:lineRule="exact"/>
      </w:pPr>
      <w:r>
        <w:t>School Days Hell Days</w:t>
      </w:r>
    </w:p>
    <w:p w14:paraId="43775921" w14:textId="77777777" w:rsidR="005A6957" w:rsidRDefault="00000000">
      <w:pPr>
        <w:autoSpaceDE w:val="0"/>
        <w:autoSpaceDN w:val="0"/>
        <w:spacing w:before="286" w:after="0" w:line="264" w:lineRule="exact"/>
      </w:pPr>
      <w:r>
        <w:t>School was a battlefield, not a classroom. Every day was a war waged against boredom, against the stifling conformity, against the condescending smiles of teachers who witnessed only a delinquent, a troublemaker, a lost cause. They didn't see the simmering rage, the burning resentment, the desperate need to carve my own path, to shatter the mold they tried so hard to force me into.</w:t>
      </w:r>
    </w:p>
    <w:p w14:paraId="54A32B04" w14:textId="77777777" w:rsidR="005A6957" w:rsidRDefault="00000000">
      <w:pPr>
        <w:autoSpaceDE w:val="0"/>
        <w:autoSpaceDN w:val="0"/>
        <w:spacing w:before="264" w:after="0" w:line="264" w:lineRule="exact"/>
      </w:pPr>
      <w:r>
        <w:t xml:space="preserve">The first day was a blur of fluorescent lights, echoing hallways, and the sickeningly sweet smell of disinfectant. The uniforms – starched shirts and pressed trousers – experienced like a straightjacket, suffocating me, restricting my movements, limiting my ability to express even the slightest hint of individuality. I hated the forced politeness, the rote memorization, the endless lectures on subjects that held no interest for me. My mind wandered, focusing on the intricate </w:t>
        <w:br/>
        <w:t xml:space="preserve">patterns of the peeling paint on the walls, or the rhythmic squeak of the worn-out floorboards. I witnessed the school, not as a place of </w:t>
        <w:br/>
        <w:t>learning, but as a prison, a holding cell for young minds, slowly crushing the spirit of rebellion that already burned bright within me.</w:t>
      </w:r>
    </w:p>
    <w:p w14:paraId="12B6251A" w14:textId="77777777" w:rsidR="005A6957" w:rsidRDefault="00000000">
      <w:pPr>
        <w:autoSpaceDE w:val="0"/>
        <w:autoSpaceDN w:val="0"/>
        <w:spacing w:before="264" w:after="0" w:line="264" w:lineRule="exact"/>
        <w:ind w:right="144"/>
      </w:pPr>
      <w:r>
        <w:t xml:space="preserve">My teachers, with their monotonous voices and patronizing </w:t>
        <w:br/>
        <w:t>attitudes, were the wardens of this prison. They treated me like a wild animal, expecting obedience and conformity, constantly reprimanding me for my refusal to comply. Their attempts to control me only served to strengthen my resolve, to fan the flames of my rebellion. Their words, meant to scold and chastise, experienced like fuel on a fire, propelling me towards ever-greater acts of defiance.</w:t>
      </w:r>
    </w:p>
    <w:p w14:paraId="70BA1874" w14:textId="77777777" w:rsidR="005A6957" w:rsidRDefault="00000000">
      <w:pPr>
        <w:autoSpaceDE w:val="0"/>
        <w:autoSpaceDN w:val="0"/>
        <w:spacing w:before="60" w:after="0" w:line="264" w:lineRule="exact"/>
        <w:ind w:right="432"/>
      </w:pPr>
      <w:r>
        <w:t>Their lectures, intended to educate, experienced like insults, a constant reminder of the gap between their expectations and my reality.</w:t>
      </w:r>
    </w:p>
    <w:p w14:paraId="2E491B52" w14:textId="77777777" w:rsidR="005A6957" w:rsidRDefault="00000000">
      <w:pPr>
        <w:autoSpaceDE w:val="0"/>
        <w:autoSpaceDN w:val="0"/>
        <w:spacing w:before="60" w:after="0" w:line="264" w:lineRule="exact"/>
        <w:ind w:right="432"/>
      </w:pPr>
      <w:r>
        <w:t>They witnessed a problem child, but I saw myself as a revolutionary, fighting for my right to exist on my own terms.</w:t>
      </w:r>
    </w:p>
    <w:p w14:paraId="45A9D1F6" w14:textId="77777777" w:rsidR="005A6957" w:rsidRDefault="00000000">
      <w:pPr>
        <w:autoSpaceDE w:val="0"/>
        <w:autoSpaceDN w:val="0"/>
        <w:spacing w:before="264" w:after="0" w:line="264" w:lineRule="exact"/>
        <w:ind w:right="144"/>
      </w:pPr>
      <w:r>
        <w:t xml:space="preserve">My classmates were no better. They were a pack of sheep, bleating in unison, blindly following the rules, accepting the limitations placed upon them. They couldn't understand my anger, my </w:t>
        <w:br/>
        <w:t>frustration, my refusal to accept their world. They witnessed me as an outcast, a freak, a pariah. Their whispers and stares were like tiny</w:t>
      </w:r>
    </w:p>
    <w:p w14:paraId="1EE8948C" w14:textId="77777777" w:rsidR="005A6957" w:rsidRDefault="005A6957">
      <w:pPr>
        <w:sectPr w:rsidR="005A6957">
          <w:pgSz w:w="8000" w:h="12000"/>
          <w:pgMar w:top="1440" w:right="1440" w:bottom="1440" w:left="1440" w:header="720" w:footer="720" w:gutter="0"/>
          <w:cols w:space="720"/>
          <w:docGrid w:linePitch="360"/>
        </w:sectPr>
      </w:pPr>
    </w:p>
    <w:p w14:paraId="5B9791F4" w14:textId="77777777" w:rsidR="005A6957" w:rsidRDefault="005A6957">
      <w:pPr>
        <w:autoSpaceDE w:val="0"/>
        <w:autoSpaceDN w:val="0"/>
        <w:spacing w:after="78" w:line="220" w:lineRule="exact"/>
      </w:pPr>
    </w:p>
    <w:p w14:paraId="60C72856" w14:textId="77777777" w:rsidR="005A6957" w:rsidRDefault="00000000">
      <w:pPr>
        <w:autoSpaceDE w:val="0"/>
        <w:autoSpaceDN w:val="0"/>
        <w:spacing w:before="58" w:after="0" w:line="264" w:lineRule="exact"/>
        <w:ind w:right="288"/>
      </w:pPr>
      <w:r>
        <w:t xml:space="preserve">daggers, each one a reminder of my isolation. But I didn't care. Their judgment meant nothing to me. I wouldn't conform to their standards; I would forge my own path, regardless of their </w:t>
        <w:br/>
        <w:t>disapproval.</w:t>
      </w:r>
    </w:p>
    <w:p w14:paraId="53635E42" w14:textId="77777777" w:rsidR="005A6957" w:rsidRDefault="00000000">
      <w:pPr>
        <w:autoSpaceDE w:val="0"/>
        <w:autoSpaceDN w:val="0"/>
        <w:spacing w:before="264" w:after="0" w:line="264" w:lineRule="exact"/>
        <w:ind w:right="144"/>
      </w:pPr>
      <w:r>
        <w:t>The classrooms were suffocating, the air thick with the stench of conformity. The lessons were mind-numbing, the teachers’ voices drones that only served to amplify the growing resentment within me. I spent most of my time staring out the window, dreaming of escape, envisioning a world where I could be myself, unburdened by the expectations and limitations of society. The world outside the window experienced infinitely more alive, infinitely more real, than the sterile environment of the classroom.</w:t>
      </w:r>
    </w:p>
    <w:p w14:paraId="2623DCD9" w14:textId="77777777" w:rsidR="005A6957" w:rsidRDefault="00000000">
      <w:pPr>
        <w:autoSpaceDE w:val="0"/>
        <w:autoSpaceDN w:val="0"/>
        <w:spacing w:before="264" w:after="0" w:line="264" w:lineRule="exact"/>
      </w:pPr>
      <w:r>
        <w:t xml:space="preserve">Recess was a brief respite, a short window of freedom in an </w:t>
        <w:br/>
        <w:t>otherwise oppressive environment. But even this brief respite was marred by petty conflicts and constant harassment. The other kids, the ones who played by the rules, witnessed me as an outsider, a threat to their rigid social order. They constantly taunted me, pushed me, and challenged my authority, their attempts to provoke me always falling on deaf ears. I was beyond their petty games; my rebellion was far more profound and encompassing.</w:t>
      </w:r>
    </w:p>
    <w:p w14:paraId="48DC46A0" w14:textId="77777777" w:rsidR="005A6957" w:rsidRDefault="00000000">
      <w:pPr>
        <w:autoSpaceDE w:val="0"/>
        <w:autoSpaceDN w:val="0"/>
        <w:spacing w:before="264" w:after="0" w:line="264" w:lineRule="exact"/>
      </w:pPr>
      <w:r>
        <w:t xml:space="preserve">Lunchtime was a different kind of battlefield. The cafeteria was a chaotic mess, a cacophony of noise and movement. The food, </w:t>
        <w:br/>
        <w:t>tasteless and unappetizing, was another form of punishment, a daily reminder of my poverty. I often skipped lunch, preferring to spend my time alone, away from the noise and the constant reminder of my difference.</w:t>
      </w:r>
    </w:p>
    <w:p w14:paraId="458E4124" w14:textId="77777777" w:rsidR="005A6957" w:rsidRDefault="00000000">
      <w:pPr>
        <w:autoSpaceDE w:val="0"/>
        <w:autoSpaceDN w:val="0"/>
        <w:spacing w:before="264" w:after="0" w:line="264" w:lineRule="exact"/>
      </w:pPr>
      <w:r>
        <w:t>The school’s disciplinary measures only reinforced my rebellious attitude. Detentions were a joke, mere inconveniences in the grand scheme of my defiance. Suspensions were a welcome break, a chance to escape the confines of the school, to roam the city streets, to experience life on my own terms. Expulsion was a possibility I embraced; it was a freedom that I longed for and ultimately sought.</w:t>
      </w:r>
    </w:p>
    <w:p w14:paraId="7D65D3D2" w14:textId="77777777" w:rsidR="005A6957" w:rsidRDefault="00000000">
      <w:pPr>
        <w:autoSpaceDE w:val="0"/>
        <w:autoSpaceDN w:val="0"/>
        <w:spacing w:before="264" w:after="0" w:line="264" w:lineRule="exact"/>
        <w:ind w:right="144"/>
      </w:pPr>
      <w:r>
        <w:t>The school was a microcosm of the larger society I rejected. The rules, the regulations, the.  expectations – they all seemed designed to crush the spirit of individuality, to stifle creativity, to force</w:t>
      </w:r>
    </w:p>
    <w:p w14:paraId="467C2603" w14:textId="77777777" w:rsidR="005A6957" w:rsidRDefault="005A6957">
      <w:pPr>
        <w:sectPr w:rsidR="005A6957">
          <w:pgSz w:w="8000" w:h="12000"/>
          <w:pgMar w:top="1440" w:right="1440" w:bottom="1440" w:left="1440" w:header="720" w:footer="720" w:gutter="0"/>
          <w:cols w:space="720"/>
          <w:docGrid w:linePitch="360"/>
        </w:sectPr>
      </w:pPr>
    </w:p>
    <w:p w14:paraId="23CB0B59" w14:textId="77777777" w:rsidR="005A6957" w:rsidRDefault="005A6957">
      <w:pPr>
        <w:autoSpaceDE w:val="0"/>
        <w:autoSpaceDN w:val="0"/>
        <w:spacing w:after="78" w:line="220" w:lineRule="exact"/>
      </w:pPr>
    </w:p>
    <w:p w14:paraId="3F7F0908" w14:textId="77777777" w:rsidR="005A6957" w:rsidRDefault="00000000">
      <w:pPr>
        <w:autoSpaceDE w:val="0"/>
        <w:autoSpaceDN w:val="0"/>
        <w:spacing w:before="58" w:after="0" w:line="264" w:lineRule="exact"/>
        <w:ind w:right="144"/>
      </w:pPr>
      <w:r>
        <w:t>conformity. I couldn't accept this; I wouldn't comply. My rebellion was a natural response to this oppressive environment, a desperate attempt to assert my own identity in a world that tried to erase it.</w:t>
      </w:r>
    </w:p>
    <w:p w14:paraId="078A5E7D" w14:textId="77777777" w:rsidR="005A6957" w:rsidRDefault="00000000">
      <w:pPr>
        <w:autoSpaceDE w:val="0"/>
        <w:autoSpaceDN w:val="0"/>
        <w:spacing w:before="264" w:after="0" w:line="264" w:lineRule="exact"/>
      </w:pPr>
      <w:r>
        <w:t xml:space="preserve">My school days were a constant struggle, a relentless war against the system. I was a soldier fighting for my right to exist, fighting for my right to be myself, fighting for my right to be free. And I was willing to fight to the death, if necessary. The battles were countless– small acts of defiance, escalating into more brazen acts of </w:t>
        <w:br/>
        <w:t>rebellion. Each victory, however small, only fueled my resolve. Each defeat, however painful, only strengthened my will.</w:t>
      </w:r>
    </w:p>
    <w:p w14:paraId="62578812" w14:textId="77777777" w:rsidR="005A6957" w:rsidRDefault="00000000">
      <w:pPr>
        <w:autoSpaceDE w:val="0"/>
        <w:autoSpaceDN w:val="0"/>
        <w:spacing w:before="264" w:after="0" w:line="264" w:lineRule="exact"/>
      </w:pPr>
      <w:r>
        <w:t>The school was hell, but it was in that hell that I discovered my strength, my resilience, my ability to survive against the odds. It was in that hell that I forged my identity, that I discovered my voice, that I discovered my art. The school didn't break me; it made me. It shaped me. It honed me. It forced me to become the person I am today. And for that, I am forever grateful. The very thing meant to mold me into a cog in the machine fueled my rebellion against the machine itself.</w:t>
      </w:r>
    </w:p>
    <w:p w14:paraId="530C1040" w14:textId="77777777" w:rsidR="005A6957" w:rsidRDefault="00000000">
      <w:pPr>
        <w:autoSpaceDE w:val="0"/>
        <w:autoSpaceDN w:val="0"/>
        <w:spacing w:before="264" w:after="0" w:line="264" w:lineRule="exact"/>
      </w:pPr>
      <w:r>
        <w:t>Every detention, every suspension, every threat of expulsion was a victory in my mind. They were trying to silence me, to control me, to break me. They tried to erase my voice, to stifle my creativity. But they failed. My rebellious spirit was too strong, too resilient, too defiant. I wouldn't be silenced; I wouldn't be controlled; I wouldn't be broken. I would make my own rules, I would create my own world, I would forge my own destiny.</w:t>
      </w:r>
    </w:p>
    <w:p w14:paraId="10D84ECE" w14:textId="77777777" w:rsidR="005A6957" w:rsidRDefault="00000000">
      <w:pPr>
        <w:autoSpaceDE w:val="0"/>
        <w:autoSpaceDN w:val="0"/>
        <w:spacing w:before="264" w:after="0" w:line="264" w:lineRule="exact"/>
      </w:pPr>
      <w:r>
        <w:t>The school was a battleground, and I was a warrior. The teachers were my opponents, my classmates my allies. And the only prize was freedom. Freedom from conformity, freedom from judgment, freedom to express myself without fear or reservation. And I would continue to fight, to defy, to rebel, until my final breath. I was born in the gutter, raised in rebellion, and destined to change the world. My school years were the proving ground for the war to come. The world was a battlefield, and I was ready.</w:t>
      </w:r>
    </w:p>
    <w:p w14:paraId="5553E95C" w14:textId="77777777" w:rsidR="005A6957" w:rsidRDefault="00000000">
      <w:pPr>
        <w:autoSpaceDE w:val="0"/>
        <w:autoSpaceDN w:val="0"/>
        <w:spacing w:before="264" w:after="0" w:line="264" w:lineRule="exact"/>
        <w:ind w:right="288"/>
      </w:pPr>
      <w:r>
        <w:t>The fight hadn't ended with the last bell. The fight was only beginning. The seeds of rebellion had been sown in those hellish</w:t>
      </w:r>
    </w:p>
    <w:p w14:paraId="0F2C54ED" w14:textId="77777777" w:rsidR="005A6957" w:rsidRDefault="005A6957">
      <w:pPr>
        <w:sectPr w:rsidR="005A6957">
          <w:pgSz w:w="8000" w:h="12000"/>
          <w:pgMar w:top="1440" w:right="1440" w:bottom="1440" w:left="1440" w:header="720" w:footer="720" w:gutter="0"/>
          <w:cols w:space="720"/>
          <w:docGrid w:linePitch="360"/>
        </w:sectPr>
      </w:pPr>
    </w:p>
    <w:p w14:paraId="32C2CE28" w14:textId="77777777" w:rsidR="005A6957" w:rsidRDefault="005A6957">
      <w:pPr>
        <w:autoSpaceDE w:val="0"/>
        <w:autoSpaceDN w:val="0"/>
        <w:spacing w:after="78" w:line="220" w:lineRule="exact"/>
      </w:pPr>
    </w:p>
    <w:p w14:paraId="766BA800" w14:textId="77777777" w:rsidR="005A6957" w:rsidRDefault="00000000">
      <w:pPr>
        <w:autoSpaceDE w:val="0"/>
        <w:autoSpaceDN w:val="0"/>
        <w:spacing w:before="58" w:after="0" w:line="264" w:lineRule="exact"/>
      </w:pPr>
      <w:r>
        <w:t xml:space="preserve">school days, and they would blossom into a life lived on my own terms, a life defined by my art, my music, and my unwavering defiance of a world that tried to keep me down. My story is a </w:t>
        <w:br/>
        <w:t>testament to the enduring power of the human spirit, a testament to the enduring power of rebellion. My story is my rebellion, and my rebellion is my life. This was merely the prologue. The main act was yet to come. And I would not hold back.</w:t>
      </w:r>
    </w:p>
    <w:p w14:paraId="1B18EF2E" w14:textId="77777777" w:rsidR="005A6957" w:rsidRDefault="005A6957">
      <w:pPr>
        <w:sectPr w:rsidR="005A6957">
          <w:pgSz w:w="8000" w:h="12000"/>
          <w:pgMar w:top="1440" w:right="1440" w:bottom="1440" w:left="1440" w:header="720" w:footer="720" w:gutter="0"/>
          <w:cols w:space="720"/>
          <w:docGrid w:linePitch="360"/>
        </w:sectPr>
      </w:pPr>
    </w:p>
    <w:p w14:paraId="269C6FD6" w14:textId="77777777" w:rsidR="005A6957" w:rsidRDefault="005A6957">
      <w:pPr>
        <w:autoSpaceDE w:val="0"/>
        <w:autoSpaceDN w:val="0"/>
        <w:spacing w:after="224" w:line="220" w:lineRule="exact"/>
      </w:pPr>
    </w:p>
    <w:p w14:paraId="5A7B1A17" w14:textId="77777777" w:rsidR="005A6957" w:rsidRDefault="00000000">
      <w:pPr>
        <w:autoSpaceDE w:val="0"/>
        <w:autoSpaceDN w:val="0"/>
        <w:spacing w:after="0" w:line="330" w:lineRule="exact"/>
      </w:pPr>
      <w:r>
        <w:t>The Escalation of Violence</w:t>
      </w:r>
    </w:p>
    <w:p w14:paraId="3FA4CAC8" w14:textId="77777777" w:rsidR="005A6957" w:rsidRDefault="00000000">
      <w:pPr>
        <w:autoSpaceDE w:val="0"/>
        <w:autoSpaceDN w:val="0"/>
        <w:spacing w:before="286" w:after="0" w:line="264" w:lineRule="exact"/>
      </w:pPr>
      <w:r>
        <w:t>The alley reeked of stale beer, rotting garbage, and something vaguely animalistic. Rain slicked the grimy brick walls, reflecting the neon glow of a distant liquor store sign like a malevolent eye. It was here, under the sickly yellow light, that it happened. My first real fight. Not the playground scuffles, not the shoving matches in the school hallways – this was different. This was visceral, primal, a raw eruption of pent-up rage.</w:t>
      </w:r>
    </w:p>
    <w:p w14:paraId="3004401C" w14:textId="77777777" w:rsidR="005A6957" w:rsidRDefault="00000000">
      <w:pPr>
        <w:autoSpaceDE w:val="0"/>
        <w:autoSpaceDN w:val="0"/>
        <w:spacing w:before="264" w:after="0" w:line="264" w:lineRule="exact"/>
      </w:pPr>
      <w:r>
        <w:t>It started with a whisper, a slurred insult spat from the lips of a greasy-haired kid I’d seen lurking around the pawn shop. He was older, bigger, stronger, everything I wasn't. But he underestimated me. He witnessed the rage simmering beneath the surface, the simmering resentment, the deep-seated fury that had been building since before I could even talk. He saw the wildness in my eyes and mistook it for fear. He mistook my quiet for weakness. He was wrong.</w:t>
      </w:r>
    </w:p>
    <w:p w14:paraId="2E1C49C4" w14:textId="77777777" w:rsidR="005A6957" w:rsidRDefault="00000000">
      <w:pPr>
        <w:autoSpaceDE w:val="0"/>
        <w:autoSpaceDN w:val="0"/>
        <w:spacing w:before="264" w:after="0" w:line="264" w:lineRule="exact"/>
      </w:pPr>
      <w:r>
        <w:t xml:space="preserve">He called me a "punk," a "nobody," a "waste of space." Words, really, were the weapons of the weak; the language of the cowards. I knew this intuitively, even then. His insults, intended to wound, only ignited the inferno within me. The words bounced off me, </w:t>
        <w:br/>
        <w:t>inconsequential, insignificant, meaningless, like pebbles against granite. My silence, however, was not weakness. It was the calm before the storm. It was the gathering of power before the strike. It was the measured approach of a predator about to pounce.</w:t>
      </w:r>
    </w:p>
    <w:p w14:paraId="0E46A4A5" w14:textId="77777777" w:rsidR="005A6957" w:rsidRDefault="00000000">
      <w:pPr>
        <w:autoSpaceDE w:val="0"/>
        <w:autoSpaceDN w:val="0"/>
        <w:spacing w:before="264" w:after="0" w:line="264" w:lineRule="exact"/>
      </w:pPr>
      <w:r>
        <w:t>He shoved me. Hard. The impact sent a jolt through my body, a surge of adrenaline that momentarily eclipsed the cold dread that always hovered beneath my surface. The shove wasn't an act of dominance, it was an invitation. It was a challenge. It was a spark igniting a fire. He stepped forward, his fists clenched, a smirk playing on his lips. He was certain of victory. He thought he had me. He had no idea. He was about to learn the hard way that anger was my fuel, my weapon, my shield, my armor.</w:t>
      </w:r>
    </w:p>
    <w:p w14:paraId="47270982" w14:textId="77777777" w:rsidR="005A6957" w:rsidRDefault="00000000">
      <w:pPr>
        <w:autoSpaceDE w:val="0"/>
        <w:autoSpaceDN w:val="0"/>
        <w:spacing w:before="264" w:after="0" w:line="264" w:lineRule="exact"/>
      </w:pPr>
      <w:r>
        <w:t>The fight was a blur of fists, a brutal ballet of violence, a chaotic eruption of raw energy. I remember the sharp sting of a blow to my</w:t>
      </w:r>
    </w:p>
    <w:p w14:paraId="3FA4A993" w14:textId="77777777" w:rsidR="005A6957" w:rsidRDefault="005A6957">
      <w:pPr>
        <w:sectPr w:rsidR="005A6957">
          <w:pgSz w:w="8000" w:h="12000"/>
          <w:pgMar w:top="1440" w:right="1440" w:bottom="1440" w:left="1440" w:header="720" w:footer="720" w:gutter="0"/>
          <w:cols w:space="720"/>
          <w:docGrid w:linePitch="360"/>
        </w:sectPr>
      </w:pPr>
    </w:p>
    <w:p w14:paraId="2B0A5514" w14:textId="77777777" w:rsidR="005A6957" w:rsidRDefault="005A6957">
      <w:pPr>
        <w:autoSpaceDE w:val="0"/>
        <w:autoSpaceDN w:val="0"/>
        <w:spacing w:after="78" w:line="220" w:lineRule="exact"/>
      </w:pPr>
    </w:p>
    <w:p w14:paraId="466EB097" w14:textId="77777777" w:rsidR="005A6957" w:rsidRDefault="00000000">
      <w:pPr>
        <w:autoSpaceDE w:val="0"/>
        <w:autoSpaceDN w:val="0"/>
        <w:spacing w:before="58" w:after="0" w:line="264" w:lineRule="exact"/>
      </w:pPr>
      <w:r>
        <w:t>jaw, the taste of blood filling my mouth, the searing pain in my ribs. I remember the sickening crunch of bone, the satisfying thud of flesh against flesh. My movements were instinctive, primal, fueled by a fury that transcended reason. There was no strategy, no technique; only pure, unadulterated rage. It was the embodiment of everything I'd repressed, suppressed, and contained over years of living a life filled with nothing but trauma and agony.</w:t>
      </w:r>
    </w:p>
    <w:p w14:paraId="1F795FE8" w14:textId="77777777" w:rsidR="005A6957" w:rsidRDefault="00000000">
      <w:pPr>
        <w:autoSpaceDE w:val="0"/>
        <w:autoSpaceDN w:val="0"/>
        <w:spacing w:before="264" w:after="0" w:line="264" w:lineRule="exact"/>
      </w:pPr>
      <w:r>
        <w:t>I hit him first, a punch that connected with a sickening thud. The sound made me feel powerful. It made me feel like I finally had a say in the world around me. It made me feel like the years of being beaten, bullied, and pushed around finally ended. The blow was a physical manifestation of the seething anger I’d carried within me since birth. It was a rebellion against years of forced silence.</w:t>
      </w:r>
    </w:p>
    <w:p w14:paraId="0E6112F6" w14:textId="77777777" w:rsidR="005A6957" w:rsidRDefault="00000000">
      <w:pPr>
        <w:autoSpaceDE w:val="0"/>
        <w:autoSpaceDN w:val="0"/>
        <w:spacing w:before="264" w:after="0" w:line="264" w:lineRule="exact"/>
      </w:pPr>
      <w:r>
        <w:t>He retaliated with a flurry of blows, but I absorbed them, my body reacting instinctively, blocking, dodging, weaving. His blows were sloppy, wild, fueled by arrogance, not skill. He wasn't a fighter; he was a bully, a coward trying to assert himself through violence. I witnessed the fear rising in his eyes amidst the rage, the fear of discovery, the fear of losing, the fear of confronting the power he himself released.</w:t>
      </w:r>
    </w:p>
    <w:p w14:paraId="3D212C60" w14:textId="77777777" w:rsidR="005A6957" w:rsidRDefault="00000000">
      <w:pPr>
        <w:autoSpaceDE w:val="0"/>
        <w:autoSpaceDN w:val="0"/>
        <w:spacing w:before="264" w:after="0" w:line="264" w:lineRule="exact"/>
        <w:ind w:right="288"/>
      </w:pPr>
      <w:r>
        <w:t>I landed another punch, this one to his stomach, a blow that doubled him over, leaving him gasping for air. I witnessed the surprise register on his face, the disbelief that he could be defeated by someone he clearly regarded as inferior. I experienced a strange sense of triumph, of satisfaction, a dark pleasure in his suffering. It was a sickening feeling, a taste of power I had never known before, a power I couldn't fully comprehend, a power I wouldn't reject.</w:t>
      </w:r>
    </w:p>
    <w:p w14:paraId="3CB043E1" w14:textId="77777777" w:rsidR="005A6957" w:rsidRDefault="00000000">
      <w:pPr>
        <w:autoSpaceDE w:val="0"/>
        <w:autoSpaceDN w:val="0"/>
        <w:spacing w:before="264" w:after="0" w:line="264" w:lineRule="exact"/>
      </w:pPr>
      <w:r>
        <w:t>The fight ended as quickly as it began. I stood over him, panting, my body aching, my senses alive with the lingering scent of blood and sweat. He lay on the ground, whimpering, his face a mask of pain and humiliation. I didn't feel remorse; I didn't feel regret. I experienced…empty. A strange hollowness settled over me, a void where satisfaction should have been. I witnessed myself reflected in his eyes, and in that reflection I saw an alien face. A face of someone foreign to me. A stranger looking back. The person I had become was no longer someone I recognized, and that realization filled me with a</w:t>
      </w:r>
    </w:p>
    <w:p w14:paraId="5128E2E2" w14:textId="77777777" w:rsidR="005A6957" w:rsidRDefault="005A6957">
      <w:pPr>
        <w:sectPr w:rsidR="005A6957">
          <w:pgSz w:w="8000" w:h="12000"/>
          <w:pgMar w:top="1440" w:right="1440" w:bottom="1440" w:left="1440" w:header="720" w:footer="720" w:gutter="0"/>
          <w:cols w:space="720"/>
          <w:docGrid w:linePitch="360"/>
        </w:sectPr>
      </w:pPr>
    </w:p>
    <w:p w14:paraId="2894D145" w14:textId="77777777" w:rsidR="005A6957" w:rsidRDefault="005A6957">
      <w:pPr>
        <w:autoSpaceDE w:val="0"/>
        <w:autoSpaceDN w:val="0"/>
        <w:spacing w:after="78" w:line="220" w:lineRule="exact"/>
      </w:pPr>
    </w:p>
    <w:p w14:paraId="702CFD62" w14:textId="77777777" w:rsidR="005A6957" w:rsidRDefault="00000000">
      <w:pPr>
        <w:autoSpaceDE w:val="0"/>
        <w:autoSpaceDN w:val="0"/>
        <w:spacing w:after="0" w:line="322" w:lineRule="exact"/>
      </w:pPr>
      <w:r>
        <w:t>profound sense of isolation.</w:t>
      </w:r>
    </w:p>
    <w:p w14:paraId="09019716" w14:textId="77777777" w:rsidR="005A6957" w:rsidRDefault="00000000">
      <w:pPr>
        <w:autoSpaceDE w:val="0"/>
        <w:autoSpaceDN w:val="0"/>
        <w:spacing w:before="264" w:after="0" w:line="264" w:lineRule="exact"/>
      </w:pPr>
      <w:r>
        <w:t>As I walked away, leaving him groaning in the alley, I experienced a chilling detachment from the violence I had inflicted. The act itself felt unreal, like something I had witnessed but not actively participated in. It was as if I were watching a movie of my own making, a gritty, violent drama unfolding before my eyes. The rain washed the blood from my knuckles, but it couldn’t cleanse the darkness that had settled in my soul.</w:t>
      </w:r>
    </w:p>
    <w:p w14:paraId="1D0DCB7C" w14:textId="77777777" w:rsidR="005A6957" w:rsidRDefault="00000000">
      <w:pPr>
        <w:autoSpaceDE w:val="0"/>
        <w:autoSpaceDN w:val="0"/>
        <w:spacing w:before="264" w:after="0" w:line="264" w:lineRule="exact"/>
      </w:pPr>
      <w:r>
        <w:t xml:space="preserve">The incident became a turning point. It was a ritualistic rite of passage; a violent transition to the next chapter of my life. The experience shattered any lingering illusions I had about the world's fairness, or the existence of justice. From that day forward, I </w:t>
        <w:br/>
        <w:t>realized that the only person I could truly rely on was myself. Society was a battlefield, and I was a soldier, armed with my fists, my wit, and my growing capacity for violence. The world wouldn't care if I was hurt, maimed, or broken. The world was already broken. And I would break it further. I was born in the gutter. I would survive the gutter. And one day, I would conquer the gutter.</w:t>
      </w:r>
    </w:p>
    <w:p w14:paraId="35441922" w14:textId="77777777" w:rsidR="005A6957" w:rsidRDefault="00000000">
      <w:pPr>
        <w:autoSpaceDE w:val="0"/>
        <w:autoSpaceDN w:val="0"/>
        <w:spacing w:before="264" w:after="0" w:line="264" w:lineRule="exact"/>
      </w:pPr>
      <w:r>
        <w:t>The escalating violence wasn’t just about physical altercations; it was about escalating my own self-perception. Every encounter, every fight, every act of aggression was a brick in the wall of my own rebellion. I was building a fortress around myself, a protective barrier against a world that had consistently rejected me. The violence became a form of self-expression, a way to assert my dominance, to control my environment, to claim my own space in a hostile world. It was my language, my music, my art form. The only way I knew to connect with a world that had ignored me. The world was a canvas and I used violence to paint my self-portrait, a self-portrait of someone the world could no longer ignore.</w:t>
      </w:r>
    </w:p>
    <w:p w14:paraId="1084F2F7" w14:textId="77777777" w:rsidR="005A6957" w:rsidRDefault="00000000">
      <w:pPr>
        <w:autoSpaceDE w:val="0"/>
        <w:autoSpaceDN w:val="0"/>
        <w:spacing w:before="264" w:after="0" w:line="264" w:lineRule="exact"/>
      </w:pPr>
      <w:r>
        <w:t>The fear was gone, replaced by a chilling indifference, a detached calm that made me both frightening and compelling. I was no longer a victim; I was a force of nature, a storm that could not be contained, a force that could not be ignored. My actions reflected the world around me; a world saturated with violence, aggression, and inequality. I was a mirror, reflecting the brutality, and I reveled in the reflection. My story wasn't just my own; it was the story of a</w:t>
      </w:r>
    </w:p>
    <w:p w14:paraId="57699764" w14:textId="77777777" w:rsidR="005A6957" w:rsidRDefault="005A6957">
      <w:pPr>
        <w:sectPr w:rsidR="005A6957">
          <w:pgSz w:w="8000" w:h="12000"/>
          <w:pgMar w:top="1440" w:right="1440" w:bottom="1440" w:left="1440" w:header="720" w:footer="720" w:gutter="0"/>
          <w:cols w:space="720"/>
          <w:docGrid w:linePitch="360"/>
        </w:sectPr>
      </w:pPr>
    </w:p>
    <w:p w14:paraId="08E1B0DF" w14:textId="77777777" w:rsidR="005A6957" w:rsidRDefault="005A6957">
      <w:pPr>
        <w:autoSpaceDE w:val="0"/>
        <w:autoSpaceDN w:val="0"/>
        <w:spacing w:after="78" w:line="220" w:lineRule="exact"/>
      </w:pPr>
    </w:p>
    <w:p w14:paraId="554B10CF" w14:textId="77777777" w:rsidR="005A6957" w:rsidRDefault="00000000">
      <w:pPr>
        <w:autoSpaceDE w:val="0"/>
        <w:autoSpaceDN w:val="0"/>
        <w:spacing w:before="58" w:after="0" w:line="264" w:lineRule="exact"/>
        <w:ind w:right="432"/>
      </w:pPr>
      <w:r>
        <w:t>generation lost, a generation trapped in a cycle of violence and poverty, a generation that had no other way to express itself.</w:t>
      </w:r>
    </w:p>
    <w:p w14:paraId="3BD0BF13" w14:textId="77777777" w:rsidR="005A6957" w:rsidRDefault="00000000">
      <w:pPr>
        <w:autoSpaceDE w:val="0"/>
        <w:autoSpaceDN w:val="0"/>
        <w:spacing w:before="264" w:after="0" w:line="264" w:lineRule="exact"/>
      </w:pPr>
      <w:r>
        <w:t xml:space="preserve">The alley fight wasn't the last fight, but it was the beginning. It was the genesis of something darker, something more profound. It was the catalyst of my transformation, my evolution into the character I was destined to become. The seeds of my rebellion had been sown in the gutter; in the blood and rain, in the shadows and the </w:t>
        <w:br/>
        <w:t xml:space="preserve">darkness. They would blossom into something monstrous, </w:t>
        <w:br/>
        <w:t>something beautiful, something truly unforgettable. I was a weapon forged in the fires of adversity, tempered by pain, and sharpened by rage. The world had tried to break me, but instead, I broke it. I broke it with my fists, my words, and my uncompromising refusal to conform. The world had no choice but to watch me rise from the ashes, to hear the roar of my rebellion, and to witness the escalation of my own war. The war was on.</w:t>
      </w:r>
    </w:p>
    <w:p w14:paraId="523F08A1" w14:textId="77777777" w:rsidR="005A6957" w:rsidRDefault="005A6957">
      <w:pPr>
        <w:sectPr w:rsidR="005A6957">
          <w:pgSz w:w="8000" w:h="12000"/>
          <w:pgMar w:top="1440" w:right="1440" w:bottom="1440" w:left="1440" w:header="720" w:footer="720" w:gutter="0"/>
          <w:cols w:space="720"/>
          <w:docGrid w:linePitch="360"/>
        </w:sectPr>
      </w:pPr>
    </w:p>
    <w:p w14:paraId="573AE254" w14:textId="77777777" w:rsidR="005A6957" w:rsidRDefault="005A6957">
      <w:pPr>
        <w:autoSpaceDE w:val="0"/>
        <w:autoSpaceDN w:val="0"/>
        <w:spacing w:after="224" w:line="220" w:lineRule="exact"/>
      </w:pPr>
    </w:p>
    <w:p w14:paraId="09098231" w14:textId="77777777" w:rsidR="005A6957" w:rsidRDefault="00000000">
      <w:pPr>
        <w:autoSpaceDE w:val="0"/>
        <w:autoSpaceDN w:val="0"/>
        <w:spacing w:after="0" w:line="330" w:lineRule="exact"/>
      </w:pPr>
      <w:r>
        <w:t>Discovering Rap</w:t>
      </w:r>
    </w:p>
    <w:p w14:paraId="4CD444D4" w14:textId="77777777" w:rsidR="005A6957" w:rsidRDefault="00000000">
      <w:pPr>
        <w:autoSpaceDE w:val="0"/>
        <w:autoSpaceDN w:val="0"/>
        <w:spacing w:before="286" w:after="0" w:line="264" w:lineRule="exact"/>
      </w:pPr>
      <w:r>
        <w:t>The concrete experienced cold beneath my palms, the same chill that had settled in my bones since that fight in the alley. The taste of blood, the echo of bone cracking, the raw, primal release – it all lingered, a phantom limb of violence that haunted my waking hours. Sleep offered no escape; it was a battlefield of nightmares, a replay of the fight on an endless loop. I was trapped, caught in the undertow of my own rage. There was a hollowness, an emptiness at my core, a void that screamed to be filled.</w:t>
      </w:r>
    </w:p>
    <w:p w14:paraId="0661473F" w14:textId="77777777" w:rsidR="005A6957" w:rsidRDefault="00000000">
      <w:pPr>
        <w:autoSpaceDE w:val="0"/>
        <w:autoSpaceDN w:val="0"/>
        <w:spacing w:before="204" w:after="0" w:line="324" w:lineRule="exact"/>
      </w:pPr>
      <w:r>
        <w:t>Then came the music.</w:t>
      </w:r>
    </w:p>
    <w:p w14:paraId="5CF6E146" w14:textId="77777777" w:rsidR="005A6957" w:rsidRDefault="00000000">
      <w:pPr>
        <w:autoSpaceDE w:val="0"/>
        <w:autoSpaceDN w:val="0"/>
        <w:spacing w:before="264" w:after="0" w:line="264" w:lineRule="exact"/>
      </w:pPr>
      <w:r>
        <w:t>It wasn't the sanitized pop that blared from car radios or the vapid melodies that filled the airwaves. This was raw, visceral, untamed. It slammed into me like a physical blow, a shock to the system that jolted me awake. It was rap. Dirty, gritty, unfiltered rap. The words, spit with venom and passion, resonated with the turmoil inside me, giving voice to the silent screams that had been building for years.</w:t>
      </w:r>
    </w:p>
    <w:p w14:paraId="062D2CC6" w14:textId="77777777" w:rsidR="005A6957" w:rsidRDefault="00000000">
      <w:pPr>
        <w:autoSpaceDE w:val="0"/>
        <w:autoSpaceDN w:val="0"/>
        <w:spacing w:before="264" w:after="0" w:line="264" w:lineRule="exact"/>
      </w:pPr>
      <w:r>
        <w:t>It wasn’t just the words, though. The rhythm itself was a revelation. The beat, a relentless pulse throbbing with raw energy, mirrored the chaotic rhythm of my own existence. It was a symphony of anger, a soundtrack to my rebellion. The bass drum pounded a rhythm of defiance against the concrete jungle that had been my home, my prison, my battlefield. The snare drum cracked like the sound of knuckles meeting flesh, a percussive echo of the violence that had become my reality. The hi-hats skittered and danced, a manic energy mirroring the frenetic pace of my own thoughts, a constant stream of consciousness that never slowed down.</w:t>
      </w:r>
    </w:p>
    <w:p w14:paraId="0E1B6274" w14:textId="77777777" w:rsidR="005A6957" w:rsidRDefault="00000000">
      <w:pPr>
        <w:autoSpaceDE w:val="0"/>
        <w:autoSpaceDN w:val="0"/>
        <w:spacing w:before="264" w:after="0" w:line="264" w:lineRule="exact"/>
      </w:pPr>
      <w:r>
        <w:t xml:space="preserve">The first song was a torrent of anger, a lyrical assault that left me breathless. It told a story of struggle, of survival, of defiance against the odds. It was a story I recognized, a story I lived every day. The artist, a nameless voice from the depths of the urban underworld, shared experiences that experienced intimately personal, despite being delivered through a speaker. His voice, rough and gravelly, a </w:t>
        <w:br/>
        <w:t>testament to a life lived on the streets, was a conduit for my own unspoken emotions. His words were weapons, piercing through my</w:t>
      </w:r>
    </w:p>
    <w:p w14:paraId="4B9CAA4C" w14:textId="77777777" w:rsidR="005A6957" w:rsidRDefault="005A6957">
      <w:pPr>
        <w:sectPr w:rsidR="005A6957">
          <w:pgSz w:w="8000" w:h="12000"/>
          <w:pgMar w:top="1440" w:right="1440" w:bottom="1440" w:left="1440" w:header="720" w:footer="720" w:gutter="0"/>
          <w:cols w:space="720"/>
          <w:docGrid w:linePitch="360"/>
        </w:sectPr>
      </w:pPr>
    </w:p>
    <w:p w14:paraId="543DFB40" w14:textId="77777777" w:rsidR="005A6957" w:rsidRDefault="005A6957">
      <w:pPr>
        <w:autoSpaceDE w:val="0"/>
        <w:autoSpaceDN w:val="0"/>
        <w:spacing w:after="78" w:line="220" w:lineRule="exact"/>
      </w:pPr>
    </w:p>
    <w:p w14:paraId="68DCB7B0" w14:textId="77777777" w:rsidR="005A6957" w:rsidRDefault="00000000">
      <w:pPr>
        <w:autoSpaceDE w:val="0"/>
        <w:autoSpaceDN w:val="0"/>
        <w:spacing w:after="0" w:line="322" w:lineRule="exact"/>
      </w:pPr>
      <w:r>
        <w:t>apathy and striking at the heart of my despair.</w:t>
      </w:r>
    </w:p>
    <w:p w14:paraId="767FDB49" w14:textId="77777777" w:rsidR="005A6957" w:rsidRDefault="00000000">
      <w:pPr>
        <w:autoSpaceDE w:val="0"/>
        <w:autoSpaceDN w:val="0"/>
        <w:spacing w:before="264" w:after="0" w:line="264" w:lineRule="exact"/>
      </w:pPr>
      <w:r>
        <w:t>The music wasn't just an escape; it was a revelation. It was a mirror reflecting back at me, confirming what I had already begun to suspect – that my anger wasn't a weakness; it was my power. My violence wasn't a flaw; it was a form of self-expression. My rage wasn't a disease; it was a rebellion.</w:t>
      </w:r>
    </w:p>
    <w:p w14:paraId="220C857E" w14:textId="77777777" w:rsidR="005A6957" w:rsidRDefault="00000000">
      <w:pPr>
        <w:autoSpaceDE w:val="0"/>
        <w:autoSpaceDN w:val="0"/>
        <w:spacing w:before="264" w:after="0" w:line="264" w:lineRule="exact"/>
      </w:pPr>
      <w:r>
        <w:t xml:space="preserve">The lyrics became my therapy, a cathartic release that allowed me to process the trauma, the pain, the years of neglect and abuse. I began to write my own rhymes, pouring out my feelings onto paper, letting the words flow from my pen like a river of raw emotion. The music became my sanctuary; my escape from the grim realities of my daily life. It was a canvas onto which I painted my anger, fear, and pain. My own experiences found their echoes in the songs of rappers who spoke of life in the concrete jungles, of broken families and lost hopes, of survival against all odds. The music was a </w:t>
        <w:br/>
        <w:t>validation, an affirmation that I wasn't alone in my struggle. It was a community of fellow survivors who had found their voice through rap.</w:t>
      </w:r>
    </w:p>
    <w:p w14:paraId="556A03EB" w14:textId="77777777" w:rsidR="005A6957" w:rsidRDefault="00000000">
      <w:pPr>
        <w:autoSpaceDE w:val="0"/>
        <w:autoSpaceDN w:val="0"/>
        <w:spacing w:before="264" w:after="0" w:line="264" w:lineRule="exact"/>
        <w:ind w:right="288"/>
      </w:pPr>
      <w:r>
        <w:t>I wasn't just writing about my pain; I was reclaiming it. I was transforming it into something powerful, something beautiful, something that could resonate with others. The rhythm, the flow, the raw emotion – it became my identity, my voice. It was a weapon, a tool, a means to communicate the things I had never been able to articulate.</w:t>
      </w:r>
    </w:p>
    <w:p w14:paraId="5F2543B5" w14:textId="77777777" w:rsidR="005A6957" w:rsidRDefault="00000000">
      <w:pPr>
        <w:autoSpaceDE w:val="0"/>
        <w:autoSpaceDN w:val="0"/>
        <w:spacing w:before="204" w:after="0" w:line="324" w:lineRule="exact"/>
      </w:pPr>
      <w:r>
        <w:t>The music was a portal, a gateway to a world beyond the violence.</w:t>
      </w:r>
    </w:p>
    <w:p w14:paraId="33A361D4" w14:textId="77777777" w:rsidR="005A6957" w:rsidRDefault="00000000">
      <w:pPr>
        <w:autoSpaceDE w:val="0"/>
        <w:autoSpaceDN w:val="0"/>
        <w:spacing w:before="60" w:after="0" w:line="264" w:lineRule="exact"/>
      </w:pPr>
      <w:r>
        <w:t xml:space="preserve">It allowed me to express my anger without resorting to physical violence. It was a way to channel my destructive energy into </w:t>
        <w:br/>
        <w:t xml:space="preserve">something creative, something constructive. It was a </w:t>
        <w:br/>
        <w:t>metamorphosis, a transformation from a creature of instinct to an artist, a creator, a voice. I found myself in the music, and the music found me. It was a symbiotic relationship that would forever alter my perception of self and the world.</w:t>
      </w:r>
    </w:p>
    <w:p w14:paraId="1DECCB26" w14:textId="77777777" w:rsidR="005A6957" w:rsidRDefault="00000000">
      <w:pPr>
        <w:autoSpaceDE w:val="0"/>
        <w:autoSpaceDN w:val="0"/>
        <w:spacing w:before="264" w:after="0" w:line="264" w:lineRule="exact"/>
        <w:ind w:right="144"/>
      </w:pPr>
      <w:r>
        <w:t>Each verse was a victory, a small rebellion against the silence that had been enforced upon me. Each rhyme was a declaration of independence, a refusal to be silenced any longer. Each beat was a</w:t>
      </w:r>
    </w:p>
    <w:p w14:paraId="203A2F13" w14:textId="77777777" w:rsidR="005A6957" w:rsidRDefault="005A6957">
      <w:pPr>
        <w:sectPr w:rsidR="005A6957">
          <w:pgSz w:w="8000" w:h="12000"/>
          <w:pgMar w:top="1440" w:right="1440" w:bottom="1440" w:left="1440" w:header="720" w:footer="720" w:gutter="0"/>
          <w:cols w:space="720"/>
          <w:docGrid w:linePitch="360"/>
        </w:sectPr>
      </w:pPr>
    </w:p>
    <w:p w14:paraId="732C9D34" w14:textId="77777777" w:rsidR="005A6957" w:rsidRDefault="005A6957">
      <w:pPr>
        <w:autoSpaceDE w:val="0"/>
        <w:autoSpaceDN w:val="0"/>
        <w:spacing w:after="78" w:line="220" w:lineRule="exact"/>
      </w:pPr>
    </w:p>
    <w:p w14:paraId="1197C1AA" w14:textId="77777777" w:rsidR="005A6957" w:rsidRDefault="00000000">
      <w:pPr>
        <w:autoSpaceDE w:val="0"/>
        <w:autoSpaceDN w:val="0"/>
        <w:spacing w:before="58" w:after="0" w:line="264" w:lineRule="exact"/>
        <w:ind w:right="288"/>
      </w:pPr>
      <w:r>
        <w:t>pulse of defiance, a rhythmic counterpoint to the monotony and despair of my life. The music didn't erase the past; it didn't magically heal the wounds. But it gave me a way to grapple with them, to confront them, to understand them, and ultimately, to transcend them.</w:t>
      </w:r>
    </w:p>
    <w:p w14:paraId="05ED4E49" w14:textId="77777777" w:rsidR="005A6957" w:rsidRDefault="00000000">
      <w:pPr>
        <w:autoSpaceDE w:val="0"/>
        <w:autoSpaceDN w:val="0"/>
        <w:spacing w:before="266" w:after="0" w:line="264" w:lineRule="exact"/>
      </w:pPr>
      <w:r>
        <w:t>The music became my religion, my sanctuary, my community. The boom-bap beats, the sharp rhymes, the raw emotion – they were my scriptures, my prayers, my sermons. I found kindred spirits, other outcasts, other rebels, who understood the pain, the anger, the struggle. We shared our stories, our experiences, our truths, through the power of rap.</w:t>
      </w:r>
    </w:p>
    <w:p w14:paraId="7BE0EA7B" w14:textId="77777777" w:rsidR="005A6957" w:rsidRDefault="00000000">
      <w:pPr>
        <w:autoSpaceDE w:val="0"/>
        <w:autoSpaceDN w:val="0"/>
        <w:spacing w:before="264" w:after="0" w:line="264" w:lineRule="exact"/>
      </w:pPr>
      <w:r>
        <w:t>This wasn’t just entertainment; this was a revolution. It was a rebellion against a system that had failed us, a refusal to accept the limitations imposed upon us. It was a testament to the power of human spirit, the resilience of the human heart. We were the voiceless, the forgotten, the marginalized. But through the music, we found our voices, we found our power, we found our identity.</w:t>
      </w:r>
    </w:p>
    <w:p w14:paraId="7E907813" w14:textId="77777777" w:rsidR="005A6957" w:rsidRDefault="00000000">
      <w:pPr>
        <w:autoSpaceDE w:val="0"/>
        <w:autoSpaceDN w:val="0"/>
        <w:spacing w:before="264" w:after="0" w:line="264" w:lineRule="exact"/>
        <w:ind w:right="144"/>
      </w:pPr>
      <w:r>
        <w:t>The music wasn't just an escape; it was a transformation. It wasn't just a form of self-expression; it was a form of self-discovery. It wasn't just a way to channel my anger; it was a way to understand it, to control it, to use it as a force for good.</w:t>
      </w:r>
    </w:p>
    <w:p w14:paraId="075B79CD" w14:textId="77777777" w:rsidR="005A6957" w:rsidRDefault="00000000">
      <w:pPr>
        <w:autoSpaceDE w:val="0"/>
        <w:autoSpaceDN w:val="0"/>
        <w:spacing w:before="264" w:after="0" w:line="264" w:lineRule="exact"/>
      </w:pPr>
      <w:r>
        <w:t>The music wasn’t a bandage for the wounds inflicted on my soul; it was a surgical tool, meticulously dissecting the pain, revealing the source of the trauma, and exposing the deep-rooted issues that fueled my rage. Through the music, I began to reconstruct myself, rebuilding my fractured psyche, piece by piece, rhyme by rhyme, beat by beat. It was a painstaking, often painful process, but it was a necessary one.</w:t>
      </w:r>
    </w:p>
    <w:p w14:paraId="5B5C5B8D" w14:textId="77777777" w:rsidR="005A6957" w:rsidRDefault="00000000">
      <w:pPr>
        <w:autoSpaceDE w:val="0"/>
        <w:autoSpaceDN w:val="0"/>
        <w:spacing w:before="264" w:after="0" w:line="264" w:lineRule="exact"/>
      </w:pPr>
      <w:r>
        <w:t>The music wasn’t just a form of expression, it was a form of healing. The rhythmic pounding of the drums, the cadence of the rhymes, the emotional catharsis of the lyrics – these were the tools of my recovery, the elements of my rehabilitation. It was a process of self-discovery, a journey of self-understanding, a quest for self-</w:t>
        <w:br/>
        <w:t>acceptance.</w:t>
      </w:r>
    </w:p>
    <w:p w14:paraId="01312544" w14:textId="77777777" w:rsidR="005A6957" w:rsidRDefault="005A6957">
      <w:pPr>
        <w:sectPr w:rsidR="005A6957">
          <w:pgSz w:w="8000" w:h="12000"/>
          <w:pgMar w:top="1440" w:right="1440" w:bottom="1440" w:left="1440" w:header="720" w:footer="720" w:gutter="0"/>
          <w:cols w:space="720"/>
          <w:docGrid w:linePitch="360"/>
        </w:sectPr>
      </w:pPr>
    </w:p>
    <w:p w14:paraId="556F4A8A" w14:textId="77777777" w:rsidR="005A6957" w:rsidRDefault="005A6957">
      <w:pPr>
        <w:autoSpaceDE w:val="0"/>
        <w:autoSpaceDN w:val="0"/>
        <w:spacing w:after="78" w:line="220" w:lineRule="exact"/>
      </w:pPr>
    </w:p>
    <w:p w14:paraId="298B69C0" w14:textId="77777777" w:rsidR="005A6957" w:rsidRDefault="00000000">
      <w:pPr>
        <w:autoSpaceDE w:val="0"/>
        <w:autoSpaceDN w:val="0"/>
        <w:spacing w:before="58" w:after="0" w:line="264" w:lineRule="exact"/>
      </w:pPr>
      <w:r>
        <w:t xml:space="preserve">The alley fight had been a turning point, a pivotal moment that had irrevocably altered my life. The music became the subsequent transformation, a shift in perspective, a change in focus, a </w:t>
        <w:br/>
        <w:t xml:space="preserve">redirection of energy. The violence had been destructive, a force of chaos and disorder. The music, in contrast, became a force of creation, a means of order and self-control. It allowed me to </w:t>
        <w:br/>
        <w:t xml:space="preserve">channel my destructive impulses into something productive, </w:t>
        <w:br/>
        <w:t>something positive, something meaningful.</w:t>
      </w:r>
    </w:p>
    <w:p w14:paraId="6464B2FB" w14:textId="77777777" w:rsidR="005A6957" w:rsidRDefault="00000000">
      <w:pPr>
        <w:autoSpaceDE w:val="0"/>
        <w:autoSpaceDN w:val="0"/>
        <w:spacing w:before="264" w:after="0" w:line="264" w:lineRule="exact"/>
      </w:pPr>
      <w:r>
        <w:t>The rain still fell, but now, instead of washing away the blood, it experienced like it was cleansing my soul, washing away the grime of the past, leaving behind a space for something new to grow. The alley remained a haunting memory, a reminder of the darkness I had once embraced. But now, the music was my light, guiding me out of the shadows and into a new dawn. The music was my salvation. The music was my voice. And the world would finally hear.</w:t>
      </w:r>
    </w:p>
    <w:p w14:paraId="063324EC" w14:textId="77777777" w:rsidR="005A6957" w:rsidRDefault="005A6957">
      <w:pPr>
        <w:sectPr w:rsidR="005A6957">
          <w:pgSz w:w="8000" w:h="12000"/>
          <w:pgMar w:top="1440" w:right="1440" w:bottom="1440" w:left="1440" w:header="720" w:footer="720" w:gutter="0"/>
          <w:cols w:space="720"/>
          <w:docGrid w:linePitch="360"/>
        </w:sectPr>
      </w:pPr>
    </w:p>
    <w:p w14:paraId="731C2E20" w14:textId="77777777" w:rsidR="005A6957" w:rsidRDefault="005A6957">
      <w:pPr>
        <w:autoSpaceDE w:val="0"/>
        <w:autoSpaceDN w:val="0"/>
        <w:spacing w:after="224" w:line="220" w:lineRule="exact"/>
      </w:pPr>
    </w:p>
    <w:p w14:paraId="1B226AE7" w14:textId="77777777" w:rsidR="005A6957" w:rsidRDefault="00000000">
      <w:pPr>
        <w:autoSpaceDE w:val="0"/>
        <w:autoSpaceDN w:val="0"/>
        <w:spacing w:after="0" w:line="330" w:lineRule="exact"/>
      </w:pPr>
      <w:r>
        <w:t>The Streets as My Studio</w:t>
      </w:r>
    </w:p>
    <w:p w14:paraId="126BDB57" w14:textId="77777777" w:rsidR="005A6957" w:rsidRDefault="00000000">
      <w:pPr>
        <w:autoSpaceDE w:val="0"/>
        <w:autoSpaceDN w:val="0"/>
        <w:spacing w:before="286" w:after="0" w:line="264" w:lineRule="exact"/>
      </w:pPr>
      <w:r>
        <w:t xml:space="preserve">The cracked pavement, slick with a mixture of rain and spilled beer, reflected the neon glow of a liquor store sign. It was my studio, my canvas, my stage. The air hung thick with the smell of exhaust fumes, cheap weed, and desperation. This was my reality, the backdrop against which I painted my life in rhymes. Every </w:t>
        <w:br/>
        <w:t>crumbling brick, every overflowing dumpster, every flickering streetlight, served as a muse, inspiring verses that pulsed with the raw energy of the streets.</w:t>
      </w:r>
    </w:p>
    <w:p w14:paraId="4ECA4DA7" w14:textId="77777777" w:rsidR="005A6957" w:rsidRDefault="00000000">
      <w:pPr>
        <w:autoSpaceDE w:val="0"/>
        <w:autoSpaceDN w:val="0"/>
        <w:spacing w:before="264" w:after="0" w:line="264" w:lineRule="exact"/>
      </w:pPr>
      <w:r>
        <w:t>The rhythm wasn’t just in the beats I sampled; it thrummed in the city itself – the rumble of the subway cars echoing the bass drum, the screech of tires mimicking the sharp snare, the relentless hum of traffic mirroring the persistent hi-hat. The city was a symphony of chaos, and I, its conductor, wielding my microphone as a baton.</w:t>
      </w:r>
    </w:p>
    <w:p w14:paraId="4211F096" w14:textId="77777777" w:rsidR="005A6957" w:rsidRDefault="00000000">
      <w:pPr>
        <w:autoSpaceDE w:val="0"/>
        <w:autoSpaceDN w:val="0"/>
        <w:spacing w:before="264" w:after="0" w:line="264" w:lineRule="exact"/>
        <w:ind w:right="144"/>
      </w:pPr>
      <w:r>
        <w:t>My first performances weren't on grand stages, but on street corners, in dimly lit basements, in abandoned lots. The audience wasn’t cheering fans, but a handful of hardened faces, each etched with the same weariness I experienced. They were my tribe, my people, united by our shared experiences of struggle. Their silence wasn’t disapproval; it was a shared understanding, a knowing nod that transcended words. Their eyes, narrowed against the city’s harsh light, mirrored my own. They witnessed me, not as a performer, but as a reflection of their own lives. And in that shared vulnerability, a connection formed, a bond built on shared pain and resilience.</w:t>
      </w:r>
    </w:p>
    <w:p w14:paraId="45477A11" w14:textId="77777777" w:rsidR="005A6957" w:rsidRDefault="00000000">
      <w:pPr>
        <w:autoSpaceDE w:val="0"/>
        <w:autoSpaceDN w:val="0"/>
        <w:spacing w:before="264" w:after="0" w:line="264" w:lineRule="exact"/>
      </w:pPr>
      <w:r>
        <w:t xml:space="preserve">I didn't need fancy equipment; my voice was my instrument, the streets my amplifier. The raw emotion in my lyrics, the venom in my delivery, resonated with the truth of their lives, experiences that were often ignored, unspoken, unacknowledged by the world </w:t>
        <w:br/>
        <w:t>outside these walls. My words were a mirror, reflecting back their pain, their anger, their dreams. Each performance was a ritual, a cathartic release, a testament to the enduring human spirit. It was a battle cry, a declaration of defiance against a system that had systematically oppressed and neglected us. We were the forgotten, the invisible, the marginalized – and we were using our voices to roar.</w:t>
      </w:r>
    </w:p>
    <w:p w14:paraId="6222B444" w14:textId="77777777" w:rsidR="005A6957" w:rsidRDefault="005A6957">
      <w:pPr>
        <w:sectPr w:rsidR="005A6957">
          <w:pgSz w:w="8000" w:h="12000"/>
          <w:pgMar w:top="1440" w:right="1440" w:bottom="1440" w:left="1440" w:header="720" w:footer="720" w:gutter="0"/>
          <w:cols w:space="720"/>
          <w:docGrid w:linePitch="360"/>
        </w:sectPr>
      </w:pPr>
    </w:p>
    <w:p w14:paraId="686A8997" w14:textId="77777777" w:rsidR="005A6957" w:rsidRDefault="005A6957">
      <w:pPr>
        <w:autoSpaceDE w:val="0"/>
        <w:autoSpaceDN w:val="0"/>
        <w:spacing w:after="210" w:line="220" w:lineRule="exact"/>
      </w:pPr>
    </w:p>
    <w:p w14:paraId="5A2D4D7B" w14:textId="77777777" w:rsidR="005A6957" w:rsidRDefault="00000000">
      <w:pPr>
        <w:autoSpaceDE w:val="0"/>
        <w:autoSpaceDN w:val="0"/>
        <w:spacing w:before="58" w:after="0" w:line="264" w:lineRule="exact"/>
      </w:pPr>
      <w:r>
        <w:t>One night, the rain came down in sheets, turning the streets into a torrent of water. But the show went on. The crowd huddled closer, their bodies shivering in the cold, their eyes fixed on me. The microphone crackled, feedback echoing the storm, but my voice cut through, powerful and unwavering. That night, under the relentless assault of the rain, I experienced a surge of power. The raw energy of the storm mingled with the raw energy of my performance, creating a breathtaking experience that transcended both the music and the weather. The rain was a baptism, cleansing me, purifying my words, making them resonate with a visceral intensity. It was the night I truly understood that the streets weren't just my studio; they were my sanctuary, my crucible, my proving ground.</w:t>
      </w:r>
    </w:p>
    <w:p w14:paraId="1702498B" w14:textId="77777777" w:rsidR="005A6957" w:rsidRDefault="00000000">
      <w:pPr>
        <w:autoSpaceDE w:val="0"/>
        <w:autoSpaceDN w:val="0"/>
        <w:spacing w:before="264" w:after="0" w:line="264" w:lineRule="exact"/>
      </w:pPr>
      <w:r>
        <w:t xml:space="preserve">The fights, the robberies, the drug deals – they weren't just fodder for my lyrics; they were a part of my education, brutal lessons learned in the harsh school of life. The fear, the adrenaline, the raw survival instinct – these became the building blocks of my artistic expression, giving my music a palpable edge, a raw authenticity that you couldn't replicate in a sterile recording studio. It was a street education, unsanitized, unfiltered, utterly real. The violence wasn't glamorous; it was gritty, raw, and terrifying. But it honed my senses, sharpened my focus, and instilled in me an almost </w:t>
        <w:br/>
        <w:t>supernatural awareness of my surroundings. I learned to listen to the whispers of the city, the subtle shifts in the crowd, the unspoken threats in the air. These were lessons no classroom could ever teach.</w:t>
      </w:r>
    </w:p>
    <w:p w14:paraId="4DCC1583" w14:textId="77777777" w:rsidR="005A6957" w:rsidRDefault="00000000">
      <w:pPr>
        <w:autoSpaceDE w:val="0"/>
        <w:autoSpaceDN w:val="0"/>
        <w:spacing w:before="264" w:after="0" w:line="264" w:lineRule="exact"/>
      </w:pPr>
      <w:r>
        <w:t>I learned to weave these experiences into my lyrics, creating vivid images that transported the listener directly into the heart of the action, the heart of the street. I painted pictures with words, using vivid metaphors and similes to capture the raw visceral truth of urban life. I described the glint of steel, the sting of betrayal, the chilling silence before the violence erupted. My lyrics were more than just words; they were portraits of survival, gritty depictions of life on the edge.</w:t>
      </w:r>
    </w:p>
    <w:p w14:paraId="29622F63" w14:textId="77777777" w:rsidR="005A6957" w:rsidRDefault="00000000">
      <w:pPr>
        <w:autoSpaceDE w:val="0"/>
        <w:autoSpaceDN w:val="0"/>
        <w:spacing w:before="264" w:after="0" w:line="264" w:lineRule="exact"/>
      </w:pPr>
      <w:r>
        <w:t xml:space="preserve">The camaraderie among the rappers was as intense as the rivalries. We were a tribe, bound by a shared struggle, united by our common desire to make our voices detected. We shared beats, ideas, and </w:t>
        <w:br/>
        <w:t>stories, our individual experiences enriching the collective tapestry</w:t>
      </w:r>
    </w:p>
    <w:p w14:paraId="36C0B8EA" w14:textId="77777777" w:rsidR="005A6957" w:rsidRDefault="005A6957">
      <w:pPr>
        <w:sectPr w:rsidR="005A6957">
          <w:pgSz w:w="8000" w:h="12000"/>
          <w:pgMar w:top="1440" w:right="1440" w:bottom="1440" w:left="1440" w:header="720" w:footer="720" w:gutter="0"/>
          <w:cols w:space="720"/>
          <w:docGrid w:linePitch="360"/>
        </w:sectPr>
      </w:pPr>
    </w:p>
    <w:p w14:paraId="1A82BB95" w14:textId="77777777" w:rsidR="005A6957" w:rsidRDefault="005A6957">
      <w:pPr>
        <w:autoSpaceDE w:val="0"/>
        <w:autoSpaceDN w:val="0"/>
        <w:spacing w:after="78" w:line="220" w:lineRule="exact"/>
      </w:pPr>
    </w:p>
    <w:p w14:paraId="2462FD0D" w14:textId="77777777" w:rsidR="005A6957" w:rsidRDefault="00000000">
      <w:pPr>
        <w:autoSpaceDE w:val="0"/>
        <w:autoSpaceDN w:val="0"/>
        <w:spacing w:after="0" w:line="322" w:lineRule="exact"/>
      </w:pPr>
      <w:r>
        <w:t>of our art. We were family, and the streets were our family home.</w:t>
      </w:r>
    </w:p>
    <w:p w14:paraId="04929EDD" w14:textId="77777777" w:rsidR="005A6957" w:rsidRDefault="00000000">
      <w:pPr>
        <w:autoSpaceDE w:val="0"/>
        <w:autoSpaceDN w:val="0"/>
        <w:spacing w:before="264" w:after="0" w:line="264" w:lineRule="exact"/>
      </w:pPr>
      <w:r>
        <w:t xml:space="preserve">But there was a darker side to this brotherhood. The competition was fierce, brutal. Respect was earned through dominance, through sheer force of talent and personality. Every performance was a battle, every rhyme a weapon. We fought for our place in the hierarchy, our survival hinging on our ability to captivate and control the audience. The unspoken rules of the streets extended into the music scene, and the consequences of failure were severe. There were threats, intimidation, even violence. It was a war zone, but a war zone where the weapons were words, and the </w:t>
        <w:br/>
        <w:t>battleground was the microphone.</w:t>
      </w:r>
    </w:p>
    <w:p w14:paraId="07E52E2C" w14:textId="77777777" w:rsidR="005A6957" w:rsidRDefault="00000000">
      <w:pPr>
        <w:autoSpaceDE w:val="0"/>
        <w:autoSpaceDN w:val="0"/>
        <w:spacing w:before="264" w:after="0" w:line="264" w:lineRule="exact"/>
      </w:pPr>
      <w:r>
        <w:t>But the music, the creation, the act of self-expression, was more powerful than fear. The need to create, to connect, to communicate my truth, was a stronger force than any threat. It was a primal drive, a basic human need. The music became my shield, my armor, protecting me from the harsh realities of the streets. It was the only thing that made sense in a world that didn't.</w:t>
      </w:r>
    </w:p>
    <w:p w14:paraId="7E291610" w14:textId="77777777" w:rsidR="005A6957" w:rsidRDefault="00000000">
      <w:pPr>
        <w:autoSpaceDE w:val="0"/>
        <w:autoSpaceDN w:val="0"/>
        <w:spacing w:before="264" w:after="0" w:line="264" w:lineRule="exact"/>
      </w:pPr>
      <w:r>
        <w:t>The nights bled into days, the days into weeks, the weeks into months, and I lived and breathed the city's rhythm. My songs became hymns to the urban landscape, echoes of a world both beautiful and terrifying, a symphony of struggle and triumph. Each beat, each rhyme, each performance was a step closer to finding my place, my voice, my identity. The streets were my teacher, my mentor, my muse. And they had shaped me, forged me, into the artist I was becoming. This was my story, told in the raw, unfiltered language of the streets, a language understood only by those who had lived it, experienced it, bled it. This was my truth.</w:t>
      </w:r>
    </w:p>
    <w:p w14:paraId="094059FA" w14:textId="77777777" w:rsidR="005A6957" w:rsidRDefault="005A6957">
      <w:pPr>
        <w:sectPr w:rsidR="005A6957">
          <w:pgSz w:w="8000" w:h="12000"/>
          <w:pgMar w:top="1440" w:right="1440" w:bottom="1440" w:left="1440" w:header="720" w:footer="720" w:gutter="0"/>
          <w:cols w:space="720"/>
          <w:docGrid w:linePitch="360"/>
        </w:sectPr>
      </w:pPr>
    </w:p>
    <w:p w14:paraId="04C89089" w14:textId="77777777" w:rsidR="005A6957" w:rsidRDefault="005A6957">
      <w:pPr>
        <w:autoSpaceDE w:val="0"/>
        <w:autoSpaceDN w:val="0"/>
        <w:spacing w:after="224" w:line="220" w:lineRule="exact"/>
      </w:pPr>
    </w:p>
    <w:p w14:paraId="1D5D7A8A" w14:textId="77777777" w:rsidR="005A6957" w:rsidRDefault="00000000">
      <w:pPr>
        <w:autoSpaceDE w:val="0"/>
        <w:autoSpaceDN w:val="0"/>
        <w:spacing w:after="0" w:line="330" w:lineRule="exact"/>
      </w:pPr>
      <w:r>
        <w:t>First Performances</w:t>
      </w:r>
    </w:p>
    <w:p w14:paraId="2632BE66" w14:textId="77777777" w:rsidR="005A6957" w:rsidRDefault="00000000">
      <w:pPr>
        <w:autoSpaceDE w:val="0"/>
        <w:autoSpaceDN w:val="0"/>
        <w:spacing w:before="286" w:after="0" w:line="264" w:lineRule="exact"/>
      </w:pPr>
      <w:r>
        <w:t xml:space="preserve">The first time I stepped onto a makeshift stage, it wasn't a grand theater, a smoky club, or even a decent park. It was the cracked concrete of an abandoned lot, littered with broken glass and the ghosts of forgotten picnics. My "stage" was illuminated by the flickering glow of a single streetlamp, casting long, distorted </w:t>
        <w:br/>
        <w:t xml:space="preserve">shadows that danced with the rhythm of my heart. My audience? A handful of hardened souls, their faces etched with the weariness of a life lived on the streets, each one a silent testament to the </w:t>
        <w:br/>
        <w:t>struggles we all shared. There wasn't a roar of applause, no screams of adulation; just a quiet, almost hesitant anticipation.</w:t>
      </w:r>
    </w:p>
    <w:p w14:paraId="03BF26BA" w14:textId="77777777" w:rsidR="005A6957" w:rsidRDefault="00000000">
      <w:pPr>
        <w:autoSpaceDE w:val="0"/>
        <w:autoSpaceDN w:val="0"/>
        <w:spacing w:before="264" w:after="0" w:line="264" w:lineRule="exact"/>
      </w:pPr>
      <w:r>
        <w:t xml:space="preserve">My hands trembled, clutching the cheap microphone like a lifeline. Sweat beaded on my forehead, stinging my eyes as the first notes of the beat spilled from my battered boombox. It was a beat I'd </w:t>
        <w:br/>
        <w:t>scavenged, a stolen sample looped and twisted into something raw and urgent, a perfect reflection of my own chaotic existence. The nervousness was a physical thing, a tight knot in my stomach that threatened to unravel everything. But then, the first words tumbled out, a torrent of anger, frustration, and defiance.</w:t>
      </w:r>
    </w:p>
    <w:p w14:paraId="573D4E9D" w14:textId="77777777" w:rsidR="005A6957" w:rsidRDefault="00000000">
      <w:pPr>
        <w:autoSpaceDE w:val="0"/>
        <w:autoSpaceDN w:val="0"/>
        <w:spacing w:before="264" w:after="0" w:line="264" w:lineRule="exact"/>
      </w:pPr>
      <w:r>
        <w:t>The words weren't carefully crafted; they were ripped from the depths of my being, a visceral outpouring of everything I'd experienced, everything I'd endured. It was a stream-of-consciousness rap, a chaotic blend of boasts, confessions, and bitter truths. I rapped about the hunger, the cold, the constant fear, the simmering rage that fueled my every action. I rapped about the broken promises, the shattered dreams, the betrayal that had become my daily bread. And I rapped about the violence, the raw, unvarnished reality of a life where survival was a daily battle.</w:t>
      </w:r>
    </w:p>
    <w:p w14:paraId="65FDBAD8" w14:textId="77777777" w:rsidR="005A6957" w:rsidRDefault="00000000">
      <w:pPr>
        <w:autoSpaceDE w:val="0"/>
        <w:autoSpaceDN w:val="0"/>
        <w:spacing w:before="264" w:after="0" w:line="264" w:lineRule="exact"/>
      </w:pPr>
      <w:r>
        <w:t>The words poured out, a relentless torrent of truth. I didn't hold back, didn't censor myself. The raw emotion was palpable, hanging in the air like the thick smoke from a nearby bonfire. It was a performance that transcended the music; it was a primal scream, a desperate cry for recognition, a desperate attempt to make sense of a world that had offered me nothing but pain and hardship.</w:t>
      </w:r>
    </w:p>
    <w:p w14:paraId="51F5DA31" w14:textId="77777777" w:rsidR="005A6957" w:rsidRDefault="005A6957">
      <w:pPr>
        <w:sectPr w:rsidR="005A6957">
          <w:pgSz w:w="8000" w:h="12000"/>
          <w:pgMar w:top="1440" w:right="1440" w:bottom="1440" w:left="1440" w:header="720" w:footer="720" w:gutter="0"/>
          <w:cols w:space="720"/>
          <w:docGrid w:linePitch="360"/>
        </w:sectPr>
      </w:pPr>
    </w:p>
    <w:p w14:paraId="5FC06EF4" w14:textId="77777777" w:rsidR="005A6957" w:rsidRDefault="005A6957">
      <w:pPr>
        <w:autoSpaceDE w:val="0"/>
        <w:autoSpaceDN w:val="0"/>
        <w:spacing w:after="78" w:line="220" w:lineRule="exact"/>
      </w:pPr>
    </w:p>
    <w:p w14:paraId="746D68B8" w14:textId="77777777" w:rsidR="005A6957" w:rsidRDefault="00000000">
      <w:pPr>
        <w:autoSpaceDE w:val="0"/>
        <w:autoSpaceDN w:val="0"/>
        <w:spacing w:before="58" w:after="0" w:line="264" w:lineRule="exact"/>
      </w:pPr>
      <w:r>
        <w:t xml:space="preserve">There was no choreography, no stage presence, just pure, </w:t>
        <w:br/>
        <w:t>unadulterated emotion. I moved like a caged animal, my energy frantic, restless, desperate to break free. I poured my soul into every syllable, every word a weapon, every rhyme a battle cry. The music wasn't just background; it was the beating heart of my confession, the rhythm of my pain.</w:t>
      </w:r>
    </w:p>
    <w:p w14:paraId="24575222" w14:textId="77777777" w:rsidR="005A6957" w:rsidRDefault="00000000">
      <w:pPr>
        <w:autoSpaceDE w:val="0"/>
        <w:autoSpaceDN w:val="0"/>
        <w:spacing w:before="264" w:after="0" w:line="264" w:lineRule="exact"/>
        <w:ind w:right="144"/>
      </w:pPr>
      <w:r>
        <w:t xml:space="preserve">The silence from the crowd was initially unnerving, the weight of their unspoken judgment heavy on my shoulders. I feared their disapproval, their indifference. But as I continued, something shifted. I witnessed their eyes, narrowed and intense, reflecting the same turmoil I experienced. They weren't judging me; they were seeing </w:t>
        <w:br/>
        <w:t>themselves in me, recognizing their own pain, their own struggles reflected back in my words.</w:t>
      </w:r>
    </w:p>
    <w:p w14:paraId="44F69C6C" w14:textId="77777777" w:rsidR="005A6957" w:rsidRDefault="00000000">
      <w:pPr>
        <w:autoSpaceDE w:val="0"/>
        <w:autoSpaceDN w:val="0"/>
        <w:spacing w:before="264" w:after="0" w:line="264" w:lineRule="exact"/>
      </w:pPr>
      <w:r>
        <w:t>It wasn't applause that followed, not initially. It was a slow, almost reluctant nod of understanding, a silent acknowledgment of a shared experience. A connection forged in the crucible of hardship, a bond built on mutual pain and a desperate search for something better. This wasn’t performance; it was communion.</w:t>
      </w:r>
    </w:p>
    <w:p w14:paraId="43DBAC4F" w14:textId="77777777" w:rsidR="005A6957" w:rsidRDefault="00000000">
      <w:pPr>
        <w:autoSpaceDE w:val="0"/>
        <w:autoSpaceDN w:val="0"/>
        <w:spacing w:before="264" w:after="0" w:line="264" w:lineRule="exact"/>
      </w:pPr>
      <w:r>
        <w:t>The next few gigs were equally raw and unrehearsed. Basements reeking of stale beer and cheap weed, abandoned warehouses echoing with the ghost of industry past, dimly lit bars where the air hung thick with desperation. Each performance was a baptism of fire, a test of my resolve, a brutal education in the art of survival. The crowds varied – sometimes a few hardened faces, sometimes a larger gathering drawn by word of mouth or perhaps by the sheer audacity of my lyrics.</w:t>
      </w:r>
    </w:p>
    <w:p w14:paraId="5D6E1AB4" w14:textId="77777777" w:rsidR="005A6957" w:rsidRDefault="00000000">
      <w:pPr>
        <w:autoSpaceDE w:val="0"/>
        <w:autoSpaceDN w:val="0"/>
        <w:spacing w:before="264" w:after="0" w:line="264" w:lineRule="exact"/>
        <w:ind w:right="144"/>
      </w:pPr>
      <w:r>
        <w:t>One time, I performed in a crumbling subway station, the echoing tracks providing a surprisingly effective backing track. The trains roared past, their metal shriek adding a layer of intensity to my already aggressive flow. The rhythmic rumble complemented my beats, the vibrations of the passing trains resonating in my chest, adding to the visceral intensity of the performance. The raw, metallic sound of the trains became a part of the song, creating a unique and unforgettable sonic landscape. It was a performance that was completely improvised, dictated by the relentless rhythm of the city, the unpredictable arrival of the trains becoming part of</w:t>
      </w:r>
    </w:p>
    <w:p w14:paraId="64035A95" w14:textId="77777777" w:rsidR="005A6957" w:rsidRDefault="005A6957">
      <w:pPr>
        <w:sectPr w:rsidR="005A6957">
          <w:pgSz w:w="8000" w:h="12000"/>
          <w:pgMar w:top="1440" w:right="1440" w:bottom="1440" w:left="1440" w:header="720" w:footer="720" w:gutter="0"/>
          <w:cols w:space="720"/>
          <w:docGrid w:linePitch="360"/>
        </w:sectPr>
      </w:pPr>
    </w:p>
    <w:p w14:paraId="6FB6F53F" w14:textId="77777777" w:rsidR="005A6957" w:rsidRDefault="005A6957">
      <w:pPr>
        <w:autoSpaceDE w:val="0"/>
        <w:autoSpaceDN w:val="0"/>
        <w:spacing w:after="78" w:line="220" w:lineRule="exact"/>
      </w:pPr>
    </w:p>
    <w:p w14:paraId="58EB5A09" w14:textId="77777777" w:rsidR="005A6957" w:rsidRDefault="00000000">
      <w:pPr>
        <w:autoSpaceDE w:val="0"/>
        <w:autoSpaceDN w:val="0"/>
        <w:spacing w:before="58" w:after="0" w:line="264" w:lineRule="exact"/>
        <w:ind w:right="26"/>
        <w:jc w:val="both"/>
      </w:pPr>
      <w:r>
        <w:t>my narrative. The crowd was a mix of commuters, homeless people, and curious onlookers, a kaleidoscope of urban life, united for a few brief moments by the force of the music.</w:t>
      </w:r>
    </w:p>
    <w:p w14:paraId="57E9F7B1" w14:textId="77777777" w:rsidR="005A6957" w:rsidRDefault="00000000">
      <w:pPr>
        <w:autoSpaceDE w:val="0"/>
        <w:autoSpaceDN w:val="0"/>
        <w:spacing w:before="264" w:after="0" w:line="264" w:lineRule="exact"/>
      </w:pPr>
      <w:r>
        <w:t>In another performance, in a dilapidated building overrun with graffiti, the air thick with the smell of decay, the energy was almost electric. The walls were covered in layers of paint and tags, a testament to the rebellious spirit of the place. The crowd was small, but intense, their faces lit by the flickering candlelight and the raw power of the music. That night, I poured my soul out; I confessed my deepest fears, my darkest desires, my most shameful secrets. And the silence that followed was not judgment but understanding. They had detected me, and they understood.</w:t>
      </w:r>
    </w:p>
    <w:p w14:paraId="45D014C5" w14:textId="77777777" w:rsidR="005A6957" w:rsidRDefault="00000000">
      <w:pPr>
        <w:autoSpaceDE w:val="0"/>
        <w:autoSpaceDN w:val="0"/>
        <w:spacing w:before="264" w:after="0" w:line="264" w:lineRule="exact"/>
      </w:pPr>
      <w:r>
        <w:t>These early performances weren’t about technical skill or polished stage presence. They were about pure, unadulterated truth, a brutal honesty that resonated with the audience on a primal level. It was about connecting with people who understood the pain, the anger, the desperation that fueled my art. It was about finding my voice, finding my place, in a world that had repeatedly tried to silence me.</w:t>
      </w:r>
    </w:p>
    <w:p w14:paraId="5AB9B0BE" w14:textId="77777777" w:rsidR="005A6957" w:rsidRDefault="00000000">
      <w:pPr>
        <w:autoSpaceDE w:val="0"/>
        <w:autoSpaceDN w:val="0"/>
        <w:spacing w:before="264" w:after="0" w:line="264" w:lineRule="exact"/>
      </w:pPr>
      <w:r>
        <w:t xml:space="preserve">Each performance was a ritual, a cathartic release. A chance to exorcise the demons that haunted me, to share my pain with others, and to find solace in the shared humanity of our collective </w:t>
        <w:br/>
        <w:t>experience. It wasn't just about music; it was about survival. It was about finding my voice in the cacophony of the city, finding my identity in the shadows, finding my power in the face of adversity.</w:t>
      </w:r>
    </w:p>
    <w:p w14:paraId="20BE476F" w14:textId="77777777" w:rsidR="005A6957" w:rsidRDefault="00000000">
      <w:pPr>
        <w:autoSpaceDE w:val="0"/>
        <w:autoSpaceDN w:val="0"/>
        <w:spacing w:before="264" w:after="0" w:line="264" w:lineRule="exact"/>
      </w:pPr>
      <w:r>
        <w:t>The struggles were real; the dangers, very real. There were nights when the crowd was hostile, nights when the threat of violence hung heavy in the air. But the music was a shield, a weapon, a lifeline. The act of creation, of self-expression, became an act of defiance, a refusal to surrender to the darkness that surrounded me.</w:t>
      </w:r>
    </w:p>
    <w:p w14:paraId="3EC74212" w14:textId="77777777" w:rsidR="005A6957" w:rsidRDefault="00000000">
      <w:pPr>
        <w:autoSpaceDE w:val="0"/>
        <w:autoSpaceDN w:val="0"/>
        <w:spacing w:before="264" w:after="0" w:line="264" w:lineRule="exact"/>
        <w:ind w:right="144"/>
      </w:pPr>
      <w:r>
        <w:t xml:space="preserve">The music, in its chaotic beauty, became my sanctuary. It was a way to process the pain, to make sense of the chaos, to find </w:t>
        <w:br/>
        <w:t>meaning in a world that seemed to have none. It was a way to connect with others, to share my experiences, and to find strength in the shared human experience of struggle and resilience. These early performances were not just about entertaining; they were</w:t>
      </w:r>
    </w:p>
    <w:p w14:paraId="7D3E70B8" w14:textId="77777777" w:rsidR="005A6957" w:rsidRDefault="005A6957">
      <w:pPr>
        <w:sectPr w:rsidR="005A6957">
          <w:pgSz w:w="8000" w:h="12000"/>
          <w:pgMar w:top="1440" w:right="1440" w:bottom="1440" w:left="1440" w:header="720" w:footer="720" w:gutter="0"/>
          <w:cols w:space="720"/>
          <w:docGrid w:linePitch="360"/>
        </w:sectPr>
      </w:pPr>
    </w:p>
    <w:p w14:paraId="5F774E49" w14:textId="77777777" w:rsidR="005A6957" w:rsidRDefault="005A6957">
      <w:pPr>
        <w:autoSpaceDE w:val="0"/>
        <w:autoSpaceDN w:val="0"/>
        <w:spacing w:after="78" w:line="220" w:lineRule="exact"/>
      </w:pPr>
    </w:p>
    <w:p w14:paraId="7F0321B4" w14:textId="77777777" w:rsidR="005A6957" w:rsidRDefault="00000000">
      <w:pPr>
        <w:autoSpaceDE w:val="0"/>
        <w:autoSpaceDN w:val="0"/>
        <w:spacing w:before="58" w:after="0" w:line="264" w:lineRule="exact"/>
      </w:pPr>
      <w:r>
        <w:t xml:space="preserve">about survival, about finding my voice, and about claiming my place in a world that had tried to silence me. They were the </w:t>
        <w:br/>
        <w:t>foundation upon which my career would be built, a raw, untamed foundation forged in the heart of the city's underbelly. It was the beginning of my journey, the first steps on a path that would lead me to fame, fortune, and ultimately, to self-destruction. But for now, it was enough, just enough, to feel the power of my voice, raw and untamed, echoing in the darkness.</w:t>
      </w:r>
    </w:p>
    <w:p w14:paraId="3630F8C4" w14:textId="77777777" w:rsidR="005A6957" w:rsidRDefault="005A6957">
      <w:pPr>
        <w:sectPr w:rsidR="005A6957">
          <w:pgSz w:w="8000" w:h="12000"/>
          <w:pgMar w:top="1440" w:right="1440" w:bottom="1440" w:left="1440" w:header="720" w:footer="720" w:gutter="0"/>
          <w:cols w:space="720"/>
          <w:docGrid w:linePitch="360"/>
        </w:sectPr>
      </w:pPr>
    </w:p>
    <w:p w14:paraId="0FC45325" w14:textId="77777777" w:rsidR="005A6957" w:rsidRDefault="005A6957">
      <w:pPr>
        <w:autoSpaceDE w:val="0"/>
        <w:autoSpaceDN w:val="0"/>
        <w:spacing w:after="224" w:line="220" w:lineRule="exact"/>
      </w:pPr>
    </w:p>
    <w:p w14:paraId="79B6610B" w14:textId="77777777" w:rsidR="005A6957" w:rsidRDefault="00000000">
      <w:pPr>
        <w:autoSpaceDE w:val="0"/>
        <w:autoSpaceDN w:val="0"/>
        <w:spacing w:after="0" w:line="330" w:lineRule="exact"/>
      </w:pPr>
      <w:r>
        <w:t>Building a Following</w:t>
      </w:r>
    </w:p>
    <w:p w14:paraId="64B5E272" w14:textId="77777777" w:rsidR="005A6957" w:rsidRDefault="00000000">
      <w:pPr>
        <w:autoSpaceDE w:val="0"/>
        <w:autoSpaceDN w:val="0"/>
        <w:spacing w:before="286" w:after="0" w:line="264" w:lineRule="exact"/>
      </w:pPr>
      <w:r>
        <w:t xml:space="preserve">The word of my performances spread like wildfire through the city's underbelly, a rumour whispered in smoky backrooms and grimy alleyways. One night, a guy with eyes like chips of ice and a </w:t>
        <w:br/>
        <w:t xml:space="preserve">handshake that could crush a skull, showed up at a gig in a </w:t>
        <w:br/>
        <w:t>condemned warehouse. He called himself "Razor," and he wasn't interested in the music, not exactly. He was interested in the chaos, the raw, untamed energy that pulsed through my veins and bled into my lyrics. He offered me a deal – not a record contract, not yet, but something far more sinister, far more intoxicating. He offered me access.</w:t>
      </w:r>
    </w:p>
    <w:p w14:paraId="30BD2E92" w14:textId="77777777" w:rsidR="005A6957" w:rsidRDefault="00000000">
      <w:pPr>
        <w:autoSpaceDE w:val="0"/>
        <w:autoSpaceDN w:val="0"/>
        <w:spacing w:before="264" w:after="0" w:line="264" w:lineRule="exact"/>
      </w:pPr>
      <w:r>
        <w:t>Access to venues, bigger venues. Access to a network, a sprawling underworld of promoters, dealers, and hangers-on, all drawn to the volatile magnetism of my performances. It wasn't pretty, but it was effective. My shows started moving from abandoned lots and crumbling subway stations to dingy clubs with sticky floors and the faint scent of desperation. The crowds grew, too. They weren't just the usual hardened regulars anymore. New faces appeared, drawn by whispers of a rapper who spat fire and truth, who didn't give a damn about the rules, the system, or societal expectations.</w:t>
      </w:r>
    </w:p>
    <w:p w14:paraId="64B053E1" w14:textId="77777777" w:rsidR="005A6957" w:rsidRDefault="00000000">
      <w:pPr>
        <w:autoSpaceDE w:val="0"/>
        <w:autoSpaceDN w:val="0"/>
        <w:spacing w:before="264" w:after="0" w:line="264" w:lineRule="exact"/>
      </w:pPr>
      <w:r>
        <w:t>My performances became more intense, more visceral. I pushed the boundaries further, delving deeper into the darkness that resided within me, exploring the raw, unfiltered rage that had defined my life. I wasn't just rapping about my experiences; I was living them on stage, re-enacting the trauma, the violence, the betrayals. My lyrics were a weapon, and I wielded them with ruthless efficiency.</w:t>
      </w:r>
    </w:p>
    <w:p w14:paraId="5B8ECB75" w14:textId="77777777" w:rsidR="005A6957" w:rsidRDefault="00000000">
      <w:pPr>
        <w:autoSpaceDE w:val="0"/>
        <w:autoSpaceDN w:val="0"/>
        <w:spacing w:before="264" w:after="0" w:line="264" w:lineRule="exact"/>
      </w:pPr>
      <w:r>
        <w:t xml:space="preserve">I started to cultivate a persona, a stage presence that amplified the already explosive energy of my performances. I became a creature of the night, a shadow lurking in the corners of the city, emerging only to unleash my lyrical fury upon the unsuspecting masses. The clothes became more ragged, more defiant. The piercings </w:t>
        <w:br/>
        <w:t>multiplied, each a tiny rebellion against a world that had never given me a second glance. The tattoos spread across my body like a map of my pain, each a testament to a moment of suffering, a scar marking a battle fought and won, a testament to my resilience.</w:t>
      </w:r>
    </w:p>
    <w:p w14:paraId="102036DA" w14:textId="77777777" w:rsidR="005A6957" w:rsidRDefault="005A6957">
      <w:pPr>
        <w:sectPr w:rsidR="005A6957">
          <w:pgSz w:w="8000" w:h="12000"/>
          <w:pgMar w:top="1440" w:right="1440" w:bottom="1440" w:left="1440" w:header="720" w:footer="720" w:gutter="0"/>
          <w:cols w:space="720"/>
          <w:docGrid w:linePitch="360"/>
        </w:sectPr>
      </w:pPr>
    </w:p>
    <w:p w14:paraId="3EE4F986" w14:textId="77777777" w:rsidR="005A6957" w:rsidRDefault="005A6957">
      <w:pPr>
        <w:autoSpaceDE w:val="0"/>
        <w:autoSpaceDN w:val="0"/>
        <w:spacing w:after="210" w:line="220" w:lineRule="exact"/>
      </w:pPr>
    </w:p>
    <w:p w14:paraId="71456996" w14:textId="77777777" w:rsidR="005A6957" w:rsidRDefault="00000000">
      <w:pPr>
        <w:autoSpaceDE w:val="0"/>
        <w:autoSpaceDN w:val="0"/>
        <w:spacing w:before="58" w:after="0" w:line="264" w:lineRule="exact"/>
        <w:ind w:right="144"/>
      </w:pPr>
      <w:r>
        <w:t>The crowds reacted, drawn to the untamed intensity of it all. They screamed, they chanted my name, they hung on my every word.</w:t>
      </w:r>
    </w:p>
    <w:p w14:paraId="0EF08C84" w14:textId="77777777" w:rsidR="005A6957" w:rsidRDefault="00000000">
      <w:pPr>
        <w:autoSpaceDE w:val="0"/>
        <w:autoSpaceDN w:val="0"/>
        <w:spacing w:before="58" w:after="0" w:line="264" w:lineRule="exact"/>
      </w:pPr>
      <w:r>
        <w:t>There was a communion there, a shared understanding of the darkness that fueled both the performer and the audience. We were a tribe, a collective united by our shared rebellion, our shared defiance. The energy was palpable, electric, a dangerous current coursing through the room. I thrived on it; it fuelled me.</w:t>
      </w:r>
    </w:p>
    <w:p w14:paraId="3D4B6285" w14:textId="77777777" w:rsidR="005A6957" w:rsidRDefault="00000000">
      <w:pPr>
        <w:autoSpaceDE w:val="0"/>
        <w:autoSpaceDN w:val="0"/>
        <w:spacing w:before="264" w:after="0" w:line="264" w:lineRule="exact"/>
      </w:pPr>
      <w:r>
        <w:t>But the transition wasn't seamless. There were nights when the energy shifted, turning from electrifying to menacing. I pushed the boundaries too far, delving into territory that made even the hardened members of my growing fanbase uncomfortable. There were threats, physical confrontations, even a near riot at one particularly volatile gig. Razor, ever present, his gaze a chilling mixture of amusement and calculation, would smooth things over, his connections proving invaluable in navigating the treacherous waters of the underground music scene.</w:t>
      </w:r>
    </w:p>
    <w:p w14:paraId="100F557F" w14:textId="77777777" w:rsidR="005A6957" w:rsidRDefault="00000000">
      <w:pPr>
        <w:autoSpaceDE w:val="0"/>
        <w:autoSpaceDN w:val="0"/>
        <w:spacing w:before="264" w:after="0" w:line="264" w:lineRule="exact"/>
      </w:pPr>
      <w:r>
        <w:t xml:space="preserve">Yet, the controversy only served to bolster my reputation. The more dangerous I became, the more captivating I seemed. The </w:t>
        <w:br/>
        <w:t xml:space="preserve">newspapers picked up on it – snippets of my shows, grainy photos depicting my violent, chaotic stage presence, headlines that </w:t>
        <w:br/>
        <w:t>screamed of the "dangerous new rapper," "the voice of urban rage." The articles were invariably sensationalized, often focusing on the violence rather than the art, but even the negative publicity helped fuel the hype. It was exactly the kind of attention Razor and I had both been craving.</w:t>
      </w:r>
    </w:p>
    <w:p w14:paraId="374FA00F" w14:textId="77777777" w:rsidR="005A6957" w:rsidRDefault="00000000">
      <w:pPr>
        <w:autoSpaceDE w:val="0"/>
        <w:autoSpaceDN w:val="0"/>
        <w:spacing w:before="264" w:after="0" w:line="264" w:lineRule="exact"/>
      </w:pPr>
      <w:r>
        <w:t>The bigger venues started to come calling. From dimly lit clubs, we moved to larger spaces, warehouses converted into makeshift concert halls, their cavernous interiors echoing with the raw energy of the crowd. These shows weren't just performances; they were events, scenes of carefully constructed chaos, where the boundaries between reality and performance blurred, where the threat of violence was ever-present. The danger was part of the show, an integral element of the experience that drew people in. It was an addictive cocktail: art and anarchy, packaged and delivered with calculated precision.</w:t>
      </w:r>
    </w:p>
    <w:p w14:paraId="04BC3EC3" w14:textId="77777777" w:rsidR="005A6957" w:rsidRDefault="005A6957">
      <w:pPr>
        <w:sectPr w:rsidR="005A6957">
          <w:pgSz w:w="8000" w:h="12000"/>
          <w:pgMar w:top="1440" w:right="1440" w:bottom="1440" w:left="1440" w:header="720" w:footer="720" w:gutter="0"/>
          <w:cols w:space="720"/>
          <w:docGrid w:linePitch="360"/>
        </w:sectPr>
      </w:pPr>
    </w:p>
    <w:p w14:paraId="44C0741D" w14:textId="77777777" w:rsidR="005A6957" w:rsidRDefault="005A6957">
      <w:pPr>
        <w:autoSpaceDE w:val="0"/>
        <w:autoSpaceDN w:val="0"/>
        <w:spacing w:after="78" w:line="220" w:lineRule="exact"/>
      </w:pPr>
    </w:p>
    <w:p w14:paraId="26335BFF" w14:textId="77777777" w:rsidR="005A6957" w:rsidRDefault="00000000">
      <w:pPr>
        <w:autoSpaceDE w:val="0"/>
        <w:autoSpaceDN w:val="0"/>
        <w:spacing w:before="58" w:after="0" w:line="264" w:lineRule="exact"/>
      </w:pPr>
      <w:r>
        <w:t xml:space="preserve">The money started to come in, too, a slow trickle that turned into a steady stream. It wasn't exactly wealth, not yet, but it was enough to lift me from the depths of poverty, to give me a taste of the life I'd only ever dreamed of. The money brought freedom, a certain amount of control, and an intoxicating sense of power. It gave me options, even if those options often involved choosing between one precarious situation and another. Razor ensured that the funds were managed effectively, his influence extending far beyond my stage presence. His shadowy network ensured that everything ran </w:t>
        <w:br/>
        <w:t>smoothly, protecting me, manipulating the system, ensuring my ascent to a new level of notoriety.</w:t>
      </w:r>
    </w:p>
    <w:p w14:paraId="1B5D08DA" w14:textId="77777777" w:rsidR="005A6957" w:rsidRDefault="00000000">
      <w:pPr>
        <w:autoSpaceDE w:val="0"/>
        <w:autoSpaceDN w:val="0"/>
        <w:spacing w:before="264" w:after="0" w:line="264" w:lineRule="exact"/>
      </w:pPr>
      <w:r>
        <w:t>This new-found success brought a different kind of danger. Jealousy simmered beneath the surface, rival gangs eyeing my growing influence, wanting a piece of the action. Threats became more direct, more personal. The police scrutiny intensified. The line between performance and reality became increasingly blurred. I was living my lyrics, and it was consuming me. My art had become my life, and my life had become a high-stakes gamble, a constant tightrope walk between creativity and self-destruction.</w:t>
      </w:r>
    </w:p>
    <w:p w14:paraId="5B29440C" w14:textId="77777777" w:rsidR="005A6957" w:rsidRDefault="00000000">
      <w:pPr>
        <w:autoSpaceDE w:val="0"/>
        <w:autoSpaceDN w:val="0"/>
        <w:spacing w:before="264" w:after="0" w:line="264" w:lineRule="exact"/>
        <w:jc w:val="center"/>
      </w:pPr>
      <w:r>
        <w:t>The gigs weren't all about chaos, of course. There were moments of quiet intensity, moments of genuine connection with the audience.</w:t>
      </w:r>
    </w:p>
    <w:p w14:paraId="59246AAE" w14:textId="77777777" w:rsidR="005A6957" w:rsidRDefault="00000000">
      <w:pPr>
        <w:autoSpaceDE w:val="0"/>
        <w:autoSpaceDN w:val="0"/>
        <w:spacing w:before="58" w:after="0" w:line="264" w:lineRule="exact"/>
      </w:pPr>
      <w:r>
        <w:t xml:space="preserve">Moments where the raw emotion of my lyrics transcended the violent undercurrent of the performances, striking a chord of understanding with those who experienced equally disenfranchised, </w:t>
        <w:br/>
        <w:t xml:space="preserve">overlooked, and enraged by a system that seemed designed to keep them down. It was in these moments, in the shared experience of anger, frustration, and pain, that I truly found my purpose, my voice, and the power to affect change, however destructive the change might be. My journey was far from over. The fame and the fortune were seductive, the darkness addictive. But the most </w:t>
        <w:br/>
        <w:t>dangerous part was yet to come, a descent into a madness that would ultimately threaten to consume me entirely.</w:t>
      </w:r>
    </w:p>
    <w:p w14:paraId="651D8BBF" w14:textId="77777777" w:rsidR="005A6957" w:rsidRDefault="005A6957">
      <w:pPr>
        <w:sectPr w:rsidR="005A6957">
          <w:pgSz w:w="8000" w:h="12000"/>
          <w:pgMar w:top="1440" w:right="1440" w:bottom="1440" w:left="1440" w:header="720" w:footer="720" w:gutter="0"/>
          <w:cols w:space="720"/>
          <w:docGrid w:linePitch="360"/>
        </w:sectPr>
      </w:pPr>
    </w:p>
    <w:p w14:paraId="398705DD" w14:textId="77777777" w:rsidR="005A6957" w:rsidRDefault="005A6957">
      <w:pPr>
        <w:autoSpaceDE w:val="0"/>
        <w:autoSpaceDN w:val="0"/>
        <w:spacing w:after="224" w:line="220" w:lineRule="exact"/>
      </w:pPr>
    </w:p>
    <w:p w14:paraId="0BF8C335" w14:textId="77777777" w:rsidR="005A6957" w:rsidRDefault="00000000">
      <w:pPr>
        <w:autoSpaceDE w:val="0"/>
        <w:autoSpaceDN w:val="0"/>
        <w:spacing w:after="0" w:line="330" w:lineRule="exact"/>
      </w:pPr>
      <w:r>
        <w:t>Early Successes and Setbacks</w:t>
      </w:r>
    </w:p>
    <w:p w14:paraId="61658C83" w14:textId="77777777" w:rsidR="005A6957" w:rsidRDefault="00000000">
      <w:pPr>
        <w:autoSpaceDE w:val="0"/>
        <w:autoSpaceDN w:val="0"/>
        <w:spacing w:before="286" w:after="0" w:line="264" w:lineRule="exact"/>
      </w:pPr>
      <w:r>
        <w:t xml:space="preserve">The roar of the crowd was a physical thing, a wave crashing over me, pulling me under. One minute, I was spitting venom, my voice a raw, guttural scream against the backdrop of pounding bass and distorted guitars; the next, I was gasping for air, the adrenaline a tidal wave receding, leaving me stranded and shivering on the shore of exhaustion. This was it. This was the success I'd craved, the intoxicating rush of recognition, the feeling of power that pulsed through my veins like a second heartbeat. We weren't playing dive bars anymore. We'd graduated to abandoned factories, their </w:t>
        <w:br/>
        <w:t>cavernous spaces echoing with the primal energy of hundreds of screaming fans.</w:t>
      </w:r>
    </w:p>
    <w:p w14:paraId="0FCC69A4" w14:textId="77777777" w:rsidR="005A6957" w:rsidRDefault="00000000">
      <w:pPr>
        <w:autoSpaceDE w:val="0"/>
        <w:autoSpaceDN w:val="0"/>
        <w:spacing w:before="264" w:after="0" w:line="264" w:lineRule="exact"/>
      </w:pPr>
      <w:r>
        <w:t xml:space="preserve">The money, though initially a trickle, had become a steady stream, enough to finally escape the suffocating grip of poverty that had clung to me like a shadow since childhood. I bought myself a decent pair of boots, something beyond the tattered sneakers I’d worn for years. It experienced like a victory, a small rebellion against the years of neglect and hardship. But the money also brought a new kind of pressure, a constant undercurrent of anxiety that gnawed at my insides. Razor, my ever-present manager, would reassure me, his voice a low growl, always calculating, always in control, but the weight of expectation hung heavy. I was no longer just a kid </w:t>
        <w:br/>
        <w:t>spitting rhymes in the back alleys. I was a brand, a commodity, and the pressure to maintain that carefully constructed image was immense.</w:t>
      </w:r>
    </w:p>
    <w:p w14:paraId="2FFD6935" w14:textId="77777777" w:rsidR="005A6957" w:rsidRDefault="00000000">
      <w:pPr>
        <w:autoSpaceDE w:val="0"/>
        <w:autoSpaceDN w:val="0"/>
        <w:spacing w:before="264" w:after="0" w:line="264" w:lineRule="exact"/>
        <w:ind w:right="144"/>
      </w:pPr>
      <w:r>
        <w:t>The gigs were a whirlwind of chaos, a carefully choreographed dance between art and anarchy. Each performance was a high-stakes gamble, a tightrope walk between creative genius and self-destruction. One night, the electricity would be palpable, the connection with the audience almost spiritual, a shared experience of rage and rebellion. The next, it would teeter on the edge of disaster, a volatile mixture of aggression and frustration bubbling just beneath the surface, threatening to erupt into full-blown violence.</w:t>
      </w:r>
    </w:p>
    <w:p w14:paraId="27B9EBAD" w14:textId="77777777" w:rsidR="005A6957" w:rsidRDefault="00000000">
      <w:pPr>
        <w:autoSpaceDE w:val="0"/>
        <w:autoSpaceDN w:val="0"/>
        <w:spacing w:before="204" w:after="0" w:line="324" w:lineRule="exact"/>
      </w:pPr>
      <w:r>
        <w:t>The reviews were a mixed bag, a brutal cocktail of praise and</w:t>
      </w:r>
    </w:p>
    <w:p w14:paraId="22930206" w14:textId="77777777" w:rsidR="005A6957" w:rsidRDefault="005A6957">
      <w:pPr>
        <w:sectPr w:rsidR="005A6957">
          <w:pgSz w:w="8000" w:h="12000"/>
          <w:pgMar w:top="1440" w:right="1440" w:bottom="1440" w:left="1440" w:header="720" w:footer="720" w:gutter="0"/>
          <w:cols w:space="720"/>
          <w:docGrid w:linePitch="360"/>
        </w:sectPr>
      </w:pPr>
    </w:p>
    <w:p w14:paraId="7CC1602A" w14:textId="77777777" w:rsidR="005A6957" w:rsidRDefault="005A6957">
      <w:pPr>
        <w:autoSpaceDE w:val="0"/>
        <w:autoSpaceDN w:val="0"/>
        <w:spacing w:after="78" w:line="220" w:lineRule="exact"/>
      </w:pPr>
    </w:p>
    <w:p w14:paraId="2193301C" w14:textId="77777777" w:rsidR="005A6957" w:rsidRDefault="00000000">
      <w:pPr>
        <w:autoSpaceDE w:val="0"/>
        <w:autoSpaceDN w:val="0"/>
        <w:spacing w:before="58" w:after="0" w:line="264" w:lineRule="exact"/>
      </w:pPr>
      <w:r>
        <w:t>condemnation. Some critics lauded my raw talent, the visceral intensity of my performances, the unflinching honesty of my lyrics. Others denounced me as a menace, a danger to society, a purveyor of violence and misogyny. I devoured both the praise and the criticism, feeding on the controversy, the negativity fueling my already intense creative fire. The line between performance and reality blurred further. The persona I cultivated on stage began to bleed into my everyday life, the mask becoming increasingly difficult to remove. I experienced like a character in a play I couldn't exit, a prisoner of my own creation.</w:t>
      </w:r>
    </w:p>
    <w:p w14:paraId="26A95799" w14:textId="77777777" w:rsidR="005A6957" w:rsidRDefault="00000000">
      <w:pPr>
        <w:autoSpaceDE w:val="0"/>
        <w:autoSpaceDN w:val="0"/>
        <w:spacing w:before="264" w:after="0" w:line="264" w:lineRule="exact"/>
      </w:pPr>
      <w:r>
        <w:t xml:space="preserve">The jealousy was palpable, a venomous serpent slithering through the undergrowth of the music scene. Other rappers, envious of my success, began to whisper threats, their disdain masked by forced smiles and backhanded compliments. Rival gangs, drawn to the power and influence I wielded, sent emissaries, testing my resolve, probing for weaknesses. Razor dealt with them, his shadowy </w:t>
        <w:br/>
        <w:t xml:space="preserve">network of connections proving invaluable in navigating the </w:t>
        <w:br/>
        <w:t>treacherous waters of the underworld. But the constant tension, the ever-present threat of violence, weighed heavily on me. Sleep became a luxury, a rare respite from the constant anxiety. My days were a blur of rehearsals, interviews, and clandestine meetings, each interaction laced with a sense of impending doom.</w:t>
      </w:r>
    </w:p>
    <w:p w14:paraId="49924F9D" w14:textId="77777777" w:rsidR="005A6957" w:rsidRDefault="00000000">
      <w:pPr>
        <w:autoSpaceDE w:val="0"/>
        <w:autoSpaceDN w:val="0"/>
        <w:spacing w:before="264" w:after="0" w:line="264" w:lineRule="exact"/>
      </w:pPr>
      <w:r>
        <w:t>The police scrutiny intensified. My performances were meticulously monitored, my movements tracked, my lyrics dissected for any hint of incitement to violence. I experienced like a hunted animal, constantly looking over my shoulder, expecting the trap to snap shut. The pressure was immense, the fear a constant companion, but I refused to be silenced. My art was my weapon, my voice my shield. I used my platform to express my rage, my pain, my frustration, even if it meant risking everything. Each performance became a testament to my resilience, a defiant act against a system that had failed me and countless others like me.</w:t>
      </w:r>
    </w:p>
    <w:p w14:paraId="0D051B5F" w14:textId="77777777" w:rsidR="005A6957" w:rsidRDefault="00000000">
      <w:pPr>
        <w:autoSpaceDE w:val="0"/>
        <w:autoSpaceDN w:val="0"/>
        <w:spacing w:before="264" w:after="0" w:line="264" w:lineRule="exact"/>
        <w:ind w:right="576"/>
      </w:pPr>
      <w:r>
        <w:t xml:space="preserve">One night, after a particularly brutal performance, I collapsed backstage, the adrenaline finally spent, the exhaustion </w:t>
        <w:br/>
        <w:t>overwhelming. Razor found me, his face etched with a rare expression of concern. He helped me to my feet, his touch surprisingly gentle, and for the first time, I witnessed a flicker of</w:t>
      </w:r>
    </w:p>
    <w:p w14:paraId="17F7BD1E" w14:textId="77777777" w:rsidR="005A6957" w:rsidRDefault="005A6957">
      <w:pPr>
        <w:sectPr w:rsidR="005A6957">
          <w:pgSz w:w="8000" w:h="12000"/>
          <w:pgMar w:top="1440" w:right="1440" w:bottom="1440" w:left="1440" w:header="720" w:footer="720" w:gutter="0"/>
          <w:cols w:space="720"/>
          <w:docGrid w:linePitch="360"/>
        </w:sectPr>
      </w:pPr>
    </w:p>
    <w:p w14:paraId="161EE4D1" w14:textId="77777777" w:rsidR="005A6957" w:rsidRDefault="005A6957">
      <w:pPr>
        <w:autoSpaceDE w:val="0"/>
        <w:autoSpaceDN w:val="0"/>
        <w:spacing w:after="78" w:line="220" w:lineRule="exact"/>
      </w:pPr>
    </w:p>
    <w:p w14:paraId="3A3CF341" w14:textId="77777777" w:rsidR="005A6957" w:rsidRDefault="00000000">
      <w:pPr>
        <w:autoSpaceDE w:val="0"/>
        <w:autoSpaceDN w:val="0"/>
        <w:spacing w:before="58" w:after="0" w:line="264" w:lineRule="exact"/>
      </w:pPr>
      <w:r>
        <w:t>something beyond his usual chilling calculation – a hint of genuine respect. He knew what I was going through, the toll this life was taking on me. He understood the seductive power of the darkness, the intoxicating allure of self-destruction.</w:t>
      </w:r>
    </w:p>
    <w:p w14:paraId="4F4CC979" w14:textId="77777777" w:rsidR="005A6957" w:rsidRDefault="00000000">
      <w:pPr>
        <w:autoSpaceDE w:val="0"/>
        <w:autoSpaceDN w:val="0"/>
        <w:spacing w:before="264" w:after="0" w:line="264" w:lineRule="exact"/>
      </w:pPr>
      <w:r>
        <w:t>“You’re burning out, kid,” he said, his voice low and gravelly. “You need to slow down, or you’re gonna burn yourself to ash.”</w:t>
      </w:r>
    </w:p>
    <w:p w14:paraId="4FD9FE06" w14:textId="77777777" w:rsidR="005A6957" w:rsidRDefault="00000000">
      <w:pPr>
        <w:autoSpaceDE w:val="0"/>
        <w:autoSpaceDN w:val="0"/>
        <w:spacing w:before="264" w:after="0" w:line="264" w:lineRule="exact"/>
      </w:pPr>
      <w:r>
        <w:t xml:space="preserve">His words hit me hard, a sobering reality check in the midst of the intoxicating chaos. For the first time, I witnessed the reflection of the monster I was becoming, the shadow I’d cultivated to protect myself. The success, the fame, the notoriety – it had come at a price, a heavy toll on my mental and emotional well-being. I was caught in a trap of my own making, a self-destructive spiral fueled by adrenaline, anger, and the intoxicating allure of chaos. The next chapter, I knew, would require a different kind of strength, a </w:t>
        <w:br/>
        <w:t>different kind of resilience. It would require a reckoning with the darkness that had consumed me, and the courage to confront the demons that lurked within. The road ahead was uncertain, filled with more obstacles and challenges than I could imagine. But for the first time, I experienced a glimmer of hope, a spark of something beyond the self-destructive cycle I was trapped in. The fight wasn't over, but the war within had begun.</w:t>
      </w:r>
    </w:p>
    <w:p w14:paraId="78F30890" w14:textId="77777777" w:rsidR="005A6957" w:rsidRDefault="005A6957">
      <w:pPr>
        <w:sectPr w:rsidR="005A6957">
          <w:pgSz w:w="8000" w:h="12000"/>
          <w:pgMar w:top="1440" w:right="1440" w:bottom="1440" w:left="1440" w:header="720" w:footer="720" w:gutter="0"/>
          <w:cols w:space="720"/>
          <w:docGrid w:linePitch="360"/>
        </w:sectPr>
      </w:pPr>
    </w:p>
    <w:p w14:paraId="1E9C7B18" w14:textId="77777777" w:rsidR="005A6957" w:rsidRDefault="005A6957">
      <w:pPr>
        <w:autoSpaceDE w:val="0"/>
        <w:autoSpaceDN w:val="0"/>
        <w:spacing w:after="224" w:line="220" w:lineRule="exact"/>
      </w:pPr>
    </w:p>
    <w:p w14:paraId="742B0814" w14:textId="77777777" w:rsidR="005A6957" w:rsidRDefault="00000000">
      <w:pPr>
        <w:autoSpaceDE w:val="0"/>
        <w:autoSpaceDN w:val="0"/>
        <w:spacing w:after="0" w:line="330" w:lineRule="exact"/>
      </w:pPr>
      <w:r>
        <w:t>Entering the Underworld</w:t>
      </w:r>
    </w:p>
    <w:p w14:paraId="31E1E898" w14:textId="77777777" w:rsidR="005A6957" w:rsidRDefault="00000000">
      <w:pPr>
        <w:autoSpaceDE w:val="0"/>
        <w:autoSpaceDN w:val="0"/>
        <w:spacing w:before="286" w:after="0" w:line="264" w:lineRule="exact"/>
      </w:pPr>
      <w:r>
        <w:t xml:space="preserve">The city was a festering wound, its underbelly a labyrinth of </w:t>
        <w:br/>
        <w:t xml:space="preserve">shadows and secrets. It pulsed with a rhythm all its own, a </w:t>
        <w:br/>
        <w:t xml:space="preserve">heartbeat of desperation and desire, a symphony of sirens and screams. This was my playground, my hunting ground, where the rules were unwritten and the stakes were high. The money from the gigs, while substantial, wasn't enough. The hunger, the insatiable need for more, gnawed at me, a constant, gnawing ache. It wasn't just about the material possessions, the flashy cars, the designer clothes – although, those certainly helped to soothe the beast. It was deeper than that. It was about power, about control, about proving something to myself, to the world, to the ghosts that </w:t>
        <w:br/>
        <w:t>haunted my past.</w:t>
      </w:r>
    </w:p>
    <w:p w14:paraId="42A4D67A" w14:textId="77777777" w:rsidR="005A6957" w:rsidRDefault="00000000">
      <w:pPr>
        <w:autoSpaceDE w:val="0"/>
        <w:autoSpaceDN w:val="0"/>
        <w:spacing w:before="204" w:after="0" w:line="324" w:lineRule="exact"/>
      </w:pPr>
      <w:r>
        <w:t>The first heist was a blur, a chaotic dance of adrenaline and fear.</w:t>
      </w:r>
    </w:p>
    <w:p w14:paraId="48C4D632" w14:textId="77777777" w:rsidR="005A6957" w:rsidRDefault="00000000">
      <w:pPr>
        <w:autoSpaceDE w:val="0"/>
        <w:autoSpaceDN w:val="0"/>
        <w:spacing w:before="60" w:after="0" w:line="264" w:lineRule="exact"/>
      </w:pPr>
      <w:r>
        <w:t xml:space="preserve">We targeted a pawn shop, a dingy little place tucked away on a forgotten street. It was a small-time operation, nothing compared to what would follow, but it was a baptism by fire, a taste of the forbidden fruit. The thrill of the risk, the intoxicating rush of </w:t>
        <w:br/>
        <w:t>adrenaline as we slipped through the shadows, the sweet taste of victory as we escaped with our loot – it was addictive.</w:t>
      </w:r>
    </w:p>
    <w:p w14:paraId="425A07C4" w14:textId="77777777" w:rsidR="005A6957" w:rsidRDefault="00000000">
      <w:pPr>
        <w:autoSpaceDE w:val="0"/>
        <w:autoSpaceDN w:val="0"/>
        <w:spacing w:before="264" w:after="0" w:line="264" w:lineRule="exact"/>
        <w:ind w:right="144"/>
      </w:pPr>
      <w:r>
        <w:t>The rationalizations were easy to come by. They were a twisted logic, a justification built on a foundation of resentment and rage. The system, I told myself, had failed me. Society had spat me out, left me to rot in the gutters, while those in power lived lives of obscene luxury. Taking what I wanted, what I experienced I deserved, was not stealing, it was reclaiming what had been unjustly taken from me. It was a warped sense of justice, a twisted morality that justified my actions.</w:t>
      </w:r>
    </w:p>
    <w:p w14:paraId="12E8CE9C" w14:textId="77777777" w:rsidR="005A6957" w:rsidRDefault="00000000">
      <w:pPr>
        <w:autoSpaceDE w:val="0"/>
        <w:autoSpaceDN w:val="0"/>
        <w:spacing w:before="264" w:after="0" w:line="264" w:lineRule="exact"/>
      </w:pPr>
      <w:r>
        <w:t>This wasn't Robin Hood. This wasn't about helping the poor and oppressed. It was about personal gratification, about fueling the insatiable hunger within. The money was a means to an end, a validation of my superiority. I was better than them, smarter, more cunning, more ruthless. I could play the game and win. And the game, my friends, was a brutal, unforgiving contest. Every day was a struggle for survival, a battle against the odds, a constant push to</w:t>
      </w:r>
    </w:p>
    <w:p w14:paraId="084AF970" w14:textId="77777777" w:rsidR="005A6957" w:rsidRDefault="005A6957">
      <w:pPr>
        <w:sectPr w:rsidR="005A6957">
          <w:pgSz w:w="8000" w:h="12000"/>
          <w:pgMar w:top="1440" w:right="1440" w:bottom="1440" w:left="1440" w:header="720" w:footer="720" w:gutter="0"/>
          <w:cols w:space="720"/>
          <w:docGrid w:linePitch="360"/>
        </w:sectPr>
      </w:pPr>
    </w:p>
    <w:p w14:paraId="3F4FEB18" w14:textId="77777777" w:rsidR="005A6957" w:rsidRDefault="005A6957">
      <w:pPr>
        <w:autoSpaceDE w:val="0"/>
        <w:autoSpaceDN w:val="0"/>
        <w:spacing w:after="78" w:line="220" w:lineRule="exact"/>
      </w:pPr>
    </w:p>
    <w:p w14:paraId="77FAD467" w14:textId="77777777" w:rsidR="005A6957" w:rsidRDefault="00000000">
      <w:pPr>
        <w:autoSpaceDE w:val="0"/>
        <w:autoSpaceDN w:val="0"/>
        <w:spacing w:after="0" w:line="322" w:lineRule="exact"/>
        <w:jc w:val="center"/>
      </w:pPr>
      <w:r>
        <w:t>stay ahead of the curve, ahead of the law, ahead of the competition.</w:t>
      </w:r>
    </w:p>
    <w:p w14:paraId="6CB367B4" w14:textId="77777777" w:rsidR="005A6957" w:rsidRDefault="00000000">
      <w:pPr>
        <w:autoSpaceDE w:val="0"/>
        <w:autoSpaceDN w:val="0"/>
        <w:spacing w:before="264" w:after="0" w:line="264" w:lineRule="exact"/>
      </w:pPr>
      <w:r>
        <w:t xml:space="preserve">Razor was my Virgil, my guide through this treacherous </w:t>
        <w:br/>
        <w:t xml:space="preserve">underworld. He knew the city's hidden pathways, its secret </w:t>
        <w:br/>
        <w:t xml:space="preserve">passages, its unspoken rules. He was a master manipulator, a </w:t>
        <w:br/>
        <w:t xml:space="preserve">puppeteer who pulled the strings from the shadows, ensuring my ascent to power. His methods were ruthless, his connections </w:t>
        <w:br/>
        <w:t>extensive, his loyalty… questionable. But he was effective, and that's all that mattered. We were partners in crime, a dangerous duo weaving through the city's dark heart.</w:t>
      </w:r>
    </w:p>
    <w:p w14:paraId="399E60FF" w14:textId="77777777" w:rsidR="005A6957" w:rsidRDefault="00000000">
      <w:pPr>
        <w:autoSpaceDE w:val="0"/>
        <w:autoSpaceDN w:val="0"/>
        <w:spacing w:before="264" w:after="0" w:line="264" w:lineRule="exact"/>
      </w:pPr>
      <w:r>
        <w:t>The targets grew bolder, the stakes higher. We moved from pawn shops to jewelry stores, from small-time drug deals to larger, more sophisticated operations. The risks were immense, the consequences potentially devastating. But the allure of danger, the intoxicating rush of adrenaline, was too powerful to resist. Each successful heist, each narrowly avoided capture, fuelled the fire within, transforming me into something darker, something more dangerous.</w:t>
      </w:r>
    </w:p>
    <w:p w14:paraId="0BFBF32D" w14:textId="77777777" w:rsidR="005A6957" w:rsidRDefault="00000000">
      <w:pPr>
        <w:autoSpaceDE w:val="0"/>
        <w:autoSpaceDN w:val="0"/>
        <w:spacing w:before="264" w:after="0" w:line="264" w:lineRule="exact"/>
        <w:ind w:right="144"/>
      </w:pPr>
      <w:r>
        <w:t xml:space="preserve">The violence was a necessary evil, a regrettable consequence of a life lived on the edge. It wasn't something I enjoyed, not exactly, but it was a tool, a means to an end. Fear was my weapon, </w:t>
        <w:br/>
        <w:t>intimidation my shield. I'd learned to harness my rage, to channel my anger into something destructive, something terrifying.</w:t>
      </w:r>
    </w:p>
    <w:p w14:paraId="5BACC556" w14:textId="77777777" w:rsidR="005A6957" w:rsidRDefault="00000000">
      <w:pPr>
        <w:autoSpaceDE w:val="0"/>
        <w:autoSpaceDN w:val="0"/>
        <w:spacing w:before="264" w:after="0" w:line="264" w:lineRule="exact"/>
      </w:pPr>
      <w:r>
        <w:t>It wasn't always successful. There were close calls, near misses, moments when death experienced like a tangible presence. The fear, raw and visceral, would grip me like a vise, squeezing the air from my lungs. But it was always there, that underlying current of adrenaline that kept me going, kept me pushing forward, even when the odds were stacked against me.</w:t>
      </w:r>
    </w:p>
    <w:p w14:paraId="0E1B52BB" w14:textId="77777777" w:rsidR="005A6957" w:rsidRDefault="00000000">
      <w:pPr>
        <w:autoSpaceDE w:val="0"/>
        <w:autoSpaceDN w:val="0"/>
        <w:spacing w:before="264" w:after="0" w:line="264" w:lineRule="exact"/>
      </w:pPr>
      <w:r>
        <w:t xml:space="preserve">The nights blurred into a kaleidoscope of shadows and sounds. The city at night was a different beast altogether, its true nature </w:t>
        <w:br/>
        <w:t>revealed only under the cloak of darkness. The air crackled with tension, with unspoken threats and promises. It was a place where survival was a constant struggle, a testament to the strength of the human spirit, or perhaps its utter depravity.</w:t>
      </w:r>
    </w:p>
    <w:p w14:paraId="49418548" w14:textId="77777777" w:rsidR="005A6957" w:rsidRDefault="00000000">
      <w:pPr>
        <w:autoSpaceDE w:val="0"/>
        <w:autoSpaceDN w:val="0"/>
        <w:spacing w:before="206" w:after="0" w:line="322" w:lineRule="exact"/>
      </w:pPr>
      <w:r>
        <w:t>My internal monologue, a relentless torrent of thoughts and</w:t>
      </w:r>
    </w:p>
    <w:p w14:paraId="71A30195" w14:textId="77777777" w:rsidR="005A6957" w:rsidRDefault="005A6957">
      <w:pPr>
        <w:sectPr w:rsidR="005A6957">
          <w:pgSz w:w="8000" w:h="12000"/>
          <w:pgMar w:top="1440" w:right="1440" w:bottom="1440" w:left="1440" w:header="720" w:footer="720" w:gutter="0"/>
          <w:cols w:space="720"/>
          <w:docGrid w:linePitch="360"/>
        </w:sectPr>
      </w:pPr>
    </w:p>
    <w:p w14:paraId="15809696" w14:textId="77777777" w:rsidR="005A6957" w:rsidRDefault="005A6957">
      <w:pPr>
        <w:autoSpaceDE w:val="0"/>
        <w:autoSpaceDN w:val="0"/>
        <w:spacing w:after="78" w:line="220" w:lineRule="exact"/>
      </w:pPr>
    </w:p>
    <w:p w14:paraId="011DA9E0" w14:textId="77777777" w:rsidR="005A6957" w:rsidRDefault="00000000">
      <w:pPr>
        <w:autoSpaceDE w:val="0"/>
        <w:autoSpaceDN w:val="0"/>
        <w:spacing w:before="58" w:after="0" w:line="264" w:lineRule="exact"/>
      </w:pPr>
      <w:r>
        <w:t xml:space="preserve">feelings, was the soundtrack to my existence. Boasts and regrets intertwined, fantasies and realities blurred together. I was a walking contradiction, a paradox of self-destruction and self-preservation. I was a performer, a role player, a chameleon adapting to the </w:t>
        <w:br/>
        <w:t>demands of the environment. The persona I’d built on stage, the rebellious anti-hero, was now my life, my reality.</w:t>
      </w:r>
    </w:p>
    <w:p w14:paraId="6A0A9E62" w14:textId="77777777" w:rsidR="005A6957" w:rsidRDefault="00000000">
      <w:pPr>
        <w:autoSpaceDE w:val="0"/>
        <w:autoSpaceDN w:val="0"/>
        <w:spacing w:before="264" w:after="0" w:line="264" w:lineRule="exact"/>
      </w:pPr>
      <w:r>
        <w:t>I was a product of my surroundings, a reflection of the darkness that had consumed me. My past, a tapestry of neglect and abuse, was the fuel that drove my actions. I was fighting a war against a world that had never given me a chance, a world that had rejected me, dismissed me, written me off as a lost cause. This was my rebellion, my middle finger raised to a society that had deemed me unworthy.</w:t>
      </w:r>
    </w:p>
    <w:p w14:paraId="346B15A8" w14:textId="77777777" w:rsidR="005A6957" w:rsidRDefault="00000000">
      <w:pPr>
        <w:autoSpaceDE w:val="0"/>
        <w:autoSpaceDN w:val="0"/>
        <w:spacing w:before="264" w:after="0" w:line="264" w:lineRule="exact"/>
      </w:pPr>
      <w:r>
        <w:t>The people I met in the underworld were a fascinating mix of broken souls, ambitious hustlers, and hardened criminals. Each one had a story, a history, a reason for being in this desolate landscape. Some were driven by greed, others by desperation, and some, like me, were simply lost, adrift in a sea of darkness, clinging to any fragment of hope they could find.</w:t>
      </w:r>
    </w:p>
    <w:p w14:paraId="0B2A9D3C" w14:textId="77777777" w:rsidR="005A6957" w:rsidRDefault="00000000">
      <w:pPr>
        <w:autoSpaceDE w:val="0"/>
        <w:autoSpaceDN w:val="0"/>
        <w:spacing w:before="264" w:after="0" w:line="264" w:lineRule="exact"/>
      </w:pPr>
      <w:r>
        <w:t>The paranoia was a constant companion. I was always looking over my shoulder, expecting the police, the rivals, the betrayers to pounce from the shadows. Sleep was a luxury, a fleeting respite from the constant vigilance. Every sound, every shadow, every unfamiliar face was a potential threat. The constant tension, the ever-present fear of betrayal and capture, was a heavy burden to bear.</w:t>
      </w:r>
    </w:p>
    <w:p w14:paraId="7CDEBA0B" w14:textId="77777777" w:rsidR="005A6957" w:rsidRDefault="00000000">
      <w:pPr>
        <w:autoSpaceDE w:val="0"/>
        <w:autoSpaceDN w:val="0"/>
        <w:spacing w:before="264" w:after="0" w:line="264" w:lineRule="exact"/>
      </w:pPr>
      <w:r>
        <w:t xml:space="preserve">The line between right and wrong blurred. I rationalized my </w:t>
        <w:br/>
        <w:t>actions, justified my choices, convinced myself that I was operating under a different moral compass. I was above the law, beyond its reach. The rules did not apply to me. I was the law unto myself.</w:t>
      </w:r>
    </w:p>
    <w:p w14:paraId="0794417E" w14:textId="77777777" w:rsidR="005A6957" w:rsidRDefault="00000000">
      <w:pPr>
        <w:autoSpaceDE w:val="0"/>
        <w:autoSpaceDN w:val="0"/>
        <w:spacing w:before="58" w:after="0" w:line="264" w:lineRule="exact"/>
        <w:ind w:right="288"/>
      </w:pPr>
      <w:r>
        <w:t>Yet, deep down, a small voice whispered doubts, a flicker of uncertainty that threatened to unravel my carefully constructed facade. The darkness was seductive, intoxicating, and all-</w:t>
        <w:br/>
        <w:t>consuming. But it was also slowly killing me. The game was consuming me, transforming me into something unrecognizable, something monstrous. And somewhere in the depths of this dark</w:t>
      </w:r>
    </w:p>
    <w:p w14:paraId="5DA13E3C" w14:textId="77777777" w:rsidR="005A6957" w:rsidRDefault="005A6957">
      <w:pPr>
        <w:sectPr w:rsidR="005A6957">
          <w:pgSz w:w="8000" w:h="12000"/>
          <w:pgMar w:top="1440" w:right="1440" w:bottom="1440" w:left="1440" w:header="720" w:footer="720" w:gutter="0"/>
          <w:cols w:space="720"/>
          <w:docGrid w:linePitch="360"/>
        </w:sectPr>
      </w:pPr>
    </w:p>
    <w:p w14:paraId="0DDD7E3C" w14:textId="77777777" w:rsidR="005A6957" w:rsidRDefault="005A6957">
      <w:pPr>
        <w:autoSpaceDE w:val="0"/>
        <w:autoSpaceDN w:val="0"/>
        <w:spacing w:after="78" w:line="220" w:lineRule="exact"/>
      </w:pPr>
    </w:p>
    <w:p w14:paraId="05406FA2" w14:textId="77777777" w:rsidR="005A6957" w:rsidRDefault="00000000">
      <w:pPr>
        <w:autoSpaceDE w:val="0"/>
        <w:autoSpaceDN w:val="0"/>
        <w:spacing w:before="58" w:after="0" w:line="264" w:lineRule="exact"/>
      </w:pPr>
      <w:r>
        <w:t>abyss, I began to wonder if it was all worth it. The price of success, I was starting to realize, might be too high.</w:t>
      </w:r>
    </w:p>
    <w:p w14:paraId="1407574C" w14:textId="77777777" w:rsidR="005A6957" w:rsidRDefault="005A6957">
      <w:pPr>
        <w:sectPr w:rsidR="005A6957">
          <w:pgSz w:w="8000" w:h="12000"/>
          <w:pgMar w:top="1440" w:right="1440" w:bottom="1440" w:left="1440" w:header="720" w:footer="720" w:gutter="0"/>
          <w:cols w:space="720"/>
          <w:docGrid w:linePitch="360"/>
        </w:sectPr>
      </w:pPr>
    </w:p>
    <w:p w14:paraId="78ACAFFC" w14:textId="77777777" w:rsidR="005A6957" w:rsidRDefault="005A6957">
      <w:pPr>
        <w:autoSpaceDE w:val="0"/>
        <w:autoSpaceDN w:val="0"/>
        <w:spacing w:after="224" w:line="220" w:lineRule="exact"/>
      </w:pPr>
    </w:p>
    <w:p w14:paraId="13E84B4A" w14:textId="77777777" w:rsidR="005A6957" w:rsidRDefault="00000000">
      <w:pPr>
        <w:autoSpaceDE w:val="0"/>
        <w:autoSpaceDN w:val="0"/>
        <w:spacing w:after="0" w:line="330" w:lineRule="exact"/>
      </w:pPr>
      <w:r>
        <w:t>The Price of Fame</w:t>
      </w:r>
    </w:p>
    <w:p w14:paraId="519D095C" w14:textId="77777777" w:rsidR="005A6957" w:rsidRDefault="00000000">
      <w:pPr>
        <w:autoSpaceDE w:val="0"/>
        <w:autoSpaceDN w:val="0"/>
        <w:spacing w:before="286" w:after="0" w:line="264" w:lineRule="exact"/>
        <w:ind w:right="144"/>
      </w:pPr>
      <w:r>
        <w:t>The champagne flowed like a river of liquid gold, a shimmering stream amidst the throng of bodies writhing to the throbbing bass. This was the life, the gilded cage of fame. Or maybe it was more like a gilded prison, its bars crafted from the expectations of millions, the demands of the industry, the insatiable hunger of the public. Every smile, every handshake, every fleeting glance was a performance, a carefully constructed facade designed to mask the churning chaos within.</w:t>
      </w:r>
    </w:p>
    <w:p w14:paraId="107CE019" w14:textId="77777777" w:rsidR="005A6957" w:rsidRDefault="00000000">
      <w:pPr>
        <w:autoSpaceDE w:val="0"/>
        <w:autoSpaceDN w:val="0"/>
        <w:spacing w:before="264" w:after="0" w:line="264" w:lineRule="exact"/>
      </w:pPr>
      <w:r>
        <w:t xml:space="preserve">Razor, ever the pragmatist, stood beside me, a silent observer in the whirlwind of celebrity. He’d warned me about this, of course. He’d seen it all before, the intoxicating allure of success, the seductive whispers of temptation, the slow, agonizing erosion of the self. He’d seen careers crumble under the weight of it all, reputations </w:t>
        <w:br/>
        <w:t>shattered like cheap glass. He’d seen men break.</w:t>
      </w:r>
    </w:p>
    <w:p w14:paraId="21ADD21C" w14:textId="77777777" w:rsidR="005A6957" w:rsidRDefault="00000000">
      <w:pPr>
        <w:autoSpaceDE w:val="0"/>
        <w:autoSpaceDN w:val="0"/>
        <w:spacing w:before="264" w:after="0" w:line="264" w:lineRule="exact"/>
      </w:pPr>
      <w:r>
        <w:t>The women were different here, too. They weren't the desperate souls from the backstreets, the ones driven by need or survival. These were the trophy wives, the socialites, the aspiring actresses, each one a carefully crafted package, a commodity to be traded and consumed. They swarmed around like moths to a flame, drawn to the allure of my power, my success, my notoriety. Their smiles were vacant, their gazes empty, their words rehearsed platitudes. They were fans, groupies, parasites – all feeding off the energy, the power, the celebrity.</w:t>
      </w:r>
    </w:p>
    <w:p w14:paraId="24624A66" w14:textId="77777777" w:rsidR="005A6957" w:rsidRDefault="00000000">
      <w:pPr>
        <w:autoSpaceDE w:val="0"/>
        <w:autoSpaceDN w:val="0"/>
        <w:spacing w:before="264" w:after="0" w:line="264" w:lineRule="exact"/>
      </w:pPr>
      <w:r>
        <w:t xml:space="preserve">The parties stretched into the dawn, blurring into a chaotic </w:t>
        <w:br/>
        <w:t xml:space="preserve">montage of flashing lights, deafening music, and the intoxicating aroma of expensive liquor and desperation. Each night was a ritual, a repetition of the same hollow performances, the same forced smiles, the same empty conversations. The exhaustion was a </w:t>
        <w:br/>
        <w:t xml:space="preserve">constant companion, a heavy weight that dragged me down, </w:t>
        <w:br/>
        <w:t>pushing me closer to the precipice.</w:t>
      </w:r>
    </w:p>
    <w:p w14:paraId="69CCF6CE" w14:textId="77777777" w:rsidR="005A6957" w:rsidRDefault="00000000">
      <w:pPr>
        <w:autoSpaceDE w:val="0"/>
        <w:autoSpaceDN w:val="0"/>
        <w:spacing w:before="264" w:after="0" w:line="264" w:lineRule="exact"/>
      </w:pPr>
      <w:r>
        <w:t>The pressure was immense, the scrutiny relentless. Every word I spoke, every action I took, was dissected and analyzed, judged and condemned. The media, the vultures circling above, waiting for the</w:t>
      </w:r>
    </w:p>
    <w:p w14:paraId="77252F2C" w14:textId="77777777" w:rsidR="005A6957" w:rsidRDefault="005A6957">
      <w:pPr>
        <w:sectPr w:rsidR="005A6957">
          <w:pgSz w:w="8000" w:h="12000"/>
          <w:pgMar w:top="1440" w:right="1440" w:bottom="1440" w:left="1440" w:header="720" w:footer="720" w:gutter="0"/>
          <w:cols w:space="720"/>
          <w:docGrid w:linePitch="360"/>
        </w:sectPr>
      </w:pPr>
    </w:p>
    <w:p w14:paraId="688FB23A" w14:textId="77777777" w:rsidR="005A6957" w:rsidRDefault="005A6957">
      <w:pPr>
        <w:autoSpaceDE w:val="0"/>
        <w:autoSpaceDN w:val="0"/>
        <w:spacing w:after="78" w:line="220" w:lineRule="exact"/>
      </w:pPr>
    </w:p>
    <w:p w14:paraId="6BB55606" w14:textId="77777777" w:rsidR="005A6957" w:rsidRDefault="00000000">
      <w:pPr>
        <w:autoSpaceDE w:val="0"/>
        <w:autoSpaceDN w:val="0"/>
        <w:spacing w:before="58" w:after="0" w:line="264" w:lineRule="exact"/>
      </w:pPr>
      <w:r>
        <w:t>slightest misstep, the smallest flaw, the first sign of weakness. They craved scandal, they feasted on destruction, they thrived on the downfall of others. And I was their latest prey.</w:t>
      </w:r>
    </w:p>
    <w:p w14:paraId="26B22728" w14:textId="77777777" w:rsidR="005A6957" w:rsidRDefault="00000000">
      <w:pPr>
        <w:autoSpaceDE w:val="0"/>
        <w:autoSpaceDN w:val="0"/>
        <w:spacing w:before="264" w:after="0" w:line="264" w:lineRule="exact"/>
      </w:pPr>
      <w:r>
        <w:t xml:space="preserve">The money, once a symbol of liberation, now experienced like a curse. It bought me luxury, it bought me comfort, it bought me a semblance of security. But it also bought me loneliness, isolation, and a </w:t>
        <w:br/>
        <w:t xml:space="preserve">profound sense of disconnect from the world I once knew. The walls between me and everyone else were growing higher, the chasm wider, the distance more profound. The money didn't buy </w:t>
        <w:br/>
        <w:t>happiness; it bought a gilded cage, a prison of my own making.</w:t>
      </w:r>
    </w:p>
    <w:p w14:paraId="1B94F07E" w14:textId="77777777" w:rsidR="005A6957" w:rsidRDefault="00000000">
      <w:pPr>
        <w:autoSpaceDE w:val="0"/>
        <w:autoSpaceDN w:val="0"/>
        <w:spacing w:before="264" w:after="0" w:line="264" w:lineRule="exact"/>
        <w:ind w:right="144"/>
      </w:pPr>
      <w:r>
        <w:t xml:space="preserve">The fame, the adoration of the masses, was a double-edged sword. It fueled my ego, it validated my existence, it proved that I was something special, something unique. But it also distorted my perception of reality, blinding me to the truth, warping my </w:t>
        <w:br/>
        <w:t xml:space="preserve">judgment, clouding my mind. The adulation was addictive, </w:t>
        <w:br/>
        <w:t xml:space="preserve">intoxicating, a drug that numbed the pain and masked the </w:t>
        <w:br/>
        <w:t>emptiness.</w:t>
      </w:r>
    </w:p>
    <w:p w14:paraId="3BDAC5C6" w14:textId="77777777" w:rsidR="005A6957" w:rsidRDefault="00000000">
      <w:pPr>
        <w:autoSpaceDE w:val="0"/>
        <w:autoSpaceDN w:val="0"/>
        <w:spacing w:before="264" w:after="0" w:line="264" w:lineRule="exact"/>
        <w:ind w:right="144"/>
      </w:pPr>
      <w:r>
        <w:t>The temptations were relentless, a constant barrage of seductive whispers, a siren's call luring me towards self-destruction. Drugs and alcohol were readily available, always present, a constant invitation to escape the suffocating reality. The lines between reality and fantasy began to blur, the boundaries between me and my persona collapsing.</w:t>
      </w:r>
    </w:p>
    <w:p w14:paraId="52E21904" w14:textId="77777777" w:rsidR="005A6957" w:rsidRDefault="00000000">
      <w:pPr>
        <w:autoSpaceDE w:val="0"/>
        <w:autoSpaceDN w:val="0"/>
        <w:spacing w:before="264" w:after="0" w:line="264" w:lineRule="exact"/>
      </w:pPr>
      <w:r>
        <w:t>The music, once a voice for the voiceless, a weapon against the system, now experienced like a commodity, a product to be sold, marketed, and consumed. The creative spark had dimmed, replaced by the relentless pressure to produce hits, to conform to the expectations of the industry, to churn out the same tired formulas that the public demanded. My art, my passion, was slowly being suffocated by the weight of commercial success.</w:t>
      </w:r>
    </w:p>
    <w:p w14:paraId="46E6915C" w14:textId="77777777" w:rsidR="005A6957" w:rsidRDefault="00000000">
      <w:pPr>
        <w:autoSpaceDE w:val="0"/>
        <w:autoSpaceDN w:val="0"/>
        <w:spacing w:before="264" w:after="0" w:line="264" w:lineRule="exact"/>
      </w:pPr>
      <w:r>
        <w:t>Razor's warnings echoed in my mind, a persistent murmur in the background of the cacophony of fame. He'd predicted this, this slow, agonizing descent into madness. He'd seen it happen before, to others, to friends, to idols. He'd witnessed the corrosive power of fame, the destructive nature of celebrity. And now, I was</w:t>
      </w:r>
    </w:p>
    <w:p w14:paraId="16634746" w14:textId="77777777" w:rsidR="005A6957" w:rsidRDefault="005A6957">
      <w:pPr>
        <w:sectPr w:rsidR="005A6957">
          <w:pgSz w:w="8000" w:h="12000"/>
          <w:pgMar w:top="1440" w:right="1440" w:bottom="1440" w:left="1440" w:header="720" w:footer="720" w:gutter="0"/>
          <w:cols w:space="720"/>
          <w:docGrid w:linePitch="360"/>
        </w:sectPr>
      </w:pPr>
    </w:p>
    <w:p w14:paraId="79B1FB87" w14:textId="77777777" w:rsidR="005A6957" w:rsidRDefault="005A6957">
      <w:pPr>
        <w:autoSpaceDE w:val="0"/>
        <w:autoSpaceDN w:val="0"/>
        <w:spacing w:after="78" w:line="220" w:lineRule="exact"/>
      </w:pPr>
    </w:p>
    <w:p w14:paraId="3C0B659A" w14:textId="77777777" w:rsidR="005A6957" w:rsidRDefault="00000000">
      <w:pPr>
        <w:autoSpaceDE w:val="0"/>
        <w:autoSpaceDN w:val="0"/>
        <w:spacing w:after="0" w:line="322" w:lineRule="exact"/>
      </w:pPr>
      <w:r>
        <w:t>experiencing it firsthand.</w:t>
      </w:r>
    </w:p>
    <w:p w14:paraId="1C458CA7" w14:textId="77777777" w:rsidR="005A6957" w:rsidRDefault="00000000">
      <w:pPr>
        <w:autoSpaceDE w:val="0"/>
        <w:autoSpaceDN w:val="0"/>
        <w:spacing w:before="264" w:after="0" w:line="264" w:lineRule="exact"/>
      </w:pPr>
      <w:r>
        <w:t>The isolation was profound, the loneliness overwhelming. Even in a crowded room, surrounded by people, I experienced utterly alone. The faces were blurred, indistinct, their words meaningless. The connections were superficial, the relationships fleeting. There was no one I could truly trust, no one who understood the burden I carried.</w:t>
      </w:r>
    </w:p>
    <w:p w14:paraId="3331B5FD" w14:textId="77777777" w:rsidR="005A6957" w:rsidRDefault="00000000">
      <w:pPr>
        <w:autoSpaceDE w:val="0"/>
        <w:autoSpaceDN w:val="0"/>
        <w:spacing w:before="264" w:after="0" w:line="264" w:lineRule="exact"/>
      </w:pPr>
      <w:r>
        <w:t>I found myself longing for the simpler days, the days before the fame, the days when my only concerns were survival and the next score. At least then, the risks were clear, the stakes defined. Now, the stakes were immeasurable, the risks unknown, the consequences potentially devastating.</w:t>
      </w:r>
    </w:p>
    <w:p w14:paraId="151F8427" w14:textId="77777777" w:rsidR="005A6957" w:rsidRDefault="00000000">
      <w:pPr>
        <w:autoSpaceDE w:val="0"/>
        <w:autoSpaceDN w:val="0"/>
        <w:spacing w:before="264" w:after="0" w:line="264" w:lineRule="exact"/>
        <w:ind w:right="144"/>
      </w:pPr>
      <w:r>
        <w:t xml:space="preserve">One night, amidst the haze of alcohol and the roar of the crowd, I caught a glimpse of myself in a mirrored wall. The reflection was a stranger, a gaunt and hollow-eyed figure, his eyes dark and </w:t>
        <w:br/>
        <w:t xml:space="preserve">haunted. The vibrant energy, the rebellious spirit, had been </w:t>
        <w:br/>
        <w:t>replaced by a weary resignation. The mask had begun to crack, revealing the broken man beneath.</w:t>
      </w:r>
    </w:p>
    <w:p w14:paraId="751D8C74" w14:textId="77777777" w:rsidR="005A6957" w:rsidRDefault="00000000">
      <w:pPr>
        <w:autoSpaceDE w:val="0"/>
        <w:autoSpaceDN w:val="0"/>
        <w:spacing w:before="264" w:after="0" w:line="264" w:lineRule="exact"/>
      </w:pPr>
      <w:r>
        <w:t xml:space="preserve">The realization hit me with the force of a physical blow. This wasn't the life I'd envisioned, not the future I'd dreamed of. This wasn't freedom; it was a prison. This wasn't success; it was a slow, </w:t>
        <w:br/>
        <w:t>agonizing self-destruction. The price of fame, I realized, was too high. It was costing me everything – my sanity, my soul, my very life. The game, I finally understood, was rigged from the start. And I was about to lose.</w:t>
      </w:r>
    </w:p>
    <w:p w14:paraId="09A23881" w14:textId="77777777" w:rsidR="005A6957" w:rsidRDefault="00000000">
      <w:pPr>
        <w:autoSpaceDE w:val="0"/>
        <w:autoSpaceDN w:val="0"/>
        <w:spacing w:before="264" w:after="0" w:line="264" w:lineRule="exact"/>
      </w:pPr>
      <w:r>
        <w:t>The fear, raw and visceral, gripped me, a cold hand around my throat, squeezing the air from my lungs. It wasn't the fear of arrest, or betrayal, or violence; it was the fear of myself, of the monster I had become, of the abyss that yawned before me.</w:t>
      </w:r>
    </w:p>
    <w:p w14:paraId="2F5E51CE" w14:textId="77777777" w:rsidR="005A6957" w:rsidRDefault="00000000">
      <w:pPr>
        <w:autoSpaceDE w:val="0"/>
        <w:autoSpaceDN w:val="0"/>
        <w:spacing w:before="264" w:after="0" w:line="264" w:lineRule="exact"/>
      </w:pPr>
      <w:r>
        <w:t xml:space="preserve">The following days were a blur, a dizzying kaleidoscope of self-doubt, regret, and desperation. I retreated from the public eye, canceling appearances, avoiding the media, locking myself away in the sterile confines of my opulent mansion. The silence was </w:t>
        <w:br/>
        <w:t>deafening, the loneliness crushing.</w:t>
      </w:r>
    </w:p>
    <w:p w14:paraId="5075145E" w14:textId="77777777" w:rsidR="005A6957" w:rsidRDefault="005A6957">
      <w:pPr>
        <w:sectPr w:rsidR="005A6957">
          <w:pgSz w:w="8000" w:h="12000"/>
          <w:pgMar w:top="1440" w:right="1440" w:bottom="1440" w:left="1440" w:header="720" w:footer="720" w:gutter="0"/>
          <w:cols w:space="720"/>
          <w:docGrid w:linePitch="360"/>
        </w:sectPr>
      </w:pPr>
    </w:p>
    <w:p w14:paraId="369B2D65" w14:textId="77777777" w:rsidR="005A6957" w:rsidRDefault="005A6957">
      <w:pPr>
        <w:autoSpaceDE w:val="0"/>
        <w:autoSpaceDN w:val="0"/>
        <w:spacing w:after="78" w:line="220" w:lineRule="exact"/>
      </w:pPr>
    </w:p>
    <w:p w14:paraId="7A294DF6" w14:textId="77777777" w:rsidR="005A6957" w:rsidRDefault="00000000">
      <w:pPr>
        <w:autoSpaceDE w:val="0"/>
        <w:autoSpaceDN w:val="0"/>
        <w:spacing w:before="58" w:after="0" w:line="264" w:lineRule="exact"/>
      </w:pPr>
      <w:r>
        <w:t>I reached out to Razor, a desperate plea for help, a cry from the depths of my despair. He listened patiently, his face impassive, his eyes betraying a hint of understanding. He didn't judge, didn't offer platitudes; he simply listened. And in his silence, I found a sliver of hope, a fragile ember in the darkness.</w:t>
      </w:r>
    </w:p>
    <w:p w14:paraId="1DA0C124" w14:textId="77777777" w:rsidR="005A6957" w:rsidRDefault="00000000">
      <w:pPr>
        <w:autoSpaceDE w:val="0"/>
        <w:autoSpaceDN w:val="0"/>
        <w:spacing w:before="264" w:after="0" w:line="264" w:lineRule="exact"/>
      </w:pPr>
      <w:r>
        <w:t>The road ahead was long and arduous, the climb back to myself a daunting task. But I knew, deep down, that I had to try. The price of fame had been too high, the cost too great. I had to find a way to escape the gilded cage, to break free from the prison of my own making. The game was over, and I was ready to walk away, even if it meant losing everything I had gained. The fight for my life, for my soul, was just beginning.</w:t>
      </w:r>
    </w:p>
    <w:p w14:paraId="3B1E55C6" w14:textId="77777777" w:rsidR="005A6957" w:rsidRDefault="005A6957">
      <w:pPr>
        <w:sectPr w:rsidR="005A6957">
          <w:pgSz w:w="8000" w:h="12000"/>
          <w:pgMar w:top="1440" w:right="1440" w:bottom="1440" w:left="1440" w:header="720" w:footer="720" w:gutter="0"/>
          <w:cols w:space="720"/>
          <w:docGrid w:linePitch="360"/>
        </w:sectPr>
      </w:pPr>
    </w:p>
    <w:p w14:paraId="15CD62A7" w14:textId="77777777" w:rsidR="005A6957" w:rsidRDefault="005A6957">
      <w:pPr>
        <w:autoSpaceDE w:val="0"/>
        <w:autoSpaceDN w:val="0"/>
        <w:spacing w:after="224" w:line="220" w:lineRule="exact"/>
      </w:pPr>
    </w:p>
    <w:p w14:paraId="034E4C5B" w14:textId="77777777" w:rsidR="005A6957" w:rsidRDefault="00000000">
      <w:pPr>
        <w:autoSpaceDE w:val="0"/>
        <w:autoSpaceDN w:val="0"/>
        <w:spacing w:after="0" w:line="330" w:lineRule="exact"/>
      </w:pPr>
      <w:r>
        <w:t>Dealing with Enemies</w:t>
      </w:r>
    </w:p>
    <w:p w14:paraId="6DD3EE90" w14:textId="77777777" w:rsidR="005A6957" w:rsidRDefault="00000000">
      <w:pPr>
        <w:autoSpaceDE w:val="0"/>
        <w:autoSpaceDN w:val="0"/>
        <w:spacing w:before="286" w:after="0" w:line="264" w:lineRule="exact"/>
        <w:ind w:right="144"/>
      </w:pPr>
      <w:r>
        <w:t>The quiet of my mansion was a lie. It wasn't quiet at all. It was a pressure cooker, hissing with suppressed rage and the simmering threat of violence. The money, the fame, the fleeting adoration – it had attracted a swarm of predators, circling like vultures, waiting for me to falter. My enemies weren't just faceless entities; they had names, faces, and grudges as deep as the ocean.</w:t>
      </w:r>
    </w:p>
    <w:p w14:paraId="7673EA4C" w14:textId="77777777" w:rsidR="005A6957" w:rsidRDefault="00000000">
      <w:pPr>
        <w:autoSpaceDE w:val="0"/>
        <w:autoSpaceDN w:val="0"/>
        <w:spacing w:before="264" w:after="0" w:line="264" w:lineRule="exact"/>
      </w:pPr>
      <w:r>
        <w:t>First came Marco, a slimy record executive with a smile as slick as oil and a handshake that experienced like a cold, dead fish. He'd been riding my coattails since the beginning, whispering promises of riches and glory, then demanding more, always more, his greed a bottomless pit. He'd tried to steal my masters, to renegotiate my contracts, to leech off my success. He'd underestimated my ruthlessness.</w:t>
      </w:r>
    </w:p>
    <w:p w14:paraId="57F04A3D" w14:textId="77777777" w:rsidR="005A6957" w:rsidRDefault="00000000">
      <w:pPr>
        <w:autoSpaceDE w:val="0"/>
        <w:autoSpaceDN w:val="0"/>
        <w:spacing w:before="264" w:after="0" w:line="264" w:lineRule="exact"/>
      </w:pPr>
      <w:r>
        <w:t xml:space="preserve">Our confrontation wasn't a shouting match in a boardroom; it was a ballet of threats and intimidation, played out in the dimly lit </w:t>
        <w:br/>
        <w:t>backroom of a seedy bar. The air hung thick with the smell of stale beer and fear. He thought he could manipulate me, control me. He was wrong. His words were punctuated by the crack of a bottle against his skull, the sickening thud of his body hitting the floor. The message was clear: mess with me, and this is what happens. It wasn't pretty, but it was effective. Marco learned his lesson, and his silence became as deafening as his previous threats.</w:t>
      </w:r>
    </w:p>
    <w:p w14:paraId="385CDDE7" w14:textId="77777777" w:rsidR="005A6957" w:rsidRDefault="00000000">
      <w:pPr>
        <w:autoSpaceDE w:val="0"/>
        <w:autoSpaceDN w:val="0"/>
        <w:spacing w:before="264" w:after="0" w:line="264" w:lineRule="exact"/>
        <w:ind w:right="144"/>
        <w:jc w:val="center"/>
      </w:pPr>
      <w:r>
        <w:t>Then there were the street boys, the ones who hadn’t forgotten the past, the ones I'd left behind in the grime and shadows of the city.</w:t>
      </w:r>
    </w:p>
    <w:p w14:paraId="5DB9B54B" w14:textId="77777777" w:rsidR="005A6957" w:rsidRDefault="00000000">
      <w:pPr>
        <w:autoSpaceDE w:val="0"/>
        <w:autoSpaceDN w:val="0"/>
        <w:spacing w:before="60" w:after="0" w:line="264" w:lineRule="exact"/>
      </w:pPr>
      <w:r>
        <w:t>They witnessed my success as a betrayal, a desertion. They saw the flashing lights and expensive cars and thought I'd abandoned them.</w:t>
      </w:r>
    </w:p>
    <w:p w14:paraId="386CD7F0" w14:textId="77777777" w:rsidR="005A6957" w:rsidRDefault="00000000">
      <w:pPr>
        <w:autoSpaceDE w:val="0"/>
        <w:autoSpaceDN w:val="0"/>
        <w:spacing w:before="60" w:after="0" w:line="264" w:lineRule="exact"/>
      </w:pPr>
      <w:r>
        <w:t>They were wrong. I hadn’t forgotten them, but their loyalty was bought with fear, not respect. Their resentment brewed into a potent cocktail of anger and violence. They ambushed me one night, a pack of wild dogs cornering their prey. Knives flashed in the darkness, punctuated by the sound of shattering glass and the raw, guttural screams of a fight for survival. I fought like a cornered animal, fueled by rage and adrenaline. I left them bleeding and broken, a brutal reminder that you never turn your back on the streets. The silence that followed was heavier, the fear more</w:t>
      </w:r>
    </w:p>
    <w:p w14:paraId="42A4D5EC" w14:textId="77777777" w:rsidR="005A6957" w:rsidRDefault="005A6957">
      <w:pPr>
        <w:sectPr w:rsidR="005A6957">
          <w:pgSz w:w="8000" w:h="12000"/>
          <w:pgMar w:top="1440" w:right="1440" w:bottom="1440" w:left="1440" w:header="720" w:footer="720" w:gutter="0"/>
          <w:cols w:space="720"/>
          <w:docGrid w:linePitch="360"/>
        </w:sectPr>
      </w:pPr>
    </w:p>
    <w:p w14:paraId="48AFA05E" w14:textId="77777777" w:rsidR="005A6957" w:rsidRDefault="005A6957">
      <w:pPr>
        <w:autoSpaceDE w:val="0"/>
        <w:autoSpaceDN w:val="0"/>
        <w:spacing w:after="78" w:line="220" w:lineRule="exact"/>
      </w:pPr>
    </w:p>
    <w:p w14:paraId="14A803A1" w14:textId="77777777" w:rsidR="005A6957" w:rsidRDefault="00000000">
      <w:pPr>
        <w:autoSpaceDE w:val="0"/>
        <w:autoSpaceDN w:val="0"/>
        <w:spacing w:after="0" w:line="322" w:lineRule="exact"/>
      </w:pPr>
      <w:r>
        <w:t>palpable.</w:t>
      </w:r>
    </w:p>
    <w:p w14:paraId="0C9FE3ED" w14:textId="77777777" w:rsidR="005A6957" w:rsidRDefault="00000000">
      <w:pPr>
        <w:autoSpaceDE w:val="0"/>
        <w:autoSpaceDN w:val="0"/>
        <w:spacing w:before="264" w:after="0" w:line="264" w:lineRule="exact"/>
      </w:pPr>
      <w:r>
        <w:t>But the worst was yet to come. Salvatore, the don, the man who pulled the strings from the shadows, the one who owned the city’s underbelly. He’d been watching me, assessing me, calculating my worth. He witnessed me as a loose cannon, an unpredictable force that threatened his empire. He wanted a piece of the action, a cut of my earnings, a show of fealty. He'd sent a message, a threat veiled in the form of a bouquet of wilting lilies, left anonymously on my doorstep. It was a classic intimidation tactic, but it failed to impress me.</w:t>
      </w:r>
    </w:p>
    <w:p w14:paraId="6CF7A38E" w14:textId="77777777" w:rsidR="005A6957" w:rsidRDefault="00000000">
      <w:pPr>
        <w:autoSpaceDE w:val="0"/>
        <w:autoSpaceDN w:val="0"/>
        <w:spacing w:before="264" w:after="0" w:line="264" w:lineRule="exact"/>
      </w:pPr>
      <w:r>
        <w:t xml:space="preserve">My response was a work of art. I didn't attack him directly. Instead, I targeted his assets, his operations. I systematically dismantled his drug distribution network, one shipment at a time, leaving behind a trail of chaos and destruction. The war was on. It wasn’t a </w:t>
        <w:br/>
        <w:t>conventional war, with armies and battles. It was a silent, brutal war waged in the shadows, a war of attrition fought with calculated precision and merciless efficiency. Every move was a gamble, every decision a risk, every victory bought with blood and sweat.</w:t>
      </w:r>
    </w:p>
    <w:p w14:paraId="734A8215" w14:textId="77777777" w:rsidR="005A6957" w:rsidRDefault="00000000">
      <w:pPr>
        <w:autoSpaceDE w:val="0"/>
        <w:autoSpaceDN w:val="0"/>
        <w:spacing w:before="264" w:after="0" w:line="264" w:lineRule="exact"/>
      </w:pPr>
      <w:r>
        <w:t xml:space="preserve">Salvatore’s response was swift and brutal. He sent his enforcers, his muscle, to send a more direct message. The attack came at dawn, a brutal assault that left my mansion in ruins, the air thick with the smell of cordite and fear. I fought back, defending myself and my territory with the same ferocity and skill I'd displayed on the </w:t>
        <w:br/>
        <w:t>streets. The clash was a cacophony of gunfire, the shattering of glass, the desperate cries of men fighting for their lives. It was a war of survival, a bloody dance with death. The silence when it was over was profound, heavy with the scent of blood and the echoes of gunfire.</w:t>
      </w:r>
    </w:p>
    <w:p w14:paraId="0C6D5771" w14:textId="77777777" w:rsidR="005A6957" w:rsidRDefault="00000000">
      <w:pPr>
        <w:autoSpaceDE w:val="0"/>
        <w:autoSpaceDN w:val="0"/>
        <w:spacing w:before="264" w:after="0" w:line="264" w:lineRule="exact"/>
      </w:pPr>
      <w:r>
        <w:t>The war continued, a slow, agonizing erosion of trust, a series of calculated strikes and counter-strikes. Each victory experienced hollow, each wound a reminder of the brutal cost of this conflict. The lines between friend and foe blurred, alliances shifted like sands in a desert storm. The constant threat of violence hung over me like a shroud, a suffocating weight that never lifted.</w:t>
      </w:r>
    </w:p>
    <w:p w14:paraId="59C04E9C" w14:textId="77777777" w:rsidR="005A6957" w:rsidRDefault="00000000">
      <w:pPr>
        <w:autoSpaceDE w:val="0"/>
        <w:autoSpaceDN w:val="0"/>
        <w:spacing w:before="206" w:after="0" w:line="322" w:lineRule="exact"/>
      </w:pPr>
      <w:r>
        <w:t>But I was not broken. The streets had taught me resilience, the</w:t>
      </w:r>
    </w:p>
    <w:p w14:paraId="4194983B" w14:textId="77777777" w:rsidR="005A6957" w:rsidRDefault="005A6957">
      <w:pPr>
        <w:sectPr w:rsidR="005A6957">
          <w:pgSz w:w="8000" w:h="12000"/>
          <w:pgMar w:top="1440" w:right="1440" w:bottom="1440" w:left="1440" w:header="720" w:footer="720" w:gutter="0"/>
          <w:cols w:space="720"/>
          <w:docGrid w:linePitch="360"/>
        </w:sectPr>
      </w:pPr>
    </w:p>
    <w:p w14:paraId="7CA0D5F0" w14:textId="77777777" w:rsidR="005A6957" w:rsidRDefault="005A6957">
      <w:pPr>
        <w:autoSpaceDE w:val="0"/>
        <w:autoSpaceDN w:val="0"/>
        <w:spacing w:after="78" w:line="220" w:lineRule="exact"/>
      </w:pPr>
    </w:p>
    <w:p w14:paraId="413C5578" w14:textId="77777777" w:rsidR="005A6957" w:rsidRDefault="00000000">
      <w:pPr>
        <w:autoSpaceDE w:val="0"/>
        <w:autoSpaceDN w:val="0"/>
        <w:spacing w:before="58" w:after="0" w:line="264" w:lineRule="exact"/>
        <w:ind w:right="288"/>
      </w:pPr>
      <w:r>
        <w:t>ability to survive, to adapt, to fight. The fear was a constant companion, but it was not the master. It fueled me. It honed my instincts, sharpened my senses. I was a warrior, a survivor, and I would not be defeated. I would not be broken.</w:t>
      </w:r>
    </w:p>
    <w:p w14:paraId="42A7AB0B" w14:textId="77777777" w:rsidR="005A6957" w:rsidRDefault="00000000">
      <w:pPr>
        <w:autoSpaceDE w:val="0"/>
        <w:autoSpaceDN w:val="0"/>
        <w:spacing w:before="264" w:after="0" w:line="264" w:lineRule="exact"/>
      </w:pPr>
      <w:r>
        <w:t>The fight reached its climax in a derelict warehouse on the docks, a desolate, echoing space where the city’s underbelly met the cold, unforgiving sea. Salvatore was waiting, surrounded by his men, his eyes burning with cold fury. This was it, the final confrontation. The air was thick with tension, the silence broken only by the drip, drip, drip of water from a leaky pipe. It was a duel, a dance of death played out under the pale light of a single bare bulb. It wasn’t about glory or honor; it was about survival.</w:t>
      </w:r>
    </w:p>
    <w:p w14:paraId="3559A5A8" w14:textId="77777777" w:rsidR="005A6957" w:rsidRDefault="00000000">
      <w:pPr>
        <w:autoSpaceDE w:val="0"/>
        <w:autoSpaceDN w:val="0"/>
        <w:spacing w:before="264" w:after="0" w:line="264" w:lineRule="exact"/>
      </w:pPr>
      <w:r>
        <w:t>The fight was brutal, savage, a display of raw, primal aggression. We traded blows, dodging gunfire, unleashing a torrent of fury. The warehouse shook with the force of the fight, the sounds of breaking bones and gunfire echoing in the cavernous space. It was a war fought in close quarters, a desperate scramble for dominance. Finally, drenched in sweat and blood, I stood victorious, Salvatore lying broken at my feet.</w:t>
      </w:r>
    </w:p>
    <w:p w14:paraId="4B34DDA5" w14:textId="77777777" w:rsidR="005A6957" w:rsidRDefault="00000000">
      <w:pPr>
        <w:autoSpaceDE w:val="0"/>
        <w:autoSpaceDN w:val="0"/>
        <w:spacing w:before="264" w:after="0" w:line="264" w:lineRule="exact"/>
      </w:pPr>
      <w:r>
        <w:t>The victory was bittersweet. It had been a pyrrhic victory, bought with a heavy price. The scars, both physical and emotional, were deep and lasting. The war was over, but the aftermath was long and complex. The city remained tense, the shadows lurking, the threat of violence ever-present. The game, however, had changed. I had proven my worth, my strength, my unwavering resolve. I had cemented my place at the top, but at what cost? The silence that followed was different now; it was the silence of respect, laced with fear. The game had changed, and I was still playing.</w:t>
      </w:r>
    </w:p>
    <w:p w14:paraId="4627E4F3" w14:textId="77777777" w:rsidR="005A6957" w:rsidRDefault="005A6957">
      <w:pPr>
        <w:sectPr w:rsidR="005A6957">
          <w:pgSz w:w="8000" w:h="12000"/>
          <w:pgMar w:top="1440" w:right="1440" w:bottom="1440" w:left="1440" w:header="720" w:footer="720" w:gutter="0"/>
          <w:cols w:space="720"/>
          <w:docGrid w:linePitch="360"/>
        </w:sectPr>
      </w:pPr>
    </w:p>
    <w:p w14:paraId="0387083C" w14:textId="77777777" w:rsidR="005A6957" w:rsidRDefault="005A6957">
      <w:pPr>
        <w:autoSpaceDE w:val="0"/>
        <w:autoSpaceDN w:val="0"/>
        <w:spacing w:after="224" w:line="220" w:lineRule="exact"/>
      </w:pPr>
    </w:p>
    <w:p w14:paraId="6E53A3FC" w14:textId="77777777" w:rsidR="005A6957" w:rsidRDefault="00000000">
      <w:pPr>
        <w:autoSpaceDE w:val="0"/>
        <w:autoSpaceDN w:val="0"/>
        <w:spacing w:after="0" w:line="330" w:lineRule="exact"/>
      </w:pPr>
      <w:r>
        <w:t>Betrayal and Paranoia</w:t>
      </w:r>
    </w:p>
    <w:p w14:paraId="19C6F19C" w14:textId="77777777" w:rsidR="005A6957" w:rsidRDefault="00000000">
      <w:pPr>
        <w:autoSpaceDE w:val="0"/>
        <w:autoSpaceDN w:val="0"/>
        <w:spacing w:before="286" w:after="0" w:line="264" w:lineRule="exact"/>
        <w:ind w:right="144"/>
      </w:pPr>
      <w:r>
        <w:t>The victory over Salvatore was a hollow triumph. The taste of it was ash in my mouth, the silence afterward a deafening roar in my ears. The streets had taught me survival, but they hadn't prepared me for this – the gnawing emptiness that followed the conquest. Salvatore was down, but the war wasn’t over. It had just shifted, mutated, becoming something far more insidious. It was a war within, a battle against the insidious whispers of paranoia.</w:t>
      </w:r>
    </w:p>
    <w:p w14:paraId="002FB947" w14:textId="77777777" w:rsidR="005A6957" w:rsidRDefault="00000000">
      <w:pPr>
        <w:autoSpaceDE w:val="0"/>
        <w:autoSpaceDN w:val="0"/>
        <w:spacing w:before="264" w:after="0" w:line="264" w:lineRule="exact"/>
      </w:pPr>
      <w:r>
        <w:t xml:space="preserve">My closest associates, the ones I'd considered brothers, started to seem… different. Their eyes, once bright with camaraderie, now held a chilling calculation. Their laughter experienced forced, their </w:t>
        <w:br/>
        <w:t>camaraderie strained. It began subtly, a missed phone call here, a delayed response there. Little things, insignificant on their own, but together they formed a chilling pattern, a tapestry woven with threads of suspicion.</w:t>
      </w:r>
    </w:p>
    <w:p w14:paraId="41E396D5" w14:textId="77777777" w:rsidR="005A6957" w:rsidRDefault="00000000">
      <w:pPr>
        <w:autoSpaceDE w:val="0"/>
        <w:autoSpaceDN w:val="0"/>
        <w:spacing w:before="264" w:after="0" w:line="264" w:lineRule="exact"/>
      </w:pPr>
      <w:r>
        <w:t>DJ Krypt, my right-hand man since the early days, was the first to show his true colors. We’d shared everything, from ramen noodles in dingy studios to champagne in penthouse suites. We’d built an empire from nothing, brick by bloody brick. But now, his eyes held a flicker of something cold, something greedy. He started making independent deals, side projects that bypassed me, his loyalty seemingly diluted by the intoxicating allure of power and profit.</w:t>
      </w:r>
    </w:p>
    <w:p w14:paraId="531E5281" w14:textId="77777777" w:rsidR="005A6957" w:rsidRDefault="00000000">
      <w:pPr>
        <w:autoSpaceDE w:val="0"/>
        <w:autoSpaceDN w:val="0"/>
        <w:spacing w:before="264" w:after="0" w:line="264" w:lineRule="exact"/>
      </w:pPr>
      <w:r>
        <w:t xml:space="preserve">The first sign was a leaked track. A demo, unreleased, fiercely guarded, featuring a killer beat I'd painstakingly crafted. It was on the internet, a blatant betrayal. It was a small leak, but the damage was immense. It showed that someone in my inner circle had </w:t>
        <w:br/>
        <w:t>access, and it wasn't difficult to pinpoint where the leak originated. Krypt’s sly smirk when I confronted him spoke volumes. His denial was pathetic, a flimsy veil over the truth. He wasn't subtle about his newfound arrogance, and his blatant disregard for our previous brotherhood.</w:t>
      </w:r>
    </w:p>
    <w:p w14:paraId="4D500105" w14:textId="77777777" w:rsidR="005A6957" w:rsidRDefault="00000000">
      <w:pPr>
        <w:autoSpaceDE w:val="0"/>
        <w:autoSpaceDN w:val="0"/>
        <w:spacing w:before="264" w:after="0" w:line="264" w:lineRule="exact"/>
      </w:pPr>
      <w:r>
        <w:t xml:space="preserve">Then came the whispers, insidious tendrils of doubt that snaked their way into every corner of my mind. My security detail, </w:t>
        <w:br/>
        <w:t>handpicked for their unwavering loyalty, seemed to be watching me</w:t>
      </w:r>
    </w:p>
    <w:p w14:paraId="1143F4B6" w14:textId="77777777" w:rsidR="005A6957" w:rsidRDefault="005A6957">
      <w:pPr>
        <w:sectPr w:rsidR="005A6957">
          <w:pgSz w:w="8000" w:h="12000"/>
          <w:pgMar w:top="1440" w:right="1440" w:bottom="1440" w:left="1440" w:header="720" w:footer="720" w:gutter="0"/>
          <w:cols w:space="720"/>
          <w:docGrid w:linePitch="360"/>
        </w:sectPr>
      </w:pPr>
    </w:p>
    <w:p w14:paraId="770FA010" w14:textId="77777777" w:rsidR="005A6957" w:rsidRDefault="005A6957">
      <w:pPr>
        <w:autoSpaceDE w:val="0"/>
        <w:autoSpaceDN w:val="0"/>
        <w:spacing w:after="78" w:line="220" w:lineRule="exact"/>
      </w:pPr>
    </w:p>
    <w:p w14:paraId="2D7C7DA0" w14:textId="77777777" w:rsidR="005A6957" w:rsidRDefault="00000000">
      <w:pPr>
        <w:autoSpaceDE w:val="0"/>
        <w:autoSpaceDN w:val="0"/>
        <w:spacing w:before="58" w:after="0" w:line="264" w:lineRule="exact"/>
        <w:ind w:right="288"/>
      </w:pPr>
      <w:r>
        <w:t xml:space="preserve">more than protecting me. Their glances lingered a beat too long, their movements too precise, too calculated. They were </w:t>
        <w:br/>
        <w:t>professionals, but their professional demeanor experienced… off.</w:t>
      </w:r>
    </w:p>
    <w:p w14:paraId="1BEC27B0" w14:textId="77777777" w:rsidR="005A6957" w:rsidRDefault="00000000">
      <w:pPr>
        <w:autoSpaceDE w:val="0"/>
        <w:autoSpaceDN w:val="0"/>
        <w:spacing w:before="264" w:after="0" w:line="264" w:lineRule="exact"/>
      </w:pPr>
      <w:r>
        <w:t xml:space="preserve">I found myself scrutinizing every interaction, every conversation, searching for hidden meanings, double entendres, hints of </w:t>
        <w:br/>
        <w:t>treachery. Every handshake experienced like a test of strength, every smile a thinly veiled threat. The constant vigilance was exhausting, a relentless mental strain that gnawed at my sanity. Sleep became a luxury I couldn't afford, haunted by nightmares of betrayal and violence. The city, once my playground, now felt like a hunting ground, every shadow a potential assassin.</w:t>
      </w:r>
    </w:p>
    <w:p w14:paraId="4DBB4621" w14:textId="77777777" w:rsidR="005A6957" w:rsidRDefault="00000000">
      <w:pPr>
        <w:autoSpaceDE w:val="0"/>
        <w:autoSpaceDN w:val="0"/>
        <w:spacing w:before="264" w:after="0" w:line="264" w:lineRule="exact"/>
        <w:ind w:right="144"/>
      </w:pPr>
      <w:r>
        <w:t>My paranoia wasn't unfounded. I discovered Krypt was in cahoots with a rival label, selling our unreleased tracks, negotiating secret deals behind my back. He was slowly, systematically, dismantling my empire, piece by piece. The betrayal cut deeper than any physical wound, a laceration to the soul. The loyalty I'd valued so highly, the brotherhood I’d sworn to uphold, had crumbled like dust.</w:t>
      </w:r>
    </w:p>
    <w:p w14:paraId="247E4CDC" w14:textId="77777777" w:rsidR="005A6957" w:rsidRDefault="00000000">
      <w:pPr>
        <w:autoSpaceDE w:val="0"/>
        <w:autoSpaceDN w:val="0"/>
        <w:spacing w:before="264" w:after="0" w:line="264" w:lineRule="exact"/>
        <w:ind w:right="144"/>
      </w:pPr>
      <w:r>
        <w:t xml:space="preserve">The ensuing confrontation wasn’t a dramatic showdown; it was a cold, clinical dismantling of his operation. It involved a precise series of moves, a ballet of legal maneuvering and subtle threats. I didn’t need violence; I wielded something far more potent: </w:t>
        <w:br/>
        <w:t xml:space="preserve">information. I knew his secrets, his weaknesses, the hidden debts that bound him. It was a silent war, fought in the shadows, and I won. Krypt was left with nothing, his career in tatters, his </w:t>
        <w:br/>
        <w:t>reputation shattered. He was a ghost, a cautionary tale for anyone who dared to cross me.</w:t>
      </w:r>
    </w:p>
    <w:p w14:paraId="1C576AD7" w14:textId="77777777" w:rsidR="005A6957" w:rsidRDefault="00000000">
      <w:pPr>
        <w:autoSpaceDE w:val="0"/>
        <w:autoSpaceDN w:val="0"/>
        <w:spacing w:before="264" w:after="0" w:line="264" w:lineRule="exact"/>
      </w:pPr>
      <w:r>
        <w:t xml:space="preserve">But the victory was bittersweet. The paranoia remained, a persistent shadow that clung to me like a second skin. I started to question everyone, even those closest to me. My girlfriend, Lila, a fiery artist with a sharp wit and a fiercely loyal heart, became another subject of my scrutiny. I began to doubt her motives, her intentions. Her words became twisted in my mind, her actions interpreted as </w:t>
        <w:br/>
        <w:t>clandestine meetings and secret alliances. I knew it wasn't fair, but the seed of doubt had been sown, and it was taking root, spreading its poisonous tendrils through our relationship.</w:t>
      </w:r>
    </w:p>
    <w:p w14:paraId="60AA888E" w14:textId="77777777" w:rsidR="005A6957" w:rsidRDefault="005A6957">
      <w:pPr>
        <w:sectPr w:rsidR="005A6957">
          <w:pgSz w:w="8000" w:h="12000"/>
          <w:pgMar w:top="1440" w:right="1440" w:bottom="1440" w:left="1440" w:header="720" w:footer="720" w:gutter="0"/>
          <w:cols w:space="720"/>
          <w:docGrid w:linePitch="360"/>
        </w:sectPr>
      </w:pPr>
    </w:p>
    <w:p w14:paraId="0945903F" w14:textId="77777777" w:rsidR="005A6957" w:rsidRDefault="005A6957">
      <w:pPr>
        <w:autoSpaceDE w:val="0"/>
        <w:autoSpaceDN w:val="0"/>
        <w:spacing w:after="210" w:line="220" w:lineRule="exact"/>
      </w:pPr>
    </w:p>
    <w:p w14:paraId="4CBB8080" w14:textId="77777777" w:rsidR="005A6957" w:rsidRDefault="00000000">
      <w:pPr>
        <w:autoSpaceDE w:val="0"/>
        <w:autoSpaceDN w:val="0"/>
        <w:spacing w:before="58" w:after="0" w:line="264" w:lineRule="exact"/>
      </w:pPr>
      <w:r>
        <w:t xml:space="preserve">The tension between us became palpable. Silences stretched, filled with unspoken accusations and simmering resentments. Arguments erupted over trivial things, fueled by my spiraling paranoia. Her patience wore thin, her loyalty fraying under the relentless </w:t>
        <w:br/>
        <w:t xml:space="preserve">pressure. The constant suspicion, the gnawing distrust, was </w:t>
        <w:br/>
        <w:t>poisoning our relationship, turning it into a battleground. I was losing the people I loved, losing them to the insidious monster I had become.</w:t>
      </w:r>
    </w:p>
    <w:p w14:paraId="503D9081" w14:textId="77777777" w:rsidR="005A6957" w:rsidRDefault="00000000">
      <w:pPr>
        <w:autoSpaceDE w:val="0"/>
        <w:autoSpaceDN w:val="0"/>
        <w:spacing w:before="264" w:after="0" w:line="264" w:lineRule="exact"/>
        <w:ind w:right="144"/>
      </w:pPr>
      <w:r>
        <w:t xml:space="preserve">One stormy night, a violent tempest mirroring the turmoil within me, Lila left. She left without a word, a single suitcase, the silence of her departure a thunderclap louder than any storm. The </w:t>
        <w:br/>
        <w:t xml:space="preserve">emptiness that followed was a vast, echoing cavern. I was alone, surrounded by riches and fame, yet utterly devoid of genuine connection, consumed by the poisonous fruit of my success. The victory over my enemies had come at a devastating price, and the cost was far greater than I could have ever imagined. The game, it seemed, had finally broken me. The silence that followed was not the silence of respect; it was the silence of utter desolation. The hollow echoes of my past victories mocked my present solitude, a grim reminder of the corrosive power of paranoia and the </w:t>
        <w:br/>
        <w:t>devastating consequences of betrayal. I was alone. And the game, far from being over, had just begun its cruelest act yet.</w:t>
      </w:r>
    </w:p>
    <w:p w14:paraId="64DD952E" w14:textId="77777777" w:rsidR="005A6957" w:rsidRDefault="005A6957">
      <w:pPr>
        <w:sectPr w:rsidR="005A6957">
          <w:pgSz w:w="8000" w:h="12000"/>
          <w:pgMar w:top="1440" w:right="1440" w:bottom="1440" w:left="1440" w:header="720" w:footer="720" w:gutter="0"/>
          <w:cols w:space="720"/>
          <w:docGrid w:linePitch="360"/>
        </w:sectPr>
      </w:pPr>
    </w:p>
    <w:p w14:paraId="23B0EA44" w14:textId="77777777" w:rsidR="005A6957" w:rsidRDefault="005A6957">
      <w:pPr>
        <w:autoSpaceDE w:val="0"/>
        <w:autoSpaceDN w:val="0"/>
        <w:spacing w:after="224" w:line="220" w:lineRule="exact"/>
      </w:pPr>
    </w:p>
    <w:p w14:paraId="55180366" w14:textId="77777777" w:rsidR="005A6957" w:rsidRDefault="00000000">
      <w:pPr>
        <w:autoSpaceDE w:val="0"/>
        <w:autoSpaceDN w:val="0"/>
        <w:spacing w:after="0" w:line="330" w:lineRule="exact"/>
      </w:pPr>
      <w:r>
        <w:t>The Weight of Guilt</w:t>
      </w:r>
    </w:p>
    <w:p w14:paraId="154751F3" w14:textId="77777777" w:rsidR="005A6957" w:rsidRDefault="00000000">
      <w:pPr>
        <w:autoSpaceDE w:val="0"/>
        <w:autoSpaceDN w:val="0"/>
        <w:spacing w:before="286" w:after="0" w:line="264" w:lineRule="exact"/>
      </w:pPr>
      <w:r>
        <w:t>The penthouse suite, usually a haven of hedonistic excess, experienced like a mausoleum. The city lights, a glittering tapestry viewed from my floor-to-ceiling windows, offered no solace. They were a mocking reminder of the life I’d built, a life fueled by ambition, violence, and a profound disregard for consequences. Lila’s absence was a gaping wound, a constant, throbbing ache that resonated with the hollow clang of my own self-loathing.</w:t>
      </w:r>
    </w:p>
    <w:p w14:paraId="6C1F8E59" w14:textId="77777777" w:rsidR="005A6957" w:rsidRDefault="00000000">
      <w:pPr>
        <w:autoSpaceDE w:val="0"/>
        <w:autoSpaceDN w:val="0"/>
        <w:spacing w:before="264" w:after="0" w:line="264" w:lineRule="exact"/>
      </w:pPr>
      <w:r>
        <w:t xml:space="preserve">The weight of guilt wasn't a sudden, crushing blow; it was a slow, insidious poison, seeping into my veins, poisoning my very essence. It wasn't just about Krypt, though the betrayal stung like a viper's bite. It was the accumulation of years of reckless actions, a </w:t>
        <w:br/>
        <w:t>mountain of choices made in the heat of the moment, choices that left a trail of broken lives and shattered relationships in their wake.</w:t>
      </w:r>
    </w:p>
    <w:p w14:paraId="11A4D995" w14:textId="77777777" w:rsidR="005A6957" w:rsidRDefault="00000000">
      <w:pPr>
        <w:autoSpaceDE w:val="0"/>
        <w:autoSpaceDN w:val="0"/>
        <w:spacing w:before="264" w:after="0" w:line="264" w:lineRule="exact"/>
      </w:pPr>
      <w:r>
        <w:t>I replayed scenarios in my head, moments of violence I’d justified as necessary, acts of aggression I'd rationalized as self-preservation. But the rationalizations experienced flimsy now, cheap excuses to cover the raw brutality of my actions. The faces of those I'd harmed—the bruised face of the rival dealer, the tear-streaked face of the kid I'd inadvertently pushed into the path of a speeding car—haunted my dreams, their pain a visceral echo in my own soul.</w:t>
      </w:r>
    </w:p>
    <w:p w14:paraId="7C3BD64F" w14:textId="77777777" w:rsidR="005A6957" w:rsidRDefault="00000000">
      <w:pPr>
        <w:autoSpaceDE w:val="0"/>
        <w:autoSpaceDN w:val="0"/>
        <w:spacing w:before="264" w:after="0" w:line="264" w:lineRule="exact"/>
      </w:pPr>
      <w:r>
        <w:t xml:space="preserve">The music, once my escape, my weapon, my solace, now experienced </w:t>
        <w:br/>
        <w:t>tainted, a hollow mockery of the raw emotion I claimed to embody.</w:t>
      </w:r>
    </w:p>
    <w:p w14:paraId="1E9982D9" w14:textId="77777777" w:rsidR="005A6957" w:rsidRDefault="00000000">
      <w:pPr>
        <w:autoSpaceDE w:val="0"/>
        <w:autoSpaceDN w:val="0"/>
        <w:spacing w:before="60" w:after="0" w:line="264" w:lineRule="exact"/>
        <w:ind w:right="144"/>
      </w:pPr>
      <w:r>
        <w:t>The rhymes, once sharp and cutting, now seemed like pathetic attempts to mask the emptiness inside. The beats, once ferocious and defiant, now experienced muted, a somber dirge for a life lived on the edge of oblivion.</w:t>
      </w:r>
    </w:p>
    <w:p w14:paraId="023D72E9" w14:textId="77777777" w:rsidR="005A6957" w:rsidRDefault="00000000">
      <w:pPr>
        <w:autoSpaceDE w:val="0"/>
        <w:autoSpaceDN w:val="0"/>
        <w:spacing w:before="264" w:after="0" w:line="264" w:lineRule="exact"/>
      </w:pPr>
      <w:r>
        <w:t xml:space="preserve">I tried to drown the guilt in alcohol, in drugs, in the fleeting </w:t>
        <w:br/>
        <w:t>oblivion of casual sex, but the poison remained. It lingered in the bitter taste of the expensive whiskey, in the lingering nausea of the pills, in the hollow emptiness after the fleeting physical connection.</w:t>
      </w:r>
    </w:p>
    <w:p w14:paraId="0A6E1157" w14:textId="77777777" w:rsidR="005A6957" w:rsidRDefault="00000000">
      <w:pPr>
        <w:autoSpaceDE w:val="0"/>
        <w:autoSpaceDN w:val="0"/>
        <w:spacing w:before="60" w:after="0" w:line="264" w:lineRule="exact"/>
        <w:ind w:right="432"/>
      </w:pPr>
      <w:r>
        <w:t>Each attempt at escape only reinforced the hollowness, the vast chasm of regret that consumed me.</w:t>
      </w:r>
    </w:p>
    <w:p w14:paraId="3B9BEF08" w14:textId="77777777" w:rsidR="005A6957" w:rsidRDefault="005A6957">
      <w:pPr>
        <w:sectPr w:rsidR="005A6957">
          <w:pgSz w:w="8000" w:h="12000"/>
          <w:pgMar w:top="1440" w:right="1440" w:bottom="1440" w:left="1440" w:header="720" w:footer="720" w:gutter="0"/>
          <w:cols w:space="720"/>
          <w:docGrid w:linePitch="360"/>
        </w:sectPr>
      </w:pPr>
    </w:p>
    <w:p w14:paraId="682DC7C2" w14:textId="77777777" w:rsidR="005A6957" w:rsidRDefault="005A6957">
      <w:pPr>
        <w:autoSpaceDE w:val="0"/>
        <w:autoSpaceDN w:val="0"/>
        <w:spacing w:after="78" w:line="220" w:lineRule="exact"/>
      </w:pPr>
    </w:p>
    <w:p w14:paraId="3F55416E" w14:textId="77777777" w:rsidR="005A6957" w:rsidRDefault="00000000">
      <w:pPr>
        <w:autoSpaceDE w:val="0"/>
        <w:autoSpaceDN w:val="0"/>
        <w:spacing w:before="58" w:after="0" w:line="264" w:lineRule="exact"/>
      </w:pPr>
      <w:r>
        <w:t>The expensive clothes, the flashy cars, the opulent surroundings—they were all props, meaningless baubles in the face of my inner turmoil. They offered no comfort, no solace, only a stark reminder of the superficiality of my achievements. My empire, once a source of pride and validation, now experienced like a cage built of my own hubris and ambition.</w:t>
      </w:r>
    </w:p>
    <w:p w14:paraId="44BBFEA3" w14:textId="77777777" w:rsidR="005A6957" w:rsidRDefault="00000000">
      <w:pPr>
        <w:autoSpaceDE w:val="0"/>
        <w:autoSpaceDN w:val="0"/>
        <w:spacing w:before="264" w:after="0" w:line="264" w:lineRule="exact"/>
      </w:pPr>
      <w:r>
        <w:t>The silence of the penthouse was deafening, broken only by the occasional wail of a distant siren. It was a stark contrast to the roar of the crowd at my concerts, the raucous energy of the after-parties.</w:t>
      </w:r>
    </w:p>
    <w:p w14:paraId="7B249FB5" w14:textId="77777777" w:rsidR="005A6957" w:rsidRDefault="00000000">
      <w:pPr>
        <w:autoSpaceDE w:val="0"/>
        <w:autoSpaceDN w:val="0"/>
        <w:spacing w:before="58" w:after="0" w:line="264" w:lineRule="exact"/>
        <w:ind w:right="288"/>
      </w:pPr>
      <w:r>
        <w:t>The cacophony of my public persona was gone, leaving only the suffocating silence of my guilt.</w:t>
      </w:r>
    </w:p>
    <w:p w14:paraId="470FE38E" w14:textId="77777777" w:rsidR="005A6957" w:rsidRDefault="00000000">
      <w:pPr>
        <w:autoSpaceDE w:val="0"/>
        <w:autoSpaceDN w:val="0"/>
        <w:spacing w:before="264" w:after="0" w:line="264" w:lineRule="exact"/>
        <w:ind w:right="144"/>
      </w:pPr>
      <w:r>
        <w:t xml:space="preserve">I found myself staring at old photographs, relics of a past I no longer recognized. Pictures of my parents, their eyes hollow and distant, their bodies ravaged by addiction. Pictures of my </w:t>
        <w:br/>
        <w:t>childhood, a hazy blur of neglect and instability, the root of the anger and resentment that fueled my actions. The photos were a stark reminder of the broken foundation upon which my life had been built. The cycle of abuse, seemingly inescapable, mirrored in my own destructive behavior.</w:t>
      </w:r>
    </w:p>
    <w:p w14:paraId="4799A1B7" w14:textId="77777777" w:rsidR="005A6957" w:rsidRDefault="00000000">
      <w:pPr>
        <w:autoSpaceDE w:val="0"/>
        <w:autoSpaceDN w:val="0"/>
        <w:spacing w:before="264" w:after="0" w:line="264" w:lineRule="exact"/>
      </w:pPr>
      <w:r>
        <w:t xml:space="preserve">The weight of my family history pressed down on me, a crushing burden of inherited trauma. I hadn't been able to escape the </w:t>
        <w:br/>
        <w:t xml:space="preserve">patterns of my upbringing, the self-destructive tendencies </w:t>
        <w:br/>
        <w:t xml:space="preserve">embedded in my DNA. My success, I realized, was a twisted </w:t>
        <w:br/>
        <w:t>reflection of my failures, a gilded cage built on a foundation of pain and destruction.</w:t>
      </w:r>
    </w:p>
    <w:p w14:paraId="6BDDCF3B" w14:textId="77777777" w:rsidR="005A6957" w:rsidRDefault="00000000">
      <w:pPr>
        <w:autoSpaceDE w:val="0"/>
        <w:autoSpaceDN w:val="0"/>
        <w:spacing w:before="264" w:after="0" w:line="264" w:lineRule="exact"/>
      </w:pPr>
      <w:r>
        <w:t xml:space="preserve">Sleep offered no respite. My dreams were a chaotic blend of </w:t>
        <w:br/>
        <w:t xml:space="preserve">violence and remorse, a nightmarish tapestry woven from past actions and future fears. I was a prisoner of my own mind, trapped in a cycle of self-destruction, unable to break free from the </w:t>
        <w:br/>
        <w:t>gravitational pull of my own guilt.</w:t>
      </w:r>
    </w:p>
    <w:p w14:paraId="3763FDE6" w14:textId="77777777" w:rsidR="005A6957" w:rsidRDefault="00000000">
      <w:pPr>
        <w:autoSpaceDE w:val="0"/>
        <w:autoSpaceDN w:val="0"/>
        <w:spacing w:before="264" w:after="0" w:line="264" w:lineRule="exact"/>
      </w:pPr>
      <w:r>
        <w:t xml:space="preserve">I started to seek help, a desperate attempt to find a way out of the darkness that consumed me. Therapy sessions were agonizing, an excruciating process of confronting my demons and acknowledging the extent of the damage I’d caused. The therapist's probing </w:t>
        <w:br/>
        <w:t>questions cut deep, forcing me to confront the truth I’d buried</w:t>
      </w:r>
    </w:p>
    <w:p w14:paraId="121036F3" w14:textId="77777777" w:rsidR="005A6957" w:rsidRDefault="005A6957">
      <w:pPr>
        <w:sectPr w:rsidR="005A6957">
          <w:pgSz w:w="8000" w:h="12000"/>
          <w:pgMar w:top="1440" w:right="1440" w:bottom="1440" w:left="1440" w:header="720" w:footer="720" w:gutter="0"/>
          <w:cols w:space="720"/>
          <w:docGrid w:linePitch="360"/>
        </w:sectPr>
      </w:pPr>
    </w:p>
    <w:p w14:paraId="1318CC51" w14:textId="77777777" w:rsidR="005A6957" w:rsidRDefault="005A6957">
      <w:pPr>
        <w:autoSpaceDE w:val="0"/>
        <w:autoSpaceDN w:val="0"/>
        <w:spacing w:after="78" w:line="220" w:lineRule="exact"/>
      </w:pPr>
    </w:p>
    <w:p w14:paraId="3962F034" w14:textId="77777777" w:rsidR="005A6957" w:rsidRDefault="00000000">
      <w:pPr>
        <w:autoSpaceDE w:val="0"/>
        <w:autoSpaceDN w:val="0"/>
        <w:spacing w:after="0" w:line="322" w:lineRule="exact"/>
      </w:pPr>
      <w:r>
        <w:t>beneath layers of bravado and aggression.</w:t>
      </w:r>
    </w:p>
    <w:p w14:paraId="23A5DE3F" w14:textId="77777777" w:rsidR="005A6957" w:rsidRDefault="00000000">
      <w:pPr>
        <w:autoSpaceDE w:val="0"/>
        <w:autoSpaceDN w:val="0"/>
        <w:spacing w:before="264" w:after="0" w:line="264" w:lineRule="exact"/>
        <w:ind w:right="144"/>
      </w:pPr>
      <w:r>
        <w:t>The process was slow, painstaking, a torturous journey of self-discovery and self-acceptance. I started to understand the roots of my anger, the reasons for my violent outbursts, the insidious whispers of self-hatred that had driven my actions. It wasn't easy, but the process of confronting my past was the only way I could begin to heal.</w:t>
      </w:r>
    </w:p>
    <w:p w14:paraId="2D4BEB2F" w14:textId="77777777" w:rsidR="005A6957" w:rsidRDefault="00000000">
      <w:pPr>
        <w:autoSpaceDE w:val="0"/>
        <w:autoSpaceDN w:val="0"/>
        <w:spacing w:before="264" w:after="0" w:line="264" w:lineRule="exact"/>
      </w:pPr>
      <w:r>
        <w:t xml:space="preserve">I sought out those I had harmed, offering apologies that experienced clumsy and inadequate. Some rejected my attempts at reconciliation, and their anger was justified. Others were receptive, accepting my remorse, and offering a glimmer of forgiveness. Each act of </w:t>
        <w:br/>
        <w:t>reconciliation, however small, helped to lift the crushing weight of guilt.</w:t>
      </w:r>
    </w:p>
    <w:p w14:paraId="548A2AD0" w14:textId="77777777" w:rsidR="005A6957" w:rsidRDefault="00000000">
      <w:pPr>
        <w:autoSpaceDE w:val="0"/>
        <w:autoSpaceDN w:val="0"/>
        <w:spacing w:before="264" w:after="0" w:line="264" w:lineRule="exact"/>
      </w:pPr>
      <w:r>
        <w:t>The road to redemption was long and arduous, a journey fraught with setbacks and challenges. But with each step forward, the darkness began to recede, replaced by a glimmer of hope. The silence, once a haunting symbol of desolation, started to feel less empty, less accusatory. It began to be filled, slowly, with the quiet rhythm of self-reflection and the faint whisper of healing. The game, the relentless pursuit of power and fame, had lost its grip. A new game had begun, a far more difficult and less glamorous one, but one where the stakes were higher: self-forgiveness and a future built on something other than destruction. The victory over myself, I realized, would be the hardest battle yet.</w:t>
      </w:r>
    </w:p>
    <w:p w14:paraId="53994501" w14:textId="77777777" w:rsidR="005A6957" w:rsidRDefault="005A6957">
      <w:pPr>
        <w:sectPr w:rsidR="005A6957">
          <w:pgSz w:w="8000" w:h="12000"/>
          <w:pgMar w:top="1440" w:right="1440" w:bottom="1440" w:left="1440" w:header="720" w:footer="720" w:gutter="0"/>
          <w:cols w:space="720"/>
          <w:docGrid w:linePitch="360"/>
        </w:sectPr>
      </w:pPr>
    </w:p>
    <w:p w14:paraId="39F9103B" w14:textId="77777777" w:rsidR="005A6957" w:rsidRDefault="005A6957">
      <w:pPr>
        <w:autoSpaceDE w:val="0"/>
        <w:autoSpaceDN w:val="0"/>
        <w:spacing w:after="224" w:line="220" w:lineRule="exact"/>
      </w:pPr>
    </w:p>
    <w:p w14:paraId="22F06B3F" w14:textId="77777777" w:rsidR="005A6957" w:rsidRDefault="00000000">
      <w:pPr>
        <w:autoSpaceDE w:val="0"/>
        <w:autoSpaceDN w:val="0"/>
        <w:spacing w:after="0" w:line="330" w:lineRule="exact"/>
      </w:pPr>
      <w:r>
        <w:t>Behind Bars</w:t>
      </w:r>
    </w:p>
    <w:p w14:paraId="7C4F121F" w14:textId="77777777" w:rsidR="005A6957" w:rsidRDefault="00000000">
      <w:pPr>
        <w:autoSpaceDE w:val="0"/>
        <w:autoSpaceDN w:val="0"/>
        <w:spacing w:before="286" w:after="0" w:line="264" w:lineRule="exact"/>
      </w:pPr>
      <w:r>
        <w:t xml:space="preserve">The steel door slammed shut with a clang that resonated deep in my chest, a metallic echo of the finality of my situation. The air hung thick and heavy, a miasma of stale sweat, urine, and despair. This wasn't the sterile, antiseptic environment of the holding cell; this was the real deal, the belly of the beast. The fluorescent lights hummed a discordant tune, casting a sickly yellow pallor over the faces of the men huddled in the common area. They were a </w:t>
        <w:br/>
        <w:t>collection of broken souls, their eyes hollowed out by years of confinement, their bodies bearing the scars of countless battles, both physical and psychological.</w:t>
      </w:r>
    </w:p>
    <w:p w14:paraId="00771EFC" w14:textId="77777777" w:rsidR="005A6957" w:rsidRDefault="00000000">
      <w:pPr>
        <w:autoSpaceDE w:val="0"/>
        <w:autoSpaceDN w:val="0"/>
        <w:spacing w:before="264" w:after="0" w:line="264" w:lineRule="exact"/>
      </w:pPr>
      <w:r>
        <w:t xml:space="preserve">The first night was a symphony of screams, punctuated by the rhythmic clang of metal on metal. Sleep was a luxury I couldn't afford. The bunks, thin and rickety, offered little comfort. The coarse blankets were scratchy against my skin, a constant reminder of my degraded state. The air was thick with the stench of </w:t>
        <w:br/>
        <w:t>unwashed bodies and desperation. Every cough, every groan, every rustle of fabric was amplified in the oppressive silence, each sound a stark reminder of my vulnerability.</w:t>
      </w:r>
    </w:p>
    <w:p w14:paraId="74EC566D" w14:textId="77777777" w:rsidR="005A6957" w:rsidRDefault="00000000">
      <w:pPr>
        <w:autoSpaceDE w:val="0"/>
        <w:autoSpaceDN w:val="0"/>
        <w:spacing w:before="264" w:after="0" w:line="264" w:lineRule="exact"/>
      </w:pPr>
      <w:r>
        <w:t xml:space="preserve">The days bled into one another, each a monotonous cycle of </w:t>
        <w:br/>
        <w:t>boredom, punctuated by bursts of violence. The routine was brutal and dehumanizing: the rattling of keys, the shouted commands, the constant surveillance. The food was inedible, a tasteless slop that did little to satiate my hunger. My stomach gnawed constantly, a hollow ache that mirrored the emptiness within me.</w:t>
      </w:r>
    </w:p>
    <w:p w14:paraId="29BC8C3C" w14:textId="77777777" w:rsidR="005A6957" w:rsidRDefault="00000000">
      <w:pPr>
        <w:autoSpaceDE w:val="0"/>
        <w:autoSpaceDN w:val="0"/>
        <w:spacing w:before="264" w:after="0" w:line="264" w:lineRule="exact"/>
      </w:pPr>
      <w:r>
        <w:t xml:space="preserve">I tried to maintain a semblance of composure, a facade of </w:t>
        <w:br/>
        <w:t xml:space="preserve">indifference to shield myself from the harsh reality of my </w:t>
        <w:br/>
        <w:t>surroundings. But the facade cracked frequently, revealing the fear and vulnerability beneath. The constant threat of violence hung heavy in the air, a palpable tension that kept me perpetually on edge. Every glance, every word, every movement held the potential for conflict.</w:t>
      </w:r>
    </w:p>
    <w:p w14:paraId="415CA9BF" w14:textId="77777777" w:rsidR="005A6957" w:rsidRDefault="00000000">
      <w:pPr>
        <w:autoSpaceDE w:val="0"/>
        <w:autoSpaceDN w:val="0"/>
        <w:spacing w:before="264" w:after="0" w:line="264" w:lineRule="exact"/>
        <w:ind w:right="144"/>
      </w:pPr>
      <w:r>
        <w:t>One day, a skinny kid with eyes that held the weight of the world approached me. He was new, his fear palpable. He asked me for</w:t>
      </w:r>
    </w:p>
    <w:p w14:paraId="1AE8D6F6" w14:textId="77777777" w:rsidR="005A6957" w:rsidRDefault="005A6957">
      <w:pPr>
        <w:sectPr w:rsidR="005A6957">
          <w:pgSz w:w="8000" w:h="12000"/>
          <w:pgMar w:top="1440" w:right="1440" w:bottom="1440" w:left="1440" w:header="720" w:footer="720" w:gutter="0"/>
          <w:cols w:space="720"/>
          <w:docGrid w:linePitch="360"/>
        </w:sectPr>
      </w:pPr>
    </w:p>
    <w:p w14:paraId="718B5549" w14:textId="77777777" w:rsidR="005A6957" w:rsidRDefault="005A6957">
      <w:pPr>
        <w:autoSpaceDE w:val="0"/>
        <w:autoSpaceDN w:val="0"/>
        <w:spacing w:after="78" w:line="220" w:lineRule="exact"/>
      </w:pPr>
    </w:p>
    <w:p w14:paraId="0953BB06" w14:textId="77777777" w:rsidR="005A6957" w:rsidRDefault="00000000">
      <w:pPr>
        <w:autoSpaceDE w:val="0"/>
        <w:autoSpaceDN w:val="0"/>
        <w:spacing w:before="58" w:after="0" w:line="264" w:lineRule="exact"/>
      </w:pPr>
      <w:r>
        <w:t>protection, his voice a trembling whisper. It was a strange request, a plea for help from someone who had spent his life inflicting harm.</w:t>
      </w:r>
    </w:p>
    <w:p w14:paraId="6C3A7F10" w14:textId="77777777" w:rsidR="005A6957" w:rsidRDefault="00000000">
      <w:pPr>
        <w:autoSpaceDE w:val="0"/>
        <w:autoSpaceDN w:val="0"/>
        <w:spacing w:before="58" w:after="0" w:line="264" w:lineRule="exact"/>
        <w:ind w:right="288"/>
      </w:pPr>
      <w:r>
        <w:t>But in his eyes, I witnessed a reflection of my younger self, the lost and vulnerable kid who had hardened himself against the world.</w:t>
      </w:r>
    </w:p>
    <w:p w14:paraId="1B297742" w14:textId="77777777" w:rsidR="005A6957" w:rsidRDefault="00000000">
      <w:pPr>
        <w:autoSpaceDE w:val="0"/>
        <w:autoSpaceDN w:val="0"/>
        <w:spacing w:before="264" w:after="0" w:line="264" w:lineRule="exact"/>
      </w:pPr>
      <w:r>
        <w:t xml:space="preserve">I found myself agreeing to protect him. It wasn't a calculated move; it was an instinctive response, a desperate attempt to find meaning in this brutal, unforgiving environment. It was a way to atone for the harm I had caused, a way to find redemption in the heart of darkness. Protecting him became my purpose, my reason for </w:t>
        <w:br/>
        <w:t>enduring the daily grind.</w:t>
      </w:r>
    </w:p>
    <w:p w14:paraId="20D0EEED" w14:textId="77777777" w:rsidR="005A6957" w:rsidRDefault="00000000">
      <w:pPr>
        <w:autoSpaceDE w:val="0"/>
        <w:autoSpaceDN w:val="0"/>
        <w:spacing w:before="264" w:after="0" w:line="264" w:lineRule="exact"/>
      </w:pPr>
      <w:r>
        <w:t>The other inmates, initially wary, began to respect my commitment to protecting the kid. They witnessed my transformation, the subtle shift from the arrogant, self-absorbed rapper to someone capable of empathy and selflessness. They saw a vulnerability I hadn't revealed before, a crack in the armor I’d carefully constructed.</w:t>
      </w:r>
    </w:p>
    <w:p w14:paraId="0A6ACCAC" w14:textId="77777777" w:rsidR="005A6957" w:rsidRDefault="00000000">
      <w:pPr>
        <w:autoSpaceDE w:val="0"/>
        <w:autoSpaceDN w:val="0"/>
        <w:spacing w:before="264" w:after="0" w:line="264" w:lineRule="exact"/>
        <w:ind w:right="144"/>
      </w:pPr>
      <w:r>
        <w:t xml:space="preserve">The violence didn’t disappear; it simply shifted. I faced threats, intimidation, and even a few physical altercations. But the </w:t>
        <w:br/>
        <w:t>protection of the kid had given me a new strength, a resolve born from a newfound sense of purpose. My physical fights were always defensive, always aimed at protecting him. And, somehow, my reputation shifted. I was no longer seen as just another violent criminal; I was seen as someone with a sense of loyalty, someone with a code.</w:t>
      </w:r>
    </w:p>
    <w:p w14:paraId="3E3A9C68" w14:textId="77777777" w:rsidR="005A6957" w:rsidRDefault="00000000">
      <w:pPr>
        <w:autoSpaceDE w:val="0"/>
        <w:autoSpaceDN w:val="0"/>
        <w:spacing w:before="264" w:after="0" w:line="264" w:lineRule="exact"/>
      </w:pPr>
      <w:r>
        <w:t xml:space="preserve">The days turned into weeks, the weeks into months. The monotony was relentless, the psychological strain immense. Yet, within this brutal reality, I discovered a capacity for compassion and </w:t>
        <w:br/>
        <w:t xml:space="preserve">selflessness that I never knew existed. The experience was a </w:t>
        <w:br/>
        <w:t>crucible, forging a new version of myself from the ashes of the old. I began to write again, but the rhymes were different now. They weren't about bravado or violence; they were about survival, hope, and the human capacity for redemption.</w:t>
      </w:r>
    </w:p>
    <w:p w14:paraId="698F04EA" w14:textId="77777777" w:rsidR="005A6957" w:rsidRDefault="00000000">
      <w:pPr>
        <w:autoSpaceDE w:val="0"/>
        <w:autoSpaceDN w:val="0"/>
        <w:spacing w:before="264" w:after="0" w:line="264" w:lineRule="exact"/>
      </w:pPr>
      <w:r>
        <w:t xml:space="preserve">I started to read, devouring books borrowed from the prison library, losing myself in worlds far removed from the grim reality around me. I discovered the works of Shakespeare, Dostoevsky, and </w:t>
        <w:br/>
        <w:t>Dickens, finding solace and inspiration in their words. Their stories</w:t>
      </w:r>
    </w:p>
    <w:p w14:paraId="2EBC7B9F" w14:textId="77777777" w:rsidR="005A6957" w:rsidRDefault="005A6957">
      <w:pPr>
        <w:sectPr w:rsidR="005A6957">
          <w:pgSz w:w="8000" w:h="12000"/>
          <w:pgMar w:top="1440" w:right="1440" w:bottom="1440" w:left="1440" w:header="720" w:footer="720" w:gutter="0"/>
          <w:cols w:space="720"/>
          <w:docGrid w:linePitch="360"/>
        </w:sectPr>
      </w:pPr>
    </w:p>
    <w:p w14:paraId="0FDF4AD9" w14:textId="77777777" w:rsidR="005A6957" w:rsidRDefault="005A6957">
      <w:pPr>
        <w:autoSpaceDE w:val="0"/>
        <w:autoSpaceDN w:val="0"/>
        <w:spacing w:after="78" w:line="220" w:lineRule="exact"/>
      </w:pPr>
    </w:p>
    <w:p w14:paraId="04471045" w14:textId="77777777" w:rsidR="005A6957" w:rsidRDefault="00000000">
      <w:pPr>
        <w:autoSpaceDE w:val="0"/>
        <w:autoSpaceDN w:val="0"/>
        <w:spacing w:before="58" w:after="0" w:line="264" w:lineRule="exact"/>
      </w:pPr>
      <w:r>
        <w:t>mirrored the complexities of the human experience, the struggles of morality and redemption, the capacity for both good and evil within each of us.</w:t>
      </w:r>
    </w:p>
    <w:p w14:paraId="3547EBB4" w14:textId="77777777" w:rsidR="005A6957" w:rsidRDefault="00000000">
      <w:pPr>
        <w:autoSpaceDE w:val="0"/>
        <w:autoSpaceDN w:val="0"/>
        <w:spacing w:before="264" w:after="0" w:line="264" w:lineRule="exact"/>
        <w:ind w:right="144"/>
      </w:pPr>
      <w:r>
        <w:t xml:space="preserve">The letters from Lila, though infrequent and filled with hurt and uncertainty, provided a lifeline. Her words, imbued with love and concern, were a beacon of hope in the sea of despair. Her </w:t>
        <w:br/>
        <w:t>unwavering belief in my capacity for change fueled my resolve to emerge from this crucible a better man. Her belief in me, even in the face of my past actions, kept me going.</w:t>
      </w:r>
    </w:p>
    <w:p w14:paraId="232A1A8E" w14:textId="77777777" w:rsidR="005A6957" w:rsidRDefault="00000000">
      <w:pPr>
        <w:autoSpaceDE w:val="0"/>
        <w:autoSpaceDN w:val="0"/>
        <w:spacing w:before="264" w:after="0" w:line="264" w:lineRule="exact"/>
      </w:pPr>
      <w:r>
        <w:t>The prison walls, initially symbolic of confinement, slowly became a backdrop for my inner transformation. The clang of metal, once a soundtrack to fear and despair, now served as a reminder of the resilience I had discovered within myself. The harsh reality of the prison environment forced me to confront my past actions and acknowledge the pain I had caused.</w:t>
      </w:r>
    </w:p>
    <w:p w14:paraId="21497BF9" w14:textId="77777777" w:rsidR="005A6957" w:rsidRDefault="00000000">
      <w:pPr>
        <w:autoSpaceDE w:val="0"/>
        <w:autoSpaceDN w:val="0"/>
        <w:spacing w:before="264" w:after="0" w:line="264" w:lineRule="exact"/>
      </w:pPr>
      <w:r>
        <w:t xml:space="preserve">There were still moments of doubt, of self-loathing, of intense longing for the life I had lost. But the feeling of purpose, the bonds I had formed, and the unwavering support of Lila gave me the </w:t>
        <w:br/>
        <w:t xml:space="preserve">strength to persevere. The transformation was slow and </w:t>
        <w:br/>
        <w:t>incremental, but the change was undeniable. I was different. I was stronger. I was better.</w:t>
      </w:r>
    </w:p>
    <w:p w14:paraId="1B25D6C0" w14:textId="77777777" w:rsidR="005A6957" w:rsidRDefault="00000000">
      <w:pPr>
        <w:autoSpaceDE w:val="0"/>
        <w:autoSpaceDN w:val="0"/>
        <w:spacing w:before="264" w:after="0" w:line="264" w:lineRule="exact"/>
      </w:pPr>
      <w:r>
        <w:t xml:space="preserve">My release wasn’t a triumphant exit; it fell silent, almost unnoticed. I walked out of those gates a changed man, carrying the weight of my past and the lessons I’d learned within the prison walls. The scars remained, both visible and invisible, but they were no longer a symbol of defeat, but of survival, and a hard-won understanding of self. The world outside experienced different, brighter, almost surreal. But the changes within were more profound than anything I </w:t>
        <w:br/>
        <w:t>encountered outside the walls. The journey was far from over, but for the first time, I had hope. The path to redemption was a long and arduous one, but I was finally on it. The music I would create now would have a different voice, a different power, a different truth. It would not only be a reflection of my past, but an anthem for my future.</w:t>
      </w:r>
    </w:p>
    <w:p w14:paraId="15AC4EAE" w14:textId="77777777" w:rsidR="005A6957" w:rsidRDefault="005A6957">
      <w:pPr>
        <w:sectPr w:rsidR="005A6957">
          <w:pgSz w:w="8000" w:h="12000"/>
          <w:pgMar w:top="1440" w:right="1440" w:bottom="1440" w:left="1440" w:header="720" w:footer="720" w:gutter="0"/>
          <w:cols w:space="720"/>
          <w:docGrid w:linePitch="360"/>
        </w:sectPr>
      </w:pPr>
    </w:p>
    <w:p w14:paraId="0E533544" w14:textId="77777777" w:rsidR="005A6957" w:rsidRDefault="005A6957">
      <w:pPr>
        <w:autoSpaceDE w:val="0"/>
        <w:autoSpaceDN w:val="0"/>
        <w:spacing w:after="224" w:line="220" w:lineRule="exact"/>
      </w:pPr>
    </w:p>
    <w:p w14:paraId="292F3331" w14:textId="77777777" w:rsidR="005A6957" w:rsidRDefault="00000000">
      <w:pPr>
        <w:autoSpaceDE w:val="0"/>
        <w:autoSpaceDN w:val="0"/>
        <w:spacing w:after="0" w:line="330" w:lineRule="exact"/>
      </w:pPr>
      <w:r>
        <w:t>Prison Relationships</w:t>
      </w:r>
    </w:p>
    <w:p w14:paraId="12CBAF34" w14:textId="77777777" w:rsidR="005A6957" w:rsidRDefault="00000000">
      <w:pPr>
        <w:autoSpaceDE w:val="0"/>
        <w:autoSpaceDN w:val="0"/>
        <w:spacing w:before="286" w:after="0" w:line="264" w:lineRule="exact"/>
      </w:pPr>
      <w:r>
        <w:t>The air hung thick with the scent of sweat, cheap disinfectant, and something indefinably.  acrid – a smell that clung to the very fabric of the place, a smell that would forever be etched into my memory.</w:t>
      </w:r>
    </w:p>
    <w:p w14:paraId="2B0D0D8C" w14:textId="77777777" w:rsidR="005A6957" w:rsidRDefault="00000000">
      <w:pPr>
        <w:autoSpaceDE w:val="0"/>
        <w:autoSpaceDN w:val="0"/>
        <w:spacing w:before="60" w:after="0" w:line="264" w:lineRule="exact"/>
        <w:ind w:right="144"/>
      </w:pPr>
      <w:r>
        <w:t>The shared cell was a microcosm of the prison itself: a brutal, claustrophobic space where power dynamics shifted like desert sands. My bunk, thankfully situated away from the main hubbub, offered a sliver of privacy, though it was illusory. The constant drone of conversations, the rhythmic shuffle of feet, the occasional outburst of anger – these were the sounds of my new life.</w:t>
      </w:r>
    </w:p>
    <w:p w14:paraId="2ECD7B6B" w14:textId="77777777" w:rsidR="005A6957" w:rsidRDefault="00000000">
      <w:pPr>
        <w:autoSpaceDE w:val="0"/>
        <w:autoSpaceDN w:val="0"/>
        <w:spacing w:before="264" w:after="0" w:line="264" w:lineRule="exact"/>
      </w:pPr>
      <w:r>
        <w:t xml:space="preserve">Initially, I existed in a state of wary observation. I was the </w:t>
        <w:br/>
        <w:t xml:space="preserve">newcomer, the outsider, and my reputation preceded me. The other inmates eyed me with a mixture of suspicion, curiosity, and </w:t>
        <w:br/>
        <w:t xml:space="preserve">something akin to amusement. They knew my story, or at least the sanitized version that had made its way through the grapevine – the spoiled rapper, the self-destructive artist, the violent offender. The whispers followed me like shadows, adding an extra layer of </w:t>
        <w:br/>
        <w:t>isolation to the already suffocating reality.</w:t>
      </w:r>
    </w:p>
    <w:p w14:paraId="1C047D42" w14:textId="77777777" w:rsidR="005A6957" w:rsidRDefault="00000000">
      <w:pPr>
        <w:autoSpaceDE w:val="0"/>
        <w:autoSpaceDN w:val="0"/>
        <w:spacing w:before="264" w:after="0" w:line="264" w:lineRule="exact"/>
      </w:pPr>
      <w:r>
        <w:t>One man, a hulking figure named Big Tony, made it clear from the start that I was to keep to myself. He was the unspoken leader of our cell, a man who wielded his power with a chilling efficiency, his every word dripping with menace. He’d served time for multiple armed robberies and his gaze could strip the paint from a wall. He didn’t need to raise his voice; the air around him crackled with unspoken threats. I made sure to avoid his path, keeping my head down, my gaze fixed on the floor.</w:t>
      </w:r>
    </w:p>
    <w:p w14:paraId="73460818" w14:textId="77777777" w:rsidR="005A6957" w:rsidRDefault="00000000">
      <w:pPr>
        <w:autoSpaceDE w:val="0"/>
        <w:autoSpaceDN w:val="0"/>
        <w:spacing w:before="264" w:after="0" w:line="264" w:lineRule="exact"/>
      </w:pPr>
      <w:r>
        <w:t xml:space="preserve">Then there was Slim, a wiry, jittery man with a nervous laugh and eyes that darted around the room. He was a chronic gambler, </w:t>
        <w:br/>
        <w:t xml:space="preserve">perpetually in debt to someone, and his constant anxiety was </w:t>
        <w:br/>
        <w:t xml:space="preserve">contagious. He lived in a perpetual state of fear, his every action designed to avoid drawing attention to himself. He was the cell's scapegoat, the one everyone pushed around, yet he somehow clung to a stubborn hope. I experienced a flicker of sympathy for him; he </w:t>
        <w:br/>
        <w:t>reminded me of myself before the drugs and violence consumed me.</w:t>
      </w:r>
    </w:p>
    <w:p w14:paraId="60B1669F" w14:textId="77777777" w:rsidR="005A6957" w:rsidRDefault="005A6957">
      <w:pPr>
        <w:sectPr w:rsidR="005A6957">
          <w:pgSz w:w="8000" w:h="12000"/>
          <w:pgMar w:top="1440" w:right="1440" w:bottom="1440" w:left="1440" w:header="720" w:footer="720" w:gutter="0"/>
          <w:cols w:space="720"/>
          <w:docGrid w:linePitch="360"/>
        </w:sectPr>
      </w:pPr>
    </w:p>
    <w:p w14:paraId="10BABCCE" w14:textId="77777777" w:rsidR="005A6957" w:rsidRDefault="005A6957">
      <w:pPr>
        <w:autoSpaceDE w:val="0"/>
        <w:autoSpaceDN w:val="0"/>
        <w:spacing w:after="78" w:line="220" w:lineRule="exact"/>
      </w:pPr>
    </w:p>
    <w:p w14:paraId="66E9D28C" w14:textId="77777777" w:rsidR="005A6957" w:rsidRDefault="00000000">
      <w:pPr>
        <w:autoSpaceDE w:val="0"/>
        <w:autoSpaceDN w:val="0"/>
        <w:spacing w:before="58" w:after="0" w:line="264" w:lineRule="exact"/>
      </w:pPr>
      <w:r>
        <w:t xml:space="preserve">There was also Reyes, a quieter soul, a man who spent most of his time reading and sketching in a worn notebook. He never spoke much, preferring to observe, and his drawings were strangely beautiful, capturing a melancholy grace in the harsh realities of our surroundings. He had been convicted of a crime he claimed he didn't commit, and his quiet dignity was inspiring. We found </w:t>
        <w:br/>
        <w:t xml:space="preserve">common ground in our love for art, a shared language that </w:t>
        <w:br/>
        <w:t>transcended the brutal context of our reality. He taught me some basic sketching techniques, a surprising solace in the chaos.</w:t>
      </w:r>
    </w:p>
    <w:p w14:paraId="333F290A" w14:textId="77777777" w:rsidR="005A6957" w:rsidRDefault="00000000">
      <w:pPr>
        <w:autoSpaceDE w:val="0"/>
        <w:autoSpaceDN w:val="0"/>
        <w:spacing w:before="264" w:after="0" w:line="264" w:lineRule="exact"/>
      </w:pPr>
      <w:r>
        <w:t xml:space="preserve">The days were a blur of boredom, punctuated by moments of </w:t>
        <w:br/>
        <w:t>intense anxiety. We were herded like cattle, shuffled from one place to another, subjected to constant scrutiny. Our conversations, our whispers, our glances—all were monitored, analyzed, interpreted. But within this tightly controlled environment, strange bonds began to form.</w:t>
      </w:r>
    </w:p>
    <w:p w14:paraId="191638DB" w14:textId="77777777" w:rsidR="005A6957" w:rsidRDefault="00000000">
      <w:pPr>
        <w:autoSpaceDE w:val="0"/>
        <w:autoSpaceDN w:val="0"/>
        <w:spacing w:before="264" w:after="0" w:line="264" w:lineRule="exact"/>
      </w:pPr>
      <w:r>
        <w:t xml:space="preserve">Slim, in his desperate need to belong, started to cling to me. He witnessed in me, or so it seemed, an unlikely protector. He offered to run errands for me, to clean my bunk, to simply be useful, his small acts of servitude driven by a desperate need for validation, for </w:t>
        <w:br/>
        <w:t>acceptance. I initially rebuffed his attempts, my inherent mistrust keeping me distant, my past ingrained habits of dominance pulling me away.</w:t>
      </w:r>
    </w:p>
    <w:p w14:paraId="048FE355" w14:textId="77777777" w:rsidR="005A6957" w:rsidRDefault="00000000">
      <w:pPr>
        <w:autoSpaceDE w:val="0"/>
        <w:autoSpaceDN w:val="0"/>
        <w:spacing w:before="264" w:after="0" w:line="264" w:lineRule="exact"/>
      </w:pPr>
      <w:r>
        <w:t>But over time, I found myself relying on him. He was quick-witted, surprisingly resourceful, and his constant nervousness, while irritating, meant he was constantly alert. He became my eyes and ears, my conduit to information within the prison's complex social structure. This was a strange, unexpected alliance, a fragile bond forged in the crucible of mutual necessity. He wasn't my friend, not exactly, but he was an ally, a strategic component to my survival.</w:t>
      </w:r>
    </w:p>
    <w:p w14:paraId="1F10E915" w14:textId="77777777" w:rsidR="005A6957" w:rsidRDefault="00000000">
      <w:pPr>
        <w:autoSpaceDE w:val="0"/>
        <w:autoSpaceDN w:val="0"/>
        <w:spacing w:before="264" w:after="0" w:line="264" w:lineRule="exact"/>
      </w:pPr>
      <w:r>
        <w:t>My relationship with Reyes was different, a quiet understanding based on shared experiences and artistic expression. The prison's library, a dusty, forgotten corner of the institution, became our sanctuary. We would spend hours poring over books, sharing our thoughts, our interpretations, our hopes. His stories were unlike mine. He spoke of innocence lost, of families shattered, of a system that had betrayed him. His quiet resilience was a constant challenge</w:t>
      </w:r>
    </w:p>
    <w:p w14:paraId="66CA7CC1" w14:textId="77777777" w:rsidR="005A6957" w:rsidRDefault="005A6957">
      <w:pPr>
        <w:sectPr w:rsidR="005A6957">
          <w:pgSz w:w="8000" w:h="12000"/>
          <w:pgMar w:top="1440" w:right="1440" w:bottom="1440" w:left="1440" w:header="720" w:footer="720" w:gutter="0"/>
          <w:cols w:space="720"/>
          <w:docGrid w:linePitch="360"/>
        </w:sectPr>
      </w:pPr>
    </w:p>
    <w:p w14:paraId="0120E5D0" w14:textId="77777777" w:rsidR="005A6957" w:rsidRDefault="005A6957">
      <w:pPr>
        <w:autoSpaceDE w:val="0"/>
        <w:autoSpaceDN w:val="0"/>
        <w:spacing w:after="78" w:line="220" w:lineRule="exact"/>
      </w:pPr>
    </w:p>
    <w:p w14:paraId="661D0D0A" w14:textId="77777777" w:rsidR="005A6957" w:rsidRDefault="00000000">
      <w:pPr>
        <w:autoSpaceDE w:val="0"/>
        <w:autoSpaceDN w:val="0"/>
        <w:spacing w:after="0" w:line="322" w:lineRule="exact"/>
      </w:pPr>
      <w:r>
        <w:t>to my own self-destructive tendencies.</w:t>
      </w:r>
    </w:p>
    <w:p w14:paraId="038A267C" w14:textId="77777777" w:rsidR="005A6957" w:rsidRDefault="00000000">
      <w:pPr>
        <w:autoSpaceDE w:val="0"/>
        <w:autoSpaceDN w:val="0"/>
        <w:spacing w:before="264" w:after="0" w:line="264" w:lineRule="exact"/>
      </w:pPr>
      <w:r>
        <w:t xml:space="preserve">Big Tony, however, remained a constant presence, a looming threat in the periphery. His gaze always found mine, a silent warning. He understood the strange alliance I’d formed with Slim, the </w:t>
        <w:br/>
        <w:t>unexpected friendship with Reyes. He watched, judged, and waited. He was waiting for me to slip up, to falter, to give him an excuse to assert his dominance. The tension between us was a palpable thing, a constant hum underlying the daily rhythms of the cell.</w:t>
      </w:r>
    </w:p>
    <w:p w14:paraId="65F30690" w14:textId="77777777" w:rsidR="005A6957" w:rsidRDefault="00000000">
      <w:pPr>
        <w:autoSpaceDE w:val="0"/>
        <w:autoSpaceDN w:val="0"/>
        <w:spacing w:before="264" w:after="0" w:line="264" w:lineRule="exact"/>
        <w:ind w:right="144"/>
      </w:pPr>
      <w:r>
        <w:t>One night, a new inmate was brought into our cell, a young, terrified kid who had been caught with drugs. The other inmates began to bully him, mocking him, taking his meager possessions. The kid appeared just like I had once done, lost and scared. The sight of his vulnerability ignited something within me – a protective instinct, a surge of compassion.</w:t>
      </w:r>
    </w:p>
    <w:p w14:paraId="374F9FE6" w14:textId="77777777" w:rsidR="005A6957" w:rsidRDefault="00000000">
      <w:pPr>
        <w:autoSpaceDE w:val="0"/>
        <w:autoSpaceDN w:val="0"/>
        <w:spacing w:before="264" w:after="0" w:line="264" w:lineRule="exact"/>
        <w:ind w:right="144"/>
      </w:pPr>
      <w:r>
        <w:t xml:space="preserve">I stepped in, not out of altruism, but out of an understanding that his vulnerability made him a target, a destabilizing element within the delicate balance of power within the cell. His fear was </w:t>
        <w:br/>
        <w:t xml:space="preserve">contagious; it could trigger more violence, more chaos. By </w:t>
        <w:br/>
        <w:t>protecting him, I was protecting myself.</w:t>
      </w:r>
    </w:p>
    <w:p w14:paraId="04B60F61" w14:textId="77777777" w:rsidR="005A6957" w:rsidRDefault="00000000">
      <w:pPr>
        <w:autoSpaceDE w:val="0"/>
        <w:autoSpaceDN w:val="0"/>
        <w:spacing w:before="264" w:after="0" w:line="264" w:lineRule="exact"/>
      </w:pPr>
      <w:r>
        <w:t>My intervention was unexpected. It challenged Big Tony's authority and, unexpectedly, it also gained me respect. Protecting the new kid was a bold move, a show of defiance, and it earned me the grudging admiration of the other inmates, particularly Reyes. My actions were not charitable; they were pragmatic. However, this pragmatic decision shifted my standing within the cell, forcing the other inmates to acknowledge that I wasn't just a violent criminal; I was a leader in my own way, a protector, a strategic thinker.</w:t>
      </w:r>
    </w:p>
    <w:p w14:paraId="5778A107" w14:textId="77777777" w:rsidR="005A6957" w:rsidRDefault="00000000">
      <w:pPr>
        <w:autoSpaceDE w:val="0"/>
        <w:autoSpaceDN w:val="0"/>
        <w:spacing w:before="264" w:after="0" w:line="264" w:lineRule="exact"/>
      </w:pPr>
      <w:r>
        <w:t>This newfound respect, however, came with its dangers. Big Tony's displeasure was evident. His threats became more pointed, more direct. I anticipated conflict, and prepared for it. I knew that this was only the beginning. The relationships forged within these walls were complex, volatile, and far from predictable. Survival wasn't just about avoiding violence; it was about navigating the intricate web of power, loyalty, and betrayal. The prison was a stage, and we were all players in a brutal, ongoing drama, where every action had</w:t>
      </w:r>
    </w:p>
    <w:p w14:paraId="49C66A80" w14:textId="77777777" w:rsidR="005A6957" w:rsidRDefault="005A6957">
      <w:pPr>
        <w:sectPr w:rsidR="005A6957">
          <w:pgSz w:w="8000" w:h="12000"/>
          <w:pgMar w:top="1440" w:right="1440" w:bottom="1440" w:left="1440" w:header="720" w:footer="720" w:gutter="0"/>
          <w:cols w:space="720"/>
          <w:docGrid w:linePitch="360"/>
        </w:sectPr>
      </w:pPr>
    </w:p>
    <w:p w14:paraId="5BF08BFC" w14:textId="77777777" w:rsidR="005A6957" w:rsidRDefault="005A6957">
      <w:pPr>
        <w:autoSpaceDE w:val="0"/>
        <w:autoSpaceDN w:val="0"/>
        <w:spacing w:after="78" w:line="220" w:lineRule="exact"/>
      </w:pPr>
    </w:p>
    <w:p w14:paraId="36373A6F" w14:textId="77777777" w:rsidR="005A6957" w:rsidRDefault="00000000">
      <w:pPr>
        <w:autoSpaceDE w:val="0"/>
        <w:autoSpaceDN w:val="0"/>
        <w:spacing w:before="58" w:after="0" w:line="264" w:lineRule="exact"/>
      </w:pPr>
      <w:r>
        <w:t>consequences, every alliance was fragile, and every moment held the potential for explosive conflict. The games played within those walls were far more dangerous than the ones I played on the streets.</w:t>
      </w:r>
    </w:p>
    <w:p w14:paraId="7FC97FC6" w14:textId="77777777" w:rsidR="005A6957" w:rsidRDefault="005A6957">
      <w:pPr>
        <w:sectPr w:rsidR="005A6957">
          <w:pgSz w:w="8000" w:h="12000"/>
          <w:pgMar w:top="1440" w:right="1440" w:bottom="1440" w:left="1440" w:header="720" w:footer="720" w:gutter="0"/>
          <w:cols w:space="720"/>
          <w:docGrid w:linePitch="360"/>
        </w:sectPr>
      </w:pPr>
    </w:p>
    <w:p w14:paraId="7037CBC2" w14:textId="77777777" w:rsidR="005A6957" w:rsidRDefault="005A6957">
      <w:pPr>
        <w:autoSpaceDE w:val="0"/>
        <w:autoSpaceDN w:val="0"/>
        <w:spacing w:after="224" w:line="220" w:lineRule="exact"/>
      </w:pPr>
    </w:p>
    <w:p w14:paraId="2790C2FF" w14:textId="77777777" w:rsidR="005A6957" w:rsidRDefault="00000000">
      <w:pPr>
        <w:autoSpaceDE w:val="0"/>
        <w:autoSpaceDN w:val="0"/>
        <w:spacing w:after="0" w:line="330" w:lineRule="exact"/>
      </w:pPr>
      <w:r>
        <w:t>Violence and Survival</w:t>
      </w:r>
    </w:p>
    <w:p w14:paraId="77956B4D" w14:textId="77777777" w:rsidR="005A6957" w:rsidRDefault="00000000">
      <w:pPr>
        <w:autoSpaceDE w:val="0"/>
        <w:autoSpaceDN w:val="0"/>
        <w:spacing w:before="286" w:after="0" w:line="264" w:lineRule="exact"/>
      </w:pPr>
      <w:r>
        <w:t xml:space="preserve">The stench of stale urine and desperation clung to the air like a shroud. It seeped into my clothes, my skin, my very being. The constant, low hum of aggression was a palpable entity, a physical weight pressing down on my chest. Sleep offered little respite; nightmares of past violence and the looming threat of future </w:t>
        <w:br/>
        <w:t>brutality chased the fleeting moments of unconsciousness. My body, once a finely-tuned instrument of self-expression, was now a cage, aching with the monotony of confinement and the ever-present tension.</w:t>
      </w:r>
    </w:p>
    <w:p w14:paraId="3A4271CB" w14:textId="77777777" w:rsidR="005A6957" w:rsidRDefault="00000000">
      <w:pPr>
        <w:autoSpaceDE w:val="0"/>
        <w:autoSpaceDN w:val="0"/>
        <w:spacing w:before="264" w:after="0" w:line="264" w:lineRule="exact"/>
      </w:pPr>
      <w:r>
        <w:t>Physical violence was a constant, lurking threat. It wasn't just the overt attacks, the sucker punches in the showers or the whispered threats that echoed down the cell block. The insidious nature of prison violence was far more pervasive. It was in the subtle shifts in body language, the way a man's gaze lingered a moment too long, the sudden clenching of fists, the way fear coiled in the air like a venomous snake. Every interaction was a potential battleground, a dance on the precipice of conflict.</w:t>
      </w:r>
    </w:p>
    <w:p w14:paraId="2214464D" w14:textId="77777777" w:rsidR="005A6957" w:rsidRDefault="00000000">
      <w:pPr>
        <w:autoSpaceDE w:val="0"/>
        <w:autoSpaceDN w:val="0"/>
        <w:spacing w:before="264" w:after="0" w:line="264" w:lineRule="exact"/>
      </w:pPr>
      <w:r>
        <w:t xml:space="preserve">One afternoon, a fight erupted in the mess hall. Two men, fueled by alcohol smuggled in from some unseen source, clashed over a stolen pack of cigarettes. The fight escalated quickly, morphing from a shoving match into a brutal brawl. Chairs were overturned, food was thrown, and the air filled with the sickening thud of fists </w:t>
        <w:br/>
        <w:t>meeting flesh. Guards, slow to react, eventually intervened, their riot batons a brutal symphony of blunt force trauma. The aftermath was a mess of blood, broken furniture, and the chilling silence that followed such eruptions of violence. It served as a stark reminder of the fragility of life within these walls, the casual disregard for human dignity.</w:t>
      </w:r>
    </w:p>
    <w:p w14:paraId="7ED9AB5F" w14:textId="77777777" w:rsidR="005A6957" w:rsidRDefault="00000000">
      <w:pPr>
        <w:autoSpaceDE w:val="0"/>
        <w:autoSpaceDN w:val="0"/>
        <w:spacing w:before="264" w:after="0" w:line="264" w:lineRule="exact"/>
      </w:pPr>
      <w:r>
        <w:t xml:space="preserve">The psychological toll was perhaps even more debilitating. The relentless monotony, the crushing sense of isolation, the gnawing uncertainty of the future – these were the invisible weapons that chipped away at my sanity. Paranoia became my constant </w:t>
        <w:br/>
        <w:t>companion. Every shadow seemed to conceal a threat, every whispered conversation held a potential insult, every casual glance</w:t>
      </w:r>
    </w:p>
    <w:p w14:paraId="7F904C93" w14:textId="77777777" w:rsidR="005A6957" w:rsidRDefault="005A6957">
      <w:pPr>
        <w:sectPr w:rsidR="005A6957">
          <w:pgSz w:w="8000" w:h="12000"/>
          <w:pgMar w:top="1440" w:right="1440" w:bottom="1440" w:left="1440" w:header="720" w:footer="720" w:gutter="0"/>
          <w:cols w:space="720"/>
          <w:docGrid w:linePitch="360"/>
        </w:sectPr>
      </w:pPr>
    </w:p>
    <w:p w14:paraId="5DD6A759" w14:textId="77777777" w:rsidR="005A6957" w:rsidRDefault="005A6957">
      <w:pPr>
        <w:autoSpaceDE w:val="0"/>
        <w:autoSpaceDN w:val="0"/>
        <w:spacing w:after="78" w:line="220" w:lineRule="exact"/>
      </w:pPr>
    </w:p>
    <w:p w14:paraId="0EDEFC98" w14:textId="77777777" w:rsidR="005A6957" w:rsidRDefault="00000000">
      <w:pPr>
        <w:autoSpaceDE w:val="0"/>
        <w:autoSpaceDN w:val="0"/>
        <w:spacing w:before="58" w:after="0" w:line="264" w:lineRule="exact"/>
        <w:ind w:right="144"/>
      </w:pPr>
      <w:r>
        <w:t>harbored a hidden motive. My trust, already fractured by years of betrayal and broken promises, evaporated completely.</w:t>
      </w:r>
    </w:p>
    <w:p w14:paraId="1B8CFEFB" w14:textId="77777777" w:rsidR="005A6957" w:rsidRDefault="00000000">
      <w:pPr>
        <w:autoSpaceDE w:val="0"/>
        <w:autoSpaceDN w:val="0"/>
        <w:spacing w:before="264" w:after="0" w:line="264" w:lineRule="exact"/>
        <w:ind w:right="144"/>
      </w:pPr>
      <w:r>
        <w:t>The system itself was designed to break you. The dehumanizing routines, the endless inspections, the constant surveillance – these were all calculated attempts to strip away your individuality, to reduce you to a number, a statistic, a compliant cog in the vast machine of incarceration. The aim was not just to punish, but to erode the very essence of your being.</w:t>
      </w:r>
    </w:p>
    <w:p w14:paraId="0B1E99A9" w14:textId="77777777" w:rsidR="005A6957" w:rsidRDefault="00000000">
      <w:pPr>
        <w:autoSpaceDE w:val="0"/>
        <w:autoSpaceDN w:val="0"/>
        <w:spacing w:before="264" w:after="0" w:line="264" w:lineRule="exact"/>
        <w:ind w:right="144"/>
      </w:pPr>
      <w:r>
        <w:t>But amidst the brutality, there were moments of unexpected grace. Reyes, with his quiet resilience, continued to be a source of solace.</w:t>
      </w:r>
    </w:p>
    <w:p w14:paraId="2FF99DE5" w14:textId="77777777" w:rsidR="005A6957" w:rsidRDefault="00000000">
      <w:pPr>
        <w:autoSpaceDE w:val="0"/>
        <w:autoSpaceDN w:val="0"/>
        <w:spacing w:before="58" w:after="0" w:line="264" w:lineRule="exact"/>
      </w:pPr>
      <w:r>
        <w:t>He found beauty in the most desolate landscapes, capturing the subtle nuances of light and shadow in his sketches. His drawings, often depicting scenes from our shared reality, were stark reminders of the enduring power of the human spirit. We communicated through art, exchanging ideas and emotions through silent gestures and shared glances.</w:t>
      </w:r>
    </w:p>
    <w:p w14:paraId="162B2832" w14:textId="77777777" w:rsidR="005A6957" w:rsidRDefault="00000000">
      <w:pPr>
        <w:autoSpaceDE w:val="0"/>
        <w:autoSpaceDN w:val="0"/>
        <w:spacing w:before="264" w:after="0" w:line="264" w:lineRule="exact"/>
      </w:pPr>
      <w:r>
        <w:t xml:space="preserve">Slim, despite his constant anxiety, proved to be a surprisingly resourceful ally. His network of connections, built on years of survival within the prison's underbelly, provided valuable </w:t>
        <w:br/>
        <w:t>information. He was my eyes and ears, my conduit to the currents of power that flowed through the institution. His loyalty, though driven by self-preservation, was a vital component of my own survival. He understood the unwritten rules, the unspoken codes, the intricate dance of dominance and submission that characterized prison life.</w:t>
      </w:r>
    </w:p>
    <w:p w14:paraId="10B1BD04" w14:textId="77777777" w:rsidR="005A6957" w:rsidRDefault="00000000">
      <w:pPr>
        <w:autoSpaceDE w:val="0"/>
        <w:autoSpaceDN w:val="0"/>
        <w:spacing w:before="264" w:after="0" w:line="264" w:lineRule="exact"/>
      </w:pPr>
      <w:r>
        <w:t xml:space="preserve">Even Big Tony, the cell's undisputed ruler, held a strange </w:t>
        <w:br/>
        <w:t xml:space="preserve">fascination for me. He was a force of nature, a man who had carved out his own space within the prison's hierarchy through brute force and cunning. His silence was often more menacing than any verbal threat, his gaze capable of piercing through my defenses. He </w:t>
        <w:br/>
        <w:t xml:space="preserve">watched me, studying my every move, waiting for a sign of </w:t>
        <w:br/>
        <w:t>weakness. The tension between us was a constant electric current, a palpable force that permeated every aspect of my existence.</w:t>
      </w:r>
    </w:p>
    <w:p w14:paraId="0DACF46F" w14:textId="77777777" w:rsidR="005A6957" w:rsidRDefault="00000000">
      <w:pPr>
        <w:autoSpaceDE w:val="0"/>
        <w:autoSpaceDN w:val="0"/>
        <w:spacing w:before="264" w:after="0" w:line="264" w:lineRule="exact"/>
      </w:pPr>
      <w:r>
        <w:t>One night, a new inmate was brought into our cell - a young man, barely out of his teens, charged with armed robbery. He was skinny,</w:t>
      </w:r>
    </w:p>
    <w:p w14:paraId="3F29FFB8" w14:textId="77777777" w:rsidR="005A6957" w:rsidRDefault="005A6957">
      <w:pPr>
        <w:sectPr w:rsidR="005A6957">
          <w:pgSz w:w="8000" w:h="12000"/>
          <w:pgMar w:top="1440" w:right="1440" w:bottom="1440" w:left="1440" w:header="720" w:footer="720" w:gutter="0"/>
          <w:cols w:space="720"/>
          <w:docGrid w:linePitch="360"/>
        </w:sectPr>
      </w:pPr>
    </w:p>
    <w:p w14:paraId="494414ED" w14:textId="77777777" w:rsidR="005A6957" w:rsidRDefault="005A6957">
      <w:pPr>
        <w:autoSpaceDE w:val="0"/>
        <w:autoSpaceDN w:val="0"/>
        <w:spacing w:after="78" w:line="220" w:lineRule="exact"/>
      </w:pPr>
    </w:p>
    <w:p w14:paraId="53E3B531" w14:textId="77777777" w:rsidR="005A6957" w:rsidRDefault="00000000">
      <w:pPr>
        <w:autoSpaceDE w:val="0"/>
        <w:autoSpaceDN w:val="0"/>
        <w:spacing w:before="58" w:after="0" w:line="264" w:lineRule="exact"/>
        <w:ind w:right="144"/>
      </w:pPr>
      <w:r>
        <w:t>frightened, and completely overwhelmed by his surroundings. He was the perfect target for bullying and exploitation. I witnessed a reflection of my own past in his wide, terrified eyes; a past I was desperately trying to outrun. For once, instinct overruled my ingrained self-preservation. I stepped in, shielding him from the inevitable torrent of abuse.</w:t>
      </w:r>
    </w:p>
    <w:p w14:paraId="61AB049F" w14:textId="77777777" w:rsidR="005A6957" w:rsidRDefault="00000000">
      <w:pPr>
        <w:autoSpaceDE w:val="0"/>
        <w:autoSpaceDN w:val="0"/>
        <w:spacing w:before="264" w:after="0" w:line="264" w:lineRule="exact"/>
      </w:pPr>
      <w:r>
        <w:t>My intervention was a calculated risk. I was challenging Big Tony's authority, testing the boundaries of the established order. But it was a risk I was willing to take. By protecting the young man, I wasn't acting out of misplaced compassion; it was a strategic move, a display of strength that solidified my position within the cell's power dynamics. Big Tony noted this. His eyes, narrowed and assessing, showed a flicker of grudging respect.</w:t>
      </w:r>
    </w:p>
    <w:p w14:paraId="78DD3035" w14:textId="77777777" w:rsidR="005A6957" w:rsidRDefault="00000000">
      <w:pPr>
        <w:autoSpaceDE w:val="0"/>
        <w:autoSpaceDN w:val="0"/>
        <w:spacing w:before="264" w:after="0" w:line="264" w:lineRule="exact"/>
      </w:pPr>
      <w:r>
        <w:t xml:space="preserve">The days continued to blur into weeks, each day a test of </w:t>
        <w:br/>
        <w:t xml:space="preserve">endurance, a battle for survival. The violence, both physical and psychological, continued to be a constant threat. But within the brutal confines of the prison walls, strange alliances formed, fragile bonds emerged, and unexpected acts of compassion pierced the darkness. My survival was not simply a matter of avoiding violence but of navigating the complex web of power, trust, and betrayal that shaped life in prison, proving that even in the depths of </w:t>
        <w:br/>
        <w:t xml:space="preserve">despair, the human spirit's ability to adapt and endure could </w:t>
        <w:br/>
        <w:t>flourish. The prison wasn’t just a cage; it was a crucible, forging a new, hardened version of myself, ready for whatever challenges lay ahead. The scars, both physical and emotional, served as reminders of the battles won and the wars still to be fought.</w:t>
      </w:r>
    </w:p>
    <w:p w14:paraId="588F6966" w14:textId="77777777" w:rsidR="005A6957" w:rsidRDefault="005A6957">
      <w:pPr>
        <w:sectPr w:rsidR="005A6957">
          <w:pgSz w:w="8000" w:h="12000"/>
          <w:pgMar w:top="1440" w:right="1440" w:bottom="1440" w:left="1440" w:header="720" w:footer="720" w:gutter="0"/>
          <w:cols w:space="720"/>
          <w:docGrid w:linePitch="360"/>
        </w:sectPr>
      </w:pPr>
    </w:p>
    <w:p w14:paraId="10CB498C" w14:textId="77777777" w:rsidR="005A6957" w:rsidRDefault="005A6957">
      <w:pPr>
        <w:autoSpaceDE w:val="0"/>
        <w:autoSpaceDN w:val="0"/>
        <w:spacing w:after="224" w:line="220" w:lineRule="exact"/>
      </w:pPr>
    </w:p>
    <w:p w14:paraId="61D12B04" w14:textId="77777777" w:rsidR="005A6957" w:rsidRDefault="00000000">
      <w:pPr>
        <w:autoSpaceDE w:val="0"/>
        <w:autoSpaceDN w:val="0"/>
        <w:spacing w:after="0" w:line="330" w:lineRule="exact"/>
      </w:pPr>
      <w:r>
        <w:t>Reflections and Regrets</w:t>
      </w:r>
    </w:p>
    <w:p w14:paraId="306C2A45" w14:textId="77777777" w:rsidR="005A6957" w:rsidRDefault="00000000">
      <w:pPr>
        <w:autoSpaceDE w:val="0"/>
        <w:autoSpaceDN w:val="0"/>
        <w:spacing w:before="286" w:after="0" w:line="264" w:lineRule="exact"/>
        <w:jc w:val="center"/>
      </w:pPr>
      <w:r>
        <w:t>The cold, damp concrete pressed against my cheek, a stark contrast to the plush velvet of the recording studio I'd grown accustomed to.</w:t>
      </w:r>
    </w:p>
    <w:p w14:paraId="409E6F89" w14:textId="77777777" w:rsidR="005A6957" w:rsidRDefault="00000000">
      <w:pPr>
        <w:autoSpaceDE w:val="0"/>
        <w:autoSpaceDN w:val="0"/>
        <w:spacing w:before="60" w:after="0" w:line="264" w:lineRule="exact"/>
        <w:ind w:right="144"/>
      </w:pPr>
      <w:r>
        <w:t>The rhythmic clang of steel doors slamming shut replaced the thumping bass of my latest hit. Iron bars, not platinum records, defined my new reality. It was a jarring shift, a brutal awakening from the intoxicating haze of fame and fortune. Here, in this desolate landscape of concrete and despair, the echoes of my past actions reverberated with a chilling clarity.</w:t>
      </w:r>
    </w:p>
    <w:p w14:paraId="1929A5C7" w14:textId="77777777" w:rsidR="005A6957" w:rsidRDefault="00000000">
      <w:pPr>
        <w:autoSpaceDE w:val="0"/>
        <w:autoSpaceDN w:val="0"/>
        <w:spacing w:before="264" w:after="0" w:line="264" w:lineRule="exact"/>
      </w:pPr>
      <w:r>
        <w:t xml:space="preserve">The bravado, the swagger, the reckless abandon that had fueled my rise to notoriety now experienced like a cheap costume, a flimsy mask that had crumbled under the weight of its own deception. The carefully constructed persona of a rebellious icon, the defiant posture, the snarling lyrics – they were all just performances, elaborate </w:t>
        <w:br/>
        <w:t>distractions from a deeper, darker truth. A truth I could no longer ignore, a truth that gnawed at my conscience like a relentless hunger.</w:t>
      </w:r>
    </w:p>
    <w:p w14:paraId="6DC96FF3" w14:textId="77777777" w:rsidR="005A6957" w:rsidRDefault="00000000">
      <w:pPr>
        <w:autoSpaceDE w:val="0"/>
        <w:autoSpaceDN w:val="0"/>
        <w:spacing w:before="264" w:after="0" w:line="264" w:lineRule="exact"/>
        <w:ind w:right="144"/>
      </w:pPr>
      <w:r>
        <w:t>It hadn't started this way. The early days, fueled by a potent cocktail of anger and disillusionment, were a blur of petty crimes and escalating violence. Each act, a desperate attempt to fill the gaping void left by a childhood marred by parental neglect and addiction. The broken promises, the shattered trust, the constant sense of displacement – it all fueled the fire of rebellion, a self-destructive impulse that drove me toward the precipice of self-annihilation. I'd built my empire on the ruins of my own life, a monument to my destructive impulses.</w:t>
      </w:r>
    </w:p>
    <w:p w14:paraId="63D8A101" w14:textId="77777777" w:rsidR="005A6957" w:rsidRDefault="00000000">
      <w:pPr>
        <w:autoSpaceDE w:val="0"/>
        <w:autoSpaceDN w:val="0"/>
        <w:spacing w:before="264" w:after="0" w:line="264" w:lineRule="exact"/>
      </w:pPr>
      <w:r>
        <w:t>The irony wasn't lost on me. My music, a raw and unflinching exploration of the dark underbelly of society, had made me a star. Millions worshipped my rebellious spirit, celebrated my defiance, imitated my swagger. Yet, the very essence of my rebellion, the very thing that had catapulted me to fame, had landed me here – in a cell, stripped of my freedom, my possessions, and my dignity. The applause had faded, replaced by the grim silence of incarceration.</w:t>
      </w:r>
    </w:p>
    <w:p w14:paraId="08A59A94" w14:textId="77777777" w:rsidR="005A6957" w:rsidRDefault="00000000">
      <w:pPr>
        <w:autoSpaceDE w:val="0"/>
        <w:autoSpaceDN w:val="0"/>
        <w:spacing w:before="204" w:after="0" w:line="324" w:lineRule="exact"/>
      </w:pPr>
      <w:r>
        <w:t>The regret wasn't a sudden epiphany, a dramatic conversion on the</w:t>
      </w:r>
    </w:p>
    <w:p w14:paraId="5427D2DE" w14:textId="77777777" w:rsidR="005A6957" w:rsidRDefault="005A6957">
      <w:pPr>
        <w:sectPr w:rsidR="005A6957">
          <w:pgSz w:w="8000" w:h="12000"/>
          <w:pgMar w:top="1440" w:right="1440" w:bottom="1440" w:left="1440" w:header="720" w:footer="720" w:gutter="0"/>
          <w:cols w:space="720"/>
          <w:docGrid w:linePitch="360"/>
        </w:sectPr>
      </w:pPr>
    </w:p>
    <w:p w14:paraId="16D163D8" w14:textId="77777777" w:rsidR="005A6957" w:rsidRDefault="005A6957">
      <w:pPr>
        <w:autoSpaceDE w:val="0"/>
        <w:autoSpaceDN w:val="0"/>
        <w:spacing w:after="78" w:line="220" w:lineRule="exact"/>
      </w:pPr>
    </w:p>
    <w:p w14:paraId="79F01D19" w14:textId="77777777" w:rsidR="005A6957" w:rsidRDefault="00000000">
      <w:pPr>
        <w:autoSpaceDE w:val="0"/>
        <w:autoSpaceDN w:val="0"/>
        <w:spacing w:before="58" w:after="0" w:line="264" w:lineRule="exact"/>
      </w:pPr>
      <w:r>
        <w:t xml:space="preserve">road to Damascus. It was a slow, insidious burn, a creeping </w:t>
        <w:br/>
        <w:t xml:space="preserve">realization that unfolded over weeks, months, years, perhaps even a lifetime of regret. It was a gnawing sense of responsibility for the pain I had inflicted on others, the broken lives, the shattered </w:t>
        <w:br/>
        <w:t xml:space="preserve">dreams. It was the weight of countless missed opportunities, the phantom sting of chances thrown away like confetti at a riot. It was the knowledge of every single act of violence, every moment of selfish cruelty that had etched itself onto my soul, leaving an </w:t>
        <w:br/>
        <w:t>indelible scar.</w:t>
      </w:r>
    </w:p>
    <w:p w14:paraId="0B993ACD" w14:textId="77777777" w:rsidR="005A6957" w:rsidRDefault="00000000">
      <w:pPr>
        <w:autoSpaceDE w:val="0"/>
        <w:autoSpaceDN w:val="0"/>
        <w:spacing w:before="264" w:after="0" w:line="264" w:lineRule="exact"/>
      </w:pPr>
      <w:r>
        <w:t xml:space="preserve">The faces of those I had wronged swam before my eyes – the </w:t>
        <w:br/>
        <w:t xml:space="preserve">trembling victim of a senseless robbery, the bruised and battered man left for dead in an alleyway, the family torn apart by my reckless disregard for consequence. These were not abstract entities in a rap song; these were real people, with real lives, real pain, their lives forever altered by my actions. My words, once weapons of defiance, now echoed back to me as indictments of my own moral bankruptcy. The rhythm of my rhymes was replaced by the </w:t>
        <w:br/>
        <w:t>relentless pulse of my own guilt.</w:t>
      </w:r>
    </w:p>
    <w:p w14:paraId="1071818C" w14:textId="77777777" w:rsidR="005A6957" w:rsidRDefault="00000000">
      <w:pPr>
        <w:autoSpaceDE w:val="0"/>
        <w:autoSpaceDN w:val="0"/>
        <w:spacing w:before="264" w:after="0" w:line="264" w:lineRule="exact"/>
      </w:pPr>
      <w:r>
        <w:t>The silence of my cell became a canvas for these memories, each tick of the clock a hammer blow against my shattered self-esteem. I replayed every moment, every decision, dissecting my actions with the clinical precision of a surgeon. I sought out the root cause of my destructive behavior, searching for an explanation, a justification, a sliver of redemption. But there was none to be found.</w:t>
      </w:r>
    </w:p>
    <w:p w14:paraId="6D839EBD" w14:textId="77777777" w:rsidR="005A6957" w:rsidRDefault="00000000">
      <w:pPr>
        <w:autoSpaceDE w:val="0"/>
        <w:autoSpaceDN w:val="0"/>
        <w:spacing w:before="264" w:after="0" w:line="264" w:lineRule="exact"/>
      </w:pPr>
      <w:r>
        <w:t>It was a descent into self-loathing, an agonizing exploration of my own moral failings. My past, once a source of pride, now served as a relentless tormentor, mocking my every attempt at self-justification. The bravado and arrogance that once defined me were reduced to ashes, consumed by the fire of my own remorse. I was left with nothing but the raw, unfiltered pain of my mistakes, and the stark realization that my actions had not only damaged others but had irrevocably harmed me as well. The cage was not only a prison, but also a mirror, reflecting back my true self—a broken, self-</w:t>
        <w:br/>
        <w:t>destructive individual in desperate need of change.</w:t>
      </w:r>
    </w:p>
    <w:p w14:paraId="6D6DB26B" w14:textId="77777777" w:rsidR="005A6957" w:rsidRDefault="00000000">
      <w:pPr>
        <w:autoSpaceDE w:val="0"/>
        <w:autoSpaceDN w:val="0"/>
        <w:spacing w:before="264" w:after="0" w:line="264" w:lineRule="exact"/>
      </w:pPr>
      <w:r>
        <w:t xml:space="preserve">In the depths of this despair, I began to search for a different </w:t>
        <w:br/>
        <w:t>rhythm. The rhythm of redemption. The rhythm of genuine remorse</w:t>
      </w:r>
    </w:p>
    <w:p w14:paraId="24629328" w14:textId="77777777" w:rsidR="005A6957" w:rsidRDefault="005A6957">
      <w:pPr>
        <w:sectPr w:rsidR="005A6957">
          <w:pgSz w:w="8000" w:h="12000"/>
          <w:pgMar w:top="1440" w:right="1440" w:bottom="1440" w:left="1440" w:header="720" w:footer="720" w:gutter="0"/>
          <w:cols w:space="720"/>
          <w:docGrid w:linePitch="360"/>
        </w:sectPr>
      </w:pPr>
    </w:p>
    <w:p w14:paraId="74B428BD" w14:textId="77777777" w:rsidR="005A6957" w:rsidRDefault="005A6957">
      <w:pPr>
        <w:autoSpaceDE w:val="0"/>
        <w:autoSpaceDN w:val="0"/>
        <w:spacing w:after="78" w:line="220" w:lineRule="exact"/>
      </w:pPr>
    </w:p>
    <w:p w14:paraId="3E8BD83E" w14:textId="77777777" w:rsidR="005A6957" w:rsidRDefault="00000000">
      <w:pPr>
        <w:autoSpaceDE w:val="0"/>
        <w:autoSpaceDN w:val="0"/>
        <w:spacing w:before="58" w:after="0" w:line="264" w:lineRule="exact"/>
      </w:pPr>
      <w:r>
        <w:t>and honest self-reflection. I found solace in unexpected places – in the quiet dignity of my fellow inmates, in the unwavering support of Reyes, in the unexpected kindness of some of the guards. The shared experience of pain and suffering fostered a strange sense of unity, a recognition of our shared humanity. I started to understand that true rebellion was not about violence and destruction, but about challenging the injustice and inequality that had fueled my own destructive path.</w:t>
      </w:r>
    </w:p>
    <w:p w14:paraId="15F3867C" w14:textId="77777777" w:rsidR="005A6957" w:rsidRDefault="00000000">
      <w:pPr>
        <w:autoSpaceDE w:val="0"/>
        <w:autoSpaceDN w:val="0"/>
        <w:spacing w:before="264" w:after="0" w:line="264" w:lineRule="exact"/>
      </w:pPr>
      <w:r>
        <w:t xml:space="preserve">The road to redemption wouldn't be easy, and it certainly wouldn't be fast. There would be hurdles to overcome, mistakes to learn from, and wounds that would take a lifetime to heal. But amidst the darkness of my confinement, a new song began to take shape. A song of remorse, of reflection, of a hard-won hope for the future. A song that, even in its rawness and imperfection, would be far more authentic, far more honest than the brash declarations of my youth. This time, the lyrics would be fueled not by anger and rebellion, but by the hard-earned wisdom of self-awareness and a commitment to transforming the negative energy of the past into something </w:t>
        <w:br/>
        <w:t>positive, something healing. This new song would be my testament, not to violence and self-destruction, but to the enduring power of the human spirit to change, to heal, to find redemption even in the darkest corners of the soul.</w:t>
      </w:r>
    </w:p>
    <w:p w14:paraId="3A7B1339" w14:textId="77777777" w:rsidR="005A6957" w:rsidRDefault="00000000">
      <w:pPr>
        <w:autoSpaceDE w:val="0"/>
        <w:autoSpaceDN w:val="0"/>
        <w:spacing w:before="264" w:after="0" w:line="264" w:lineRule="exact"/>
      </w:pPr>
      <w:r>
        <w:t xml:space="preserve">The prison walls might have confined my body, but they could not imprison my spirit. They could not silence the voice that yearned to express the truth of my remorse, the voice that sought to reconcile the past with the possibility of a different future. This wasn’t the end of my story; it was a turning point. It was the beginning of a new chapter, a chapter written not in the language of violence and defiance, but in the quiet, powerful language of self-reflection and the determined pursuit of redemption. The bars remained, but the chains of my past began to break, one link at a time, forged in the crucible of self-awareness and a newfound commitment to a </w:t>
        <w:br/>
        <w:t>different kind of life. This time, the performance would be real. This time, it would be authentic.</w:t>
      </w:r>
    </w:p>
    <w:p w14:paraId="1E9D32D2" w14:textId="77777777" w:rsidR="005A6957" w:rsidRDefault="005A6957">
      <w:pPr>
        <w:sectPr w:rsidR="005A6957">
          <w:pgSz w:w="8000" w:h="12000"/>
          <w:pgMar w:top="1440" w:right="1440" w:bottom="1440" w:left="1440" w:header="720" w:footer="720" w:gutter="0"/>
          <w:cols w:space="720"/>
          <w:docGrid w:linePitch="360"/>
        </w:sectPr>
      </w:pPr>
    </w:p>
    <w:p w14:paraId="0FB37636" w14:textId="77777777" w:rsidR="005A6957" w:rsidRDefault="005A6957">
      <w:pPr>
        <w:autoSpaceDE w:val="0"/>
        <w:autoSpaceDN w:val="0"/>
        <w:spacing w:after="224" w:line="220" w:lineRule="exact"/>
      </w:pPr>
    </w:p>
    <w:p w14:paraId="72CAB9E0" w14:textId="77777777" w:rsidR="005A6957" w:rsidRDefault="00000000">
      <w:pPr>
        <w:autoSpaceDE w:val="0"/>
        <w:autoSpaceDN w:val="0"/>
        <w:spacing w:after="0" w:line="330" w:lineRule="exact"/>
      </w:pPr>
      <w:r>
        <w:t>Planning for the Future</w:t>
      </w:r>
    </w:p>
    <w:p w14:paraId="6649B26B" w14:textId="77777777" w:rsidR="005A6957" w:rsidRDefault="00000000">
      <w:pPr>
        <w:autoSpaceDE w:val="0"/>
        <w:autoSpaceDN w:val="0"/>
        <w:spacing w:before="286" w:after="0" w:line="264" w:lineRule="exact"/>
      </w:pPr>
      <w:r>
        <w:t xml:space="preserve">The rhythmic clang of the metal door, once a symbol of my </w:t>
        <w:br/>
        <w:t xml:space="preserve">confinement, now held a different resonance. It wasn't the sound of finality, but a metronome marking the slow, steady beat of </w:t>
        <w:br/>
        <w:t>approaching freedom. My release date loomed, a distant star in the bleak night sky of my incarceration, yet its light was growing stronger, casting a hopeful glow on the grim reality of my situation.</w:t>
      </w:r>
    </w:p>
    <w:p w14:paraId="344EB061" w14:textId="77777777" w:rsidR="005A6957" w:rsidRDefault="00000000">
      <w:pPr>
        <w:autoSpaceDE w:val="0"/>
        <w:autoSpaceDN w:val="0"/>
        <w:spacing w:before="60" w:after="0" w:line="264" w:lineRule="exact"/>
        <w:ind w:right="288"/>
      </w:pPr>
      <w:r>
        <w:t>For the first time in years, I experienced a flicker of something other than despair – a tentative spark of hope.</w:t>
      </w:r>
    </w:p>
    <w:p w14:paraId="49D1363B" w14:textId="77777777" w:rsidR="005A6957" w:rsidRDefault="00000000">
      <w:pPr>
        <w:autoSpaceDE w:val="0"/>
        <w:autoSpaceDN w:val="0"/>
        <w:spacing w:before="264" w:after="0" w:line="264" w:lineRule="exact"/>
      </w:pPr>
      <w:r>
        <w:t>The cold, hard reality of my situation didn’t disappear. The stench of stale sweat and disinfectant, the ever-present threat of violence, the suffocating weight of regret – these remained. But now, they were overlaid with something new, a fragile layer of determination.</w:t>
      </w:r>
    </w:p>
    <w:p w14:paraId="7A1A49BA" w14:textId="77777777" w:rsidR="005A6957" w:rsidRDefault="00000000">
      <w:pPr>
        <w:autoSpaceDE w:val="0"/>
        <w:autoSpaceDN w:val="0"/>
        <w:spacing w:before="60" w:after="0" w:line="264" w:lineRule="exact"/>
        <w:ind w:right="288"/>
      </w:pPr>
      <w:r>
        <w:t>I was no longer merely surviving; I was planning. Planning for a future that experienced both terrifying and exhilarating.</w:t>
      </w:r>
    </w:p>
    <w:p w14:paraId="5D8B4BAC" w14:textId="77777777" w:rsidR="005A6957" w:rsidRDefault="00000000">
      <w:pPr>
        <w:autoSpaceDE w:val="0"/>
        <w:autoSpaceDN w:val="0"/>
        <w:spacing w:before="264" w:after="0" w:line="264" w:lineRule="exact"/>
      </w:pPr>
      <w:r>
        <w:t xml:space="preserve">My mind, once a battlefield of chaotic thoughts and self-destructive impulses, was now a carefully organized staging ground. I began to chart a course toward redemption, a strategy for rebuilding my life from the ashes of my past. It wasn’t a sudden transformation, a miraculous overnight metamorphosis. It was a slow, deliberate process, built on small, incremental victories. Like a sculptor </w:t>
        <w:br/>
        <w:t>chipping away at a block of granite, I was slowly revealing the form of a new self, a self I hadn't known existed.</w:t>
      </w:r>
    </w:p>
    <w:p w14:paraId="43E2DCED" w14:textId="77777777" w:rsidR="005A6957" w:rsidRDefault="00000000">
      <w:pPr>
        <w:autoSpaceDE w:val="0"/>
        <w:autoSpaceDN w:val="0"/>
        <w:spacing w:before="264" w:after="0" w:line="264" w:lineRule="exact"/>
      </w:pPr>
      <w:r>
        <w:t>The first step was education. I devoured books like a starving man, consuming knowledge with a ravenous hunger. The prison library, once a place I dismissed with a sneer, became my sanctuary, a refuge from the harsh realities of my surroundings. I focused on subjects I’d previously ignored – history, philosophy, literature –seeking a deeper understanding of myself and the world around me. I studied the complexities of human behavior, searching for answers to the questions that had haunted me for years. Why had I chosen the path of self-destruction? How could I break free from the cycle of violence and retribution? What kind of future did I want to build?</w:t>
      </w:r>
    </w:p>
    <w:p w14:paraId="714248F6" w14:textId="77777777" w:rsidR="005A6957" w:rsidRDefault="005A6957">
      <w:pPr>
        <w:sectPr w:rsidR="005A6957">
          <w:pgSz w:w="8000" w:h="12000"/>
          <w:pgMar w:top="1440" w:right="1440" w:bottom="1440" w:left="1440" w:header="720" w:footer="720" w:gutter="0"/>
          <w:cols w:space="720"/>
          <w:docGrid w:linePitch="360"/>
        </w:sectPr>
      </w:pPr>
    </w:p>
    <w:p w14:paraId="16F5EF8B" w14:textId="77777777" w:rsidR="005A6957" w:rsidRDefault="005A6957">
      <w:pPr>
        <w:autoSpaceDE w:val="0"/>
        <w:autoSpaceDN w:val="0"/>
        <w:spacing w:after="78" w:line="220" w:lineRule="exact"/>
      </w:pPr>
    </w:p>
    <w:p w14:paraId="73F369CE" w14:textId="77777777" w:rsidR="005A6957" w:rsidRDefault="00000000">
      <w:pPr>
        <w:autoSpaceDE w:val="0"/>
        <w:autoSpaceDN w:val="0"/>
        <w:spacing w:before="58" w:after="0" w:line="264" w:lineRule="exact"/>
      </w:pPr>
      <w:r>
        <w:t xml:space="preserve">These were not easy questions to answer. My past was a tangled web of bad decisions and impulsive actions. Unraveling it, facing the consequences of my choices, was a painful but necessary </w:t>
        <w:br/>
        <w:t>process. Each book I read, each article I studied, each conversation I had with my fellow inmates and the occasional sympathetic guard, chipped away at the layers of self-deception that had shrouded my true self for so long.</w:t>
      </w:r>
    </w:p>
    <w:p w14:paraId="5C2EFA85" w14:textId="77777777" w:rsidR="005A6957" w:rsidRDefault="00000000">
      <w:pPr>
        <w:autoSpaceDE w:val="0"/>
        <w:autoSpaceDN w:val="0"/>
        <w:spacing w:before="264" w:after="0" w:line="264" w:lineRule="exact"/>
        <w:ind w:right="144"/>
      </w:pPr>
      <w:r>
        <w:t>I started to see patterns in my behavior, to recognize the triggers that had fueled my destructive impulses. I learned to identify my weaknesses, and, more importantly, I began to acknowledge my strengths. I discovered a hidden wellspring of resilience, a capacity for empathy and understanding that I had suppressed for years beneath a veneer of cynicism and aggression.</w:t>
      </w:r>
    </w:p>
    <w:p w14:paraId="114DB5BB" w14:textId="77777777" w:rsidR="005A6957" w:rsidRDefault="00000000">
      <w:pPr>
        <w:autoSpaceDE w:val="0"/>
        <w:autoSpaceDN w:val="0"/>
        <w:spacing w:before="264" w:after="0" w:line="264" w:lineRule="exact"/>
      </w:pPr>
      <w:r>
        <w:t>My next goal was to make amends. This was the hardest part. Writing letters of apology, facing the consequences of my actions, acknowledging the pain I had caused – these were acts of profound humility, but they were essential for my own healing process. It wasn't about seeking forgiveness – that was up to them. It was about taking responsibility, about owning my mistakes, and about making a genuine effort to repair the damage I had done.</w:t>
      </w:r>
    </w:p>
    <w:p w14:paraId="6D41929C" w14:textId="77777777" w:rsidR="005A6957" w:rsidRDefault="00000000">
      <w:pPr>
        <w:autoSpaceDE w:val="0"/>
        <w:autoSpaceDN w:val="0"/>
        <w:spacing w:before="206" w:after="0" w:line="322" w:lineRule="exact"/>
        <w:jc w:val="center"/>
      </w:pPr>
      <w:r>
        <w:t>The process was agonizing, each letter a raw confession of my guilt.</w:t>
      </w:r>
    </w:p>
    <w:p w14:paraId="07A2560C" w14:textId="77777777" w:rsidR="005A6957" w:rsidRDefault="00000000">
      <w:pPr>
        <w:autoSpaceDE w:val="0"/>
        <w:autoSpaceDN w:val="0"/>
        <w:spacing w:before="58" w:after="0" w:line="264" w:lineRule="exact"/>
      </w:pPr>
      <w:r>
        <w:t>I had to confront the victims of my crimes, not as a swaggering rapper, but as a broken man seeking atonement. Some responded with anger, some with indifference, but some – surprisingly – with a degree of understanding. These encounters, though painful, were invaluable. They gave me a glimpse of hope, a validation of my efforts to change. They showed me that even the deepest wounds could begin to heal, given time, empathy, and a sincere effort at reconciliation.</w:t>
      </w:r>
    </w:p>
    <w:p w14:paraId="79CBC912" w14:textId="77777777" w:rsidR="005A6957" w:rsidRDefault="00000000">
      <w:pPr>
        <w:autoSpaceDE w:val="0"/>
        <w:autoSpaceDN w:val="0"/>
        <w:spacing w:before="264" w:after="0" w:line="264" w:lineRule="exact"/>
      </w:pPr>
      <w:r>
        <w:t>Beyond the immediate task of making amends, I began to envision a future where I could use my talents to make a positive contribution to society. My music, once a weapon of self-destruction, could become a tool for healing and empowerment. The raw energy that had fueled my rebellious lyrics could be channeled into something constructive. I imagined myself mentoring at-risk youth, using my experiences to warn them of the pitfalls of violence and self-</w:t>
      </w:r>
    </w:p>
    <w:p w14:paraId="19EDB905" w14:textId="77777777" w:rsidR="005A6957" w:rsidRDefault="005A6957">
      <w:pPr>
        <w:sectPr w:rsidR="005A6957">
          <w:pgSz w:w="8000" w:h="12000"/>
          <w:pgMar w:top="1440" w:right="1440" w:bottom="1440" w:left="1440" w:header="720" w:footer="720" w:gutter="0"/>
          <w:cols w:space="720"/>
          <w:docGrid w:linePitch="360"/>
        </w:sectPr>
      </w:pPr>
    </w:p>
    <w:p w14:paraId="4FDFA37F" w14:textId="77777777" w:rsidR="005A6957" w:rsidRDefault="005A6957">
      <w:pPr>
        <w:autoSpaceDE w:val="0"/>
        <w:autoSpaceDN w:val="0"/>
        <w:spacing w:after="78" w:line="220" w:lineRule="exact"/>
      </w:pPr>
    </w:p>
    <w:p w14:paraId="51901F32" w14:textId="77777777" w:rsidR="005A6957" w:rsidRDefault="00000000">
      <w:pPr>
        <w:autoSpaceDE w:val="0"/>
        <w:autoSpaceDN w:val="0"/>
        <w:spacing w:after="0" w:line="322" w:lineRule="exact"/>
      </w:pPr>
      <w:r>
        <w:t>destruction, helping them to find a path to a better life.</w:t>
      </w:r>
    </w:p>
    <w:p w14:paraId="210995C3" w14:textId="77777777" w:rsidR="005A6957" w:rsidRDefault="00000000">
      <w:pPr>
        <w:autoSpaceDE w:val="0"/>
        <w:autoSpaceDN w:val="0"/>
        <w:spacing w:before="264" w:after="0" w:line="264" w:lineRule="exact"/>
      </w:pPr>
      <w:r>
        <w:t>I envisioned writing a book, not a boastful autobiography, but a cautionary tale, a raw and honest account of my journey from self-destruction to redemption. It would be a story of pain and regret, but also of hope and resilience. It would be a testament to the enduring power of the human spirit, a testament to the possibility of change, even in the face of overwhelming adversity.</w:t>
      </w:r>
    </w:p>
    <w:p w14:paraId="07C31017" w14:textId="77777777" w:rsidR="005A6957" w:rsidRDefault="00000000">
      <w:pPr>
        <w:autoSpaceDE w:val="0"/>
        <w:autoSpaceDN w:val="0"/>
        <w:spacing w:before="264" w:after="0" w:line="264" w:lineRule="exact"/>
      </w:pPr>
      <w:r>
        <w:t>The prison walls were still there, the cold concrete still pressed against my skin, but my mind was free. It was soaring, imagining a future where I could use my voice, not to celebrate violence and self-destruction, but to inspire hope and change. The rhythm of my life, once a discordant symphony of anger and despair, was slowly shifting, transforming into a more harmonious composition, a melody of remorse, resilience, and redemption. This was my new song, a song of hope, a song of the future, a song that would be detected, not in the deafening roar of a stadium, but in the quiet whisper of a changed life.</w:t>
      </w:r>
    </w:p>
    <w:p w14:paraId="614D0950" w14:textId="77777777" w:rsidR="005A6957" w:rsidRDefault="00000000">
      <w:pPr>
        <w:autoSpaceDE w:val="0"/>
        <w:autoSpaceDN w:val="0"/>
        <w:spacing w:before="264" w:after="0" w:line="264" w:lineRule="exact"/>
      </w:pPr>
      <w:r>
        <w:t xml:space="preserve">The days bled into weeks, the weeks into months. I diligently pursued my studies, worked on my letters of apology, and </w:t>
        <w:br/>
        <w:t>meticulously planned my post-release strategy. I started to write, pouring my heart and soul onto the pages of my notebook. The words flowed freely, unburdened by the bravado and aggression of my past. This time, there was no need for posturing, no need for shock value. The truth was raw, powerful, and compelling enough on its own.</w:t>
      </w:r>
    </w:p>
    <w:p w14:paraId="636B1C6D" w14:textId="77777777" w:rsidR="005A6957" w:rsidRDefault="00000000">
      <w:pPr>
        <w:autoSpaceDE w:val="0"/>
        <w:autoSpaceDN w:val="0"/>
        <w:spacing w:before="264" w:after="0" w:line="264" w:lineRule="exact"/>
      </w:pPr>
      <w:r>
        <w:t>I imagined the look on my mother's face when she witnessed me again, not as the defiant rapper who had rejected her, but as a man who had finally acknowledged his mistakes and was striving for a better life. It was a powerful image, a source of both fear and hope. I envisioned my community, the people I had hurt, the people I had let down. I would approach them not with arrogance, but with genuine remorse, a willingness to make amends and contribute something positive to the community that I had once scorned.</w:t>
      </w:r>
    </w:p>
    <w:p w14:paraId="1F2E5DB0" w14:textId="77777777" w:rsidR="005A6957" w:rsidRDefault="00000000">
      <w:pPr>
        <w:autoSpaceDE w:val="0"/>
        <w:autoSpaceDN w:val="0"/>
        <w:spacing w:before="264" w:after="0" w:line="264" w:lineRule="exact"/>
        <w:ind w:right="144"/>
      </w:pPr>
      <w:r>
        <w:t>My imagination was a vibrant canvas, and I began to paint on it a future where my past wouldn't define me, where my experiences</w:t>
      </w:r>
    </w:p>
    <w:p w14:paraId="50CCE57B" w14:textId="77777777" w:rsidR="005A6957" w:rsidRDefault="005A6957">
      <w:pPr>
        <w:sectPr w:rsidR="005A6957">
          <w:pgSz w:w="8000" w:h="12000"/>
          <w:pgMar w:top="1440" w:right="1440" w:bottom="1440" w:left="1440" w:header="720" w:footer="720" w:gutter="0"/>
          <w:cols w:space="720"/>
          <w:docGrid w:linePitch="360"/>
        </w:sectPr>
      </w:pPr>
    </w:p>
    <w:p w14:paraId="5F8C7088" w14:textId="77777777" w:rsidR="005A6957" w:rsidRDefault="005A6957">
      <w:pPr>
        <w:autoSpaceDE w:val="0"/>
        <w:autoSpaceDN w:val="0"/>
        <w:spacing w:after="78" w:line="220" w:lineRule="exact"/>
      </w:pPr>
    </w:p>
    <w:p w14:paraId="29C5EADF" w14:textId="77777777" w:rsidR="005A6957" w:rsidRDefault="00000000">
      <w:pPr>
        <w:autoSpaceDE w:val="0"/>
        <w:autoSpaceDN w:val="0"/>
        <w:spacing w:before="58" w:after="0" w:line="264" w:lineRule="exact"/>
      </w:pPr>
      <w:r>
        <w:t>could serve as a source of strength and inspiration. It was a future where my words could heal instead of hurt, where my music could uplift rather than incite. The transformation wasn't magical; it was a grueling, laborious process, but the change was palpable. The self-destructive patterns, once so ingrained, began to loosen their grip.</w:t>
      </w:r>
    </w:p>
    <w:p w14:paraId="28D04235" w14:textId="77777777" w:rsidR="005A6957" w:rsidRDefault="00000000">
      <w:pPr>
        <w:autoSpaceDE w:val="0"/>
        <w:autoSpaceDN w:val="0"/>
        <w:spacing w:before="58" w:after="0" w:line="264" w:lineRule="exact"/>
        <w:ind w:right="432"/>
      </w:pPr>
      <w:r>
        <w:t>The anger and resentment were still there, but they were now tempered by a growing sense of self-awareness and a newfound commitment to personal growth.</w:t>
      </w:r>
    </w:p>
    <w:p w14:paraId="5888B2E2" w14:textId="77777777" w:rsidR="005A6957" w:rsidRDefault="00000000">
      <w:pPr>
        <w:autoSpaceDE w:val="0"/>
        <w:autoSpaceDN w:val="0"/>
        <w:spacing w:before="264" w:after="0" w:line="264" w:lineRule="exact"/>
      </w:pPr>
      <w:r>
        <w:t xml:space="preserve">The thought of freedom, once a distant dream, became a tangible reality. I started visualizing my release, the feeling of fresh air on my skin, the absence of steel doors and prison walls. I pictured myself walking down a street, not running from the law, but </w:t>
        <w:br/>
        <w:t>walking towards a future I had created for myself, a future built on redemption and the promise of a better tomorrow. I would be free, not only from prison, but from the shackles of my past. It would be a hard-won freedom, a freedom that came at a price, a freedom that would require constant vigilance and a lifetime commitment to self-improvement. But it was a freedom I was willing to fight for, a freedom that I had earned through the crucible of self-reflection, remorse, and an unwavering commitment to change. The prison bars might still be there, but they no longer defined me. My future, a future built on the ashes of my past, was finally within my grasp. The song of my redemption was just beginning.</w:t>
      </w:r>
    </w:p>
    <w:p w14:paraId="0F437AD2" w14:textId="77777777" w:rsidR="005A6957" w:rsidRDefault="005A6957">
      <w:pPr>
        <w:sectPr w:rsidR="005A6957">
          <w:pgSz w:w="8000" w:h="12000"/>
          <w:pgMar w:top="1440" w:right="1440" w:bottom="1440" w:left="1440" w:header="720" w:footer="720" w:gutter="0"/>
          <w:cols w:space="720"/>
          <w:docGrid w:linePitch="360"/>
        </w:sectPr>
      </w:pPr>
    </w:p>
    <w:p w14:paraId="2ACB814A" w14:textId="77777777" w:rsidR="005A6957" w:rsidRDefault="005A6957">
      <w:pPr>
        <w:autoSpaceDE w:val="0"/>
        <w:autoSpaceDN w:val="0"/>
        <w:spacing w:after="224" w:line="220" w:lineRule="exact"/>
      </w:pPr>
    </w:p>
    <w:p w14:paraId="5C2BB3CC" w14:textId="77777777" w:rsidR="005A6957" w:rsidRDefault="00000000">
      <w:pPr>
        <w:autoSpaceDE w:val="0"/>
        <w:autoSpaceDN w:val="0"/>
        <w:spacing w:after="0" w:line="330" w:lineRule="exact"/>
      </w:pPr>
      <w:r>
        <w:t>Release from Prison</w:t>
      </w:r>
    </w:p>
    <w:p w14:paraId="139D70A1" w14:textId="77777777" w:rsidR="005A6957" w:rsidRDefault="00000000">
      <w:pPr>
        <w:autoSpaceDE w:val="0"/>
        <w:autoSpaceDN w:val="0"/>
        <w:spacing w:before="286" w:after="0" w:line="264" w:lineRule="exact"/>
        <w:ind w:right="144"/>
      </w:pPr>
      <w:r>
        <w:t>The heavy steel door groaned open, a sound that echoed the creak in my own bones after years of confinement. The world outside, bathed in the harsh glare of a midday sun, experienced alien. Familiar, yet utterly foreign. The air, thick with the scent of exhaust fumes and something vaguely floral, stung my lungs, unused to anything besides the recycled, sterile air of the penitentiary. My heart hammered against my ribs, a frantic drumbeat against the silence that had become so familiar.</w:t>
      </w:r>
    </w:p>
    <w:p w14:paraId="19F689F6" w14:textId="77777777" w:rsidR="005A6957" w:rsidRDefault="00000000">
      <w:pPr>
        <w:autoSpaceDE w:val="0"/>
        <w:autoSpaceDN w:val="0"/>
        <w:spacing w:before="264" w:after="0" w:line="264" w:lineRule="exact"/>
      </w:pPr>
      <w:r>
        <w:t xml:space="preserve">The first few steps were tentative, my legs unsteady after years of inactivity. I experienced the hard, unforgiving pavement beneath my feet, a stark contrast to the cold, smooth concrete of the prison floor. The world rushed at me, a kaleidoscope of sights and sounds, </w:t>
        <w:br/>
        <w:t xml:space="preserve">overwhelming my senses. Cars honked, sirens wailed in the </w:t>
        <w:br/>
        <w:t>distance, people bustled past, oblivious to the man stumbling out of the prison gates, a ghost emerging from a forgotten tomb.</w:t>
      </w:r>
    </w:p>
    <w:p w14:paraId="2217620F" w14:textId="77777777" w:rsidR="005A6957" w:rsidRDefault="00000000">
      <w:pPr>
        <w:autoSpaceDE w:val="0"/>
        <w:autoSpaceDN w:val="0"/>
        <w:spacing w:before="264" w:after="0" w:line="264" w:lineRule="exact"/>
      </w:pPr>
      <w:r>
        <w:t xml:space="preserve">My parole officer, a gaunt woman with tired eyes and a perpetually disapproving expression, handed me a small, crumpled bag </w:t>
        <w:br/>
        <w:t xml:space="preserve">containing my meager belongings – a worn-out jacket, a few </w:t>
        <w:br/>
        <w:t>dollars, and a bus ticket. “Don't screw this up,” she muttered, her voice devoid of any warmth or compassion. She didn't need to tell me twice. The weight of her words, and the weight of my past, pressed down on me, heavier than any prison wall.</w:t>
      </w:r>
    </w:p>
    <w:p w14:paraId="76199C0F" w14:textId="77777777" w:rsidR="005A6957" w:rsidRDefault="00000000">
      <w:pPr>
        <w:autoSpaceDE w:val="0"/>
        <w:autoSpaceDN w:val="0"/>
        <w:spacing w:before="264" w:after="0" w:line="264" w:lineRule="exact"/>
      </w:pPr>
      <w:r>
        <w:t>The bus ride was a blur, a dizzying parade of faces that shifted and faded before my eyes. The city, once my playground, my stage, now seemed a hostile environment, a labyrinth of dangers I was ill-equipped to navigate. Every shadow seemed to hold a threat, every stranger a potential enemy. The music blaring from passing cars grated on my nerves, a stark reminder of the life I had left behind, a life I had no desire to return to.</w:t>
      </w:r>
    </w:p>
    <w:p w14:paraId="4F84D7A5" w14:textId="77777777" w:rsidR="005A6957" w:rsidRDefault="00000000">
      <w:pPr>
        <w:autoSpaceDE w:val="0"/>
        <w:autoSpaceDN w:val="0"/>
        <w:spacing w:before="264" w:after="0" w:line="264" w:lineRule="exact"/>
      </w:pPr>
      <w:r>
        <w:t xml:space="preserve">My old apartment building, once a symbol of my youthful rebellion, now appeared dilapidated, a monument to my.  past mistakes. the peeling paint, the broken windows, the graffiti-covered walls </w:t>
        <w:br/>
        <w:t>mirrored the decay within me, the scars of my past etched deep into</w:t>
      </w:r>
    </w:p>
    <w:p w14:paraId="3651B9DF" w14:textId="77777777" w:rsidR="005A6957" w:rsidRDefault="005A6957">
      <w:pPr>
        <w:sectPr w:rsidR="005A6957">
          <w:pgSz w:w="8000" w:h="12000"/>
          <w:pgMar w:top="1440" w:right="1440" w:bottom="1440" w:left="1440" w:header="720" w:footer="720" w:gutter="0"/>
          <w:cols w:space="720"/>
          <w:docGrid w:linePitch="360"/>
        </w:sectPr>
      </w:pPr>
    </w:p>
    <w:p w14:paraId="78546D2F" w14:textId="77777777" w:rsidR="005A6957" w:rsidRDefault="005A6957">
      <w:pPr>
        <w:autoSpaceDE w:val="0"/>
        <w:autoSpaceDN w:val="0"/>
        <w:spacing w:after="78" w:line="220" w:lineRule="exact"/>
      </w:pPr>
    </w:p>
    <w:p w14:paraId="59EDA7B9" w14:textId="77777777" w:rsidR="005A6957" w:rsidRDefault="00000000">
      <w:pPr>
        <w:autoSpaceDE w:val="0"/>
        <w:autoSpaceDN w:val="0"/>
        <w:spacing w:before="58" w:after="0" w:line="264" w:lineRule="exact"/>
        <w:ind w:right="120"/>
        <w:jc w:val="both"/>
      </w:pPr>
      <w:r>
        <w:t>my soul. The key, rusty and worn, refused to turn in the lock. I had to call a locksmith, a small, insignificant detail that highlighted the stark reality of my situation – I was starting from scratch.</w:t>
      </w:r>
    </w:p>
    <w:p w14:paraId="0D484398" w14:textId="77777777" w:rsidR="005A6957" w:rsidRDefault="00000000">
      <w:pPr>
        <w:autoSpaceDE w:val="0"/>
        <w:autoSpaceDN w:val="0"/>
        <w:spacing w:before="264" w:after="0" w:line="264" w:lineRule="exact"/>
      </w:pPr>
      <w:r>
        <w:t>The apartment itself was even worse than I had remembered. Dust covered every surface, a testament to the years of neglect. The air was stale, heavy with the odor of mildew and decay. It was a far cry from the opulent recording studios and luxurious hotels that had once been my refuge. The emptiness was crushing, a stark contrast to the chaotic energy that had once filled my life.</w:t>
      </w:r>
    </w:p>
    <w:p w14:paraId="2855DA76" w14:textId="77777777" w:rsidR="005A6957" w:rsidRDefault="00000000">
      <w:pPr>
        <w:autoSpaceDE w:val="0"/>
        <w:autoSpaceDN w:val="0"/>
        <w:spacing w:before="264" w:after="0" w:line="264" w:lineRule="exact"/>
        <w:ind w:right="288"/>
      </w:pPr>
      <w:r>
        <w:t>Loneliness was a constant companion, a shadow that clung to me relentlessly. My friends, the ones who had once celebrated my success, were now distant figures, their lives moving forward without me. Some had disappeared altogether, swallowed by the unforgiving tides of time and circumstance. Others avoided my calls, their silence a deafening condemnation. The familiar faces from the past, the ones I had once counted on, were gone.</w:t>
      </w:r>
    </w:p>
    <w:p w14:paraId="00AABC35" w14:textId="77777777" w:rsidR="005A6957" w:rsidRDefault="00000000">
      <w:pPr>
        <w:autoSpaceDE w:val="0"/>
        <w:autoSpaceDN w:val="0"/>
        <w:spacing w:before="264" w:after="0" w:line="264" w:lineRule="exact"/>
      </w:pPr>
      <w:r>
        <w:t xml:space="preserve">The isolation was agonizing. The silence in the apartment was deafening, punctuated only by the occasional distant siren or the rumble of passing traffic. It was a stark contrast to the cacophony of noise that had once been my constant companion – the roar of the crowds at my concerts, the boisterous laughter of my friends, the incessant chatter of the city. Now, there was nothing but the </w:t>
        <w:br/>
        <w:t>gnawing emptiness of solitude.</w:t>
      </w:r>
    </w:p>
    <w:p w14:paraId="310300D7" w14:textId="77777777" w:rsidR="005A6957" w:rsidRDefault="00000000">
      <w:pPr>
        <w:autoSpaceDE w:val="0"/>
        <w:autoSpaceDN w:val="0"/>
        <w:spacing w:before="264" w:after="0" w:line="264" w:lineRule="exact"/>
      </w:pPr>
      <w:r>
        <w:t xml:space="preserve">The challenge was not just about surviving on the outside; it was about rebuilding my life, re-establishing connections, earning trust, and proving to the world, and to myself, that I was capable of change. This wasn't about escaping a cage; this was about </w:t>
        <w:br/>
        <w:t>rebuilding a life within myself. And the world outside, while seemingly familiar, was indeed a harsh teacher. The prison may have been a physical cage, but the psychological challenges of reintegration were exponentially more daunting.</w:t>
      </w:r>
    </w:p>
    <w:p w14:paraId="5B440BCD" w14:textId="77777777" w:rsidR="005A6957" w:rsidRDefault="00000000">
      <w:pPr>
        <w:autoSpaceDE w:val="0"/>
        <w:autoSpaceDN w:val="0"/>
        <w:spacing w:before="206" w:after="0" w:line="322" w:lineRule="exact"/>
        <w:jc w:val="center"/>
      </w:pPr>
      <w:r>
        <w:t>It was a battle fought one day at a time, one small victory at a time.</w:t>
      </w:r>
    </w:p>
    <w:p w14:paraId="5C8598B1" w14:textId="77777777" w:rsidR="005A6957" w:rsidRDefault="00000000">
      <w:pPr>
        <w:autoSpaceDE w:val="0"/>
        <w:autoSpaceDN w:val="0"/>
        <w:spacing w:before="58" w:after="0" w:line="264" w:lineRule="exact"/>
        <w:ind w:right="144"/>
      </w:pPr>
      <w:r>
        <w:t xml:space="preserve">Securing a job at a local construction site, a far cry from my glamorous past, was a milestone. The physical labor was </w:t>
        <w:br/>
        <w:t>exhausting, the environment hostile, the men gruff, skeptical. Yet,</w:t>
      </w:r>
    </w:p>
    <w:p w14:paraId="0C3F9EF6" w14:textId="77777777" w:rsidR="005A6957" w:rsidRDefault="005A6957">
      <w:pPr>
        <w:sectPr w:rsidR="005A6957">
          <w:pgSz w:w="8000" w:h="12000"/>
          <w:pgMar w:top="1440" w:right="1440" w:bottom="1440" w:left="1440" w:header="720" w:footer="720" w:gutter="0"/>
          <w:cols w:space="720"/>
          <w:docGrid w:linePitch="360"/>
        </w:sectPr>
      </w:pPr>
    </w:p>
    <w:p w14:paraId="7FC202FA" w14:textId="77777777" w:rsidR="005A6957" w:rsidRDefault="005A6957">
      <w:pPr>
        <w:autoSpaceDE w:val="0"/>
        <w:autoSpaceDN w:val="0"/>
        <w:spacing w:after="78" w:line="220" w:lineRule="exact"/>
      </w:pPr>
    </w:p>
    <w:p w14:paraId="50F93930" w14:textId="77777777" w:rsidR="005A6957" w:rsidRDefault="00000000">
      <w:pPr>
        <w:autoSpaceDE w:val="0"/>
        <w:autoSpaceDN w:val="0"/>
        <w:spacing w:before="58" w:after="0" w:line="264" w:lineRule="exact"/>
      </w:pPr>
      <w:r>
        <w:t>the rhythmic pounding of the hammer, the physical exertion, was a welcome distraction from the relentless churn of self-doubt. It was a grounding force, a tangible link to reality.</w:t>
      </w:r>
    </w:p>
    <w:p w14:paraId="0413D6C2" w14:textId="77777777" w:rsidR="005A6957" w:rsidRDefault="00000000">
      <w:pPr>
        <w:autoSpaceDE w:val="0"/>
        <w:autoSpaceDN w:val="0"/>
        <w:spacing w:before="264" w:after="0" w:line="264" w:lineRule="exact"/>
      </w:pPr>
      <w:r>
        <w:t>The work wasn't easy, the pay was barely enough to cover rent and food, but it was a start. It provided a sense of purpose, a sense of accomplishment, a small foothold in the world I was struggling to reclaim. It also gave me access to a different kind of community, one forged in shared sweat and common struggle. These men, hardened by life, were not easily impressed. Their acceptance, however grudging, was a validation of my efforts, a testament to the fact that I was more than the sum of my past mistakes.</w:t>
      </w:r>
    </w:p>
    <w:p w14:paraId="08228EAC" w14:textId="77777777" w:rsidR="005A6957" w:rsidRDefault="00000000">
      <w:pPr>
        <w:autoSpaceDE w:val="0"/>
        <w:autoSpaceDN w:val="0"/>
        <w:spacing w:before="264" w:after="0" w:line="264" w:lineRule="exact"/>
        <w:ind w:right="144"/>
      </w:pPr>
      <w:r>
        <w:t xml:space="preserve">Slowly, tentatively, I began to reach out to my mother. The first conversation was awkward, strained, filled with silences that screamed louder than any words. But over time, the conversations became easier, more heartfelt, the silence less heavy. Her </w:t>
        <w:br/>
        <w:t>unwavering support, her quiet forgiveness, was a balm to my wounds. It was a beacon of hope in the darkness, a reminder that even the most damaged relationships could be repaired with patience and genuine effort.</w:t>
      </w:r>
    </w:p>
    <w:p w14:paraId="30C806D2" w14:textId="77777777" w:rsidR="005A6957" w:rsidRDefault="00000000">
      <w:pPr>
        <w:autoSpaceDE w:val="0"/>
        <w:autoSpaceDN w:val="0"/>
        <w:spacing w:before="264" w:after="0" w:line="264" w:lineRule="exact"/>
      </w:pPr>
      <w:r>
        <w:t xml:space="preserve">My path to redemption wasn’t linear. There were setbacks, </w:t>
        <w:br/>
        <w:t xml:space="preserve">moments of doubt, times when the old demons threatened to consume me again. But the support of my mother, the camaraderie at work, the quiet satisfaction of honest labor, all chipped away at the despair. I learned to recognize my triggers, to identify the situations that threatened to pull me back into the darkness, and to develop strategies for coping. I started to recognize patterns of thought and behavior that had led me down the wrong path, actively working to replace self-destructive tendencies with </w:t>
        <w:br/>
        <w:t>healthier choices.</w:t>
      </w:r>
    </w:p>
    <w:p w14:paraId="04BA71D2" w14:textId="77777777" w:rsidR="005A6957" w:rsidRDefault="00000000">
      <w:pPr>
        <w:autoSpaceDE w:val="0"/>
        <w:autoSpaceDN w:val="0"/>
        <w:spacing w:before="264" w:after="0" w:line="264" w:lineRule="exact"/>
      </w:pPr>
      <w:r>
        <w:t xml:space="preserve">Each day was a victory in itself, a testament to my resilience, a step forward on the long road to redemption. The path was long and arduous, filled with challenges, setbacks, and the occasional </w:t>
        <w:br/>
        <w:t xml:space="preserve">overwhelming wave of despair. But with each small victory, with every obstacle overcome, my confidence grew, my resolve </w:t>
        <w:br/>
        <w:t>strengthened. The rhythm of my life, once a chaotic symphony of self-destruction, was slowly transforming into a more harmonious</w:t>
      </w:r>
    </w:p>
    <w:p w14:paraId="7FAD3C5C" w14:textId="77777777" w:rsidR="005A6957" w:rsidRDefault="005A6957">
      <w:pPr>
        <w:sectPr w:rsidR="005A6957">
          <w:pgSz w:w="8000" w:h="12000"/>
          <w:pgMar w:top="1440" w:right="1440" w:bottom="1440" w:left="1440" w:header="720" w:footer="720" w:gutter="0"/>
          <w:cols w:space="720"/>
          <w:docGrid w:linePitch="360"/>
        </w:sectPr>
      </w:pPr>
    </w:p>
    <w:p w14:paraId="33F182AB" w14:textId="77777777" w:rsidR="005A6957" w:rsidRDefault="005A6957">
      <w:pPr>
        <w:autoSpaceDE w:val="0"/>
        <w:autoSpaceDN w:val="0"/>
        <w:spacing w:after="78" w:line="220" w:lineRule="exact"/>
      </w:pPr>
    </w:p>
    <w:p w14:paraId="532EADAA" w14:textId="77777777" w:rsidR="005A6957" w:rsidRDefault="00000000">
      <w:pPr>
        <w:autoSpaceDE w:val="0"/>
        <w:autoSpaceDN w:val="0"/>
        <w:spacing w:before="58" w:after="0" w:line="264" w:lineRule="exact"/>
      </w:pPr>
      <w:r>
        <w:t xml:space="preserve">composition, a song of hope, resilience, and the promise of a better tomorrow. The prison bars were gone, but the scars remained, a constant reminder of the lessons learned, a source of strength that fueled my continuing journey. The music in my heart, once a soundtrack to violence and rebellion, now resonated with a </w:t>
        <w:br/>
        <w:t>different kind of energy – a quiet determination, a quiet hope, a quiet promise of a future built on the ashes of the past.</w:t>
      </w:r>
    </w:p>
    <w:p w14:paraId="40C940E7" w14:textId="77777777" w:rsidR="005A6957" w:rsidRDefault="005A6957">
      <w:pPr>
        <w:sectPr w:rsidR="005A6957">
          <w:pgSz w:w="8000" w:h="12000"/>
          <w:pgMar w:top="1440" w:right="1440" w:bottom="1440" w:left="1440" w:header="720" w:footer="720" w:gutter="0"/>
          <w:cols w:space="720"/>
          <w:docGrid w:linePitch="360"/>
        </w:sectPr>
      </w:pPr>
    </w:p>
    <w:p w14:paraId="03CBB836" w14:textId="77777777" w:rsidR="005A6957" w:rsidRDefault="005A6957">
      <w:pPr>
        <w:autoSpaceDE w:val="0"/>
        <w:autoSpaceDN w:val="0"/>
        <w:spacing w:after="224" w:line="220" w:lineRule="exact"/>
      </w:pPr>
    </w:p>
    <w:p w14:paraId="39669E60" w14:textId="77777777" w:rsidR="005A6957" w:rsidRDefault="00000000">
      <w:pPr>
        <w:autoSpaceDE w:val="0"/>
        <w:autoSpaceDN w:val="0"/>
        <w:spacing w:after="0" w:line="330" w:lineRule="exact"/>
      </w:pPr>
      <w:r>
        <w:t>Facing the Past</w:t>
      </w:r>
    </w:p>
    <w:p w14:paraId="30D6898A" w14:textId="77777777" w:rsidR="005A6957" w:rsidRDefault="00000000">
      <w:pPr>
        <w:autoSpaceDE w:val="0"/>
        <w:autoSpaceDN w:val="0"/>
        <w:spacing w:before="286" w:after="0" w:line="264" w:lineRule="exact"/>
      </w:pPr>
      <w:r>
        <w:t>The air hung heavy with the scent of stale beer and regret. The dimly lit bar, a dive even by my standards, was a far cry from the champagne-soaked VIP rooms I'd once frequented. But it was here, in this grimy purgatory, that I found myself facing the ghosts of my past. Spike, my former manager, a weasel of a man whose ambition had far outweighed his scruples, sat across from me, nursing a drink that appeared suspiciously like battery acid. He hadn't aged well; the years of chasing the next big score had etched deep lines into his face, mirroring the cracks in his once-polished veneer. His eyes, however, still held that familiar glint of avarice.</w:t>
      </w:r>
    </w:p>
    <w:p w14:paraId="3167439B" w14:textId="77777777" w:rsidR="005A6957" w:rsidRDefault="00000000">
      <w:pPr>
        <w:autoSpaceDE w:val="0"/>
        <w:autoSpaceDN w:val="0"/>
        <w:spacing w:before="264" w:after="0" w:line="264" w:lineRule="exact"/>
        <w:ind w:right="576"/>
      </w:pPr>
      <w:r>
        <w:t xml:space="preserve">"detected you got out," he said, his voice a gravelly whisper, as if afraid the very air might betray his presence. He didn't offer a handshake, a hug, or even a semblance of camaraderie. Just a statement of fact, devoid of any emotion, as if I were an </w:t>
        <w:br/>
        <w:t>inconvenient weather pattern.</w:t>
      </w:r>
    </w:p>
    <w:p w14:paraId="61996E4B" w14:textId="77777777" w:rsidR="005A6957" w:rsidRDefault="00000000">
      <w:pPr>
        <w:autoSpaceDE w:val="0"/>
        <w:autoSpaceDN w:val="0"/>
        <w:spacing w:before="264" w:after="0" w:line="264" w:lineRule="exact"/>
        <w:ind w:right="144"/>
        <w:jc w:val="center"/>
      </w:pPr>
      <w:r>
        <w:t>The silence stretched, thick and uncomfortable. I took a long sip of my own drink, the cheap whiskey burning a path down my throat.</w:t>
      </w:r>
    </w:p>
    <w:p w14:paraId="56291D0B" w14:textId="77777777" w:rsidR="005A6957" w:rsidRDefault="00000000">
      <w:pPr>
        <w:autoSpaceDE w:val="0"/>
        <w:autoSpaceDN w:val="0"/>
        <w:spacing w:before="60" w:after="0" w:line="264" w:lineRule="exact"/>
      </w:pPr>
      <w:r>
        <w:t xml:space="preserve">The taste was familiar, a bitter echo of countless nights spent </w:t>
        <w:br/>
        <w:t>drowning my sorrows. But this time, the bitterness tasted different –laced with the metallic tang of regret.</w:t>
      </w:r>
    </w:p>
    <w:p w14:paraId="024C1B1F" w14:textId="77777777" w:rsidR="005A6957" w:rsidRDefault="00000000">
      <w:pPr>
        <w:autoSpaceDE w:val="0"/>
        <w:autoSpaceDN w:val="0"/>
        <w:spacing w:before="204" w:after="0" w:line="324" w:lineRule="exact"/>
      </w:pPr>
      <w:r>
        <w:t>"Yeah," I finally said, my voice raspy from disuse. "Got out." His voice trembled slightly.</w:t>
      </w:r>
    </w:p>
    <w:p w14:paraId="3CB92BDC" w14:textId="77777777" w:rsidR="005A6957" w:rsidRDefault="00000000">
      <w:pPr>
        <w:autoSpaceDE w:val="0"/>
        <w:autoSpaceDN w:val="0"/>
        <w:spacing w:before="264" w:after="0" w:line="264" w:lineRule="exact"/>
      </w:pPr>
      <w:r>
        <w:t xml:space="preserve">He leaned forward, his eyes narrowed. "So, what now? Going </w:t>
        <w:br/>
        <w:t>straight?" He chuckled, a dry, brittle sound. The question wasn't one of genuine curiosity; it was a challenge, a taunt. He was still betting against me, still waiting for me to fail.</w:t>
      </w:r>
    </w:p>
    <w:p w14:paraId="26D46839" w14:textId="77777777" w:rsidR="005A6957" w:rsidRDefault="00000000">
      <w:pPr>
        <w:autoSpaceDE w:val="0"/>
        <w:autoSpaceDN w:val="0"/>
        <w:spacing w:before="264" w:after="0" w:line="264" w:lineRule="exact"/>
        <w:ind w:right="288"/>
      </w:pPr>
      <w:r>
        <w:t xml:space="preserve">I met his gaze, my own eyes unwavering. "I'm trying," I said, the words tasting like ash in my mouth. The truth was more </w:t>
        <w:br/>
        <w:t>complicated. Straight wasn't a straight line; it was a winding, treacherous path, littered with potholes and unexpected detours. But I was on it, however imperfectly.</w:t>
      </w:r>
    </w:p>
    <w:p w14:paraId="3DAF2042" w14:textId="77777777" w:rsidR="005A6957" w:rsidRDefault="00000000">
      <w:pPr>
        <w:autoSpaceDE w:val="0"/>
        <w:autoSpaceDN w:val="0"/>
        <w:spacing w:before="204" w:after="0" w:line="324" w:lineRule="exact"/>
      </w:pPr>
      <w:r>
        <w:t>The conversation that followed was a minefield of unspoken</w:t>
      </w:r>
    </w:p>
    <w:p w14:paraId="02755DBF" w14:textId="77777777" w:rsidR="005A6957" w:rsidRDefault="005A6957">
      <w:pPr>
        <w:sectPr w:rsidR="005A6957">
          <w:pgSz w:w="8000" w:h="12000"/>
          <w:pgMar w:top="1440" w:right="1440" w:bottom="1440" w:left="1440" w:header="720" w:footer="720" w:gutter="0"/>
          <w:cols w:space="720"/>
          <w:docGrid w:linePitch="360"/>
        </w:sectPr>
      </w:pPr>
    </w:p>
    <w:p w14:paraId="6B9A0CBA" w14:textId="77777777" w:rsidR="005A6957" w:rsidRDefault="005A6957">
      <w:pPr>
        <w:autoSpaceDE w:val="0"/>
        <w:autoSpaceDN w:val="0"/>
        <w:spacing w:after="78" w:line="220" w:lineRule="exact"/>
      </w:pPr>
    </w:p>
    <w:p w14:paraId="0FE71916" w14:textId="77777777" w:rsidR="005A6957" w:rsidRDefault="00000000">
      <w:pPr>
        <w:autoSpaceDE w:val="0"/>
        <w:autoSpaceDN w:val="0"/>
        <w:spacing w:before="58" w:after="0" w:line="264" w:lineRule="exact"/>
      </w:pPr>
      <w:r>
        <w:t>accusations and veiled threats. Spike wanted to know what I knew, what I remembered, who I could still reach. He still wanted a piece of the action, a piece of the life I had left behind. He was a parasite, clinging to the remnants of my past glory, hoping to leech off the last drops of my success. He hadn't changed; he was just as greedy and ruthless as the day we parted ways, his only evolution being a deeper layer of cynicism.</w:t>
      </w:r>
    </w:p>
    <w:p w14:paraId="2FBA1F8F" w14:textId="77777777" w:rsidR="005A6957" w:rsidRDefault="00000000">
      <w:pPr>
        <w:autoSpaceDE w:val="0"/>
        <w:autoSpaceDN w:val="0"/>
        <w:spacing w:before="264" w:after="0" w:line="264" w:lineRule="exact"/>
      </w:pPr>
      <w:r>
        <w:t xml:space="preserve">I deflected his probes, carefully choosing my words, maintaining a wall of ambiguity. I wouldn't betray the trust that was painstakingly rebuilt. I’d learned my lesson. My silence was a more potent </w:t>
        <w:br/>
        <w:t>weapon than any boast or threat. The years had taught me the value of discretion. I wouldn’t give him the satisfaction of my pain. My lips were sealed; some wounds were better left un-opened. The past is better left undisturbed in its tomb.</w:t>
      </w:r>
    </w:p>
    <w:p w14:paraId="12597E21" w14:textId="77777777" w:rsidR="005A6957" w:rsidRDefault="00000000">
      <w:pPr>
        <w:autoSpaceDE w:val="0"/>
        <w:autoSpaceDN w:val="0"/>
        <w:spacing w:before="264" w:after="0" w:line="264" w:lineRule="exact"/>
      </w:pPr>
      <w:r>
        <w:t>Leaving the bar, I experienced the weight of the encounter settle heavily on my shoulders. The city lights blurred through a haze of self-doubt, the cacophony of city noises fading into a dull roar. Spike was just one ghost among many. I still had to confront the others, face the people I had hurt, seek their forgiveness, if they were willing to offer it.</w:t>
      </w:r>
    </w:p>
    <w:p w14:paraId="0E486EEA" w14:textId="77777777" w:rsidR="005A6957" w:rsidRDefault="00000000">
      <w:pPr>
        <w:autoSpaceDE w:val="0"/>
        <w:autoSpaceDN w:val="0"/>
        <w:spacing w:before="264" w:after="0" w:line="264" w:lineRule="exact"/>
      </w:pPr>
      <w:r>
        <w:t>The next day, I found myself standing in front of a modest brick house, my knuckles white against the weathered wood of the door. This was where Maria lived, the girl I’d recklessly hurt years ago, a girl whose life I had irreversibly changed. The consequences were not just legal; they were far more visceral. The memory of the pain I’d inflicted still haunted me.</w:t>
      </w:r>
    </w:p>
    <w:p w14:paraId="0BD3BFF5" w14:textId="77777777" w:rsidR="005A6957" w:rsidRDefault="00000000">
      <w:pPr>
        <w:autoSpaceDE w:val="0"/>
        <w:autoSpaceDN w:val="0"/>
        <w:spacing w:before="264" w:after="0" w:line="264" w:lineRule="exact"/>
      </w:pPr>
      <w:r>
        <w:t>My hand trembled as I knocked. The sound echoed in the silence, a tremor in the stillness of the afternoon. The memory of our last meeting was etched into my mind: the tears in her eyes, the raw anguish on her face. I couldn't erase what I had done. This visit wouldn’t wipe away my sins, but it was a step towards atonement. I’d faced harsher judgements before.</w:t>
      </w:r>
    </w:p>
    <w:p w14:paraId="5577CF47" w14:textId="77777777" w:rsidR="005A6957" w:rsidRDefault="00000000">
      <w:pPr>
        <w:autoSpaceDE w:val="0"/>
        <w:autoSpaceDN w:val="0"/>
        <w:spacing w:before="264" w:after="0" w:line="264" w:lineRule="exact"/>
        <w:ind w:right="288"/>
      </w:pPr>
      <w:r>
        <w:t>A woman answered the door, her face etched with the lines of hardship and time. It was Maria, older, wearier, but her eyes still held a spark of defiance, an unexpected strength.</w:t>
      </w:r>
    </w:p>
    <w:p w14:paraId="7057B640" w14:textId="77777777" w:rsidR="005A6957" w:rsidRDefault="005A6957">
      <w:pPr>
        <w:sectPr w:rsidR="005A6957">
          <w:pgSz w:w="8000" w:h="12000"/>
          <w:pgMar w:top="1440" w:right="1440" w:bottom="1440" w:left="1440" w:header="720" w:footer="720" w:gutter="0"/>
          <w:cols w:space="720"/>
          <w:docGrid w:linePitch="360"/>
        </w:sectPr>
      </w:pPr>
    </w:p>
    <w:p w14:paraId="6FF79ED2" w14:textId="77777777" w:rsidR="005A6957" w:rsidRDefault="005A6957">
      <w:pPr>
        <w:autoSpaceDE w:val="0"/>
        <w:autoSpaceDN w:val="0"/>
        <w:spacing w:after="210" w:line="220" w:lineRule="exact"/>
      </w:pPr>
    </w:p>
    <w:p w14:paraId="0994DBF3" w14:textId="77777777" w:rsidR="005A6957" w:rsidRDefault="00000000">
      <w:pPr>
        <w:autoSpaceDE w:val="0"/>
        <w:autoSpaceDN w:val="0"/>
        <w:spacing w:before="58" w:after="0" w:line="264" w:lineRule="exact"/>
        <w:ind w:right="144"/>
      </w:pPr>
      <w:r>
        <w:t>The silence that followed was far more daunting than any verbal confrontation. The absence of anger, of blame, was almost as overwhelming as any shouting match. Her quiet dignity struck me deeply.</w:t>
      </w:r>
    </w:p>
    <w:p w14:paraId="2EC69DEB" w14:textId="77777777" w:rsidR="005A6957" w:rsidRDefault="00000000">
      <w:pPr>
        <w:autoSpaceDE w:val="0"/>
        <w:autoSpaceDN w:val="0"/>
        <w:spacing w:before="264" w:after="0" w:line="264" w:lineRule="exact"/>
      </w:pPr>
      <w:r>
        <w:t>The conversation was halting, awkward, punctuated by long, pregnant pauses. But the lack of bitterness was shocking. She didn't unleash her fury, didn't demand apologies, didn’t hold me captive to the horrors of my past. There was no catharsis, only a heavy, mournful silence.</w:t>
      </w:r>
    </w:p>
    <w:p w14:paraId="14A51365" w14:textId="77777777" w:rsidR="005A6957" w:rsidRDefault="00000000">
      <w:pPr>
        <w:autoSpaceDE w:val="0"/>
        <w:autoSpaceDN w:val="0"/>
        <w:spacing w:before="264" w:after="0" w:line="264" w:lineRule="exact"/>
        <w:ind w:right="288"/>
      </w:pPr>
      <w:r>
        <w:t>She spoke of her life, her struggles, her resilience. It was an unexpected narrative of quiet perseverance and forgiveness, a far cry from the rage I’d anticipated. She had moved on, rebuilt her life, found a new rhythm. Her words were a testament to her strength, a quiet defiance that resonated deeply within me.</w:t>
      </w:r>
    </w:p>
    <w:p w14:paraId="1BE5C70F" w14:textId="77777777" w:rsidR="005A6957" w:rsidRDefault="00000000">
      <w:pPr>
        <w:autoSpaceDE w:val="0"/>
        <w:autoSpaceDN w:val="0"/>
        <w:spacing w:before="264" w:after="0" w:line="264" w:lineRule="exact"/>
      </w:pPr>
      <w:r>
        <w:t xml:space="preserve">Her forgiveness wasn't a simple absolution; it was a complex </w:t>
        <w:br/>
        <w:t xml:space="preserve">tapestry woven with pain and understanding. It didn't erase my past actions, but it offered a glimmer of hope. It was a validation of my efforts to change, a whisper of redemption in the deafening silence of my self-reproach. Her story was a silent testament to the </w:t>
        <w:br/>
        <w:t>resilience of the human spirit and her quiet dignity offered a far greater punishment than any prison sentence could ever impose.</w:t>
      </w:r>
    </w:p>
    <w:p w14:paraId="59125B39" w14:textId="77777777" w:rsidR="005A6957" w:rsidRDefault="00000000">
      <w:pPr>
        <w:autoSpaceDE w:val="0"/>
        <w:autoSpaceDN w:val="0"/>
        <w:spacing w:before="264" w:after="0" w:line="264" w:lineRule="exact"/>
      </w:pPr>
      <w:r>
        <w:t xml:space="preserve">Leaving her house, the city seemed different. The lights weren't as harsh, the noises weren't as grating. The weight on my shoulders experienced lighter, not gone, but diminished, replaced by a fragile sense of hope. Redemption wasn't a single event, a sudden epiphany; it was a long, arduous journey, a slow and painstaking process of </w:t>
        <w:br/>
        <w:t>atonement, forgiveness, and self-discovery. Each encounter, each confrontation, was a step forward, a testament to my ongoing struggle for redemption. The road was long, and fraught with perils, yet with every small act of reconciliation, a tiny flicker of hope illuminated the darkness. The past remained a shadow, a constant reminder, but the future, for the first time, began to look less bleak. The music in my heart, once a discordant symphony of anger and self-destruction, was slowly finding its harmony, its rhythm, its purpose. The journey was far from over, but for the first time, I witnessed</w:t>
      </w:r>
    </w:p>
    <w:p w14:paraId="30426C34" w14:textId="77777777" w:rsidR="005A6957" w:rsidRDefault="005A6957">
      <w:pPr>
        <w:sectPr w:rsidR="005A6957">
          <w:pgSz w:w="8000" w:h="12000"/>
          <w:pgMar w:top="1440" w:right="1440" w:bottom="1440" w:left="1440" w:header="720" w:footer="720" w:gutter="0"/>
          <w:cols w:space="720"/>
          <w:docGrid w:linePitch="360"/>
        </w:sectPr>
      </w:pPr>
    </w:p>
    <w:p w14:paraId="7F3DE034" w14:textId="77777777" w:rsidR="005A6957" w:rsidRDefault="005A6957">
      <w:pPr>
        <w:autoSpaceDE w:val="0"/>
        <w:autoSpaceDN w:val="0"/>
        <w:spacing w:after="78" w:line="220" w:lineRule="exact"/>
      </w:pPr>
    </w:p>
    <w:p w14:paraId="03CF1884" w14:textId="77777777" w:rsidR="005A6957" w:rsidRDefault="00000000">
      <w:pPr>
        <w:autoSpaceDE w:val="0"/>
        <w:autoSpaceDN w:val="0"/>
        <w:spacing w:before="58" w:after="0" w:line="264" w:lineRule="exact"/>
      </w:pPr>
      <w:r>
        <w:t>a glimmer of redemption at the horizon, a hopeful sunrise after a long, brutal night.</w:t>
      </w:r>
    </w:p>
    <w:p w14:paraId="3AEC298A" w14:textId="77777777" w:rsidR="005A6957" w:rsidRDefault="005A6957">
      <w:pPr>
        <w:sectPr w:rsidR="005A6957">
          <w:pgSz w:w="8000" w:h="12000"/>
          <w:pgMar w:top="1440" w:right="1440" w:bottom="1440" w:left="1440" w:header="720" w:footer="720" w:gutter="0"/>
          <w:cols w:space="720"/>
          <w:docGrid w:linePitch="360"/>
        </w:sectPr>
      </w:pPr>
    </w:p>
    <w:p w14:paraId="110265B5" w14:textId="77777777" w:rsidR="005A6957" w:rsidRDefault="005A6957">
      <w:pPr>
        <w:autoSpaceDE w:val="0"/>
        <w:autoSpaceDN w:val="0"/>
        <w:spacing w:after="224" w:line="220" w:lineRule="exact"/>
      </w:pPr>
    </w:p>
    <w:p w14:paraId="24048AAD" w14:textId="77777777" w:rsidR="005A6957" w:rsidRDefault="00000000">
      <w:pPr>
        <w:autoSpaceDE w:val="0"/>
        <w:autoSpaceDN w:val="0"/>
        <w:spacing w:after="0" w:line="330" w:lineRule="exact"/>
      </w:pPr>
      <w:r>
        <w:t>Finding Forgiveness</w:t>
      </w:r>
    </w:p>
    <w:p w14:paraId="5D48D1FB" w14:textId="77777777" w:rsidR="005A6957" w:rsidRDefault="00000000">
      <w:pPr>
        <w:autoSpaceDE w:val="0"/>
        <w:autoSpaceDN w:val="0"/>
        <w:spacing w:before="286" w:after="0" w:line="264" w:lineRule="exact"/>
      </w:pPr>
      <w:r>
        <w:t xml:space="preserve">The next face I had to confront was harder. Much harder. It wasn’t a face I could simply knock on; it was a face I could only find in the flickering images of my memory, a face etched in the regret that gnawed at my insides. It was the face of my brother, Marco. We hadn’t spoken in years, not since the night everything went </w:t>
        <w:br/>
        <w:t>sideways, the night my reckless ambition spilled over into his life, the night I dragged him into the undertow of my self-destruction.</w:t>
      </w:r>
    </w:p>
    <w:p w14:paraId="4DAC80CB" w14:textId="77777777" w:rsidR="005A6957" w:rsidRDefault="00000000">
      <w:pPr>
        <w:autoSpaceDE w:val="0"/>
        <w:autoSpaceDN w:val="0"/>
        <w:spacing w:before="264" w:after="0" w:line="264" w:lineRule="exact"/>
      </w:pPr>
      <w:r>
        <w:t>He was the quiet one, the observer, the one who always seemed to be watching from the sidelines, his eyes holding a depth that I never truly understood. He was the one who always believed in me, even when I didn’t believe in myself, the one who dreamed of a life beyond the squalor of our upbringing, a life free from the shadow of our parents' addiction. And I had thrown it all away. I had betrayed his trust, his faith, his quiet hope.</w:t>
      </w:r>
    </w:p>
    <w:p w14:paraId="6DD5DA30" w14:textId="77777777" w:rsidR="005A6957" w:rsidRDefault="00000000">
      <w:pPr>
        <w:autoSpaceDE w:val="0"/>
        <w:autoSpaceDN w:val="0"/>
        <w:spacing w:before="264" w:after="0" w:line="264" w:lineRule="exact"/>
      </w:pPr>
      <w:r>
        <w:t>I found him working in a small auto repair shop, his hands stained with grease, his face lined with a weariness that mirrored my own. He didn’t look up when I walked in, his concentration fixed on the engine he was repairing. The silence was deafening, the air thick with unspoken accusations and years of accumulated silence. He knew I was there, I could feel it in the tense stillness of his posture, in the way his hands tightened around a wrench.</w:t>
      </w:r>
    </w:p>
    <w:p w14:paraId="4020599A" w14:textId="77777777" w:rsidR="005A6957" w:rsidRDefault="00000000">
      <w:pPr>
        <w:autoSpaceDE w:val="0"/>
        <w:autoSpaceDN w:val="0"/>
        <w:spacing w:before="264" w:after="0" w:line="264" w:lineRule="exact"/>
      </w:pPr>
      <w:r>
        <w:t>Finally, he appeared up, his eyes meeting mine. There was no anger, no rage, just a profound sadness, a weariness that chilled me to the bone. It was a sadness that spoke volumes, a sadness that carried the weight of broken dreams and shattered expectations.</w:t>
      </w:r>
    </w:p>
    <w:p w14:paraId="341A2DA8" w14:textId="77777777" w:rsidR="005A6957" w:rsidRDefault="00000000">
      <w:pPr>
        <w:autoSpaceDE w:val="0"/>
        <w:autoSpaceDN w:val="0"/>
        <w:spacing w:before="264" w:after="0" w:line="264" w:lineRule="exact"/>
        <w:ind w:right="576"/>
      </w:pPr>
      <w:r>
        <w:t>“You’re here,” he said, his voice barely a whisper. It wasn’t a question; it was a statement, a simple acknowledgement of an impossible presence.</w:t>
      </w:r>
    </w:p>
    <w:p w14:paraId="6B564F29" w14:textId="77777777" w:rsidR="005A6957" w:rsidRDefault="00000000">
      <w:pPr>
        <w:autoSpaceDE w:val="0"/>
        <w:autoSpaceDN w:val="0"/>
        <w:spacing w:before="264" w:after="0" w:line="264" w:lineRule="exact"/>
      </w:pPr>
      <w:r>
        <w:t>We sat in silence for what experienced like an eternity, the only sound the rhythmic ticking of a clock on the wall, a.  relentless metronome marking the passage of lost time. the silence wasn’t empty; it was filled with the ghosts of our shared past, the echoes of laughter and</w:t>
      </w:r>
    </w:p>
    <w:p w14:paraId="6927BC85" w14:textId="77777777" w:rsidR="005A6957" w:rsidRDefault="005A6957">
      <w:pPr>
        <w:sectPr w:rsidR="005A6957">
          <w:pgSz w:w="8000" w:h="12000"/>
          <w:pgMar w:top="1440" w:right="1440" w:bottom="1440" w:left="1440" w:header="720" w:footer="720" w:gutter="0"/>
          <w:cols w:space="720"/>
          <w:docGrid w:linePitch="360"/>
        </w:sectPr>
      </w:pPr>
    </w:p>
    <w:p w14:paraId="3478386C" w14:textId="77777777" w:rsidR="005A6957" w:rsidRDefault="005A6957">
      <w:pPr>
        <w:autoSpaceDE w:val="0"/>
        <w:autoSpaceDN w:val="0"/>
        <w:spacing w:after="78" w:line="220" w:lineRule="exact"/>
      </w:pPr>
    </w:p>
    <w:p w14:paraId="0319559D" w14:textId="77777777" w:rsidR="005A6957" w:rsidRDefault="00000000">
      <w:pPr>
        <w:autoSpaceDE w:val="0"/>
        <w:autoSpaceDN w:val="0"/>
        <w:spacing w:before="58" w:after="0" w:line="264" w:lineRule="exact"/>
      </w:pPr>
      <w:r>
        <w:t xml:space="preserve">fights, the memories of a childhood marred by poverty and neglect. Memories we both tried to bury, memories we couldn't quite </w:t>
        <w:br/>
        <w:t>escape.</w:t>
      </w:r>
    </w:p>
    <w:p w14:paraId="7DF61B5C" w14:textId="77777777" w:rsidR="005A6957" w:rsidRDefault="00000000">
      <w:pPr>
        <w:autoSpaceDE w:val="0"/>
        <w:autoSpaceDN w:val="0"/>
        <w:spacing w:before="264" w:after="0" w:line="264" w:lineRule="exact"/>
      </w:pPr>
      <w:r>
        <w:t>I started to talk, stammering at first, my words tumbling out in a rush of apologies and explanations. But the words experienced inadequate, hollow, unable to convey the depth of my remorse. I spoke of my regret, my shame, my desperate need for his forgiveness, but the words felt like cheap imitations of genuine contrition. They felt like the lyrics of a poorly written song, devoid of emotion and true meaning.</w:t>
      </w:r>
    </w:p>
    <w:p w14:paraId="65848285" w14:textId="77777777" w:rsidR="005A6957" w:rsidRDefault="00000000">
      <w:pPr>
        <w:autoSpaceDE w:val="0"/>
        <w:autoSpaceDN w:val="0"/>
        <w:spacing w:before="264" w:after="0" w:line="264" w:lineRule="exact"/>
      </w:pPr>
      <w:r>
        <w:t xml:space="preserve">He listened patiently, his eyes never leaving mine, his expression unreadable. There was no outburst of anger, no violent </w:t>
        <w:br/>
        <w:t>confrontation, just a quiet, unwavering intensity that was far more unsettling than any tirade. When I finally finished, the silence hung heavy in the air, punctuated only by the rhythmic thud of my own heart.</w:t>
      </w:r>
    </w:p>
    <w:p w14:paraId="27902107" w14:textId="77777777" w:rsidR="005A6957" w:rsidRDefault="00000000">
      <w:pPr>
        <w:autoSpaceDE w:val="0"/>
        <w:autoSpaceDN w:val="0"/>
        <w:spacing w:before="264" w:after="0" w:line="264" w:lineRule="exact"/>
      </w:pPr>
      <w:r>
        <w:t xml:space="preserve">He didn't say anything for a long time, the silence stretching, </w:t>
        <w:br/>
        <w:t>growing, threatening to suffocate me. I thought he would reject me, that this would be the final confirmation of my failure, my utter worthlessness. The truth, stark and unforgiving, stared me straight in the face: I had no right to expect his forgiveness. I had earned his scorn. I’d deserved his contempt.</w:t>
      </w:r>
    </w:p>
    <w:p w14:paraId="5F4FD4EB" w14:textId="77777777" w:rsidR="005A6957" w:rsidRDefault="00000000">
      <w:pPr>
        <w:autoSpaceDE w:val="0"/>
        <w:autoSpaceDN w:val="0"/>
        <w:spacing w:before="264" w:after="0" w:line="264" w:lineRule="exact"/>
        <w:ind w:right="288"/>
      </w:pPr>
      <w:r>
        <w:t>Then, he spoke, his voice soft, almost inaudible, “I never stopped believing in you,” he said. “Not even when you gave up on yourself.”</w:t>
      </w:r>
    </w:p>
    <w:p w14:paraId="14A8313C" w14:textId="77777777" w:rsidR="005A6957" w:rsidRDefault="00000000">
      <w:pPr>
        <w:autoSpaceDE w:val="0"/>
        <w:autoSpaceDN w:val="0"/>
        <w:spacing w:before="264" w:after="0" w:line="264" w:lineRule="exact"/>
      </w:pPr>
      <w:r>
        <w:t>The words were simple, understated, yet they struck me with the force of a physical blow. They cut through the layers of self-</w:t>
        <w:br/>
        <w:t>loathing and regret, piercing the armor I had built around my heart.</w:t>
      </w:r>
    </w:p>
    <w:p w14:paraId="137599ED" w14:textId="77777777" w:rsidR="005A6957" w:rsidRDefault="00000000">
      <w:pPr>
        <w:autoSpaceDE w:val="0"/>
        <w:autoSpaceDN w:val="0"/>
        <w:spacing w:before="58" w:after="0" w:line="264" w:lineRule="exact"/>
        <w:ind w:right="576"/>
      </w:pPr>
      <w:r>
        <w:t>His unwavering belief in me, even in the face of my repeated failures, was a testament to a love far stronger than any of my destructive impulses.</w:t>
      </w:r>
    </w:p>
    <w:p w14:paraId="219EC562" w14:textId="77777777" w:rsidR="005A6957" w:rsidRDefault="00000000">
      <w:pPr>
        <w:autoSpaceDE w:val="0"/>
        <w:autoSpaceDN w:val="0"/>
        <w:spacing w:before="264" w:after="0" w:line="264" w:lineRule="exact"/>
      </w:pPr>
      <w:r>
        <w:t>His forgiveness wasn’t a clean break, a sudden erasure of the past. It was a recognition of the pain I had caused, a quiet acceptance of my flaws, a belief in the possibility of my redemption. It wasn't a</w:t>
      </w:r>
    </w:p>
    <w:p w14:paraId="6307017D" w14:textId="77777777" w:rsidR="005A6957" w:rsidRDefault="005A6957">
      <w:pPr>
        <w:sectPr w:rsidR="005A6957">
          <w:pgSz w:w="8000" w:h="12000"/>
          <w:pgMar w:top="1440" w:right="1440" w:bottom="1440" w:left="1440" w:header="720" w:footer="720" w:gutter="0"/>
          <w:cols w:space="720"/>
          <w:docGrid w:linePitch="360"/>
        </w:sectPr>
      </w:pPr>
    </w:p>
    <w:p w14:paraId="1ED0FDCA" w14:textId="77777777" w:rsidR="005A6957" w:rsidRDefault="005A6957">
      <w:pPr>
        <w:autoSpaceDE w:val="0"/>
        <w:autoSpaceDN w:val="0"/>
        <w:spacing w:after="78" w:line="220" w:lineRule="exact"/>
      </w:pPr>
    </w:p>
    <w:p w14:paraId="52A4FF01" w14:textId="77777777" w:rsidR="005A6957" w:rsidRDefault="00000000">
      <w:pPr>
        <w:autoSpaceDE w:val="0"/>
        <w:autoSpaceDN w:val="0"/>
        <w:spacing w:before="58" w:after="0" w:line="264" w:lineRule="exact"/>
      </w:pPr>
      <w:r>
        <w:t>simple "I forgive you"; it was a profound act of faith, a testament to the enduring power of brotherhood. It was a lifeline thrown to a drowning man, a beacon of hope in the overwhelming darkness.</w:t>
      </w:r>
    </w:p>
    <w:p w14:paraId="1ED7B44A" w14:textId="77777777" w:rsidR="005A6957" w:rsidRDefault="00000000">
      <w:pPr>
        <w:autoSpaceDE w:val="0"/>
        <w:autoSpaceDN w:val="0"/>
        <w:spacing w:before="264" w:after="0" w:line="264" w:lineRule="exact"/>
        <w:ind w:right="144"/>
      </w:pPr>
      <w:r>
        <w:t>Leaving the shop, the city seemed different. The air experienced cleaner, lighter, less burdened by the weight of my guilt. The ghosts of my past were still there, but they seemed less menacing, less powerful. They were still a part of me, a reminder of the path I had walked, but they no longer defined me.</w:t>
      </w:r>
    </w:p>
    <w:p w14:paraId="542C3613" w14:textId="77777777" w:rsidR="005A6957" w:rsidRDefault="00000000">
      <w:pPr>
        <w:autoSpaceDE w:val="0"/>
        <w:autoSpaceDN w:val="0"/>
        <w:spacing w:before="264" w:after="0" w:line="264" w:lineRule="exact"/>
      </w:pPr>
      <w:r>
        <w:t>My journey towards redemption wasn't over, but it experienced different. It felt as if I was finally walking towards the light, however faint it might be, however distant the destination. The forgiveness I had received wasn’t a magical cure; it was a catalyst, a powerful force pushing me forward, giving me the strength to face the remaining shadows of my past and work towards a future I could be proud of. It was a start. A fragile, tentative start, but a start nonetheless. The music within me, once a cacophony of anger and self-destruction, was finally beginning to find its melody, a melody of hope, of healing, of redemption.</w:t>
      </w:r>
    </w:p>
    <w:p w14:paraId="3F2363C6" w14:textId="77777777" w:rsidR="005A6957" w:rsidRDefault="00000000">
      <w:pPr>
        <w:autoSpaceDE w:val="0"/>
        <w:autoSpaceDN w:val="0"/>
        <w:spacing w:before="264" w:after="0" w:line="264" w:lineRule="exact"/>
        <w:ind w:right="144"/>
      </w:pPr>
      <w:r>
        <w:t xml:space="preserve">The days that followed were filled with more difficult </w:t>
        <w:br/>
        <w:t xml:space="preserve">conversations. There was the older woman who had lost her son because of my actions, a loss that had left a permanent scar on her life. Her grief was palpable, a silent indictment of my past actions. She didn't speak in anger; her sadness was far more powerful. Her quiet, dignified grief was a stark reminder of the irreversible consequences of my actions. There were no histrionics, no </w:t>
        <w:br/>
        <w:t>screaming; only a quiet, unwavering sorrow. Her forgiveness was a silent, unyielding wave of compassion.</w:t>
      </w:r>
    </w:p>
    <w:p w14:paraId="4BB779D9" w14:textId="77777777" w:rsidR="005A6957" w:rsidRDefault="00000000">
      <w:pPr>
        <w:autoSpaceDE w:val="0"/>
        <w:autoSpaceDN w:val="0"/>
        <w:spacing w:before="264" w:after="0" w:line="264" w:lineRule="exact"/>
      </w:pPr>
      <w:r>
        <w:t>And then there was Sarah, the woman I had manipulated, hurt and betrayed, using her trust for my own selfish gain. Her pain had been raw and visceral, a wound that had festered for years, festering within the confines of her own heart. Her words were precise and well-aimed, a volley of sharp, unexpected words that left me reeling in the aftermath. Her anger, once dormant, had erupted like a volcano, and I was left standing under the cascade of words. Her forgiveness, when it finally came, was conditional, a fragile bridge built on my continued efforts to make amends and my unwavering</w:t>
      </w:r>
    </w:p>
    <w:p w14:paraId="58CA4848" w14:textId="77777777" w:rsidR="005A6957" w:rsidRDefault="005A6957">
      <w:pPr>
        <w:sectPr w:rsidR="005A6957">
          <w:pgSz w:w="8000" w:h="12000"/>
          <w:pgMar w:top="1440" w:right="1440" w:bottom="1440" w:left="1440" w:header="720" w:footer="720" w:gutter="0"/>
          <w:cols w:space="720"/>
          <w:docGrid w:linePitch="360"/>
        </w:sectPr>
      </w:pPr>
    </w:p>
    <w:p w14:paraId="6343D2D0" w14:textId="77777777" w:rsidR="005A6957" w:rsidRDefault="005A6957">
      <w:pPr>
        <w:autoSpaceDE w:val="0"/>
        <w:autoSpaceDN w:val="0"/>
        <w:spacing w:after="78" w:line="220" w:lineRule="exact"/>
      </w:pPr>
    </w:p>
    <w:p w14:paraId="3BFB5B8A" w14:textId="77777777" w:rsidR="005A6957" w:rsidRDefault="00000000">
      <w:pPr>
        <w:autoSpaceDE w:val="0"/>
        <w:autoSpaceDN w:val="0"/>
        <w:spacing w:after="0" w:line="322" w:lineRule="exact"/>
      </w:pPr>
      <w:r>
        <w:t>commitment to change.</w:t>
      </w:r>
    </w:p>
    <w:p w14:paraId="34F39F24" w14:textId="77777777" w:rsidR="005A6957" w:rsidRDefault="00000000">
      <w:pPr>
        <w:autoSpaceDE w:val="0"/>
        <w:autoSpaceDN w:val="0"/>
        <w:spacing w:before="264" w:after="0" w:line="264" w:lineRule="exact"/>
      </w:pPr>
      <w:r>
        <w:t>Each encounter was a battle, a painful struggle, but each act of forgiveness, however reluctant or conditional, chipped away at the wall I had built around my heart. Each confrontation forced me to confront the depths of my own self-destruction, the extent of the damage I had caused. Each forgiveness was a step, a single step, on the long, arduous journey towards redemption. The process was painful, tortuous, filled with moments of self-doubt and despair. But it was a necessary process, a painful crucible in which my soul was slowly being refined, my spirit slowly being redeemed.</w:t>
      </w:r>
    </w:p>
    <w:p w14:paraId="012CF209" w14:textId="77777777" w:rsidR="005A6957" w:rsidRDefault="00000000">
      <w:pPr>
        <w:autoSpaceDE w:val="0"/>
        <w:autoSpaceDN w:val="0"/>
        <w:spacing w:before="264" w:after="0" w:line="264" w:lineRule="exact"/>
      </w:pPr>
      <w:r>
        <w:t xml:space="preserve">Redemption wasn't a destination; it was a process, a constant </w:t>
        <w:br/>
        <w:t xml:space="preserve">struggle, a journey with no guaranteed end. It was a daily battle fought in the quiet moments, in the shadowed corners of the soul. But with each act of forgiveness, with each whispered apology, with each attempt to make amends, the weight on my soul lightened, the darkness began to recede, and the faintest glimmer of hope began to pierce the gloom. The music within me, once a dissonant scream of anger and despair, was slowly finding its harmony, its rhythm, its purpose. It was a symphony of sorrow, a song of repentance, a ballad of hope—a testament to the enduring power of the human spirit to heal, to forgive, and to find redemption even in the darkest of nights. The journey is long, the path is arduous, but with each step, with each act of reconciliation, with each whispered </w:t>
        <w:br/>
        <w:t>forgiveness, the horizon begins to glow with the promise of a new dawn. The music within me, once a cacophony of chaos, was slowly finding its harmony. The song of redemption had begun.</w:t>
      </w:r>
    </w:p>
    <w:p w14:paraId="344E0176" w14:textId="77777777" w:rsidR="005A6957" w:rsidRDefault="005A6957">
      <w:pPr>
        <w:sectPr w:rsidR="005A6957">
          <w:pgSz w:w="8000" w:h="12000"/>
          <w:pgMar w:top="1440" w:right="1440" w:bottom="1440" w:left="1440" w:header="720" w:footer="720" w:gutter="0"/>
          <w:cols w:space="720"/>
          <w:docGrid w:linePitch="360"/>
        </w:sectPr>
      </w:pPr>
    </w:p>
    <w:p w14:paraId="2F9ADC91" w14:textId="77777777" w:rsidR="005A6957" w:rsidRDefault="005A6957">
      <w:pPr>
        <w:autoSpaceDE w:val="0"/>
        <w:autoSpaceDN w:val="0"/>
        <w:spacing w:after="224" w:line="220" w:lineRule="exact"/>
      </w:pPr>
    </w:p>
    <w:p w14:paraId="630C7DB4" w14:textId="77777777" w:rsidR="005A6957" w:rsidRDefault="00000000">
      <w:pPr>
        <w:autoSpaceDE w:val="0"/>
        <w:autoSpaceDN w:val="0"/>
        <w:spacing w:after="0" w:line="330" w:lineRule="exact"/>
      </w:pPr>
      <w:r>
        <w:t>Building a New Life</w:t>
      </w:r>
    </w:p>
    <w:p w14:paraId="713F4E79" w14:textId="77777777" w:rsidR="005A6957" w:rsidRDefault="00000000">
      <w:pPr>
        <w:autoSpaceDE w:val="0"/>
        <w:autoSpaceDN w:val="0"/>
        <w:spacing w:before="286" w:after="0" w:line="264" w:lineRule="exact"/>
      </w:pPr>
      <w:r>
        <w:t xml:space="preserve">The air caught the scent of of burnt coffee and regret. My tiny apartment, a far cry from the penthouse suites I once occupied, experienced strangely </w:t>
        <w:br/>
        <w:t>liberating. No more champagne wishes and caviar dreams; just lukewarm coffee and the gnawing emptiness of early mornings. This was my new reality: a cramped space, a second-hand laptop, and a mountain of unpaid bills. But it was mine. Clean. Mine.</w:t>
      </w:r>
    </w:p>
    <w:p w14:paraId="24B265A7" w14:textId="77777777" w:rsidR="005A6957" w:rsidRDefault="00000000">
      <w:pPr>
        <w:autoSpaceDE w:val="0"/>
        <w:autoSpaceDN w:val="0"/>
        <w:spacing w:before="264" w:after="0" w:line="264" w:lineRule="exact"/>
      </w:pPr>
      <w:r>
        <w:t>My days were a monotonous routine. I woke up before dawn, the city still slumbering, a stark contrast to the nightlife I once thrived on. The mornings were dedicated to writing, not the braggadocio and violent fantasies of my past, but honest, vulnerable lyrics about the struggle for redemption. It wasn't easy, stripping bare my soul for the world to see, laying myself open to judgment and ridicule. But it was a necessary step. Each word, each verse, was a brick in the foundation of my new life.</w:t>
      </w:r>
    </w:p>
    <w:p w14:paraId="6AF28E82" w14:textId="77777777" w:rsidR="005A6957" w:rsidRDefault="00000000">
      <w:pPr>
        <w:autoSpaceDE w:val="0"/>
        <w:autoSpaceDN w:val="0"/>
        <w:spacing w:before="264" w:after="0" w:line="264" w:lineRule="exact"/>
      </w:pPr>
      <w:r>
        <w:t>The afternoons were spent volunteering at a local community center, working with at-risk youth. It was humbling, to say the least. These kids, many of whom came from backgrounds similar to my own, witnessed me not as a rapper, not as a criminal, but as someone who understood their struggles, someone who had been there, who had stumbled and fallen and managed, somehow, to climb back up.</w:t>
      </w:r>
    </w:p>
    <w:p w14:paraId="7651FF12" w14:textId="77777777" w:rsidR="005A6957" w:rsidRDefault="00000000">
      <w:pPr>
        <w:autoSpaceDE w:val="0"/>
        <w:autoSpaceDN w:val="0"/>
        <w:spacing w:before="60" w:after="0" w:line="264" w:lineRule="exact"/>
        <w:ind w:right="288"/>
      </w:pPr>
      <w:r>
        <w:t>Their youthful energy, their raw vulnerability, was a humbling reminder of my own past mistakes. Their unyielding spirit, their resilience in the face of adversity, was a powerful inspiration.</w:t>
      </w:r>
    </w:p>
    <w:p w14:paraId="42B33A78" w14:textId="77777777" w:rsidR="005A6957" w:rsidRDefault="00000000">
      <w:pPr>
        <w:autoSpaceDE w:val="0"/>
        <w:autoSpaceDN w:val="0"/>
        <w:spacing w:before="264" w:after="0" w:line="264" w:lineRule="exact"/>
      </w:pPr>
      <w:r>
        <w:t xml:space="preserve">It wasn't all smooth sailing. There were days when the old </w:t>
        <w:br/>
        <w:t>temptations gnawed at me, the siren song of the past whispering promises of easy money and fleeting glory. There were nights when the darkness threatened to engulf me, the memories of past violence and self-destruction clawing their way back into my consciousness. The old anxieties were persistent shadows, lurking in the corners of my thoughts, haunting my dreams. I battled them with a fierce determination, fueled by the desire for redemption, by the hope of building a life worthy of my brother's forgiveness, worthy of the trust I had so carelessly betrayed.</w:t>
      </w:r>
    </w:p>
    <w:p w14:paraId="70D6DAD8" w14:textId="77777777" w:rsidR="005A6957" w:rsidRDefault="005A6957">
      <w:pPr>
        <w:sectPr w:rsidR="005A6957">
          <w:pgSz w:w="8000" w:h="12000"/>
          <w:pgMar w:top="1440" w:right="1440" w:bottom="1440" w:left="1440" w:header="720" w:footer="720" w:gutter="0"/>
          <w:cols w:space="720"/>
          <w:docGrid w:linePitch="360"/>
        </w:sectPr>
      </w:pPr>
    </w:p>
    <w:p w14:paraId="7D9674B8" w14:textId="77777777" w:rsidR="005A6957" w:rsidRDefault="005A6957">
      <w:pPr>
        <w:autoSpaceDE w:val="0"/>
        <w:autoSpaceDN w:val="0"/>
        <w:spacing w:after="78" w:line="220" w:lineRule="exact"/>
      </w:pPr>
    </w:p>
    <w:p w14:paraId="1008B88C" w14:textId="77777777" w:rsidR="005A6957" w:rsidRDefault="00000000">
      <w:pPr>
        <w:autoSpaceDE w:val="0"/>
        <w:autoSpaceDN w:val="0"/>
        <w:spacing w:before="58" w:after="0" w:line="264" w:lineRule="exact"/>
      </w:pPr>
      <w:r>
        <w:t>One evening, while working at the community center, a young boy, no older than ten, approached me hesitantly. He was small for his age, his eyes holding a quiet sadness that mirrored my own past self. He didn't speak much, his words carefully chosen, measured. He talked about his father, an addict, a shadow that loomed over his life, a familiar darkness. He talked about his struggles, his dreams, his fears, all in a hushed tone. His vulnerability struck me like a punch to the gut. It was a chilling reminder of my own lost youth, a poignant echo of my own past pain.</w:t>
      </w:r>
    </w:p>
    <w:p w14:paraId="399C9685" w14:textId="77777777" w:rsidR="005A6957" w:rsidRDefault="00000000">
      <w:pPr>
        <w:autoSpaceDE w:val="0"/>
        <w:autoSpaceDN w:val="0"/>
        <w:spacing w:before="264" w:after="0" w:line="264" w:lineRule="exact"/>
      </w:pPr>
      <w:r>
        <w:t>I spent hours talking to him, sharing stories of my own childhood, not the glamorized version, but the raw, painful truth. I spoke about my mother’s struggles, the overwhelming despair, the feeling of utter abandonment and neglect, the gaping hole in my life. I talked about the destructive path I had chosen, the consequences of my actions, the pain I had inflicted on others. I spoke not to condemn, but to connect. I spoke not to boast, but to heal.</w:t>
      </w:r>
    </w:p>
    <w:p w14:paraId="474746FB" w14:textId="77777777" w:rsidR="005A6957" w:rsidRDefault="00000000">
      <w:pPr>
        <w:autoSpaceDE w:val="0"/>
        <w:autoSpaceDN w:val="0"/>
        <w:spacing w:before="264" w:after="0" w:line="264" w:lineRule="exact"/>
      </w:pPr>
      <w:r>
        <w:t xml:space="preserve">He listened intently, his gaze unwavering, his expression </w:t>
        <w:br/>
        <w:t xml:space="preserve">unreadable. There was a strange trust in his eyes, a quiet </w:t>
        <w:br/>
        <w:t xml:space="preserve">understanding that transcended our differences in age and </w:t>
        <w:br/>
        <w:t>experience. It was a bond forged in shared vulnerability, in mutual empathy, in an unspoken understanding of hardship and resilience.</w:t>
      </w:r>
    </w:p>
    <w:p w14:paraId="147ADCC9" w14:textId="77777777" w:rsidR="005A6957" w:rsidRDefault="00000000">
      <w:pPr>
        <w:autoSpaceDE w:val="0"/>
        <w:autoSpaceDN w:val="0"/>
        <w:spacing w:before="264" w:after="0" w:line="264" w:lineRule="exact"/>
      </w:pPr>
      <w:r>
        <w:t xml:space="preserve">Later, as I walked home under the pale moonlight, the weight of my past experienced lighter, less oppressive. The boy's quiet trust was a </w:t>
        <w:br/>
        <w:t>powerful antidote to my self-doubt. It was a small victory, a tiny crack in the wall of self-loathing I had built around my heart. It was a beacon of hope, a gentle reminder that even in the darkest of nights, there was always light, always hope, always a chance for redemption.</w:t>
      </w:r>
    </w:p>
    <w:p w14:paraId="4874B714" w14:textId="77777777" w:rsidR="005A6957" w:rsidRDefault="00000000">
      <w:pPr>
        <w:autoSpaceDE w:val="0"/>
        <w:autoSpaceDN w:val="0"/>
        <w:spacing w:before="264" w:after="0" w:line="264" w:lineRule="exact"/>
      </w:pPr>
      <w:r>
        <w:t xml:space="preserve">The following months were a blur of small victories and hard-fought battles. I started writing a new album, one that focused not on violence and anger, but on self-reflection, on the pain of </w:t>
        <w:br/>
        <w:t>redemption, on the power of forgiveness. The music was raw, honest, and vulnerable, reflecting the turmoil and transformation of my own journey. It was a stark contrast to my previous work; the angry words were replaced with sorrowful melodies and thoughtful lyrics. It was music of transformation, of pain and healing, of hope</w:t>
      </w:r>
    </w:p>
    <w:p w14:paraId="40A04C9D" w14:textId="77777777" w:rsidR="005A6957" w:rsidRDefault="005A6957">
      <w:pPr>
        <w:sectPr w:rsidR="005A6957">
          <w:pgSz w:w="8000" w:h="12000"/>
          <w:pgMar w:top="1440" w:right="1440" w:bottom="1440" w:left="1440" w:header="720" w:footer="720" w:gutter="0"/>
          <w:cols w:space="720"/>
          <w:docGrid w:linePitch="360"/>
        </w:sectPr>
      </w:pPr>
    </w:p>
    <w:p w14:paraId="60A7EE69" w14:textId="77777777" w:rsidR="005A6957" w:rsidRDefault="005A6957">
      <w:pPr>
        <w:autoSpaceDE w:val="0"/>
        <w:autoSpaceDN w:val="0"/>
        <w:spacing w:after="78" w:line="220" w:lineRule="exact"/>
      </w:pPr>
    </w:p>
    <w:p w14:paraId="25722802" w14:textId="77777777" w:rsidR="005A6957" w:rsidRDefault="00000000">
      <w:pPr>
        <w:autoSpaceDE w:val="0"/>
        <w:autoSpaceDN w:val="0"/>
        <w:spacing w:after="0" w:line="322" w:lineRule="exact"/>
      </w:pPr>
      <w:r>
        <w:t>and reconciliation.</w:t>
      </w:r>
    </w:p>
    <w:p w14:paraId="2775A3DA" w14:textId="77777777" w:rsidR="005A6957" w:rsidRDefault="00000000">
      <w:pPr>
        <w:autoSpaceDE w:val="0"/>
        <w:autoSpaceDN w:val="0"/>
        <w:spacing w:before="264" w:after="0" w:line="264" w:lineRule="exact"/>
        <w:ind w:right="288"/>
      </w:pPr>
      <w:r>
        <w:t>I enrolled in night classes, taking writing courses and studying literature, a stark contrast to the life I once lived. The structured environment of the classroom was a challenging but fulfilling experience, a reminder of the opportunities that had once eluded me. The thirst for knowledge, once dormant, was reignited. The desire for self-improvement, once absent, was once again alive.</w:t>
      </w:r>
    </w:p>
    <w:p w14:paraId="671BB4D7" w14:textId="77777777" w:rsidR="005A6957" w:rsidRDefault="00000000">
      <w:pPr>
        <w:autoSpaceDE w:val="0"/>
        <w:autoSpaceDN w:val="0"/>
        <w:spacing w:before="264" w:after="0" w:line="264" w:lineRule="exact"/>
      </w:pPr>
      <w:r>
        <w:t xml:space="preserve">I began to mend relationships with the people I had hurt, a </w:t>
        <w:br/>
        <w:t>painstaking process that demanded unwavering humility. There were tears, apologies, and heart-wrenching confessions. There were times when I experienced overwhelmed by the sheer weight of my past mistakes. The journey was long and arduous, fraught with moments of doubt and despair. The pain was pervasive, overwhelming at times. There were times when the desire to retreat back to my familiar darkness beckoned with deceptive allure. But I persisted. I persevered. I pressed forward.</w:t>
      </w:r>
    </w:p>
    <w:p w14:paraId="2CF5835C" w14:textId="77777777" w:rsidR="005A6957" w:rsidRDefault="00000000">
      <w:pPr>
        <w:autoSpaceDE w:val="0"/>
        <w:autoSpaceDN w:val="0"/>
        <w:spacing w:before="264" w:after="0" w:line="264" w:lineRule="exact"/>
      </w:pPr>
      <w:r>
        <w:t>Slowly, tentatively, forgiveness began to bloom. It wasn’t a magical cure, a sudden erasure of the past. It was a gradual process, a slow unfolding of understanding and acceptance. Each act of forgiveness, however small, chipped away at the wall of self-loathing that had imprisoned me for so long. Each apology, however hesitant, was a step towards healing. Each gesture of reconciliation, however imperfect, was a testament to the enduring power of the human spirit to forgive, to heal, and to find redemption even in the darkest of nights.</w:t>
      </w:r>
    </w:p>
    <w:p w14:paraId="61BD1F6F" w14:textId="77777777" w:rsidR="005A6957" w:rsidRDefault="00000000">
      <w:pPr>
        <w:autoSpaceDE w:val="0"/>
        <w:autoSpaceDN w:val="0"/>
        <w:spacing w:before="264" w:after="0" w:line="264" w:lineRule="exact"/>
      </w:pPr>
      <w:r>
        <w:t>The music I was creating reflected this transformation. The lyrics were raw, honest, and unflinching. They spoke of the pain of my past, of my struggle for forgiveness, of the arduous journey towards redemption. The rhythm echoed the turmoil, the melodies mirrored the struggle. The music itself was a narrative, a song of redemption. It was a reflection of my own personal journey, a testament to the resilience of the human spirit.</w:t>
      </w:r>
    </w:p>
    <w:p w14:paraId="2F6BDC50" w14:textId="77777777" w:rsidR="005A6957" w:rsidRDefault="00000000">
      <w:pPr>
        <w:autoSpaceDE w:val="0"/>
        <w:autoSpaceDN w:val="0"/>
        <w:spacing w:before="264" w:after="0" w:line="264" w:lineRule="exact"/>
      </w:pPr>
      <w:r>
        <w:t>My new life wasn't glamorous, nor was it easy. It was a quiet, often thankless struggle, a slow, painstaking process of rebuilding my life from the ground up. It was an ongoing effort, a daily battle fought</w:t>
      </w:r>
    </w:p>
    <w:p w14:paraId="57EFAD9F" w14:textId="77777777" w:rsidR="005A6957" w:rsidRDefault="005A6957">
      <w:pPr>
        <w:sectPr w:rsidR="005A6957">
          <w:pgSz w:w="8000" w:h="12000"/>
          <w:pgMar w:top="1440" w:right="1440" w:bottom="1440" w:left="1440" w:header="720" w:footer="720" w:gutter="0"/>
          <w:cols w:space="720"/>
          <w:docGrid w:linePitch="360"/>
        </w:sectPr>
      </w:pPr>
    </w:p>
    <w:p w14:paraId="20E48E52" w14:textId="77777777" w:rsidR="005A6957" w:rsidRDefault="005A6957">
      <w:pPr>
        <w:autoSpaceDE w:val="0"/>
        <w:autoSpaceDN w:val="0"/>
        <w:spacing w:after="78" w:line="220" w:lineRule="exact"/>
      </w:pPr>
    </w:p>
    <w:p w14:paraId="7B34A64B" w14:textId="77777777" w:rsidR="005A6957" w:rsidRDefault="00000000">
      <w:pPr>
        <w:autoSpaceDE w:val="0"/>
        <w:autoSpaceDN w:val="0"/>
        <w:spacing w:before="58" w:after="0" w:line="264" w:lineRule="exact"/>
      </w:pPr>
      <w:r>
        <w:t xml:space="preserve">in the quiet moments, in the shadowed corners of my soul. But it was a life I had chosen, a life I was determined to build, brick by brick, word by word, note by note. It was a life built on the </w:t>
        <w:br/>
        <w:t xml:space="preserve">foundation of remorse, forgiveness, and the unwavering hope for redemption. And in the quiet moments, I found a profound sense of satisfaction, a sense of purpose, a sense of peace. The peace that came not from oblivion, but from the arduous journey of self-improvement, self-forgiveness, and the commitment to building a new, more honest life. It was a life far removed from the violent fantasies of my past, a life grounded in humility, compassion, and a genuine desire to make amends. It was a life lived not in the </w:t>
        <w:br/>
        <w:t>shadow of my past, but in the light of my future. And though the melody of my new life was still fragile, tentative, it was undeniably, profoundly beautiful. A song of redemption, playing on repeat.</w:t>
      </w:r>
    </w:p>
    <w:p w14:paraId="2DDC8887" w14:textId="77777777" w:rsidR="005A6957" w:rsidRDefault="005A6957">
      <w:pPr>
        <w:sectPr w:rsidR="005A6957">
          <w:pgSz w:w="8000" w:h="12000"/>
          <w:pgMar w:top="1440" w:right="1440" w:bottom="1440" w:left="1440" w:header="720" w:footer="720" w:gutter="0"/>
          <w:cols w:space="720"/>
          <w:docGrid w:linePitch="360"/>
        </w:sectPr>
      </w:pPr>
    </w:p>
    <w:p w14:paraId="006E717F" w14:textId="77777777" w:rsidR="005A6957" w:rsidRDefault="005A6957">
      <w:pPr>
        <w:autoSpaceDE w:val="0"/>
        <w:autoSpaceDN w:val="0"/>
        <w:spacing w:after="224" w:line="220" w:lineRule="exact"/>
      </w:pPr>
    </w:p>
    <w:p w14:paraId="2804CF6F" w14:textId="77777777" w:rsidR="005A6957" w:rsidRDefault="00000000">
      <w:pPr>
        <w:autoSpaceDE w:val="0"/>
        <w:autoSpaceDN w:val="0"/>
        <w:spacing w:after="0" w:line="330" w:lineRule="exact"/>
      </w:pPr>
      <w:r>
        <w:t>Acceptance and Peace</w:t>
      </w:r>
    </w:p>
    <w:p w14:paraId="5B9694F0" w14:textId="77777777" w:rsidR="005A6957" w:rsidRDefault="00000000">
      <w:pPr>
        <w:autoSpaceDE w:val="0"/>
        <w:autoSpaceDN w:val="0"/>
        <w:spacing w:before="286" w:after="0" w:line="264" w:lineRule="exact"/>
        <w:ind w:right="144"/>
      </w:pPr>
      <w:r>
        <w:t xml:space="preserve">The sun dipped below the horizon, painting the sky in hues of bruised purple and fiery orange. From my tiny balcony, I watched the city lights begin to twinkle, a million tiny diamonds scattered across the velvet night. It was a view I’d never truly appreciated before, the frenetic energy of the city now a distant hum, a lullaby rather than a siren call. The peace that settled over me was </w:t>
        <w:br/>
        <w:t>unexpected, profound, a quiet hum that vibrated deep within my bones.</w:t>
      </w:r>
    </w:p>
    <w:p w14:paraId="3ADCA8B2" w14:textId="77777777" w:rsidR="005A6957" w:rsidRDefault="00000000">
      <w:pPr>
        <w:autoSpaceDE w:val="0"/>
        <w:autoSpaceDN w:val="0"/>
        <w:spacing w:before="264" w:after="0" w:line="264" w:lineRule="exact"/>
      </w:pPr>
      <w:r>
        <w:t>This wasn't the peace of oblivion, the numb acceptance of defeat. This was a different kind of peace – a hard-won peace, forged in the fires of self-reflection, tempered by the sweat of honest labor, and polished by the gentle touch of forgiveness. It was a peace that tasted of ashes and redemption, a bittersweet melody played on the strings of my soul.</w:t>
      </w:r>
    </w:p>
    <w:p w14:paraId="3E408D3B" w14:textId="77777777" w:rsidR="005A6957" w:rsidRDefault="00000000">
      <w:pPr>
        <w:autoSpaceDE w:val="0"/>
        <w:autoSpaceDN w:val="0"/>
        <w:spacing w:before="264" w:after="0" w:line="264" w:lineRule="exact"/>
      </w:pPr>
      <w:r>
        <w:t xml:space="preserve">The apartment, once a symbol of my failure, now experienced like a </w:t>
        <w:br/>
        <w:t>sanctuary. The bare walls, the worn furniture – they were silent witnesses to my transformation, silent partners in my journey from darkness to light. The air, once thick with the stench of stale cigarettes and despair, now carried the faint scent of lavender and hope. It was a subtle change, almost imperceptible, but it was a change nonetheless, a tangible manifestation of the inner shift that had taken place within me.</w:t>
      </w:r>
    </w:p>
    <w:p w14:paraId="4D76DEBC" w14:textId="77777777" w:rsidR="005A6957" w:rsidRDefault="00000000">
      <w:pPr>
        <w:autoSpaceDE w:val="0"/>
        <w:autoSpaceDN w:val="0"/>
        <w:spacing w:before="264" w:after="0" w:line="264" w:lineRule="exact"/>
      </w:pPr>
      <w:r>
        <w:t xml:space="preserve">I picked up my guitar, the worn wood smooth under my fingers. I started to play, a slow, mournful melody spilling from the strings, a song of self-acceptance, of letting go. It wasn’t a triumphant </w:t>
        <w:br/>
        <w:t>anthem, not a boastful declaration of victory. It was a quiet lament, a whispered confession, a heartfelt apology to myself. The music wasn't about anger anymore; it was about sorrow, about healing, about the quiet beauty of forgiveness.</w:t>
      </w:r>
    </w:p>
    <w:p w14:paraId="644BA504" w14:textId="77777777" w:rsidR="005A6957" w:rsidRDefault="00000000">
      <w:pPr>
        <w:autoSpaceDE w:val="0"/>
        <w:autoSpaceDN w:val="0"/>
        <w:spacing w:before="264" w:after="0" w:line="264" w:lineRule="exact"/>
      </w:pPr>
      <w:r>
        <w:t>The lyrics flowed easily now, a stream of consciousness pouring out of me, unfiltered and honest. I wrote about the ghosts of my past, the demons I had battled, the mistakes I had made. I wrote about the shame, the regret, the crushing weight of guilt that had once</w:t>
      </w:r>
    </w:p>
    <w:p w14:paraId="450678AC" w14:textId="77777777" w:rsidR="005A6957" w:rsidRDefault="005A6957">
      <w:pPr>
        <w:sectPr w:rsidR="005A6957">
          <w:pgSz w:w="8000" w:h="12000"/>
          <w:pgMar w:top="1440" w:right="1440" w:bottom="1440" w:left="1440" w:header="720" w:footer="720" w:gutter="0"/>
          <w:cols w:space="720"/>
          <w:docGrid w:linePitch="360"/>
        </w:sectPr>
      </w:pPr>
    </w:p>
    <w:p w14:paraId="24503FBE" w14:textId="77777777" w:rsidR="005A6957" w:rsidRDefault="005A6957">
      <w:pPr>
        <w:autoSpaceDE w:val="0"/>
        <w:autoSpaceDN w:val="0"/>
        <w:spacing w:after="78" w:line="220" w:lineRule="exact"/>
      </w:pPr>
    </w:p>
    <w:p w14:paraId="35AA2D06" w14:textId="77777777" w:rsidR="005A6957" w:rsidRDefault="00000000">
      <w:pPr>
        <w:autoSpaceDE w:val="0"/>
        <w:autoSpaceDN w:val="0"/>
        <w:spacing w:before="58" w:after="0" w:line="264" w:lineRule="exact"/>
      </w:pPr>
      <w:r>
        <w:t>threatened to suffocate me. But I also wrote about the flicker of hope, the tiny sparks of resilience that had kept me going, the unexpected kindnesses that had shown me the way back to myself.</w:t>
      </w:r>
    </w:p>
    <w:p w14:paraId="5C8E0037" w14:textId="77777777" w:rsidR="005A6957" w:rsidRDefault="00000000">
      <w:pPr>
        <w:autoSpaceDE w:val="0"/>
        <w:autoSpaceDN w:val="0"/>
        <w:spacing w:before="264" w:after="0" w:line="264" w:lineRule="exact"/>
      </w:pPr>
      <w:r>
        <w:t>I sang about the boy at the community center, his quiet trust a beacon in my darkness. I sang about the forgiveness I had received, the unexpected grace that had been extended to me by those I had hurt. I sang about the slow, painstaking process of rebuilding my life, brick by brick, word by word, note by note. I sang about the hard-won peace that had finally settled over me, a peace that transcended the chaos and violence of my past.</w:t>
      </w:r>
    </w:p>
    <w:p w14:paraId="4EAB314B" w14:textId="77777777" w:rsidR="005A6957" w:rsidRDefault="00000000">
      <w:pPr>
        <w:autoSpaceDE w:val="0"/>
        <w:autoSpaceDN w:val="0"/>
        <w:spacing w:before="264" w:after="0" w:line="264" w:lineRule="exact"/>
      </w:pPr>
      <w:r>
        <w:t>The music wasn't about shock value anymore; it was about truth. It wasn't about provocation; it was about connection. It wasn't about anger; it was about acceptance. The transformation was complete. The metamorphosis was final. The rebirth was real.</w:t>
      </w:r>
    </w:p>
    <w:p w14:paraId="188EF8FE" w14:textId="77777777" w:rsidR="005A6957" w:rsidRDefault="00000000">
      <w:pPr>
        <w:autoSpaceDE w:val="0"/>
        <w:autoSpaceDN w:val="0"/>
        <w:spacing w:before="264" w:after="0" w:line="264" w:lineRule="exact"/>
      </w:pPr>
      <w:r>
        <w:t xml:space="preserve">The next morning, I woke up feeling lighter, more at peace than I had ever been in my life. The sunlight streamed through the </w:t>
        <w:br/>
        <w:t>window, illuminating the dust motes dancing in the air. It experienced symbolic, somehow – the dust, the light, the quiet acceptance of imperfection. I had spent so long running from the shadows, trying to outrun the ghosts of my past. Now, I realized that the only way to truly find peace was to face them, to acknowledge them, to integrate them into the fabric of my being.</w:t>
      </w:r>
    </w:p>
    <w:p w14:paraId="3FF2ED95" w14:textId="77777777" w:rsidR="005A6957" w:rsidRDefault="00000000">
      <w:pPr>
        <w:autoSpaceDE w:val="0"/>
        <w:autoSpaceDN w:val="0"/>
        <w:spacing w:before="264" w:after="0" w:line="264" w:lineRule="exact"/>
      </w:pPr>
      <w:r>
        <w:t>I went for a walk, strolling through the park, the crisp morning air invigorating. The world seemed brighter, sharper, more alive. The sounds of the city – the distant sirens, the chattering birds, the laughter of children – no longer grated on my nerves. They were part of the symphony of life, a beautiful, chaotic orchestra playing out its intricate melody.</w:t>
      </w:r>
    </w:p>
    <w:p w14:paraId="659147A4" w14:textId="77777777" w:rsidR="005A6957" w:rsidRDefault="00000000">
      <w:pPr>
        <w:autoSpaceDE w:val="0"/>
        <w:autoSpaceDN w:val="0"/>
        <w:spacing w:before="264" w:after="0" w:line="264" w:lineRule="exact"/>
      </w:pPr>
      <w:r>
        <w:t>I sat on a bench, watching a family play frisbee in the distance. Their laughter was infectious, their joy palpable. It was a scene I once would have dismissed as mundane, irrelevant. Now, it filled me with a profound sense of contentment. It was a reminder that there was beauty in the ordinary, in the simple moments of human connection. It was a reminder that even after the storms, even after the darkest of nights, there was always the possibility of sunshine,</w:t>
      </w:r>
    </w:p>
    <w:p w14:paraId="1176489B" w14:textId="77777777" w:rsidR="005A6957" w:rsidRDefault="005A6957">
      <w:pPr>
        <w:sectPr w:rsidR="005A6957">
          <w:pgSz w:w="8000" w:h="12000"/>
          <w:pgMar w:top="1440" w:right="1440" w:bottom="1440" w:left="1440" w:header="720" w:footer="720" w:gutter="0"/>
          <w:cols w:space="720"/>
          <w:docGrid w:linePitch="360"/>
        </w:sectPr>
      </w:pPr>
    </w:p>
    <w:p w14:paraId="01CC169D" w14:textId="77777777" w:rsidR="005A6957" w:rsidRDefault="005A6957">
      <w:pPr>
        <w:autoSpaceDE w:val="0"/>
        <w:autoSpaceDN w:val="0"/>
        <w:spacing w:after="78" w:line="220" w:lineRule="exact"/>
      </w:pPr>
    </w:p>
    <w:p w14:paraId="0D8C3046" w14:textId="77777777" w:rsidR="005A6957" w:rsidRDefault="00000000">
      <w:pPr>
        <w:autoSpaceDE w:val="0"/>
        <w:autoSpaceDN w:val="0"/>
        <w:spacing w:after="0" w:line="322" w:lineRule="exact"/>
      </w:pPr>
      <w:r>
        <w:t>of laughter, of joy.</w:t>
      </w:r>
    </w:p>
    <w:p w14:paraId="5624997D" w14:textId="77777777" w:rsidR="005A6957" w:rsidRDefault="00000000">
      <w:pPr>
        <w:autoSpaceDE w:val="0"/>
        <w:autoSpaceDN w:val="0"/>
        <w:spacing w:before="264" w:after="0" w:line="264" w:lineRule="exact"/>
      </w:pPr>
      <w:r>
        <w:t xml:space="preserve">I spent the afternoon working at the community center. The </w:t>
        <w:br/>
        <w:t xml:space="preserve">children greeted me with their usual enthusiasm, their energy infectious. I worked with them, sharing my stories, offering </w:t>
        <w:br/>
        <w:t xml:space="preserve">guidance, listening to their troubles. It was humbling, to be </w:t>
        <w:br/>
        <w:t>entrusted with their vulnerabilities, to be seen not as a monster, but as a human being. Their innocence, their resilience, was a powerful reminder of the enduring capacity for good that resided within us all.</w:t>
      </w:r>
    </w:p>
    <w:p w14:paraId="552139C2" w14:textId="77777777" w:rsidR="005A6957" w:rsidRDefault="00000000">
      <w:pPr>
        <w:autoSpaceDE w:val="0"/>
        <w:autoSpaceDN w:val="0"/>
        <w:spacing w:before="264" w:after="0" w:line="264" w:lineRule="exact"/>
      </w:pPr>
      <w:r>
        <w:t>That evening, I received a call from my brother. It was a short conversation, but it was laden with significance. He didn’t apologize for his past anger, nor did he explicitly forgive me. His silence spoke volumes. His willingness to talk, to reconnect, was an act of forgiveness in itself. It was a quiet acknowledgment that the bridge between us was once again being built, brick by painful brick.</w:t>
      </w:r>
    </w:p>
    <w:p w14:paraId="76B1B026" w14:textId="77777777" w:rsidR="005A6957" w:rsidRDefault="00000000">
      <w:pPr>
        <w:autoSpaceDE w:val="0"/>
        <w:autoSpaceDN w:val="0"/>
        <w:spacing w:before="264" w:after="0" w:line="264" w:lineRule="exact"/>
      </w:pPr>
      <w:r>
        <w:t>As I hung up the phone, a single tear rolled down my cheek. It wasn’t a tear of sadness, but of relief, of gratitude. It was a tear that marked the end of a long, arduous journey, the culmination of a life spent in the pursuit of redemption. It was a tear that symbolized the dawning of a new era, a time of healing, of acceptance, of peace.</w:t>
      </w:r>
    </w:p>
    <w:p w14:paraId="19BF987E" w14:textId="77777777" w:rsidR="005A6957" w:rsidRDefault="00000000">
      <w:pPr>
        <w:autoSpaceDE w:val="0"/>
        <w:autoSpaceDN w:val="0"/>
        <w:spacing w:before="264" w:after="0" w:line="264" w:lineRule="exact"/>
      </w:pPr>
      <w:r>
        <w:t xml:space="preserve">The path ahead wasn’t without its challenges. The memories of my past would always be a part of me, a permanent fixture in the landscape of my soul. But they were no longer the defining force in my life. They were simply a part of the story, a chapter in a much larger narrative. A narrative that now included forgiveness, </w:t>
        <w:br/>
        <w:t>acceptance, and the hard-won peace that had settled over me like a gentle blanket. It was a peace that fell silent, but profound, subtle but undeniable. A peace that echoed the gentle rhythm of my own beating heart, a comforting reminder that even after the darkness, even after the storm, there could be light, there could be hope, and there could be peace.</w:t>
      </w:r>
    </w:p>
    <w:p w14:paraId="6649E8D2" w14:textId="77777777" w:rsidR="005A6957" w:rsidRDefault="005A6957">
      <w:pPr>
        <w:sectPr w:rsidR="005A6957">
          <w:pgSz w:w="8000" w:h="12000"/>
          <w:pgMar w:top="1440" w:right="1440" w:bottom="1440" w:left="1440" w:header="720" w:footer="720" w:gutter="0"/>
          <w:cols w:space="720"/>
          <w:docGrid w:linePitch="360"/>
        </w:sectPr>
      </w:pPr>
    </w:p>
    <w:p w14:paraId="3C75B255" w14:textId="77777777" w:rsidR="005A6957" w:rsidRDefault="005A6957">
      <w:pPr>
        <w:autoSpaceDE w:val="0"/>
        <w:autoSpaceDN w:val="0"/>
        <w:spacing w:after="224" w:line="220" w:lineRule="exact"/>
      </w:pPr>
    </w:p>
    <w:p w14:paraId="0A472BE4" w14:textId="77777777" w:rsidR="005A6957" w:rsidRDefault="00000000">
      <w:pPr>
        <w:autoSpaceDE w:val="0"/>
        <w:autoSpaceDN w:val="0"/>
        <w:spacing w:after="0" w:line="330" w:lineRule="exact"/>
      </w:pPr>
      <w:r>
        <w:t>Rebuilding Relationships</w:t>
      </w:r>
    </w:p>
    <w:p w14:paraId="676B8877" w14:textId="77777777" w:rsidR="005A6957" w:rsidRDefault="00000000">
      <w:pPr>
        <w:autoSpaceDE w:val="0"/>
        <w:autoSpaceDN w:val="0"/>
        <w:spacing w:before="286" w:after="0" w:line="264" w:lineRule="exact"/>
      </w:pPr>
      <w:r>
        <w:t xml:space="preserve">The phone call with my brother was a crack in a concrete wall, a sliver of light piercing the suffocating darkness. It wasn’t a grand reconciliation, no tearful pronouncements of forgiveness or heartfelt apologies. It was just…talking. The quiet clink of beer bottles, the muted rumble of the city in the background – it was the soundtrack to a tentative truce, a fragile peace treaty signed in the hushed tones of brotherhood. He spoke about mundane things – the </w:t>
        <w:br/>
        <w:t xml:space="preserve">weather, the new bar downtown, the annoying neighbor’s dog –things that experienced monumental in their normalcy. It was a reminder that life continued, that even in the wreckage of our shared past, the ordinary still existed, still held its ground. We didn’t dwell on the past, not explicitly. But the unspoken weight of it hung heavy between us, a silent elephant in the room, acknowledged but not confronted. It was a step, a small, tentative step, but a step </w:t>
        <w:br/>
        <w:t>nonetheless.</w:t>
      </w:r>
    </w:p>
    <w:p w14:paraId="235F37BE" w14:textId="77777777" w:rsidR="005A6957" w:rsidRDefault="00000000">
      <w:pPr>
        <w:autoSpaceDE w:val="0"/>
        <w:autoSpaceDN w:val="0"/>
        <w:spacing w:before="204" w:after="0" w:line="324" w:lineRule="exact"/>
      </w:pPr>
      <w:r>
        <w:t>My relationship with my mother was a different beast altogether.</w:t>
      </w:r>
    </w:p>
    <w:p w14:paraId="16EA26D4" w14:textId="77777777" w:rsidR="005A6957" w:rsidRDefault="00000000">
      <w:pPr>
        <w:autoSpaceDE w:val="0"/>
        <w:autoSpaceDN w:val="0"/>
        <w:spacing w:before="60" w:after="0" w:line="264" w:lineRule="exact"/>
      </w:pPr>
      <w:r>
        <w:t xml:space="preserve">Hers was a landscape of neglect and addiction, littered with the jagged shards of broken promises and unmet expectations. Reaching out to her experienced like walking across a minefield, each word a </w:t>
        <w:br/>
        <w:t xml:space="preserve">potential detonation, each phone call a gamble with my own </w:t>
        <w:br/>
        <w:t>emotional wellbeing. I started small, with text messages, brief and innocuous, checking in, expressing my concern, offering help, not expecting anything in return. The silence that often followed was deafening, a stark reminder of the chasm that separated us. Yet, there were glimmers of response, occasional text messages that felt like lifelines in a sea of despair. They were brief, often dismissive, but they were there.</w:t>
      </w:r>
    </w:p>
    <w:p w14:paraId="2FE04C56" w14:textId="77777777" w:rsidR="005A6957" w:rsidRDefault="00000000">
      <w:pPr>
        <w:autoSpaceDE w:val="0"/>
        <w:autoSpaceDN w:val="0"/>
        <w:spacing w:before="264" w:after="0" w:line="264" w:lineRule="exact"/>
        <w:ind w:right="144"/>
      </w:pPr>
      <w:r>
        <w:t xml:space="preserve">One day, she called. I almost didn't answer. The number was unfamiliar, but something in my gut told me it was her. The voice on the other end was weak, frail, a ghost of the woman I </w:t>
        <w:br/>
        <w:t>remembered. She didn’t apologize, not directly. She spoke of her struggles, her regrets, her loneliness – a raw, unfiltered confession that stripped away the layers of defiance and denial. There were tears, on both sides of the line. Not tears of reconciliation, not yet, but tears of shared pain, a recognition of mutual suffering. It was a</w:t>
      </w:r>
    </w:p>
    <w:p w14:paraId="4ADD575C" w14:textId="77777777" w:rsidR="005A6957" w:rsidRDefault="005A6957">
      <w:pPr>
        <w:sectPr w:rsidR="005A6957">
          <w:pgSz w:w="8000" w:h="12000"/>
          <w:pgMar w:top="1440" w:right="1440" w:bottom="1440" w:left="1440" w:header="720" w:footer="720" w:gutter="0"/>
          <w:cols w:space="720"/>
          <w:docGrid w:linePitch="360"/>
        </w:sectPr>
      </w:pPr>
    </w:p>
    <w:p w14:paraId="286D2F47" w14:textId="77777777" w:rsidR="005A6957" w:rsidRDefault="005A6957">
      <w:pPr>
        <w:autoSpaceDE w:val="0"/>
        <w:autoSpaceDN w:val="0"/>
        <w:spacing w:after="78" w:line="220" w:lineRule="exact"/>
      </w:pPr>
    </w:p>
    <w:p w14:paraId="7FBB7BE0" w14:textId="77777777" w:rsidR="005A6957" w:rsidRDefault="00000000">
      <w:pPr>
        <w:autoSpaceDE w:val="0"/>
        <w:autoSpaceDN w:val="0"/>
        <w:spacing w:before="58" w:after="0" w:line="264" w:lineRule="exact"/>
        <w:ind w:right="144"/>
      </w:pPr>
      <w:r>
        <w:t>messy, chaotic conversation, riddled with silences and broken sentences, a painful excavation of a buried past. But it was a conversation nonetheless, a tentative bridge built across a vast and turbulent ocean.</w:t>
      </w:r>
    </w:p>
    <w:p w14:paraId="568C2C58" w14:textId="77777777" w:rsidR="005A6957" w:rsidRDefault="00000000">
      <w:pPr>
        <w:autoSpaceDE w:val="0"/>
        <w:autoSpaceDN w:val="0"/>
        <w:spacing w:before="264" w:after="0" w:line="264" w:lineRule="exact"/>
      </w:pPr>
      <w:r>
        <w:t xml:space="preserve">My friendships were similarly fractured. The betrayals, the broken trust, the years of silence – these were wounds that ran deep. Reaching out experienced like a violation, a trespass on sacred ground. Yet, the silence was worse. The absence of connection was a gnawing emptiness, a constant reminder of the price I had paid for my self-destructive behavior. I started slowly, with hesitant messages, apologies awkwardly phrased, explanations unconvincing. Some responded, others didn’t. Some forgave, others didn’t. Some offered a tentative olive branch, others slammed the door in my face. I accepted it all, the rejection as much as the acceptance. There was no righting of wrongs, no magic formula for instant forgiveness. It was a long, arduous process, filled with setbacks and </w:t>
        <w:br/>
        <w:t>disappointments. It was a slow, painstaking rebuilding, one brick at a time.</w:t>
      </w:r>
    </w:p>
    <w:p w14:paraId="5A8E226E" w14:textId="77777777" w:rsidR="005A6957" w:rsidRDefault="00000000">
      <w:pPr>
        <w:autoSpaceDE w:val="0"/>
        <w:autoSpaceDN w:val="0"/>
        <w:spacing w:before="264" w:after="0" w:line="264" w:lineRule="exact"/>
      </w:pPr>
      <w:r>
        <w:t xml:space="preserve">The community center became a haven, a sanctuary where I could channel my energies, where I could connect with others in a way that was genuine and meaningful. Working with the kids, sharing my story, offering guidance, listening to their struggles – it was a process of redemption, a path towards self-forgiveness. Their </w:t>
        <w:br/>
        <w:t>innocence, their resilience, their capacity for empathy – it was a constant reminder that even in the darkest of places, the human spirit could endure, could flourish. The kids didn’t see the monster I had once been. They witnessed someone struggling, someone striving, someone trying to make amends. Their unyielding trust was a powerful antidote to the self-loathing that had plagued me for so long.</w:t>
      </w:r>
    </w:p>
    <w:p w14:paraId="19CBB679" w14:textId="77777777" w:rsidR="005A6957" w:rsidRDefault="00000000">
      <w:pPr>
        <w:autoSpaceDE w:val="0"/>
        <w:autoSpaceDN w:val="0"/>
        <w:spacing w:before="264" w:after="0" w:line="264" w:lineRule="exact"/>
      </w:pPr>
      <w:r>
        <w:t>I started journaling, a way to process my emotions, to confront my demons, to make peace with my past. I wrote about the shame, the guilt, the pain – but I also wrote about the flicker of hope, the unexpected kindnesses, the gradual healing. The words poured out of me, a torrent of confessions and revelations. It wasn’t therapy, not in the formal sense, but it was a form of self-therapy, a way to unravel the tangled threads of my life, to find meaning in the chaos.</w:t>
      </w:r>
    </w:p>
    <w:p w14:paraId="3723F1A3" w14:textId="77777777" w:rsidR="005A6957" w:rsidRDefault="005A6957">
      <w:pPr>
        <w:sectPr w:rsidR="005A6957">
          <w:pgSz w:w="8000" w:h="12000"/>
          <w:pgMar w:top="1440" w:right="1440" w:bottom="1440" w:left="1440" w:header="720" w:footer="720" w:gutter="0"/>
          <w:cols w:space="720"/>
          <w:docGrid w:linePitch="360"/>
        </w:sectPr>
      </w:pPr>
    </w:p>
    <w:p w14:paraId="78F9BE19" w14:textId="77777777" w:rsidR="005A6957" w:rsidRDefault="005A6957">
      <w:pPr>
        <w:autoSpaceDE w:val="0"/>
        <w:autoSpaceDN w:val="0"/>
        <w:spacing w:after="210" w:line="220" w:lineRule="exact"/>
      </w:pPr>
    </w:p>
    <w:p w14:paraId="1FFEB4A7" w14:textId="77777777" w:rsidR="005A6957" w:rsidRDefault="00000000">
      <w:pPr>
        <w:autoSpaceDE w:val="0"/>
        <w:autoSpaceDN w:val="0"/>
        <w:spacing w:before="58" w:after="0" w:line="264" w:lineRule="exact"/>
      </w:pPr>
      <w:r>
        <w:t xml:space="preserve">The music changed too. The rage, the anger, the nihilism – they were still there, but they were tempered by something else, </w:t>
        <w:br/>
        <w:t>something deeper, something more profound. The music was still raw, still visceral, still uncompromising, but it was imbued with a sense of vulnerability, of introspection, of acceptance. The songs were no longer boasts or declarations of defiance, but confessions, apologies, lamentations – a musical exploration of pain, healing, and redemption. It was a brutally honest portrayal of my journey, a sonic tapestry woven from the threads of my struggles and my triumphs. The feedback was surprising. The fans, the critics, they detected the change. They weren't always receptive to this more introspective sound, but they were engaged. They could hear the authenticity in the raw emotion.</w:t>
      </w:r>
    </w:p>
    <w:p w14:paraId="09652FFB" w14:textId="77777777" w:rsidR="005A6957" w:rsidRDefault="00000000">
      <w:pPr>
        <w:autoSpaceDE w:val="0"/>
        <w:autoSpaceDN w:val="0"/>
        <w:spacing w:before="264" w:after="0" w:line="264" w:lineRule="exact"/>
      </w:pPr>
      <w:r>
        <w:t xml:space="preserve">Rebuilding relationships wasn’t about erasing the past, it was about acknowledging it, owning it, integrating it into the tapestry of who I was now. It wasn’t about expecting forgiveness, but about offering it, to myself and to others. It wasn’t about perfection, but about progress. It was a messy, chaotic process, fraught with setbacks and disappointments, with moments of profound despair and </w:t>
        <w:br/>
        <w:t xml:space="preserve">exhilarating breakthroughs. It was a journey of self-discovery, a painful but necessary excavation of my own soul. And in the quiet moments, amidst the chaos and the struggle, there was a profound sense of peace, a hard-won tranquility that settled over me like a gentle blanket, a quiet testament to the enduring power of </w:t>
        <w:br/>
        <w:t xml:space="preserve">forgiveness, acceptance, and the unwavering resilience of the </w:t>
        <w:br/>
        <w:t>human spirit. The road ahead remained long, the scars deep, but the path towards redemption was now clear, and I was finally walking it, one painful, imperfect step at a time.</w:t>
      </w:r>
    </w:p>
    <w:p w14:paraId="09EE6456" w14:textId="77777777" w:rsidR="005A6957" w:rsidRDefault="005A6957">
      <w:pPr>
        <w:sectPr w:rsidR="005A6957">
          <w:pgSz w:w="8000" w:h="12000"/>
          <w:pgMar w:top="1440" w:right="1440" w:bottom="1440" w:left="1440" w:header="720" w:footer="720" w:gutter="0"/>
          <w:cols w:space="720"/>
          <w:docGrid w:linePitch="360"/>
        </w:sectPr>
      </w:pPr>
    </w:p>
    <w:p w14:paraId="198BFAE8" w14:textId="77777777" w:rsidR="005A6957" w:rsidRDefault="005A6957">
      <w:pPr>
        <w:autoSpaceDE w:val="0"/>
        <w:autoSpaceDN w:val="0"/>
        <w:spacing w:after="224" w:line="220" w:lineRule="exact"/>
      </w:pPr>
    </w:p>
    <w:p w14:paraId="2A254A95" w14:textId="77777777" w:rsidR="005A6957" w:rsidRDefault="00000000">
      <w:pPr>
        <w:autoSpaceDE w:val="0"/>
        <w:autoSpaceDN w:val="0"/>
        <w:spacing w:after="0" w:line="330" w:lineRule="exact"/>
      </w:pPr>
      <w:r>
        <w:t>Navigating Society</w:t>
      </w:r>
    </w:p>
    <w:p w14:paraId="73AB07B9" w14:textId="77777777" w:rsidR="005A6957" w:rsidRDefault="00000000">
      <w:pPr>
        <w:autoSpaceDE w:val="0"/>
        <w:autoSpaceDN w:val="0"/>
        <w:spacing w:before="286" w:after="0" w:line="264" w:lineRule="exact"/>
        <w:ind w:right="144"/>
      </w:pPr>
      <w:r>
        <w:t>The parole officer’s smile was thin, strained, like a mask barely concealing a deep-seated distrust. He ran a hand through his thinning hair, the gesture mirroring the friction between us, the unspoken tension that hung in the air like cheap cologne. “So, you’re ready to be a productive member of society?” he asked, his voice laced with skepticism. I shrugged, the gesture a physical manifestation of my own internal ambivalence. “Ready as I’ll ever be,” I mumbled, the words tasting like ash in my mouth.</w:t>
      </w:r>
    </w:p>
    <w:p w14:paraId="03543CFF" w14:textId="77777777" w:rsidR="005A6957" w:rsidRDefault="00000000">
      <w:pPr>
        <w:autoSpaceDE w:val="0"/>
        <w:autoSpaceDN w:val="0"/>
        <w:spacing w:before="264" w:after="0" w:line="264" w:lineRule="exact"/>
      </w:pPr>
      <w:r>
        <w:t xml:space="preserve">The reality was far more complex than a simple yes or no. Being“ready” wasn’t about a sudden transformation, a miraculous </w:t>
        <w:br/>
        <w:t xml:space="preserve">overnight shift in character. It was a gradual process, a slow, </w:t>
        <w:br/>
        <w:t xml:space="preserve">painful climb out of a deep, dark hole. Society, however, didn’t care for nuance. Society wanted a clean slate, a guarantee, an assurance that I wouldn’t revert to my old ways. Society, in its infinite </w:t>
        <w:br/>
        <w:t xml:space="preserve">wisdom, didn’t offer a second chance; it offered a series of </w:t>
        <w:br/>
        <w:t>impossible hurdles.</w:t>
      </w:r>
    </w:p>
    <w:p w14:paraId="51B4AE9E" w14:textId="77777777" w:rsidR="005A6957" w:rsidRDefault="00000000">
      <w:pPr>
        <w:autoSpaceDE w:val="0"/>
        <w:autoSpaceDN w:val="0"/>
        <w:spacing w:before="264" w:after="0" w:line="264" w:lineRule="exact"/>
      </w:pPr>
      <w:r>
        <w:t xml:space="preserve">Finding a job was like trying to win the lottery with a crumpled dollar bill. My rap sheet was a scarlet letter, branding me an </w:t>
        <w:br/>
        <w:t>outcast, a pariah. Every application was met with a polite but firm rejection, a subtle dismissal that stung more than any outright insult. The interviews were charades, uncomfortable performances where I tried to mask my past, to present a sanitized version of myself, a scrubbed-clean imitation of normalcy. I was an actor playing a role I didn’t fully understand, a desperate attempt to fit into a mold I wasn’t designed for. The weight of expectation experienced like a physical burden, a lead vest weighing down my chest, making even simple breathing a monumental effort.</w:t>
      </w:r>
    </w:p>
    <w:p w14:paraId="1B9BD525" w14:textId="77777777" w:rsidR="005A6957" w:rsidRDefault="00000000">
      <w:pPr>
        <w:autoSpaceDE w:val="0"/>
        <w:autoSpaceDN w:val="0"/>
        <w:spacing w:before="264" w:after="0" w:line="264" w:lineRule="exact"/>
      </w:pPr>
      <w:r>
        <w:t xml:space="preserve">The housing situation was equally dire. Landlords eyed me with suspicion, their eyes scanning my tattered resume like a hawk scrutinizing a field mouse. The word “convict” whispered between them, an unspoken sentence of exile. I found myself bouncing from dingy motel rooms to cramped, overpriced apartments, each </w:t>
        <w:br/>
        <w:t>temporary residence a stark reminder of my precarious position, a symbol of my social ostracism. The constant fear of eviction loomed</w:t>
      </w:r>
    </w:p>
    <w:p w14:paraId="444CAC95" w14:textId="77777777" w:rsidR="005A6957" w:rsidRDefault="005A6957">
      <w:pPr>
        <w:sectPr w:rsidR="005A6957">
          <w:pgSz w:w="8000" w:h="12000"/>
          <w:pgMar w:top="1440" w:right="1440" w:bottom="1440" w:left="1440" w:header="720" w:footer="720" w:gutter="0"/>
          <w:cols w:space="720"/>
          <w:docGrid w:linePitch="360"/>
        </w:sectPr>
      </w:pPr>
    </w:p>
    <w:p w14:paraId="4C859630" w14:textId="77777777" w:rsidR="005A6957" w:rsidRDefault="005A6957">
      <w:pPr>
        <w:autoSpaceDE w:val="0"/>
        <w:autoSpaceDN w:val="0"/>
        <w:spacing w:after="78" w:line="220" w:lineRule="exact"/>
      </w:pPr>
    </w:p>
    <w:p w14:paraId="3BDF82E8" w14:textId="77777777" w:rsidR="005A6957" w:rsidRDefault="00000000">
      <w:pPr>
        <w:autoSpaceDE w:val="0"/>
        <w:autoSpaceDN w:val="0"/>
        <w:spacing w:before="58" w:after="0" w:line="264" w:lineRule="exact"/>
        <w:ind w:right="288"/>
      </w:pPr>
      <w:r>
        <w:t>over me, a shadow lurking in the corners of each room, a specter that never quite disappeared.</w:t>
      </w:r>
    </w:p>
    <w:p w14:paraId="08ADE576" w14:textId="77777777" w:rsidR="005A6957" w:rsidRDefault="00000000">
      <w:pPr>
        <w:autoSpaceDE w:val="0"/>
        <w:autoSpaceDN w:val="0"/>
        <w:spacing w:before="264" w:after="0" w:line="264" w:lineRule="exact"/>
      </w:pPr>
      <w:r>
        <w:t xml:space="preserve">The community was equally unforgiving. Whispers followed me like a plague, their venom seeping into the cracks of my already </w:t>
        <w:br/>
        <w:t>fractured self-esteem. Parents warned their children to stay away from me, their eyes radiating a fear that mirrored the societal prejudice I was fighting against. The stares were daggers, piercing my skin, penetrating my soul. Even the smiles experienced forced, insincere, the thinly veiled politeness a constant reminder of my outsider status.</w:t>
      </w:r>
    </w:p>
    <w:p w14:paraId="124897EB" w14:textId="77777777" w:rsidR="005A6957" w:rsidRDefault="00000000">
      <w:pPr>
        <w:autoSpaceDE w:val="0"/>
        <w:autoSpaceDN w:val="0"/>
        <w:spacing w:before="264" w:after="0" w:line="264" w:lineRule="exact"/>
      </w:pPr>
      <w:r>
        <w:t>One day, I was walking down the street, minding my own business, when a group of teenagers started yelling obscenities at me.</w:t>
      </w:r>
    </w:p>
    <w:p w14:paraId="05F8C0C1" w14:textId="77777777" w:rsidR="005A6957" w:rsidRDefault="00000000">
      <w:pPr>
        <w:autoSpaceDE w:val="0"/>
        <w:autoSpaceDN w:val="0"/>
        <w:spacing w:before="58" w:after="0" w:line="264" w:lineRule="exact"/>
      </w:pPr>
      <w:r>
        <w:t>“Killer!” one of them screamed, their voice laced with juvenile cruelty. Another yelled, “Rapist!” Their words, though fueled by ignorance and the echo chamber of societal prejudice, struck a nerve. They were the words I had internalized, the labels I had unconsciously accepted. Their hate was a reflection of my own self-loathing, a mirror reflecting the deepest wounds of my past. I wanted to lash out, to unleash the years of pent-up frustration and rage, but I didn't. I kept walking, my head held high, the silence a victory more profound than any verbal retaliation.</w:t>
      </w:r>
    </w:p>
    <w:p w14:paraId="3307704D" w14:textId="77777777" w:rsidR="005A6957" w:rsidRDefault="00000000">
      <w:pPr>
        <w:autoSpaceDE w:val="0"/>
        <w:autoSpaceDN w:val="0"/>
        <w:spacing w:before="264" w:after="0" w:line="264" w:lineRule="exact"/>
      </w:pPr>
      <w:r>
        <w:t>The church became my unlikely sanctuary. I wasn't particularly religious, but the sanctuary offered a space of quietude, a refuge from the storm raging outside. The pastor, a kindly old man with eyes that seemed to understand the depths of human suffering, listened without judgment. He didn't offer easy answers or preach platitudes; he simply listened. His presence, his quiet empathy, was a lifeline in a sea of despair. It was a different kind of forgiveness, not from God or society, but from a kind soul who witnessed past the labels, past the scars, into the heart of a man who was trying to find his way back to himself.</w:t>
      </w:r>
    </w:p>
    <w:p w14:paraId="3F6BF8B0" w14:textId="77777777" w:rsidR="005A6957" w:rsidRDefault="00000000">
      <w:pPr>
        <w:autoSpaceDE w:val="0"/>
        <w:autoSpaceDN w:val="0"/>
        <w:spacing w:before="264" w:after="0" w:line="264" w:lineRule="exact"/>
      </w:pPr>
      <w:r>
        <w:t xml:space="preserve">The local community center offered another lifeline. It wasn't </w:t>
        <w:br/>
        <w:t>glamorous, but the opportunity to volunteer gave me a sense of purpose. The kids I worked with, their innocence and unwavering trust, were a powerful antidote to the societal venom that plagued me. They didn’t see the criminal; they witnessed a mentor, a friendly face,</w:t>
      </w:r>
    </w:p>
    <w:p w14:paraId="2C30530D" w14:textId="77777777" w:rsidR="005A6957" w:rsidRDefault="005A6957">
      <w:pPr>
        <w:sectPr w:rsidR="005A6957">
          <w:pgSz w:w="8000" w:h="12000"/>
          <w:pgMar w:top="1440" w:right="1440" w:bottom="1440" w:left="1440" w:header="720" w:footer="720" w:gutter="0"/>
          <w:cols w:space="720"/>
          <w:docGrid w:linePitch="360"/>
        </w:sectPr>
      </w:pPr>
    </w:p>
    <w:p w14:paraId="54EEEEC4" w14:textId="77777777" w:rsidR="005A6957" w:rsidRDefault="005A6957">
      <w:pPr>
        <w:autoSpaceDE w:val="0"/>
        <w:autoSpaceDN w:val="0"/>
        <w:spacing w:after="78" w:line="220" w:lineRule="exact"/>
      </w:pPr>
    </w:p>
    <w:p w14:paraId="6D4AB542" w14:textId="77777777" w:rsidR="005A6957" w:rsidRDefault="00000000">
      <w:pPr>
        <w:autoSpaceDE w:val="0"/>
        <w:autoSpaceDN w:val="0"/>
        <w:spacing w:before="58" w:after="0" w:line="264" w:lineRule="exact"/>
        <w:ind w:right="288"/>
      </w:pPr>
      <w:r>
        <w:t>someone who listened. Their acceptance was not a conditional forgiveness, but a gift of pure, unadulterated hope. Working with them was a process of self-discovery, a journey towards self-acceptance, a slow but steady erosion of the walls I had built around my heart.</w:t>
      </w:r>
    </w:p>
    <w:p w14:paraId="66189FEF" w14:textId="77777777" w:rsidR="005A6957" w:rsidRDefault="00000000">
      <w:pPr>
        <w:autoSpaceDE w:val="0"/>
        <w:autoSpaceDN w:val="0"/>
        <w:spacing w:before="264" w:after="0" w:line="264" w:lineRule="exact"/>
      </w:pPr>
      <w:r>
        <w:t>I started writing again, not the angry, violent lyrics of my past, but poetry. I poured my emotions into the words, exploring themes of redemption, forgiveness, and the struggle to rebuild a life shattered by mistakes. The words were a form of catharsis, a way to process my pain, to confront my demons, to exorcise the ghosts of my past.</w:t>
      </w:r>
    </w:p>
    <w:p w14:paraId="59BC7082" w14:textId="77777777" w:rsidR="005A6957" w:rsidRDefault="00000000">
      <w:pPr>
        <w:autoSpaceDE w:val="0"/>
        <w:autoSpaceDN w:val="0"/>
        <w:spacing w:before="58" w:after="0" w:line="264" w:lineRule="exact"/>
        <w:ind w:right="576"/>
      </w:pPr>
      <w:r>
        <w:t>The act of writing became a prayer, a meditation, a desperate attempt to reach a level of self-understanding.</w:t>
      </w:r>
    </w:p>
    <w:p w14:paraId="2D351F84" w14:textId="77777777" w:rsidR="005A6957" w:rsidRDefault="00000000">
      <w:pPr>
        <w:autoSpaceDE w:val="0"/>
        <w:autoSpaceDN w:val="0"/>
        <w:spacing w:before="264" w:after="0" w:line="264" w:lineRule="exact"/>
      </w:pPr>
      <w:r>
        <w:t>My music changed too. It was still raw and visceral, still infused with a rebellious spirit, but it had evolved. The anger was still there, but it was now channeled into a different kind of expression.</w:t>
      </w:r>
    </w:p>
    <w:p w14:paraId="6A06E131" w14:textId="77777777" w:rsidR="005A6957" w:rsidRDefault="00000000">
      <w:pPr>
        <w:autoSpaceDE w:val="0"/>
        <w:autoSpaceDN w:val="0"/>
        <w:spacing w:before="58" w:after="0" w:line="264" w:lineRule="exact"/>
      </w:pPr>
      <w:r>
        <w:t xml:space="preserve">It wasn't a celebration of violence and self-destruction, but a </w:t>
        <w:br/>
        <w:t xml:space="preserve">lament, a confession, a plea for understanding. The new songs, more introspective and emotionally vulnerable, drew unexpected attention. The authenticity resonated with listeners who had </w:t>
        <w:br/>
        <w:t xml:space="preserve">struggled with similar challenges, who understood the weight of societal prejudice and the long road to redemption. The music became a bridge, connecting me to others who had been </w:t>
        <w:br/>
        <w:t xml:space="preserve">marginalized, who had been deemed unworthy. It was a powerful reminder that we are not defined by our mistakes, but by our ability to learn from them and strive to become better versions of </w:t>
        <w:br/>
        <w:t>ourselves.</w:t>
      </w:r>
    </w:p>
    <w:p w14:paraId="24FA17A1" w14:textId="77777777" w:rsidR="005A6957" w:rsidRDefault="00000000">
      <w:pPr>
        <w:autoSpaceDE w:val="0"/>
        <w:autoSpaceDN w:val="0"/>
        <w:spacing w:before="264" w:after="0" w:line="264" w:lineRule="exact"/>
      </w:pPr>
      <w:r>
        <w:t xml:space="preserve">Navigating this new social landscape wasn't easy. The stares, the whispers, the judgment – they were a constant reminder of my past. But I learned to rise above it, to let the venom slide off my back like water on a duck's feathers. The journey was far from over, the path still winding and uncertain, but I was walking it, step by painful step, with a renewed sense of purpose and a heart that was slowly beginning to heal. The scars remained, a testament to the battles fought and won, but they were now badges of honor, reminders of the resilience of the human spirit, the unwavering capacity for change and the undeniable power of redemption. The future </w:t>
        <w:br/>
        <w:t>remained unwritten, but I was ready to write it, one verse at a time.</w:t>
      </w:r>
    </w:p>
    <w:p w14:paraId="29693483" w14:textId="77777777" w:rsidR="005A6957" w:rsidRDefault="005A6957">
      <w:pPr>
        <w:sectPr w:rsidR="005A6957">
          <w:pgSz w:w="8000" w:h="12000"/>
          <w:pgMar w:top="1440" w:right="1440" w:bottom="1440" w:left="1440" w:header="720" w:footer="720" w:gutter="0"/>
          <w:cols w:space="720"/>
          <w:docGrid w:linePitch="360"/>
        </w:sectPr>
      </w:pPr>
    </w:p>
    <w:p w14:paraId="441041D5" w14:textId="77777777" w:rsidR="005A6957" w:rsidRDefault="005A6957">
      <w:pPr>
        <w:autoSpaceDE w:val="0"/>
        <w:autoSpaceDN w:val="0"/>
        <w:spacing w:after="224" w:line="220" w:lineRule="exact"/>
      </w:pPr>
    </w:p>
    <w:p w14:paraId="3EBA63B8" w14:textId="77777777" w:rsidR="005A6957" w:rsidRDefault="00000000">
      <w:pPr>
        <w:autoSpaceDE w:val="0"/>
        <w:autoSpaceDN w:val="0"/>
        <w:spacing w:after="0" w:line="330" w:lineRule="exact"/>
      </w:pPr>
      <w:r>
        <w:t>The Music Returns</w:t>
      </w:r>
    </w:p>
    <w:p w14:paraId="0F904D6F" w14:textId="77777777" w:rsidR="005A6957" w:rsidRDefault="00000000">
      <w:pPr>
        <w:autoSpaceDE w:val="0"/>
        <w:autoSpaceDN w:val="0"/>
        <w:spacing w:before="286" w:after="0" w:line="264" w:lineRule="exact"/>
      </w:pPr>
      <w:r>
        <w:t>The silence in the recording studio was a stark contrast to the cacophony of my past. No more booming basslines echoing the violent pulse of my former life; instead, a quiet hum of anticipation hung in the air, thick with the scent of ambition and a hint of trepidation. This wasn't a return to the reckless abandon of my previous work; this was a rebirth, a metamorphosis. The walls, once adorned with posters of hedonistic excess, now bore the minimalist elegance of purposeful creation.</w:t>
      </w:r>
    </w:p>
    <w:p w14:paraId="2DF748A8" w14:textId="77777777" w:rsidR="005A6957" w:rsidRDefault="00000000">
      <w:pPr>
        <w:autoSpaceDE w:val="0"/>
        <w:autoSpaceDN w:val="0"/>
        <w:spacing w:before="264" w:after="0" w:line="264" w:lineRule="exact"/>
      </w:pPr>
      <w:r>
        <w:t xml:space="preserve">My old producer, J-Bone, sat across the room, his face etched with a mixture of curiosity and respect. We hadn’t spoken in years, the chasm of my incarceration a vast and unforgiving divide. But he was here, a silent testament to the subtle shifts in my narrative. His presence was a reassurance, a validation of the path I’d chosen, a silent acknowledgment of the evolution of my sound. He'd always understood the raw, visceral energy that fueled my music, the chaotic brilliance that hid within the darkness. Now, he was </w:t>
        <w:br/>
        <w:t>witnessing the refinement, the conscious transformation.</w:t>
      </w:r>
    </w:p>
    <w:p w14:paraId="02AB2AC1" w14:textId="77777777" w:rsidR="005A6957" w:rsidRDefault="00000000">
      <w:pPr>
        <w:autoSpaceDE w:val="0"/>
        <w:autoSpaceDN w:val="0"/>
        <w:spacing w:before="264" w:after="0" w:line="264" w:lineRule="exact"/>
        <w:ind w:right="144"/>
        <w:jc w:val="center"/>
      </w:pPr>
      <w:r>
        <w:t>The first few bars experienced hesitant, clumsy. My fingers stumbled across the keys, unsure of the path they were meant to forge. The words, once weapons of destruction, now felt fragile, hesitant, almost shy.</w:t>
      </w:r>
    </w:p>
    <w:p w14:paraId="7B93D9CB" w14:textId="77777777" w:rsidR="005A6957" w:rsidRDefault="00000000">
      <w:pPr>
        <w:autoSpaceDE w:val="0"/>
        <w:autoSpaceDN w:val="0"/>
        <w:spacing w:before="60" w:after="0" w:line="264" w:lineRule="exact"/>
        <w:ind w:right="576"/>
      </w:pPr>
      <w:r>
        <w:t>It was a humbling experience, this stripping away of layers of aggression, this unveiling of a vulnerability I’d kept carefully concealed for years. The old rhythms still pulsed beneath the surface, but they were tempered, channeled, refined.</w:t>
      </w:r>
    </w:p>
    <w:p w14:paraId="72173CFA" w14:textId="77777777" w:rsidR="005A6957" w:rsidRDefault="00000000">
      <w:pPr>
        <w:autoSpaceDE w:val="0"/>
        <w:autoSpaceDN w:val="0"/>
        <w:spacing w:before="264" w:after="0" w:line="264" w:lineRule="exact"/>
        <w:ind w:right="144"/>
      </w:pPr>
      <w:r>
        <w:t xml:space="preserve">J-Bone simply nodded, his eyes conveying an understanding far deeper than words could express. He didn't interrupt, didn't offer suggestions, didn't try to force a return to the formula that had made me infamous. He knew that the music, like me, was </w:t>
        <w:br/>
        <w:t>undergoing a profound transformation. He let the silence work its magic, allowing the raw emotion to breathe, to take shape, to find its form.</w:t>
      </w:r>
    </w:p>
    <w:p w14:paraId="008B39E3" w14:textId="77777777" w:rsidR="005A6957" w:rsidRDefault="00000000">
      <w:pPr>
        <w:autoSpaceDE w:val="0"/>
        <w:autoSpaceDN w:val="0"/>
        <w:spacing w:before="264" w:after="0" w:line="264" w:lineRule="exact"/>
        <w:ind w:right="144"/>
      </w:pPr>
      <w:r>
        <w:t>We worked late into the night, the hours melting into a blur of creative energy. The studio transformed from a sterile space into a</w:t>
      </w:r>
    </w:p>
    <w:p w14:paraId="78385EB3" w14:textId="77777777" w:rsidR="005A6957" w:rsidRDefault="005A6957">
      <w:pPr>
        <w:sectPr w:rsidR="005A6957">
          <w:pgSz w:w="8000" w:h="12000"/>
          <w:pgMar w:top="1440" w:right="1440" w:bottom="1440" w:left="1440" w:header="720" w:footer="720" w:gutter="0"/>
          <w:cols w:space="720"/>
          <w:docGrid w:linePitch="360"/>
        </w:sectPr>
      </w:pPr>
    </w:p>
    <w:p w14:paraId="259603CC" w14:textId="77777777" w:rsidR="005A6957" w:rsidRDefault="005A6957">
      <w:pPr>
        <w:autoSpaceDE w:val="0"/>
        <w:autoSpaceDN w:val="0"/>
        <w:spacing w:after="78" w:line="220" w:lineRule="exact"/>
      </w:pPr>
    </w:p>
    <w:p w14:paraId="071C776A" w14:textId="77777777" w:rsidR="005A6957" w:rsidRDefault="00000000">
      <w:pPr>
        <w:autoSpaceDE w:val="0"/>
        <w:autoSpaceDN w:val="0"/>
        <w:spacing w:before="58" w:after="0" w:line="264" w:lineRule="exact"/>
      </w:pPr>
      <w:r>
        <w:t xml:space="preserve">crucible where my past and present were fused, forged into </w:t>
        <w:br/>
        <w:t>something new, something meaningful. The lyrics flowed, raw and honest, reflecting the turmoil, the struggle, the slow, painful process of self-discovery.</w:t>
      </w:r>
    </w:p>
    <w:p w14:paraId="6A1DC9DD" w14:textId="77777777" w:rsidR="005A6957" w:rsidRDefault="00000000">
      <w:pPr>
        <w:autoSpaceDE w:val="0"/>
        <w:autoSpaceDN w:val="0"/>
        <w:spacing w:before="264" w:after="0" w:line="264" w:lineRule="exact"/>
      </w:pPr>
      <w:r>
        <w:t xml:space="preserve">I wrote about the parole officer's skeptical gaze, the sting of </w:t>
        <w:br/>
        <w:t xml:space="preserve">constant rejection, the crushing weight of societal prejudice. I rapped about the whispers that trailed me like shadows, the judging eyes that witnessed only a criminal, not a man striving for redemption. But within the lyrics, there was a defiance, a refusal to be defined by my past. It was a fight song, a testament to resilience, a </w:t>
        <w:br/>
        <w:t>declaration of self-acceptance.</w:t>
      </w:r>
    </w:p>
    <w:p w14:paraId="13D61182" w14:textId="77777777" w:rsidR="005A6957" w:rsidRDefault="00000000">
      <w:pPr>
        <w:autoSpaceDE w:val="0"/>
        <w:autoSpaceDN w:val="0"/>
        <w:spacing w:before="264" w:after="0" w:line="264" w:lineRule="exact"/>
      </w:pPr>
      <w:r>
        <w:t>The music itself evolved. It was still hip-hop, but it had depth, complexity, and a maturity that had been missing before. The beats, once aggressively jarring, now had a haunting beauty, a lyrical complexity that reflected the multifaceted journey of my life. It was a fusion of anger and sorrow, rage and hope. The explicit language was still there, but it was tempered with a self-awareness, a sense of irony, a recognition of its power and its limitations.</w:t>
      </w:r>
    </w:p>
    <w:p w14:paraId="166A6320" w14:textId="77777777" w:rsidR="005A6957" w:rsidRDefault="00000000">
      <w:pPr>
        <w:autoSpaceDE w:val="0"/>
        <w:autoSpaceDN w:val="0"/>
        <w:spacing w:before="264" w:after="0" w:line="264" w:lineRule="exact"/>
      </w:pPr>
      <w:r>
        <w:t>The first performance was in a small, dimly lit club, a far cry from the glittering arenas of my previous tours. The crowd was small, intimate, and the energy was palpable. There was a raw honesty in the space, a shared understanding that transcended the music itself.</w:t>
      </w:r>
    </w:p>
    <w:p w14:paraId="0A696D43" w14:textId="77777777" w:rsidR="005A6957" w:rsidRDefault="00000000">
      <w:pPr>
        <w:autoSpaceDE w:val="0"/>
        <w:autoSpaceDN w:val="0"/>
        <w:spacing w:before="58" w:after="0" w:line="264" w:lineRule="exact"/>
      </w:pPr>
      <w:r>
        <w:t>I remember the weight of expectation, the fear that the crowd wouldn't connect with my new direction, that they would reject the vulnerability, the introspection. But as I started to rap, the fear melted away.</w:t>
      </w:r>
    </w:p>
    <w:p w14:paraId="09916462" w14:textId="77777777" w:rsidR="005A6957" w:rsidRDefault="00000000">
      <w:pPr>
        <w:autoSpaceDE w:val="0"/>
        <w:autoSpaceDN w:val="0"/>
        <w:spacing w:before="264" w:after="0" w:line="264" w:lineRule="exact"/>
        <w:ind w:right="144"/>
      </w:pPr>
      <w:r>
        <w:t>The lyrics flowed, pouring out of me like a dam had broken. The emotions were real, raw, unflinching. The crowd listened intently, captivated by the honesty, the rawness, the depth of feeling. There was a connection, a shared experience, a mutual understanding of the struggle for redemption, for self-acceptance, for the possibility of change.</w:t>
      </w:r>
    </w:p>
    <w:p w14:paraId="29C4AA31" w14:textId="77777777" w:rsidR="005A6957" w:rsidRDefault="00000000">
      <w:pPr>
        <w:autoSpaceDE w:val="0"/>
        <w:autoSpaceDN w:val="0"/>
        <w:spacing w:before="264" w:after="0" w:line="264" w:lineRule="exact"/>
      </w:pPr>
      <w:r>
        <w:t>The response was overwhelming. Not the boisterous adoration of my past, but a deep, resonating connection. People approached me after the show, sharing their own stories of hardship, of struggle, of</w:t>
      </w:r>
    </w:p>
    <w:p w14:paraId="78C1E22E" w14:textId="77777777" w:rsidR="005A6957" w:rsidRDefault="005A6957">
      <w:pPr>
        <w:sectPr w:rsidR="005A6957">
          <w:pgSz w:w="8000" w:h="12000"/>
          <w:pgMar w:top="1440" w:right="1440" w:bottom="1440" w:left="1440" w:header="720" w:footer="720" w:gutter="0"/>
          <w:cols w:space="720"/>
          <w:docGrid w:linePitch="360"/>
        </w:sectPr>
      </w:pPr>
    </w:p>
    <w:p w14:paraId="410EEA62" w14:textId="77777777" w:rsidR="005A6957" w:rsidRDefault="005A6957">
      <w:pPr>
        <w:autoSpaceDE w:val="0"/>
        <w:autoSpaceDN w:val="0"/>
        <w:spacing w:after="78" w:line="220" w:lineRule="exact"/>
      </w:pPr>
    </w:p>
    <w:p w14:paraId="74428C30" w14:textId="77777777" w:rsidR="005A6957" w:rsidRDefault="00000000">
      <w:pPr>
        <w:autoSpaceDE w:val="0"/>
        <w:autoSpaceDN w:val="0"/>
        <w:spacing w:before="58" w:after="0" w:line="264" w:lineRule="exact"/>
      </w:pPr>
      <w:r>
        <w:t xml:space="preserve">overcoming adversity. It was a powerful moment of mutual </w:t>
        <w:br/>
        <w:t>validation, a testament to the power of art to connect us, to heal us, to make us feel less alone.</w:t>
      </w:r>
    </w:p>
    <w:p w14:paraId="3808FE6E" w14:textId="77777777" w:rsidR="005A6957" w:rsidRDefault="00000000">
      <w:pPr>
        <w:autoSpaceDE w:val="0"/>
        <w:autoSpaceDN w:val="0"/>
        <w:spacing w:before="264" w:after="0" w:line="264" w:lineRule="exact"/>
        <w:ind w:right="144"/>
      </w:pPr>
      <w:r>
        <w:t xml:space="preserve">The following gigs were in larger venues, each one building upon the momentum of the last. The audience grew, the energy </w:t>
        <w:br/>
        <w:t>intensified, the connection deepened. My music was reaching people who had been marginalized, overlooked, misunderstood. It was creating a community, a sense of belonging for those who experienced like outsiders.</w:t>
      </w:r>
    </w:p>
    <w:p w14:paraId="4C159881" w14:textId="77777777" w:rsidR="005A6957" w:rsidRDefault="00000000">
      <w:pPr>
        <w:autoSpaceDE w:val="0"/>
        <w:autoSpaceDN w:val="0"/>
        <w:spacing w:before="264" w:after="0" w:line="264" w:lineRule="exact"/>
      </w:pPr>
      <w:r>
        <w:t>The feedback was extraordinary. Critics, who had once condemned me, were now praising the authenticity, the vulnerability, the depth of emotion in my work. The music was no longer simply a reflection of my own struggle; it had become a voice for others, a beacon of hope in the darkness. It was a testament to the transformative power of art, the capacity of music to heal and unite.</w:t>
      </w:r>
    </w:p>
    <w:p w14:paraId="73885ED5" w14:textId="77777777" w:rsidR="005A6957" w:rsidRDefault="00000000">
      <w:pPr>
        <w:autoSpaceDE w:val="0"/>
        <w:autoSpaceDN w:val="0"/>
        <w:spacing w:before="264" w:after="0" w:line="264" w:lineRule="exact"/>
      </w:pPr>
      <w:r>
        <w:t xml:space="preserve">I continued to write, to perform, to share my story. Each song was a step forward, a testament to the ongoing journey of healing and self-discovery. The music had become more than just an artistic expression; it was a form of therapy, a vehicle for growth, a way to process my pain and transform it into something beautiful, </w:t>
        <w:br/>
        <w:t>something powerful, something meaningful.</w:t>
      </w:r>
    </w:p>
    <w:p w14:paraId="51AB06A4" w14:textId="77777777" w:rsidR="005A6957" w:rsidRDefault="00000000">
      <w:pPr>
        <w:autoSpaceDE w:val="0"/>
        <w:autoSpaceDN w:val="0"/>
        <w:spacing w:before="264" w:after="0" w:line="264" w:lineRule="exact"/>
        <w:ind w:right="288"/>
      </w:pPr>
      <w:r>
        <w:t>The road wasn’t always easy. There were setbacks, moments of doubt, times when the old demons threatened to return. But the music, my music, became my anchor, my guiding light. It was a constant reminder of the progress I had made, the strength I had found within myself.</w:t>
      </w:r>
    </w:p>
    <w:p w14:paraId="292AA5C2" w14:textId="77777777" w:rsidR="005A6957" w:rsidRDefault="00000000">
      <w:pPr>
        <w:autoSpaceDE w:val="0"/>
        <w:autoSpaceDN w:val="0"/>
        <w:spacing w:before="264" w:after="0" w:line="264" w:lineRule="exact"/>
      </w:pPr>
      <w:r>
        <w:t>The journey wasn't solely about musical success; it was a deeply personal pilgrimage, a painful but necessary exploration of my own soul. The music became my confessional, my testament to the complexities of humanity, the capacity for both darkness and light, the possibility of redemption. It was a story of a flawed individual grappling with his past, finding solace in his art and connecting with others who had walked a similar path. The music wasn't just a collection of songs; it was a chronicle of a life transformed, a testament to the enduring power of the human spirit. The music</w:t>
      </w:r>
    </w:p>
    <w:p w14:paraId="6425D7B2" w14:textId="77777777" w:rsidR="005A6957" w:rsidRDefault="005A6957">
      <w:pPr>
        <w:sectPr w:rsidR="005A6957">
          <w:pgSz w:w="8000" w:h="12000"/>
          <w:pgMar w:top="1440" w:right="1440" w:bottom="1440" w:left="1440" w:header="720" w:footer="720" w:gutter="0"/>
          <w:cols w:space="720"/>
          <w:docGrid w:linePitch="360"/>
        </w:sectPr>
      </w:pPr>
    </w:p>
    <w:p w14:paraId="1AD0A7CD" w14:textId="77777777" w:rsidR="005A6957" w:rsidRDefault="005A6957">
      <w:pPr>
        <w:autoSpaceDE w:val="0"/>
        <w:autoSpaceDN w:val="0"/>
        <w:spacing w:after="78" w:line="220" w:lineRule="exact"/>
      </w:pPr>
    </w:p>
    <w:p w14:paraId="51C218AC" w14:textId="77777777" w:rsidR="005A6957" w:rsidRDefault="00000000">
      <w:pPr>
        <w:autoSpaceDE w:val="0"/>
        <w:autoSpaceDN w:val="0"/>
        <w:spacing w:before="58" w:after="0" w:line="264" w:lineRule="exact"/>
      </w:pPr>
      <w:r>
        <w:t>was the aftermath, the phoenix rising from the ashes. And it was, in its own way, a kind of redemption.</w:t>
      </w:r>
    </w:p>
    <w:p w14:paraId="1E3956FA" w14:textId="77777777" w:rsidR="005A6957" w:rsidRDefault="005A6957">
      <w:pPr>
        <w:sectPr w:rsidR="005A6957">
          <w:pgSz w:w="8000" w:h="12000"/>
          <w:pgMar w:top="1440" w:right="1440" w:bottom="1440" w:left="1440" w:header="720" w:footer="720" w:gutter="0"/>
          <w:cols w:space="720"/>
          <w:docGrid w:linePitch="360"/>
        </w:sectPr>
      </w:pPr>
    </w:p>
    <w:p w14:paraId="18CA7C28" w14:textId="77777777" w:rsidR="005A6957" w:rsidRDefault="005A6957">
      <w:pPr>
        <w:autoSpaceDE w:val="0"/>
        <w:autoSpaceDN w:val="0"/>
        <w:spacing w:after="224" w:line="220" w:lineRule="exact"/>
      </w:pPr>
    </w:p>
    <w:p w14:paraId="2B09BB03" w14:textId="77777777" w:rsidR="005A6957" w:rsidRDefault="00000000">
      <w:pPr>
        <w:autoSpaceDE w:val="0"/>
        <w:autoSpaceDN w:val="0"/>
        <w:spacing w:after="0" w:line="330" w:lineRule="exact"/>
      </w:pPr>
      <w:r>
        <w:t>Community Involvement</w:t>
      </w:r>
    </w:p>
    <w:p w14:paraId="2F582993" w14:textId="77777777" w:rsidR="005A6957" w:rsidRDefault="00000000">
      <w:pPr>
        <w:autoSpaceDE w:val="0"/>
        <w:autoSpaceDN w:val="0"/>
        <w:spacing w:before="286" w:after="0" w:line="264" w:lineRule="exact"/>
      </w:pPr>
      <w:r>
        <w:t>The roar of the crowd faded, replaced by the quiet hum of the city. The adrenaline still thrummed in my veins, a lingering echo of the night's performance. But this wasn't the frenzied energy of my past, the raw, untamed power that fueled my earlier, more destructive work. This was different. This experienced… peaceful. A strange, unfamiliar sensation. The applause had been genuine, heartfelt, a testament to the evolution of my music, my message, my very being. It was a validation not just of my artistic rebirth, but of my attempt at redemption.</w:t>
      </w:r>
    </w:p>
    <w:p w14:paraId="643FAAD1" w14:textId="77777777" w:rsidR="005A6957" w:rsidRDefault="00000000">
      <w:pPr>
        <w:autoSpaceDE w:val="0"/>
        <w:autoSpaceDN w:val="0"/>
        <w:spacing w:before="264" w:after="0" w:line="264" w:lineRule="exact"/>
      </w:pPr>
      <w:r>
        <w:t>The transformation wasn't just about the music. It was about rebuilding my life, brick by bloody brick. It was about confronting the monster I had become, and trying, desperately, to tame the beast within. Part of that taming involved actively engaging with the community I had, for so long, so carelessly, damaged.</w:t>
      </w:r>
    </w:p>
    <w:p w14:paraId="7988F986" w14:textId="77777777" w:rsidR="005A6957" w:rsidRDefault="00000000">
      <w:pPr>
        <w:autoSpaceDE w:val="0"/>
        <w:autoSpaceDN w:val="0"/>
        <w:spacing w:before="264" w:after="0" w:line="264" w:lineRule="exact"/>
      </w:pPr>
      <w:r>
        <w:t>My first foray into community involvement was tentative, hesitant, almost pathetically small. I started by volunteering at a local soup kitchen, a place teeming with the forgotten, the overlooked, the casualties of a system I'd once delighted in exploiting. The initial awkwardness was palpable. My tattooed hands, once wielded as weapons, now fumbled with ladles and serving trays. The harsh glare of my eyes, once filled with defiance and contempt, struggled to soften, to connect with the haunted gazes across the table.</w:t>
      </w:r>
    </w:p>
    <w:p w14:paraId="16D99593" w14:textId="77777777" w:rsidR="005A6957" w:rsidRDefault="00000000">
      <w:pPr>
        <w:autoSpaceDE w:val="0"/>
        <w:autoSpaceDN w:val="0"/>
        <w:spacing w:before="264" w:after="0" w:line="264" w:lineRule="exact"/>
      </w:pPr>
      <w:r>
        <w:t xml:space="preserve">But something shifted. Slowly, tentatively, a connection began to form. The initial stares of suspicion gave way to hesitant smiles, shared stories, quiet moments of understanding. It wasn't a </w:t>
        <w:br/>
        <w:t>miraculous transformation, nothing like the fairy tales they spun in church. But it was real. It was raw. It was a beginning.</w:t>
      </w:r>
    </w:p>
    <w:p w14:paraId="344BE0AD" w14:textId="77777777" w:rsidR="005A6957" w:rsidRDefault="00000000">
      <w:pPr>
        <w:autoSpaceDE w:val="0"/>
        <w:autoSpaceDN w:val="0"/>
        <w:spacing w:before="264" w:after="0" w:line="264" w:lineRule="exact"/>
        <w:ind w:right="144"/>
      </w:pPr>
      <w:r>
        <w:t xml:space="preserve">I began to understand that my past wasn't a burden to be hidden, but a story to be shared, a warning, a lesson. The raw honesty in my music, the unflinching portrayal of my descent and my climb back, resonated with those who had known their own share of darkness. They witnessed themselves in my struggles, their scars </w:t>
        <w:br/>
        <w:t>mirroring my own. We were damaged, yes, but we were also</w:t>
      </w:r>
    </w:p>
    <w:p w14:paraId="5DF71022" w14:textId="77777777" w:rsidR="005A6957" w:rsidRDefault="005A6957">
      <w:pPr>
        <w:sectPr w:rsidR="005A6957">
          <w:pgSz w:w="8000" w:h="12000"/>
          <w:pgMar w:top="1440" w:right="1440" w:bottom="1440" w:left="1440" w:header="720" w:footer="720" w:gutter="0"/>
          <w:cols w:space="720"/>
          <w:docGrid w:linePitch="360"/>
        </w:sectPr>
      </w:pPr>
    </w:p>
    <w:p w14:paraId="6A32C689" w14:textId="77777777" w:rsidR="005A6957" w:rsidRDefault="005A6957">
      <w:pPr>
        <w:autoSpaceDE w:val="0"/>
        <w:autoSpaceDN w:val="0"/>
        <w:spacing w:after="78" w:line="220" w:lineRule="exact"/>
      </w:pPr>
    </w:p>
    <w:p w14:paraId="38F75BF9" w14:textId="77777777" w:rsidR="005A6957" w:rsidRDefault="00000000">
      <w:pPr>
        <w:autoSpaceDE w:val="0"/>
        <w:autoSpaceDN w:val="0"/>
        <w:spacing w:after="0" w:line="322" w:lineRule="exact"/>
      </w:pPr>
      <w:r>
        <w:t>survivors. We were fighters.</w:t>
      </w:r>
    </w:p>
    <w:p w14:paraId="04903002" w14:textId="77777777" w:rsidR="005A6957" w:rsidRDefault="00000000">
      <w:pPr>
        <w:autoSpaceDE w:val="0"/>
        <w:autoSpaceDN w:val="0"/>
        <w:spacing w:before="264" w:after="0" w:line="264" w:lineRule="exact"/>
      </w:pPr>
      <w:r>
        <w:t xml:space="preserve">My involvement expanded beyond the soup kitchen. I started mentoring at a youth center, surrounded by a group of kids whose eyes held a similar spark of defiance, a similar yearning for </w:t>
        <w:br/>
        <w:t>something more. These weren't angels; they were kids on the edge, children wrestling with the same demons that had plagued me. But seeing them, working with them, I recognized an opportunity to steer them away from the path that had nearly destroyed me.</w:t>
      </w:r>
    </w:p>
    <w:p w14:paraId="2A8E7A52" w14:textId="77777777" w:rsidR="005A6957" w:rsidRDefault="00000000">
      <w:pPr>
        <w:autoSpaceDE w:val="0"/>
        <w:autoSpaceDN w:val="0"/>
        <w:spacing w:before="264" w:after="0" w:line="264" w:lineRule="exact"/>
      </w:pPr>
      <w:r>
        <w:t>It wasn't easy. There were tantrums, challenges, moments of intense frustration. They didn't believe in my redemption, my change of heart. They witnessed the tattoos, the hard edges, the lingering aura of danger. They didn't trust me. And I understood why. I had to earn their trust, piece by painful piece.</w:t>
      </w:r>
    </w:p>
    <w:p w14:paraId="36F75B1B" w14:textId="77777777" w:rsidR="005A6957" w:rsidRDefault="00000000">
      <w:pPr>
        <w:autoSpaceDE w:val="0"/>
        <w:autoSpaceDN w:val="0"/>
        <w:spacing w:before="264" w:after="0" w:line="264" w:lineRule="exact"/>
      </w:pPr>
      <w:r>
        <w:t xml:space="preserve">I spoke to them, not as a celebrity or a reformed criminal, but as a fellow traveler, someone who had stumbled, fallen, and was slowly finding his way back to the light. I shared my story, not to glorify my past, but to illuminate the dangers, the consequences, the </w:t>
        <w:br/>
        <w:t>devastating impact of the choices I had made. I spoke to them about responsibility, about accountability, about the power of making amends.</w:t>
      </w:r>
    </w:p>
    <w:p w14:paraId="4A6EE0F1" w14:textId="77777777" w:rsidR="005A6957" w:rsidRDefault="00000000">
      <w:pPr>
        <w:autoSpaceDE w:val="0"/>
        <w:autoSpaceDN w:val="0"/>
        <w:spacing w:before="264" w:after="0" w:line="264" w:lineRule="exact"/>
      </w:pPr>
      <w:r>
        <w:t>The mentorship wasn't just about offering guidance; it was about listening. It was about hearing their stories, understanding their struggles, and validating their pain. Many of them came from broken homes, fractured families, similar circumstances to my own.</w:t>
      </w:r>
    </w:p>
    <w:p w14:paraId="1AB857FE" w14:textId="77777777" w:rsidR="005A6957" w:rsidRDefault="00000000">
      <w:pPr>
        <w:autoSpaceDE w:val="0"/>
        <w:autoSpaceDN w:val="0"/>
        <w:spacing w:before="58" w:after="0" w:line="264" w:lineRule="exact"/>
        <w:ind w:right="720"/>
      </w:pPr>
      <w:r>
        <w:t>I understood their anger, their frustration, their yearning for something better.</w:t>
      </w:r>
    </w:p>
    <w:p w14:paraId="2D1467F8" w14:textId="77777777" w:rsidR="005A6957" w:rsidRDefault="00000000">
      <w:pPr>
        <w:autoSpaceDE w:val="0"/>
        <w:autoSpaceDN w:val="0"/>
        <w:spacing w:before="264" w:after="0" w:line="264" w:lineRule="exact"/>
      </w:pPr>
      <w:r>
        <w:t>The impact extended beyond the immediate. Word spread about my involvement. Other artists, initially hesitant, began to follow my lead. We organized concerts to raise funds for the youth center, events that brought the community together, breaking down the barriers between the affluent and the marginalized.</w:t>
      </w:r>
    </w:p>
    <w:p w14:paraId="02E54D85" w14:textId="77777777" w:rsidR="005A6957" w:rsidRDefault="00000000">
      <w:pPr>
        <w:autoSpaceDE w:val="0"/>
        <w:autoSpaceDN w:val="0"/>
        <w:spacing w:before="264" w:after="0" w:line="264" w:lineRule="exact"/>
        <w:ind w:right="288"/>
      </w:pPr>
      <w:r>
        <w:t>The work extended to local schools, where I spoke to at-risk students, sharing my story, not just as a cautionary tale, but as a beacon of hope. I talked about the importance of education, the</w:t>
      </w:r>
    </w:p>
    <w:p w14:paraId="31DB922D" w14:textId="77777777" w:rsidR="005A6957" w:rsidRDefault="005A6957">
      <w:pPr>
        <w:sectPr w:rsidR="005A6957">
          <w:pgSz w:w="8000" w:h="12000"/>
          <w:pgMar w:top="1440" w:right="1440" w:bottom="1440" w:left="1440" w:header="720" w:footer="720" w:gutter="0"/>
          <w:cols w:space="720"/>
          <w:docGrid w:linePitch="360"/>
        </w:sectPr>
      </w:pPr>
    </w:p>
    <w:p w14:paraId="4F839E4B" w14:textId="77777777" w:rsidR="005A6957" w:rsidRDefault="005A6957">
      <w:pPr>
        <w:autoSpaceDE w:val="0"/>
        <w:autoSpaceDN w:val="0"/>
        <w:spacing w:after="78" w:line="220" w:lineRule="exact"/>
      </w:pPr>
    </w:p>
    <w:p w14:paraId="075C7AD7" w14:textId="77777777" w:rsidR="005A6957" w:rsidRDefault="00000000">
      <w:pPr>
        <w:autoSpaceDE w:val="0"/>
        <w:autoSpaceDN w:val="0"/>
        <w:spacing w:before="58" w:after="0" w:line="264" w:lineRule="exact"/>
        <w:ind w:right="576"/>
      </w:pPr>
      <w:r>
        <w:t>value of perseverance, the power of self-belief. It wasn’t about preaching; it was about sharing my lived experience.</w:t>
      </w:r>
    </w:p>
    <w:p w14:paraId="01E14A8C" w14:textId="77777777" w:rsidR="005A6957" w:rsidRDefault="00000000">
      <w:pPr>
        <w:autoSpaceDE w:val="0"/>
        <w:autoSpaceDN w:val="0"/>
        <w:spacing w:before="264" w:after="0" w:line="264" w:lineRule="exact"/>
      </w:pPr>
      <w:r>
        <w:t xml:space="preserve">My efforts weren’t always met with open arms. There were those who remained skeptical, who questioned the sincerity of my efforts. They witnessed my past, and refused to accept my present. Their words stung, but they fueled my determination. I knew that actions spoke louder than words. I knew that true redemption wasn't about </w:t>
        <w:br/>
        <w:t>escaping my past, but about confronting it, making amends, and using my experience to help others.</w:t>
      </w:r>
    </w:p>
    <w:p w14:paraId="3AF5986E" w14:textId="77777777" w:rsidR="005A6957" w:rsidRDefault="00000000">
      <w:pPr>
        <w:autoSpaceDE w:val="0"/>
        <w:autoSpaceDN w:val="0"/>
        <w:spacing w:before="264" w:after="0" w:line="264" w:lineRule="exact"/>
      </w:pPr>
      <w:r>
        <w:t>The journey wasn't always smooth. There were days filled with self-doubt, days when the old demons threatened to resurface, days when I questioned the value of my efforts. But seeing the small, incremental changes in the lives of the kids I mentored, watching the community slowly begin to heal, seeing the positive impact of my actions, that kept me going. It kept me focused. It kept me grounded.</w:t>
      </w:r>
    </w:p>
    <w:p w14:paraId="7AE576F2" w14:textId="77777777" w:rsidR="005A6957" w:rsidRDefault="00000000">
      <w:pPr>
        <w:autoSpaceDE w:val="0"/>
        <w:autoSpaceDN w:val="0"/>
        <w:spacing w:before="264" w:after="0" w:line="264" w:lineRule="exact"/>
      </w:pPr>
      <w:r>
        <w:t xml:space="preserve">One day, a young kid, barely sixteen, approached me, his eyes filled with a mixture of admiration and apprehension. He had been </w:t>
        <w:br/>
        <w:t>involved in petty crime, on the path I had once traveled. He told me he had listened to my music, that it had given him hope, that it had helped him see a different path. He didn’t need a lecture; he needed a friend.</w:t>
      </w:r>
    </w:p>
    <w:p w14:paraId="50112197" w14:textId="77777777" w:rsidR="005A6957" w:rsidRDefault="00000000">
      <w:pPr>
        <w:autoSpaceDE w:val="0"/>
        <w:autoSpaceDN w:val="0"/>
        <w:spacing w:before="264" w:after="0" w:line="264" w:lineRule="exact"/>
      </w:pPr>
      <w:r>
        <w:t xml:space="preserve">That's when I realized the true significance of my work. It wasn't just about performing on stage or mentoring troubled kids. It was about creating a ripple effect, a positive chain reaction that </w:t>
        <w:br/>
        <w:t>extended far beyond my own personal journey. My music, once a weapon of destruction, had become a tool for healing, a catalyst for change. It was a testament to the transformative power of art, the capacity of a single individual to make a difference.</w:t>
      </w:r>
    </w:p>
    <w:p w14:paraId="3C428B7A" w14:textId="77777777" w:rsidR="005A6957" w:rsidRDefault="00000000">
      <w:pPr>
        <w:autoSpaceDE w:val="0"/>
        <w:autoSpaceDN w:val="0"/>
        <w:spacing w:before="264" w:after="0" w:line="264" w:lineRule="exact"/>
      </w:pPr>
      <w:r>
        <w:t xml:space="preserve">It wasn't a sudden, dramatic metamorphosis. It was a slow, </w:t>
        <w:br/>
        <w:t>painstaking process, a constant battle against the shadows of my past. But through my music and my community involvement, I found a purpose, a reason to keep fighting, a reason to keep hoping. The work was ongoing, the journey far from over, but I was finally moving forward, one step at a time, inching closer towards a future</w:t>
      </w:r>
    </w:p>
    <w:p w14:paraId="5FED9731" w14:textId="77777777" w:rsidR="005A6957" w:rsidRDefault="005A6957">
      <w:pPr>
        <w:sectPr w:rsidR="005A6957">
          <w:pgSz w:w="8000" w:h="12000"/>
          <w:pgMar w:top="1440" w:right="1440" w:bottom="1440" w:left="1440" w:header="720" w:footer="720" w:gutter="0"/>
          <w:cols w:space="720"/>
          <w:docGrid w:linePitch="360"/>
        </w:sectPr>
      </w:pPr>
    </w:p>
    <w:p w14:paraId="38CE24C4" w14:textId="77777777" w:rsidR="005A6957" w:rsidRDefault="005A6957">
      <w:pPr>
        <w:autoSpaceDE w:val="0"/>
        <w:autoSpaceDN w:val="0"/>
        <w:spacing w:after="78" w:line="220" w:lineRule="exact"/>
      </w:pPr>
    </w:p>
    <w:p w14:paraId="5765579B" w14:textId="77777777" w:rsidR="005A6957" w:rsidRDefault="00000000">
      <w:pPr>
        <w:autoSpaceDE w:val="0"/>
        <w:autoSpaceDN w:val="0"/>
        <w:spacing w:before="58" w:after="0" w:line="264" w:lineRule="exact"/>
      </w:pPr>
      <w:r>
        <w:t>I never thought I deserved. A future built on redemption, on restitution, on the hope that the scars of my past could ultimately serve as a testament to the healing power of community, of music, of the unwavering human spirit. The aftermath wasn't just a quiet ending; it was a vibrant, ongoing symphony of second chances.</w:t>
      </w:r>
    </w:p>
    <w:p w14:paraId="65DEBE6E" w14:textId="77777777" w:rsidR="005A6957" w:rsidRDefault="005A6957">
      <w:pPr>
        <w:sectPr w:rsidR="005A6957">
          <w:pgSz w:w="8000" w:h="12000"/>
          <w:pgMar w:top="1440" w:right="1440" w:bottom="1440" w:left="1440" w:header="720" w:footer="720" w:gutter="0"/>
          <w:cols w:space="720"/>
          <w:docGrid w:linePitch="360"/>
        </w:sectPr>
      </w:pPr>
    </w:p>
    <w:p w14:paraId="2D3C7C18" w14:textId="77777777" w:rsidR="005A6957" w:rsidRDefault="005A6957">
      <w:pPr>
        <w:autoSpaceDE w:val="0"/>
        <w:autoSpaceDN w:val="0"/>
        <w:spacing w:after="224" w:line="220" w:lineRule="exact"/>
      </w:pPr>
    </w:p>
    <w:p w14:paraId="04718169" w14:textId="77777777" w:rsidR="005A6957" w:rsidRDefault="00000000">
      <w:pPr>
        <w:autoSpaceDE w:val="0"/>
        <w:autoSpaceDN w:val="0"/>
        <w:spacing w:after="0" w:line="330" w:lineRule="exact"/>
      </w:pPr>
      <w:r>
        <w:t>A New Legacy</w:t>
      </w:r>
    </w:p>
    <w:p w14:paraId="117E40B6" w14:textId="77777777" w:rsidR="005A6957" w:rsidRDefault="00000000">
      <w:pPr>
        <w:autoSpaceDE w:val="0"/>
        <w:autoSpaceDN w:val="0"/>
        <w:spacing w:before="286" w:after="0" w:line="264" w:lineRule="exact"/>
      </w:pPr>
      <w:r>
        <w:t xml:space="preserve">The soup kitchen became my sanctuary, a place where the </w:t>
        <w:br/>
        <w:t xml:space="preserve">cacophony of my past faded into a quiet hum of shared humanity. The initial awkwardness gave way to a strange comfort, a feeling of belonging I'd never known. I learned to listen, truly listen, to the stories whispered over bowls of lukewarm soup. Tales of hardship, of betrayal, of shattered dreams, mirrored my own fractured past in unexpected ways. I was no longer the detached observer, the </w:t>
        <w:br/>
        <w:t>cynical commentator; I was a participant, a fellow traveler on a road less traveled.</w:t>
      </w:r>
    </w:p>
    <w:p w14:paraId="338535FF" w14:textId="77777777" w:rsidR="005A6957" w:rsidRDefault="00000000">
      <w:pPr>
        <w:autoSpaceDE w:val="0"/>
        <w:autoSpaceDN w:val="0"/>
        <w:spacing w:before="264" w:after="0" w:line="264" w:lineRule="exact"/>
      </w:pPr>
      <w:r>
        <w:t xml:space="preserve">One woman, her face etched with the weariness of years spent battling addiction and poverty, shared her story with a quiet dignity that humbled me. Her words, laced with pain but also with a </w:t>
        <w:br/>
        <w:t>remarkable resilience, resonated deeply. She witnessed in me not just a reformed criminal, but a potential ally, someone who understood the depths of despair and the arduous climb back to the surface. Her trust, offered so tentatively, experienced like a sacred gift. It fueled my commitment, solidified my resolve.</w:t>
      </w:r>
    </w:p>
    <w:p w14:paraId="1875541A" w14:textId="77777777" w:rsidR="005A6957" w:rsidRDefault="00000000">
      <w:pPr>
        <w:autoSpaceDE w:val="0"/>
        <w:autoSpaceDN w:val="0"/>
        <w:spacing w:before="264" w:after="0" w:line="264" w:lineRule="exact"/>
      </w:pPr>
      <w:r>
        <w:t xml:space="preserve">My work expanded beyond the soup kitchen. I established a </w:t>
        <w:br/>
        <w:t xml:space="preserve">scholarship fund for underprivileged youth, inspired by the burning ambition I witnessed in the eyes of those I mentored. Seeing their hunger for knowledge, their determination to break free from the cycle of poverty, mirrored my own past struggles. It was a powerful </w:t>
        <w:br/>
        <w:t>reminder that the fire of ambition can burn brightly even in the darkest corners.</w:t>
      </w:r>
    </w:p>
    <w:p w14:paraId="68282277" w14:textId="77777777" w:rsidR="005A6957" w:rsidRDefault="00000000">
      <w:pPr>
        <w:autoSpaceDE w:val="0"/>
        <w:autoSpaceDN w:val="0"/>
        <w:spacing w:before="264" w:after="0" w:line="264" w:lineRule="exact"/>
      </w:pPr>
      <w:r>
        <w:t>The youth center became my second home. I spent hours working with the kids, helping them channel their anger, their frustration, their raw energy into something positive. I taught them about music, about the power of self-expression, about the responsibility that comes with freedom. It wasn't always easy. There were clashes, disagreements, moments of intense frustration. But through it all, a bond formed, a mutual respect that transcended our differences.</w:t>
      </w:r>
    </w:p>
    <w:p w14:paraId="66BF11D6" w14:textId="77777777" w:rsidR="005A6957" w:rsidRDefault="00000000">
      <w:pPr>
        <w:autoSpaceDE w:val="0"/>
        <w:autoSpaceDN w:val="0"/>
        <w:spacing w:before="264" w:after="0" w:line="264" w:lineRule="exact"/>
        <w:jc w:val="center"/>
      </w:pPr>
      <w:r>
        <w:t>The stage, once a platform for self-destruction, became a pulpit for change. My music transformed, shedding its former aggressiveness,</w:t>
      </w:r>
    </w:p>
    <w:p w14:paraId="4B1C1A14" w14:textId="77777777" w:rsidR="005A6957" w:rsidRDefault="005A6957">
      <w:pPr>
        <w:sectPr w:rsidR="005A6957">
          <w:pgSz w:w="8000" w:h="12000"/>
          <w:pgMar w:top="1440" w:right="1440" w:bottom="1440" w:left="1440" w:header="720" w:footer="720" w:gutter="0"/>
          <w:cols w:space="720"/>
          <w:docGrid w:linePitch="360"/>
        </w:sectPr>
      </w:pPr>
    </w:p>
    <w:p w14:paraId="10215B38" w14:textId="77777777" w:rsidR="005A6957" w:rsidRDefault="005A6957">
      <w:pPr>
        <w:autoSpaceDE w:val="0"/>
        <w:autoSpaceDN w:val="0"/>
        <w:spacing w:after="78" w:line="220" w:lineRule="exact"/>
      </w:pPr>
    </w:p>
    <w:p w14:paraId="6AB520AC" w14:textId="77777777" w:rsidR="005A6957" w:rsidRDefault="00000000">
      <w:pPr>
        <w:autoSpaceDE w:val="0"/>
        <w:autoSpaceDN w:val="0"/>
        <w:spacing w:before="58" w:after="0" w:line="264" w:lineRule="exact"/>
        <w:ind w:right="144"/>
      </w:pPr>
      <w:r>
        <w:t>its nihilistic edge, replacing it with a newfound vulnerability, a poignant honesty that resonated deeply with my audience. My lyrics, still unflinching in their rawness, now carried a message of hope, of redemption, of the possibility of personal transformation.</w:t>
      </w:r>
    </w:p>
    <w:p w14:paraId="41B36291" w14:textId="77777777" w:rsidR="005A6957" w:rsidRDefault="00000000">
      <w:pPr>
        <w:autoSpaceDE w:val="0"/>
        <w:autoSpaceDN w:val="0"/>
        <w:spacing w:before="264" w:after="0" w:line="264" w:lineRule="exact"/>
      </w:pPr>
      <w:r>
        <w:t xml:space="preserve">My concerts became more than just performances; they became community events, rallying points for change. I collaborated with other artists, musicians and activists who shared my vision, creating a powerful force for positive transformation. We organized </w:t>
        <w:br/>
        <w:t xml:space="preserve">fundraisers, awareness campaigns, and initiatives aimed at </w:t>
        <w:br/>
        <w:t>empowering marginalized communities.</w:t>
      </w:r>
    </w:p>
    <w:p w14:paraId="19D926BA" w14:textId="77777777" w:rsidR="005A6957" w:rsidRDefault="00000000">
      <w:pPr>
        <w:autoSpaceDE w:val="0"/>
        <w:autoSpaceDN w:val="0"/>
        <w:spacing w:before="264" w:after="0" w:line="264" w:lineRule="exact"/>
      </w:pPr>
      <w:r>
        <w:t xml:space="preserve">The transformation extended beyond my immediate surroundings. My story was picked up by the media, not as a sensationalized tale of a reformed criminal, but as an inspirational story of resilience, of the transformative power of art and community engagement. My past, once a burden, became a testament to the strength of the human spirit, a source of inspiration for others struggling to </w:t>
        <w:br/>
        <w:t>overcome adversity.</w:t>
      </w:r>
    </w:p>
    <w:p w14:paraId="3AAF5D13" w14:textId="77777777" w:rsidR="005A6957" w:rsidRDefault="00000000">
      <w:pPr>
        <w:autoSpaceDE w:val="0"/>
        <w:autoSpaceDN w:val="0"/>
        <w:spacing w:before="264" w:after="0" w:line="264" w:lineRule="exact"/>
      </w:pPr>
      <w:r>
        <w:t xml:space="preserve">My relationship with my family underwent a slow but profound shift. The wounds of the past remained, but the distance between us began to shrink. My mother, still grappling with her own demons, found solace in my newfound stability. My brother, once estranged, witnessed in me a reflection of his own struggle to find his place in the world. Our conversations were still fraught with tension, but they were conversations nonetheless. There was a fragile hope, a </w:t>
        <w:br/>
        <w:t>tentative understanding that began to blossom in the shared silence.</w:t>
      </w:r>
    </w:p>
    <w:p w14:paraId="749281E2" w14:textId="77777777" w:rsidR="005A6957" w:rsidRDefault="00000000">
      <w:pPr>
        <w:autoSpaceDE w:val="0"/>
        <w:autoSpaceDN w:val="0"/>
        <w:spacing w:before="264" w:after="0" w:line="264" w:lineRule="exact"/>
      </w:pPr>
      <w:r>
        <w:t xml:space="preserve">I established a foundation, using my newfound wealth and </w:t>
        <w:br/>
        <w:t xml:space="preserve">influence to support causes close to my heart. It wasn’t about throwing money at problems; it was about creating sustainable solutions, empowering communities to build a better future for themselves. I partnered with local organizations, providing funding, mentorship, and support to a range of initiatives, from youth </w:t>
        <w:br/>
        <w:t>development programs to environmental conservation projects.</w:t>
      </w:r>
    </w:p>
    <w:p w14:paraId="338DAF17" w14:textId="77777777" w:rsidR="005A6957" w:rsidRDefault="00000000">
      <w:pPr>
        <w:autoSpaceDE w:val="0"/>
        <w:autoSpaceDN w:val="0"/>
        <w:spacing w:before="264" w:after="0" w:line="264" w:lineRule="exact"/>
        <w:ind w:right="432"/>
      </w:pPr>
      <w:r>
        <w:t xml:space="preserve">My work extended to educational institutions, where I spoke to students about the importance of education, the value of </w:t>
        <w:br/>
        <w:t>perseverance, and the responsibility that comes with freedom. I</w:t>
      </w:r>
    </w:p>
    <w:p w14:paraId="5D82E616" w14:textId="77777777" w:rsidR="005A6957" w:rsidRDefault="005A6957">
      <w:pPr>
        <w:sectPr w:rsidR="005A6957">
          <w:pgSz w:w="8000" w:h="12000"/>
          <w:pgMar w:top="1440" w:right="1440" w:bottom="1440" w:left="1440" w:header="720" w:footer="720" w:gutter="0"/>
          <w:cols w:space="720"/>
          <w:docGrid w:linePitch="360"/>
        </w:sectPr>
      </w:pPr>
    </w:p>
    <w:p w14:paraId="01C1C6F1" w14:textId="77777777" w:rsidR="005A6957" w:rsidRDefault="005A6957">
      <w:pPr>
        <w:autoSpaceDE w:val="0"/>
        <w:autoSpaceDN w:val="0"/>
        <w:spacing w:after="78" w:line="220" w:lineRule="exact"/>
      </w:pPr>
    </w:p>
    <w:p w14:paraId="01F9C314" w14:textId="77777777" w:rsidR="005A6957" w:rsidRDefault="00000000">
      <w:pPr>
        <w:autoSpaceDE w:val="0"/>
        <w:autoSpaceDN w:val="0"/>
        <w:spacing w:before="58" w:after="0" w:line="264" w:lineRule="exact"/>
        <w:ind w:right="144"/>
      </w:pPr>
      <w:r>
        <w:t xml:space="preserve">shared my experiences, not to glorify my past, but to inspire future generations. My words weren't meant to be a sermon, but a </w:t>
        <w:br/>
        <w:t xml:space="preserve">narrative, a lived experience that resonated with their own </w:t>
        <w:br/>
        <w:t>struggles.</w:t>
      </w:r>
    </w:p>
    <w:p w14:paraId="65BD7A3B" w14:textId="77777777" w:rsidR="005A6957" w:rsidRDefault="00000000">
      <w:pPr>
        <w:autoSpaceDE w:val="0"/>
        <w:autoSpaceDN w:val="0"/>
        <w:spacing w:before="264" w:after="0" w:line="264" w:lineRule="exact"/>
      </w:pPr>
      <w:r>
        <w:t xml:space="preserve">The journey wasn't without its challenges. There were moments of doubt, moments when the shadows of my past threatened to engulf me. The skepticism, the judgment, the lingering distrust – these were constant companions. But the support I received from the community, from the people whose lives I'd touched, kept me grounded. Their belief in me, their unwavering faith in my </w:t>
        <w:br/>
        <w:t>transformation, fueled my determination.</w:t>
      </w:r>
    </w:p>
    <w:p w14:paraId="31072177" w14:textId="77777777" w:rsidR="005A6957" w:rsidRDefault="00000000">
      <w:pPr>
        <w:autoSpaceDE w:val="0"/>
        <w:autoSpaceDN w:val="0"/>
        <w:spacing w:before="264" w:after="0" w:line="264" w:lineRule="exact"/>
      </w:pPr>
      <w:r>
        <w:t xml:space="preserve">I learned to embrace my vulnerability, to acknowledge my </w:t>
        <w:br/>
        <w:t>mistakes, to own my past without letting it define my future. The scars remained, visible reminders of the battles fought and won. But they were not badges of shame; they were testaments to resilience, to the capacity for growth, to the possibility of redemption.</w:t>
      </w:r>
    </w:p>
    <w:p w14:paraId="799BA3F9" w14:textId="77777777" w:rsidR="005A6957" w:rsidRDefault="00000000">
      <w:pPr>
        <w:autoSpaceDE w:val="0"/>
        <w:autoSpaceDN w:val="0"/>
        <w:spacing w:before="264" w:after="0" w:line="264" w:lineRule="exact"/>
      </w:pPr>
      <w:r>
        <w:t>The new legacy I was building was not about erasing my past, but about integrating it into my present, transforming it into a force for good. It was about creating a positive ripple effect, influencing lives, inspiring change, leaving behind a mark that transcended the fleeting nature of fame. It was about using my voice, once a weapon of destruction, to uplift, to empower, to inspire hope.</w:t>
      </w:r>
    </w:p>
    <w:p w14:paraId="62EE8E2D" w14:textId="77777777" w:rsidR="005A6957" w:rsidRDefault="00000000">
      <w:pPr>
        <w:autoSpaceDE w:val="0"/>
        <w:autoSpaceDN w:val="0"/>
        <w:spacing w:before="264" w:after="0" w:line="264" w:lineRule="exact"/>
        <w:ind w:right="144"/>
      </w:pPr>
      <w:r>
        <w:t>My success was not measured in awards or accolades, but in the lives touched, the communities strengthened, the positive changes witnessed. The fulfillment was profound, a quiet contentment that seeped into the core of my being. It wasn’t a sudden revelation, a dramatic metamorphosis; it was a gradual transformation, a conscious and deliberate choice to live a life of purpose, a life of contribution.</w:t>
      </w:r>
    </w:p>
    <w:p w14:paraId="74D144F6" w14:textId="77777777" w:rsidR="005A6957" w:rsidRDefault="00000000">
      <w:pPr>
        <w:autoSpaceDE w:val="0"/>
        <w:autoSpaceDN w:val="0"/>
        <w:spacing w:before="264" w:after="0" w:line="264" w:lineRule="exact"/>
      </w:pPr>
      <w:r>
        <w:t>The accolades came, of course. Awards, recognition, praise – they were unexpected, almost surreal. But they were secondary, mere reflections of the real change that had occurred within me. The real reward was the quiet satisfaction of knowing that I had used my past as a catalyst for growth, transforming a life of chaos into a life of purpose. The roar of the crowd was now a distant memory,</w:t>
      </w:r>
    </w:p>
    <w:p w14:paraId="1B4F91CC" w14:textId="77777777" w:rsidR="005A6957" w:rsidRDefault="005A6957">
      <w:pPr>
        <w:sectPr w:rsidR="005A6957">
          <w:pgSz w:w="8000" w:h="12000"/>
          <w:pgMar w:top="1440" w:right="1440" w:bottom="1440" w:left="1440" w:header="720" w:footer="720" w:gutter="0"/>
          <w:cols w:space="720"/>
          <w:docGrid w:linePitch="360"/>
        </w:sectPr>
      </w:pPr>
    </w:p>
    <w:p w14:paraId="5698FF79" w14:textId="77777777" w:rsidR="005A6957" w:rsidRDefault="005A6957">
      <w:pPr>
        <w:autoSpaceDE w:val="0"/>
        <w:autoSpaceDN w:val="0"/>
        <w:spacing w:after="78" w:line="220" w:lineRule="exact"/>
      </w:pPr>
    </w:p>
    <w:p w14:paraId="468D9FEB" w14:textId="77777777" w:rsidR="005A6957" w:rsidRDefault="00000000">
      <w:pPr>
        <w:autoSpaceDE w:val="0"/>
        <w:autoSpaceDN w:val="0"/>
        <w:spacing w:before="58" w:after="0" w:line="264" w:lineRule="exact"/>
      </w:pPr>
      <w:r>
        <w:t xml:space="preserve">replaced by the quieter symphony of a life lived with intention, a life dedicated to making amends, a life dedicated to creating a new legacy, a legacy built on redemption, on hope, on the unwavering belief in the transformative power of the human spirit. The </w:t>
        <w:br/>
        <w:t>aftermath was not a conclusion, but a beginning; the start of a new chapter, one written with purpose, intention, and a profound sense of peace.</w:t>
      </w:r>
    </w:p>
    <w:p w14:paraId="423CE7D7" w14:textId="77777777" w:rsidR="005A6957" w:rsidRDefault="005A6957">
      <w:pPr>
        <w:sectPr w:rsidR="005A6957">
          <w:pgSz w:w="8000" w:h="12000"/>
          <w:pgMar w:top="1440" w:right="1440" w:bottom="1440" w:left="1440" w:header="720" w:footer="720" w:gutter="0"/>
          <w:cols w:space="720"/>
          <w:docGrid w:linePitch="360"/>
        </w:sectPr>
      </w:pPr>
    </w:p>
    <w:p w14:paraId="35970B68" w14:textId="77777777" w:rsidR="005A6957" w:rsidRDefault="005A6957">
      <w:pPr>
        <w:autoSpaceDE w:val="0"/>
        <w:autoSpaceDN w:val="0"/>
        <w:spacing w:after="224" w:line="220" w:lineRule="exact"/>
      </w:pPr>
    </w:p>
    <w:p w14:paraId="7E9D689F" w14:textId="77777777" w:rsidR="005A6957" w:rsidRDefault="00000000">
      <w:pPr>
        <w:autoSpaceDE w:val="0"/>
        <w:autoSpaceDN w:val="0"/>
        <w:spacing w:after="0" w:line="330" w:lineRule="exact"/>
      </w:pPr>
      <w:r>
        <w:t>Continued Growth</w:t>
      </w:r>
    </w:p>
    <w:p w14:paraId="77C3A5C7" w14:textId="77777777" w:rsidR="005A6957" w:rsidRDefault="00000000">
      <w:pPr>
        <w:autoSpaceDE w:val="0"/>
        <w:autoSpaceDN w:val="0"/>
        <w:spacing w:before="286" w:after="0" w:line="264" w:lineRule="exact"/>
        <w:ind w:right="144"/>
      </w:pPr>
      <w:r>
        <w:t>The morning sun, a pale imitation of the harsh spotlights that once defined my world, filtered through the blinds. The city hummed below, a muted symphony compared to the cacophony of my past. Gone were the nights fueled by reckless abandon, replaced by the quiet rhythm of a life lived with intention. My apartment, once a haven for debauchery, now experienced like a sanctuary, a space where quiet contemplation replaced the frantic energy of late-night revelry. The walls, once adorned with graffiti-like reminders of my rebellion, were now bare, reflecting the minimalist approach I'd adopted in my life.</w:t>
      </w:r>
    </w:p>
    <w:p w14:paraId="27BBB39D" w14:textId="77777777" w:rsidR="005A6957" w:rsidRDefault="00000000">
      <w:pPr>
        <w:autoSpaceDE w:val="0"/>
        <w:autoSpaceDN w:val="0"/>
        <w:spacing w:before="264" w:after="0" w:line="264" w:lineRule="exact"/>
      </w:pPr>
      <w:r>
        <w:t xml:space="preserve">The daily routine, once anathema to my chaotic existence, had become a source of comfort. The early morning yoga session, a far cry from the adrenaline-fueled escapades of my past, grounded me, centered me, prepared me for the day ahead. The mindful breathing exercises, once a foreign concept, now experienced as natural as breathing itself, a testament to the internal transformation I'd undergone. The quiet solitude, once an unbearable emptiness, now felt like a </w:t>
        <w:br/>
        <w:t>precious gift, a space for introspection, for planning, for connecting with my inner self.</w:t>
      </w:r>
    </w:p>
    <w:p w14:paraId="66E64C4C" w14:textId="77777777" w:rsidR="005A6957" w:rsidRDefault="00000000">
      <w:pPr>
        <w:autoSpaceDE w:val="0"/>
        <w:autoSpaceDN w:val="0"/>
        <w:spacing w:before="264" w:after="0" w:line="264" w:lineRule="exact"/>
      </w:pPr>
      <w:r>
        <w:t xml:space="preserve">Breakfast was a simple affair – a bowl of oatmeal, a piece of fruit, a cup of green tea. A stark contrast to the late-night binges of fast food and cheap liquor that had once fueled my destructive lifestyle. The simple act of preparing and consuming this healthy meal was a daily affirmation of my commitment to a healthier, more balanced life. It was a small victory, a daily ritual that reinforced my </w:t>
        <w:br/>
        <w:t>commitment to self-care, a commitment I had once dismissed as weakness.</w:t>
      </w:r>
    </w:p>
    <w:p w14:paraId="2C09FDA4" w14:textId="77777777" w:rsidR="005A6957" w:rsidRDefault="00000000">
      <w:pPr>
        <w:autoSpaceDE w:val="0"/>
        <w:autoSpaceDN w:val="0"/>
        <w:spacing w:before="264" w:after="0" w:line="264" w:lineRule="exact"/>
      </w:pPr>
      <w:r>
        <w:t>My work continued to evolve. The foundation I'd established was flourishing, expanding its reach into new communities, tackling new challenges, achieving new successes. The projects were diverse and demanding, requiring a level of organization, planning and execution that I'd never possessed in my past life. But the challenges were not daunting; they were stimulating, fulfilling. They gave my life a sense of purpose, a sense of accomplishment that had once</w:t>
      </w:r>
    </w:p>
    <w:p w14:paraId="165443FD" w14:textId="77777777" w:rsidR="005A6957" w:rsidRDefault="005A6957">
      <w:pPr>
        <w:sectPr w:rsidR="005A6957">
          <w:pgSz w:w="8000" w:h="12000"/>
          <w:pgMar w:top="1440" w:right="1440" w:bottom="1440" w:left="1440" w:header="720" w:footer="720" w:gutter="0"/>
          <w:cols w:space="720"/>
          <w:docGrid w:linePitch="360"/>
        </w:sectPr>
      </w:pPr>
    </w:p>
    <w:p w14:paraId="39C0F85C" w14:textId="77777777" w:rsidR="005A6957" w:rsidRDefault="005A6957">
      <w:pPr>
        <w:autoSpaceDE w:val="0"/>
        <w:autoSpaceDN w:val="0"/>
        <w:spacing w:after="78" w:line="220" w:lineRule="exact"/>
      </w:pPr>
    </w:p>
    <w:p w14:paraId="3B04A4C8" w14:textId="77777777" w:rsidR="005A6957" w:rsidRDefault="00000000">
      <w:pPr>
        <w:autoSpaceDE w:val="0"/>
        <w:autoSpaceDN w:val="0"/>
        <w:spacing w:after="0" w:line="322" w:lineRule="exact"/>
      </w:pPr>
      <w:r>
        <w:t>been unattainable.</w:t>
      </w:r>
    </w:p>
    <w:p w14:paraId="3C3271CF" w14:textId="77777777" w:rsidR="005A6957" w:rsidRDefault="00000000">
      <w:pPr>
        <w:autoSpaceDE w:val="0"/>
        <w:autoSpaceDN w:val="0"/>
        <w:spacing w:before="264" w:after="0" w:line="264" w:lineRule="exact"/>
      </w:pPr>
      <w:r>
        <w:t xml:space="preserve">The mentoring programs were particularly rewarding. Watching young people, many from backgrounds similar to my own, blossom under my guidance, was a deeply satisfying experience. The </w:t>
        <w:br/>
        <w:t xml:space="preserve">progress wasn't always linear; there were setbacks, moments of frustration, times when the path seemed fraught with </w:t>
        <w:br/>
        <w:t>insurmountable obstacles. But through it all, the resilience, the determination, the unwavering belief in their potential, resonated deeply within me. It mirrored my own struggles, my own journey, affirming the power of the human spirit to overcome adversity.</w:t>
      </w:r>
    </w:p>
    <w:p w14:paraId="7644F447" w14:textId="77777777" w:rsidR="005A6957" w:rsidRDefault="00000000">
      <w:pPr>
        <w:autoSpaceDE w:val="0"/>
        <w:autoSpaceDN w:val="0"/>
        <w:spacing w:before="264" w:after="0" w:line="264" w:lineRule="exact"/>
      </w:pPr>
      <w:r>
        <w:t>The creative process had also undergone a transformation. My music, once a vehicle for expressing anger and frustration, had evolved into a powerful tool for positive change. The lyrics, still raw and unfiltered, were now laced with hope, with resilience, with a profound understanding of human emotion. The performances, once fuelled by aggression, now had a newfound vulnerability, a poignant honesty that resonated with my audiences. The message was clear: change is possible, transformation is attainable.</w:t>
      </w:r>
    </w:p>
    <w:p w14:paraId="4E5C3F14" w14:textId="77777777" w:rsidR="005A6957" w:rsidRDefault="00000000">
      <w:pPr>
        <w:autoSpaceDE w:val="0"/>
        <w:autoSpaceDN w:val="0"/>
        <w:spacing w:before="264" w:after="0" w:line="264" w:lineRule="exact"/>
      </w:pPr>
      <w:r>
        <w:t>But the journey wasn't without its bumps. There were times when the shadows of the past crept back, when the temptations of the old life whispered seductively in my ear. The doubts, the fears, the anxieties – they were familiar companions, unwelcome reminders of the battles fought and won. But the strength I'd cultivated, the resilience I'd developed, the support I'd found, served as anchors, grounding me in the present, reminding me of the path I'd chosen, the life I was building.</w:t>
      </w:r>
    </w:p>
    <w:p w14:paraId="43ECC2B3" w14:textId="77777777" w:rsidR="005A6957" w:rsidRDefault="00000000">
      <w:pPr>
        <w:autoSpaceDE w:val="0"/>
        <w:autoSpaceDN w:val="0"/>
        <w:spacing w:before="264" w:after="0" w:line="264" w:lineRule="exact"/>
      </w:pPr>
      <w:r>
        <w:t xml:space="preserve">The media spotlight, once a welcome distraction, now experienced intrusive, a reminder of the life I’d left behind. The constant scrutiny, the endless interviews, the persistent questions about my past, created a level of unease. I'd learned to manage it, to navigate the </w:t>
        <w:br/>
        <w:t>complexities of fame with a level of self-awareness I’d once lacked. It had become a tool, a platform for disseminating my message, for sharing my story, for inspiring change. But it was not the defining factor of my existence.</w:t>
      </w:r>
    </w:p>
    <w:p w14:paraId="6CF61E19" w14:textId="77777777" w:rsidR="005A6957" w:rsidRDefault="00000000">
      <w:pPr>
        <w:autoSpaceDE w:val="0"/>
        <w:autoSpaceDN w:val="0"/>
        <w:spacing w:before="204" w:after="0" w:line="324" w:lineRule="exact"/>
      </w:pPr>
      <w:r>
        <w:t>My relationships had also undergone a profound shift. My family,</w:t>
      </w:r>
    </w:p>
    <w:p w14:paraId="38ED9374" w14:textId="77777777" w:rsidR="005A6957" w:rsidRDefault="005A6957">
      <w:pPr>
        <w:sectPr w:rsidR="005A6957">
          <w:pgSz w:w="8000" w:h="12000"/>
          <w:pgMar w:top="1440" w:right="1440" w:bottom="1440" w:left="1440" w:header="720" w:footer="720" w:gutter="0"/>
          <w:cols w:space="720"/>
          <w:docGrid w:linePitch="360"/>
        </w:sectPr>
      </w:pPr>
    </w:p>
    <w:p w14:paraId="0D3E920D" w14:textId="77777777" w:rsidR="005A6957" w:rsidRDefault="005A6957">
      <w:pPr>
        <w:autoSpaceDE w:val="0"/>
        <w:autoSpaceDN w:val="0"/>
        <w:spacing w:after="78" w:line="220" w:lineRule="exact"/>
      </w:pPr>
    </w:p>
    <w:p w14:paraId="3475A616" w14:textId="77777777" w:rsidR="005A6957" w:rsidRDefault="00000000">
      <w:pPr>
        <w:autoSpaceDE w:val="0"/>
        <w:autoSpaceDN w:val="0"/>
        <w:spacing w:before="58" w:after="0" w:line="264" w:lineRule="exact"/>
      </w:pPr>
      <w:r>
        <w:t>once a source of pain and alienation, now provided a source of comfort and support. The bond with my mother, though still fragile, was steadily strengthening. The conversations were still fraught with tension, but there was a sense of understanding, of forgiveness, of acceptance that was slowly healing the wounds of the past. My brother, once estranged, had also found his place in the world, a testament to the transformative power of family bonds. The family dinners, once rare occurrences, had become regular events, a quiet testament to a life slowly regaining stability.</w:t>
      </w:r>
    </w:p>
    <w:p w14:paraId="207157A9" w14:textId="77777777" w:rsidR="005A6957" w:rsidRDefault="00000000">
      <w:pPr>
        <w:autoSpaceDE w:val="0"/>
        <w:autoSpaceDN w:val="0"/>
        <w:spacing w:before="264" w:after="0" w:line="264" w:lineRule="exact"/>
      </w:pPr>
      <w:r>
        <w:t xml:space="preserve">The future remained unwritten, a blank canvas waiting for the next brushstroke. The challenges would continue, the obstacles would remain. But the journey, with all its imperfections and </w:t>
        <w:br/>
        <w:t xml:space="preserve">uncertainties, experienced right. The purpose, the fulfillment, the deep satisfaction of knowing that I had transformed my life, had </w:t>
        <w:br/>
        <w:t xml:space="preserve">transformed the lives of others, had created a ripple effect of </w:t>
        <w:br/>
        <w:t xml:space="preserve">positive change – that was the true measure of my success. It wasn’t about the fame, the fortune, or the accolades. It was about the journey, about the process of transformation, about the profound impact of choosing a life of purpose, a life of contribution. The legacy I was building wasn’t about erasing the past, but about integrating it, about transforming it into a catalyst for growth, a source of inspiration, a testament to the transformative power of the human spirit. The journey was far from over, but the </w:t>
        <w:br/>
        <w:t>destination, while still unclear, felt promising, a future painted with the hues of hope, redemption, and the enduring power of a life lived with intention. The silence of my apartment was no longer empty, but filled with the quiet hum of a life lived with purpose.</w:t>
      </w:r>
    </w:p>
    <w:p w14:paraId="373CB4AE" w14:textId="77777777" w:rsidR="005A6957" w:rsidRDefault="005A6957">
      <w:pPr>
        <w:sectPr w:rsidR="005A6957">
          <w:pgSz w:w="8000" w:h="12000"/>
          <w:pgMar w:top="1440" w:right="1440" w:bottom="1440" w:left="1440" w:header="720" w:footer="720" w:gutter="0"/>
          <w:cols w:space="720"/>
          <w:docGrid w:linePitch="360"/>
        </w:sectPr>
      </w:pPr>
    </w:p>
    <w:p w14:paraId="2EEC3939" w14:textId="77777777" w:rsidR="005A6957" w:rsidRDefault="005A6957">
      <w:pPr>
        <w:autoSpaceDE w:val="0"/>
        <w:autoSpaceDN w:val="0"/>
        <w:spacing w:after="224" w:line="220" w:lineRule="exact"/>
      </w:pPr>
    </w:p>
    <w:p w14:paraId="375C1A85" w14:textId="77777777" w:rsidR="005A6957" w:rsidRDefault="00000000">
      <w:pPr>
        <w:autoSpaceDE w:val="0"/>
        <w:autoSpaceDN w:val="0"/>
        <w:spacing w:after="0" w:line="330" w:lineRule="exact"/>
      </w:pPr>
      <w:r>
        <w:t>Addressing Trauma</w:t>
      </w:r>
    </w:p>
    <w:p w14:paraId="63723FD9" w14:textId="77777777" w:rsidR="005A6957" w:rsidRDefault="00000000">
      <w:pPr>
        <w:autoSpaceDE w:val="0"/>
        <w:autoSpaceDN w:val="0"/>
        <w:spacing w:before="286" w:after="0" w:line="264" w:lineRule="exact"/>
      </w:pPr>
      <w:r>
        <w:t xml:space="preserve">The therapist’s office caught the scent of faintly of sandalwood and old paper, a scent that did little to soothe the knot of anxiety tightening in my gut. I sat on the plush, uncomfortable couch, my fingers drumming a restless rhythm against my thighs. This wasn't the kind of place I usually frequented. My usual haunts involved dimly lit bars, smoky backrooms, places where the air was thick with the stench of </w:t>
        <w:br/>
        <w:t>desperation and cheap liquor. This sterile calm was unnerving, a stark contrast to the chaotic energy that had defined my life.</w:t>
      </w:r>
    </w:p>
    <w:p w14:paraId="31085860" w14:textId="77777777" w:rsidR="005A6957" w:rsidRDefault="00000000">
      <w:pPr>
        <w:autoSpaceDE w:val="0"/>
        <w:autoSpaceDN w:val="0"/>
        <w:spacing w:before="264" w:after="0" w:line="264" w:lineRule="exact"/>
        <w:ind w:right="144"/>
      </w:pPr>
      <w:r>
        <w:t>Dr. Anya Sharma, a woman whose calm demeanor belied a sharp intelligence, leaned forward, her eyes patient and understanding. "So," she began, her voice soft yet firm, "tell me about the incident with the knife."</w:t>
      </w:r>
    </w:p>
    <w:p w14:paraId="28332DF9" w14:textId="77777777" w:rsidR="005A6957" w:rsidRDefault="00000000">
      <w:pPr>
        <w:autoSpaceDE w:val="0"/>
        <w:autoSpaceDN w:val="0"/>
        <w:spacing w:before="264" w:after="0" w:line="264" w:lineRule="exact"/>
        <w:ind w:right="144"/>
      </w:pPr>
      <w:r>
        <w:t xml:space="preserve">The words hung in the air, heavy with unspoken memories. The image flashed before my eyes – the glint of steel under the </w:t>
        <w:br/>
        <w:t>flickering neon light, the raw fear in the victim's eyes, the surge of adrenaline that had coursed through my veins. It had been years, but the visceral memory remained, vivid and unsettling. I'd buried it deep, compartmentalized it, shoved it into the darkest corners of my mind. But it was still there, festering, a wound that refused to heal.</w:t>
      </w:r>
    </w:p>
    <w:p w14:paraId="4E776DCB" w14:textId="77777777" w:rsidR="005A6957" w:rsidRDefault="00000000">
      <w:pPr>
        <w:autoSpaceDE w:val="0"/>
        <w:autoSpaceDN w:val="0"/>
        <w:spacing w:before="264" w:after="0" w:line="264" w:lineRule="exact"/>
      </w:pPr>
      <w:r>
        <w:t xml:space="preserve">I started to talk, the words tumbling out in a torrent of raw </w:t>
        <w:br/>
        <w:t>emotion. It wasn't easy; the memories were painful, the feelings overwhelming. But as I spoke, something shifted within me. The shame, the guilt, the self-loathing – they began to loosen their grip, to lose their power. Dr. Sharma listened, her presence a reassuring anchor in the storm of my emotions. She didn't judge; she didn't interrupt. She simply listened, offering gentle prompts, guiding me through the labyrinth of my past.</w:t>
      </w:r>
    </w:p>
    <w:p w14:paraId="56BBD166" w14:textId="77777777" w:rsidR="005A6957" w:rsidRDefault="00000000">
      <w:pPr>
        <w:autoSpaceDE w:val="0"/>
        <w:autoSpaceDN w:val="0"/>
        <w:spacing w:before="264" w:after="0" w:line="264" w:lineRule="exact"/>
      </w:pPr>
      <w:r>
        <w:t>The sessions continued, each one a painstaking excavation of my buried trauma. We delved into my childhood, the years of neglect and abuse, the pervasive sense of abandonment that had shaped my personality. My parents, lost in the haze of addiction, had been incapable of providing the love and support I desperately needed.</w:t>
      </w:r>
    </w:p>
    <w:p w14:paraId="7E5D08EC" w14:textId="77777777" w:rsidR="005A6957" w:rsidRDefault="005A6957">
      <w:pPr>
        <w:sectPr w:rsidR="005A6957">
          <w:pgSz w:w="8000" w:h="12000"/>
          <w:pgMar w:top="1440" w:right="1440" w:bottom="1440" w:left="1440" w:header="720" w:footer="720" w:gutter="0"/>
          <w:cols w:space="720"/>
          <w:docGrid w:linePitch="360"/>
        </w:sectPr>
      </w:pPr>
    </w:p>
    <w:p w14:paraId="522C41E4" w14:textId="77777777" w:rsidR="005A6957" w:rsidRDefault="005A6957">
      <w:pPr>
        <w:autoSpaceDE w:val="0"/>
        <w:autoSpaceDN w:val="0"/>
        <w:spacing w:after="78" w:line="220" w:lineRule="exact"/>
      </w:pPr>
    </w:p>
    <w:p w14:paraId="06E8A0EC" w14:textId="77777777" w:rsidR="005A6957" w:rsidRDefault="00000000">
      <w:pPr>
        <w:autoSpaceDE w:val="0"/>
        <w:autoSpaceDN w:val="0"/>
        <w:spacing w:before="58" w:after="0" w:line="264" w:lineRule="exact"/>
      </w:pPr>
      <w:r>
        <w:t>Their absence had left a gaping hole in my soul, a void that I'd tried to fill with reckless behavior, with violence, with self-destruction.</w:t>
      </w:r>
    </w:p>
    <w:p w14:paraId="25723017" w14:textId="77777777" w:rsidR="005A6957" w:rsidRDefault="00000000">
      <w:pPr>
        <w:autoSpaceDE w:val="0"/>
        <w:autoSpaceDN w:val="0"/>
        <w:spacing w:before="264" w:after="0" w:line="264" w:lineRule="exact"/>
      </w:pPr>
      <w:r>
        <w:t xml:space="preserve">We talked about the rage that had fueled my actions, the </w:t>
        <w:br/>
        <w:t xml:space="preserve">uncontrollable anger that had propelled me down a path of self-destruction. We explored the root causes of my aggression, the deep-seated feelings of insecurity and vulnerability that had </w:t>
        <w:br/>
        <w:t>manifested as violence. It was painful, confronting, but it was also liberating. To finally acknowledge the pain, to name the demons that had haunted me for so long, was a crucial step toward healing.</w:t>
      </w:r>
    </w:p>
    <w:p w14:paraId="28AB983B" w14:textId="77777777" w:rsidR="005A6957" w:rsidRDefault="00000000">
      <w:pPr>
        <w:autoSpaceDE w:val="0"/>
        <w:autoSpaceDN w:val="0"/>
        <w:spacing w:before="264" w:after="0" w:line="264" w:lineRule="exact"/>
      </w:pPr>
      <w:r>
        <w:t xml:space="preserve">Beyond the individual therapy sessions, Dr. Sharma suggested I join a support group. The idea initially filled me with dread. The </w:t>
        <w:br/>
        <w:t>thought of sharing my vulnerabilities with strangers, of exposing the darkest parts of myself, was terrifying. But I knew I needed help, and I knew I couldn't do it alone.</w:t>
      </w:r>
    </w:p>
    <w:p w14:paraId="59FBD9E9" w14:textId="77777777" w:rsidR="005A6957" w:rsidRDefault="00000000">
      <w:pPr>
        <w:autoSpaceDE w:val="0"/>
        <w:autoSpaceDN w:val="0"/>
        <w:spacing w:before="264" w:after="0" w:line="264" w:lineRule="exact"/>
        <w:ind w:right="144"/>
      </w:pPr>
      <w:r>
        <w:t xml:space="preserve">The first meeting was nerve-wracking. I sat in the circle of </w:t>
        <w:br/>
        <w:t>strangers, feeling like a caged animal, my defenses tightly wound.</w:t>
      </w:r>
    </w:p>
    <w:p w14:paraId="2DE3AE9D" w14:textId="77777777" w:rsidR="005A6957" w:rsidRDefault="00000000">
      <w:pPr>
        <w:autoSpaceDE w:val="0"/>
        <w:autoSpaceDN w:val="0"/>
        <w:spacing w:before="58" w:after="0" w:line="264" w:lineRule="exact"/>
        <w:ind w:right="144"/>
      </w:pPr>
      <w:r>
        <w:t>But as the others began to share their stories, my apprehension began to melt away. Their experiences, though different from my own, resonated with me. The shared pain, the collective struggle, created a sense of community, a sense of belonging that I hadn’t experienced before.</w:t>
      </w:r>
    </w:p>
    <w:p w14:paraId="12AE9740" w14:textId="77777777" w:rsidR="005A6957" w:rsidRDefault="00000000">
      <w:pPr>
        <w:autoSpaceDE w:val="0"/>
        <w:autoSpaceDN w:val="0"/>
        <w:spacing w:before="264" w:after="0" w:line="264" w:lineRule="exact"/>
        <w:ind w:right="144"/>
      </w:pPr>
      <w:r>
        <w:t>There was Mark, a former gang member struggling with PTSD. His story of violence and incarceration mirrored aspects of my own past. There was Sarah, a victim of domestic abuse, whose strength and resilience inspired me. There was David, a former addict grappling with his demons, whose honesty and vulnerability were both humbling and encouraging.</w:t>
      </w:r>
    </w:p>
    <w:p w14:paraId="4EED4066" w14:textId="77777777" w:rsidR="005A6957" w:rsidRDefault="00000000">
      <w:pPr>
        <w:autoSpaceDE w:val="0"/>
        <w:autoSpaceDN w:val="0"/>
        <w:spacing w:before="264" w:after="0" w:line="264" w:lineRule="exact"/>
      </w:pPr>
      <w:r>
        <w:t>In the safe space of the group, I discovered a sense of camaraderie, a shared understanding that transcended the differences in our individual experiences. We listened to each other, we supported each other, we shared our vulnerabilities without judgment. It was a powerful experience, a testament to the healing power of human connection.</w:t>
      </w:r>
    </w:p>
    <w:p w14:paraId="7ECC7433" w14:textId="77777777" w:rsidR="005A6957" w:rsidRDefault="00000000">
      <w:pPr>
        <w:autoSpaceDE w:val="0"/>
        <w:autoSpaceDN w:val="0"/>
        <w:spacing w:before="204" w:after="0" w:line="324" w:lineRule="exact"/>
      </w:pPr>
      <w:r>
        <w:t>The journey wasn’t easy. There were days when the pain experienced</w:t>
      </w:r>
    </w:p>
    <w:p w14:paraId="0492BEFE" w14:textId="77777777" w:rsidR="005A6957" w:rsidRDefault="005A6957">
      <w:pPr>
        <w:sectPr w:rsidR="005A6957">
          <w:pgSz w:w="8000" w:h="12000"/>
          <w:pgMar w:top="1440" w:right="1440" w:bottom="1440" w:left="1440" w:header="720" w:footer="720" w:gutter="0"/>
          <w:cols w:space="720"/>
          <w:docGrid w:linePitch="360"/>
        </w:sectPr>
      </w:pPr>
    </w:p>
    <w:p w14:paraId="0CB5D07F" w14:textId="77777777" w:rsidR="005A6957" w:rsidRDefault="005A6957">
      <w:pPr>
        <w:autoSpaceDE w:val="0"/>
        <w:autoSpaceDN w:val="0"/>
        <w:spacing w:after="78" w:line="220" w:lineRule="exact"/>
      </w:pPr>
    </w:p>
    <w:p w14:paraId="360C50C9" w14:textId="77777777" w:rsidR="005A6957" w:rsidRDefault="00000000">
      <w:pPr>
        <w:autoSpaceDE w:val="0"/>
        <w:autoSpaceDN w:val="0"/>
        <w:spacing w:before="58" w:after="0" w:line="264" w:lineRule="exact"/>
      </w:pPr>
      <w:r>
        <w:t xml:space="preserve">overwhelming, when the shadows of the past threatened to </w:t>
        <w:br/>
        <w:t>consume me. There were times when I wanted to give up, to retreat back into the darkness from which I had emerged. But the support of my therapist, the camaraderie of the support group, and the unwavering love and support of my family, anchored me through the turbulent storms.</w:t>
      </w:r>
    </w:p>
    <w:p w14:paraId="1183EEC9" w14:textId="77777777" w:rsidR="005A6957" w:rsidRDefault="00000000">
      <w:pPr>
        <w:autoSpaceDE w:val="0"/>
        <w:autoSpaceDN w:val="0"/>
        <w:spacing w:before="264" w:after="0" w:line="264" w:lineRule="exact"/>
      </w:pPr>
      <w:r>
        <w:t xml:space="preserve">I began to understand that my past did not define me. It shaped me, yes, but it didn't have to control me. I learned that healing wasn't a linear process, it wasn't a race to be won. It was a journey, a </w:t>
        <w:br/>
        <w:t>winding path with its ups and downs, its twists and turns. There would be setbacks, moments of regression, times when the old wounds would reopen. But with each step forward, however small, I gained strength, resilience, and a deeper understanding of myself.</w:t>
      </w:r>
    </w:p>
    <w:p w14:paraId="0D6C5E9A" w14:textId="77777777" w:rsidR="005A6957" w:rsidRDefault="00000000">
      <w:pPr>
        <w:autoSpaceDE w:val="0"/>
        <w:autoSpaceDN w:val="0"/>
        <w:spacing w:before="264" w:after="0" w:line="264" w:lineRule="exact"/>
      </w:pPr>
      <w:r>
        <w:t xml:space="preserve">The music became a therapeutic outlet, a way to process my </w:t>
        <w:br/>
        <w:t xml:space="preserve">emotions, to give voice to my pain, to share my journey of healing with the world. The lyrics, once laced with anger and violence, began to reflect the complexity of my inner landscape – the </w:t>
        <w:br/>
        <w:t>darkness and the light, the pain and the healing, the despair and the hope.</w:t>
      </w:r>
    </w:p>
    <w:p w14:paraId="1175FBA9" w14:textId="77777777" w:rsidR="005A6957" w:rsidRDefault="00000000">
      <w:pPr>
        <w:autoSpaceDE w:val="0"/>
        <w:autoSpaceDN w:val="0"/>
        <w:spacing w:before="264" w:after="0" w:line="264" w:lineRule="exact"/>
      </w:pPr>
      <w:r>
        <w:t xml:space="preserve">The performances evolved as well. The raw aggression was </w:t>
        <w:br/>
        <w:t>tempered with a newfound vulnerability. The rage was channeled into a powerful expression of emotion, a cathartic release that resonated with my audience. My music became a mirror, reflecting the collective experiences of trauma, resilience, and the ongoing journey towards healing. It was an act of sharing, of connecting, of providing solace and inspiration to others grappling with their own demons.</w:t>
      </w:r>
    </w:p>
    <w:p w14:paraId="76444155" w14:textId="77777777" w:rsidR="005A6957" w:rsidRDefault="00000000">
      <w:pPr>
        <w:autoSpaceDE w:val="0"/>
        <w:autoSpaceDN w:val="0"/>
        <w:spacing w:before="264" w:after="0" w:line="264" w:lineRule="exact"/>
        <w:ind w:right="144"/>
      </w:pPr>
      <w:r>
        <w:t>The path to healing was long and arduous, but the transformation was profound. The anger began to subside, replaced by a sense of peace, a quiet acceptance of my past. The self-loathing slowly faded, giving way to self-compassion, to a growing sense of self-worth. The pain remained, but it no longer controlled me. It was a part of my story, a chapter that contributed to the narrative of my life, but it wasn't the entire book.</w:t>
      </w:r>
    </w:p>
    <w:p w14:paraId="338B49E6" w14:textId="77777777" w:rsidR="005A6957" w:rsidRDefault="00000000">
      <w:pPr>
        <w:autoSpaceDE w:val="0"/>
        <w:autoSpaceDN w:val="0"/>
        <w:spacing w:before="204" w:after="0" w:line="324" w:lineRule="exact"/>
      </w:pPr>
      <w:r>
        <w:t>The future experienced uncertain, but it wasn’t daunting. The blank page no</w:t>
      </w:r>
    </w:p>
    <w:p w14:paraId="019EC550" w14:textId="77777777" w:rsidR="005A6957" w:rsidRDefault="005A6957">
      <w:pPr>
        <w:sectPr w:rsidR="005A6957">
          <w:pgSz w:w="8000" w:h="12000"/>
          <w:pgMar w:top="1440" w:right="1440" w:bottom="1440" w:left="1440" w:header="720" w:footer="720" w:gutter="0"/>
          <w:cols w:space="720"/>
          <w:docGrid w:linePitch="360"/>
        </w:sectPr>
      </w:pPr>
    </w:p>
    <w:p w14:paraId="43044FDA" w14:textId="77777777" w:rsidR="005A6957" w:rsidRDefault="005A6957">
      <w:pPr>
        <w:autoSpaceDE w:val="0"/>
        <w:autoSpaceDN w:val="0"/>
        <w:spacing w:after="78" w:line="220" w:lineRule="exact"/>
      </w:pPr>
    </w:p>
    <w:p w14:paraId="1778241B" w14:textId="77777777" w:rsidR="005A6957" w:rsidRDefault="00000000">
      <w:pPr>
        <w:autoSpaceDE w:val="0"/>
        <w:autoSpaceDN w:val="0"/>
        <w:spacing w:before="58" w:after="0" w:line="264" w:lineRule="exact"/>
      </w:pPr>
      <w:r>
        <w:t>longer filled me with fear. It represented possibility, opportunity, the potential for growth, for continued healing, for building a life beyond the shadows of my past. The journey toward self-acceptance and healing was ongoing, but I was no longer alone. I had found my support system, my voice, and my purpose. The quiet hum in my apartment was no longer a solitary echo of past traumas; it was a symphony of healing, resilience, and a future lived with intention. The silence was golden. It was the silence of a man finally finding peace.</w:t>
      </w:r>
    </w:p>
    <w:p w14:paraId="770DF0CE" w14:textId="77777777" w:rsidR="005A6957" w:rsidRDefault="005A6957">
      <w:pPr>
        <w:sectPr w:rsidR="005A6957">
          <w:pgSz w:w="8000" w:h="12000"/>
          <w:pgMar w:top="1440" w:right="1440" w:bottom="1440" w:left="1440" w:header="720" w:footer="720" w:gutter="0"/>
          <w:cols w:space="720"/>
          <w:docGrid w:linePitch="360"/>
        </w:sectPr>
      </w:pPr>
    </w:p>
    <w:p w14:paraId="6CDBF63C" w14:textId="77777777" w:rsidR="005A6957" w:rsidRDefault="005A6957">
      <w:pPr>
        <w:autoSpaceDE w:val="0"/>
        <w:autoSpaceDN w:val="0"/>
        <w:spacing w:after="224" w:line="220" w:lineRule="exact"/>
      </w:pPr>
    </w:p>
    <w:p w14:paraId="4D824F1C" w14:textId="77777777" w:rsidR="005A6957" w:rsidRDefault="00000000">
      <w:pPr>
        <w:autoSpaceDE w:val="0"/>
        <w:autoSpaceDN w:val="0"/>
        <w:spacing w:after="0" w:line="330" w:lineRule="exact"/>
      </w:pPr>
      <w:r>
        <w:t>Forgiveness of Self</w:t>
      </w:r>
    </w:p>
    <w:p w14:paraId="1B21D3FE" w14:textId="77777777" w:rsidR="005A6957" w:rsidRDefault="00000000">
      <w:pPr>
        <w:autoSpaceDE w:val="0"/>
        <w:autoSpaceDN w:val="0"/>
        <w:spacing w:before="286" w:after="0" w:line="264" w:lineRule="exact"/>
      </w:pPr>
      <w:r>
        <w:t xml:space="preserve">The silence in my apartment wasn't the heavy, suffocating silence of loneliness anymore. It was a different kind of quiet – a pregnant pause, a space where I could finally breathe without the </w:t>
        <w:br/>
        <w:t xml:space="preserve">constricting weight of self-hatred pressing down on my chest. The walls, once witnesses to countless nights fueled by rage and self-destructive tendencies, now seemed to hum with a newfound </w:t>
        <w:br/>
        <w:t>serenity. It wasn't a miraculous transformation, a sudden flip of a switch. It was a gradual shift, a slow, painstaking unraveling of the knots that had bound me to my past.</w:t>
      </w:r>
    </w:p>
    <w:p w14:paraId="7BCE838C" w14:textId="77777777" w:rsidR="005A6957" w:rsidRDefault="00000000">
      <w:pPr>
        <w:autoSpaceDE w:val="0"/>
        <w:autoSpaceDN w:val="0"/>
        <w:spacing w:before="264" w:after="0" w:line="264" w:lineRule="exact"/>
      </w:pPr>
      <w:r>
        <w:t xml:space="preserve">Forgiveness, they said, was the key. But forgiving others? That was relatively easy, a simple act of letting go of the anger and </w:t>
        <w:br/>
        <w:t>resentment that had poisoned my soul for so long. Forgiving myself, however? That was a different beast entirely. It was a Herculean task, a battle fought not on some external battlefield, but within the deepest recesses of my own mind. It was a war waged against the relentless internal monologue that had plagued me for years, a relentless chorus of self-recrimination and self-loathing.</w:t>
      </w:r>
    </w:p>
    <w:p w14:paraId="3C998E9E" w14:textId="77777777" w:rsidR="005A6957" w:rsidRDefault="00000000">
      <w:pPr>
        <w:autoSpaceDE w:val="0"/>
        <w:autoSpaceDN w:val="0"/>
        <w:spacing w:before="264" w:after="0" w:line="264" w:lineRule="exact"/>
      </w:pPr>
      <w:r>
        <w:t>I’d spent so long defining myself by my mistakes, by the impulsive acts of violence and reckless abandon that had marked my journey.</w:t>
      </w:r>
    </w:p>
    <w:p w14:paraId="6A010782" w14:textId="77777777" w:rsidR="005A6957" w:rsidRDefault="00000000">
      <w:pPr>
        <w:autoSpaceDE w:val="0"/>
        <w:autoSpaceDN w:val="0"/>
        <w:spacing w:before="60" w:after="0" w:line="264" w:lineRule="exact"/>
        <w:ind w:right="144"/>
      </w:pPr>
      <w:r>
        <w:t>Each scar, both physical and emotional, served as a constant reminder of my failings, a testament to my inherent flaws. I wore them like badges of dishonor, proudly displaying my imperfections to the world, as if to say, "See? This is who I am. This is all I am."</w:t>
      </w:r>
    </w:p>
    <w:p w14:paraId="4489E456" w14:textId="77777777" w:rsidR="005A6957" w:rsidRDefault="00000000">
      <w:pPr>
        <w:autoSpaceDE w:val="0"/>
        <w:autoSpaceDN w:val="0"/>
        <w:spacing w:before="264" w:after="0" w:line="264" w:lineRule="exact"/>
      </w:pPr>
      <w:r>
        <w:t xml:space="preserve">But Dr. Sharma helped me see it differently. She gently, patiently chipped away at the edifice of self-loathing I'd built, revealing the fragile, wounded child hidden beneath the hardened exterior. She pointed out that my actions, though reprehensible, were born out of pain, out of a desperate need for connection and validation that had never been met. She helped me understand that my past, though undeniably dark, was not an immutable truth, a life sentence etched in stone. It was a story, a chapter in a much larger narrative, and like any good story, it had the potential for redemption, for a </w:t>
        <w:br/>
        <w:t>change in the narrative arc.</w:t>
      </w:r>
    </w:p>
    <w:p w14:paraId="79099679" w14:textId="77777777" w:rsidR="005A6957" w:rsidRDefault="005A6957">
      <w:pPr>
        <w:sectPr w:rsidR="005A6957">
          <w:pgSz w:w="8000" w:h="12000"/>
          <w:pgMar w:top="1440" w:right="1440" w:bottom="1440" w:left="1440" w:header="720" w:footer="720" w:gutter="0"/>
          <w:cols w:space="720"/>
          <w:docGrid w:linePitch="360"/>
        </w:sectPr>
      </w:pPr>
    </w:p>
    <w:p w14:paraId="7FDE9AFC" w14:textId="77777777" w:rsidR="005A6957" w:rsidRDefault="005A6957">
      <w:pPr>
        <w:autoSpaceDE w:val="0"/>
        <w:autoSpaceDN w:val="0"/>
        <w:spacing w:after="78" w:line="220" w:lineRule="exact"/>
      </w:pPr>
    </w:p>
    <w:p w14:paraId="19ECBFA4" w14:textId="77777777" w:rsidR="005A6957" w:rsidRDefault="00000000">
      <w:pPr>
        <w:autoSpaceDE w:val="0"/>
        <w:autoSpaceDN w:val="0"/>
        <w:spacing w:before="58" w:after="0" w:line="264" w:lineRule="exact"/>
      </w:pPr>
      <w:r>
        <w:t>The support group became my unlikely sanctuary, a place where I could share my vulnerability without fear of judgment. It was a humbling experience, hearing the stories of others, their struggles, their triumphs, their setbacks. It shattered the illusion of my unique suffering, showing me that I wasn't alone in my pain, that my struggles were shared by others, that my demons weren’t unique monsters, but reflections of a common human experience.</w:t>
      </w:r>
    </w:p>
    <w:p w14:paraId="2A80C76D" w14:textId="77777777" w:rsidR="005A6957" w:rsidRDefault="00000000">
      <w:pPr>
        <w:autoSpaceDE w:val="0"/>
        <w:autoSpaceDN w:val="0"/>
        <w:spacing w:before="264" w:after="0" w:line="264" w:lineRule="exact"/>
      </w:pPr>
      <w:r>
        <w:t xml:space="preserve">Mark, the ex-gang member, shared his journey through </w:t>
        <w:br/>
        <w:t xml:space="preserve">rehabilitation, the slow, painful process of rebuilding his life after years spent on the streets. His story resonated deeply, a testament to the possibility of redemption, of finding a path towards a </w:t>
        <w:br/>
        <w:t>different future. Sarah, the survivor of domestic violence, shared her resilience, her strength in the face of unimaginable trauma. Her unwavering spirit was both inspiring and humbling. David, the recovering addict, spoke about his relapses, his struggles with temptation, his fight for sobriety. His honesty was disarming, his vulnerability profound.</w:t>
      </w:r>
    </w:p>
    <w:p w14:paraId="296F7A10" w14:textId="77777777" w:rsidR="005A6957" w:rsidRDefault="00000000">
      <w:pPr>
        <w:autoSpaceDE w:val="0"/>
        <w:autoSpaceDN w:val="0"/>
        <w:spacing w:before="264" w:after="0" w:line="264" w:lineRule="exact"/>
      </w:pPr>
      <w:r>
        <w:t>Listening to their stories, I started to understand that self-</w:t>
        <w:br/>
        <w:t>forgiveness wasn't about erasing the past, denying the mistakes I had made. It wasn't about pretending the pain didn't exist. It was about acknowledging the darkness, accepting responsibility for my actions, and then, with unwavering determination, choosing to move forward. It was about understanding that my past didn't define me, that I had the power to rewrite the narrative, to become the author of my own destiny.</w:t>
      </w:r>
    </w:p>
    <w:p w14:paraId="34AA8D02" w14:textId="77777777" w:rsidR="005A6957" w:rsidRDefault="00000000">
      <w:pPr>
        <w:autoSpaceDE w:val="0"/>
        <w:autoSpaceDN w:val="0"/>
        <w:spacing w:before="264" w:after="0" w:line="264" w:lineRule="exact"/>
      </w:pPr>
      <w:r>
        <w:t xml:space="preserve">The process was agonizingly slow. There were days when the old patterns resurfaced, when the anger and self-loathing threatened to consume me. There were moments of regression, when the weight of the past experienced unbearable, when I longed to retreat back into the darkness, to the familiar comfort of self-destruction. But I had found a resilience I never knew I possessed. The support of my therapist, the unwavering solidarity of the support group, and the surprising strength of my newfound family anchored me, kept me from </w:t>
        <w:br/>
        <w:t>drowning in the undertow of self-recrimination.</w:t>
      </w:r>
    </w:p>
    <w:p w14:paraId="0DF04D5D" w14:textId="77777777" w:rsidR="005A6957" w:rsidRDefault="00000000">
      <w:pPr>
        <w:autoSpaceDE w:val="0"/>
        <w:autoSpaceDN w:val="0"/>
        <w:spacing w:before="264" w:after="0" w:line="264" w:lineRule="exact"/>
        <w:ind w:right="288"/>
      </w:pPr>
      <w:r>
        <w:t>The music became my outlet, my sanctuary, my form of self-expression. I poured my pain, my struggles, my journey towards</w:t>
      </w:r>
    </w:p>
    <w:p w14:paraId="56D48EC6" w14:textId="77777777" w:rsidR="005A6957" w:rsidRDefault="005A6957">
      <w:pPr>
        <w:sectPr w:rsidR="005A6957">
          <w:pgSz w:w="8000" w:h="12000"/>
          <w:pgMar w:top="1440" w:right="1440" w:bottom="1440" w:left="1440" w:header="720" w:footer="720" w:gutter="0"/>
          <w:cols w:space="720"/>
          <w:docGrid w:linePitch="360"/>
        </w:sectPr>
      </w:pPr>
    </w:p>
    <w:p w14:paraId="33761F4B" w14:textId="77777777" w:rsidR="005A6957" w:rsidRDefault="005A6957">
      <w:pPr>
        <w:autoSpaceDE w:val="0"/>
        <w:autoSpaceDN w:val="0"/>
        <w:spacing w:after="78" w:line="220" w:lineRule="exact"/>
      </w:pPr>
    </w:p>
    <w:p w14:paraId="559B4029" w14:textId="77777777" w:rsidR="005A6957" w:rsidRDefault="00000000">
      <w:pPr>
        <w:autoSpaceDE w:val="0"/>
        <w:autoSpaceDN w:val="0"/>
        <w:spacing w:before="58" w:after="0" w:line="264" w:lineRule="exact"/>
        <w:ind w:right="288"/>
      </w:pPr>
      <w:r>
        <w:t xml:space="preserve">healing into my songs. The lyrics, once dripping with rage and violence, began to reflect a newfound complexity, a nuanced understanding of my inner landscape. The beats, once harsh and jarring, began to incorporate elements of tranquility, of </w:t>
        <w:br/>
        <w:t>introspection, of self-acceptance.</w:t>
      </w:r>
    </w:p>
    <w:p w14:paraId="3FF93C69" w14:textId="77777777" w:rsidR="005A6957" w:rsidRDefault="00000000">
      <w:pPr>
        <w:autoSpaceDE w:val="0"/>
        <w:autoSpaceDN w:val="0"/>
        <w:spacing w:before="264" w:after="0" w:line="264" w:lineRule="exact"/>
      </w:pPr>
      <w:r>
        <w:t xml:space="preserve">The performances changed as well. The aggressive energy, the raw, untamed fury, was still there, but it was tempered with a newfound vulnerability. The lyrics, once a blunt instrument of aggression, became a tool for connection, a bridge between my experiences and those of my audience. I was no longer just spitting fire; I was </w:t>
        <w:br/>
        <w:t>sharing my story, inviting others to share theirs. The stage became a space for catharsis, both for me and for those who witnessed my performance.</w:t>
      </w:r>
    </w:p>
    <w:p w14:paraId="578F67FA" w14:textId="77777777" w:rsidR="005A6957" w:rsidRDefault="00000000">
      <w:pPr>
        <w:autoSpaceDE w:val="0"/>
        <w:autoSpaceDN w:val="0"/>
        <w:spacing w:before="264" w:after="0" w:line="264" w:lineRule="exact"/>
      </w:pPr>
      <w:r>
        <w:t xml:space="preserve">The transformation wasn't a magical cure; it was a long and </w:t>
        <w:br/>
        <w:t>winding journey of self-discovery and self-acceptance. There were setbacks, moments of doubt, times when the shadows of the past threatened to engulf me. But each time, I found the strength to pull myself back from the precipice, to embrace the healing process with renewed determination. The silence in my apartment, the quiet hum of the city outside, no longer sounded like a mournful dirge. It was a gentle lullaby, a soothing melody that whispered promises of peace, of self-acceptance, of a future worth living.</w:t>
      </w:r>
    </w:p>
    <w:p w14:paraId="3394C7E0" w14:textId="77777777" w:rsidR="005A6957" w:rsidRDefault="00000000">
      <w:pPr>
        <w:autoSpaceDE w:val="0"/>
        <w:autoSpaceDN w:val="0"/>
        <w:spacing w:before="264" w:after="0" w:line="264" w:lineRule="exact"/>
        <w:ind w:right="576"/>
      </w:pPr>
      <w:r>
        <w:t>The forgiveness wasn't a grand, sweeping gesture, a dramatic moment of epiphany. It was a quiet, ongoing process, a daily practice of self-compassion, of acknowledging my flaws and accepting them, of understanding that my mistakes were not a reflection of my inherent worth, but simply a part of my story.</w:t>
      </w:r>
    </w:p>
    <w:p w14:paraId="6DC49EFC" w14:textId="77777777" w:rsidR="005A6957" w:rsidRDefault="00000000">
      <w:pPr>
        <w:autoSpaceDE w:val="0"/>
        <w:autoSpaceDN w:val="0"/>
        <w:spacing w:before="264" w:after="0" w:line="264" w:lineRule="exact"/>
      </w:pPr>
      <w:r>
        <w:t xml:space="preserve">And it's a story that’s still being written. The future remains </w:t>
        <w:br/>
        <w:t>unwritten, a blank canvas waiting to be filled with the colors of my choosing. But I'm ready now. I’m ready to embrace the uncertainty, the challenges, the joys, the triumphs, and the setbacks that lie ahead. I’m ready to face the future, not with fear and trepidation, but with a newfound sense of purpose, with the resilience forged in the crucible of my past, with the unwavering belief in my own worth, and with the quiet, unwavering acceptance of the man I’ve become. The silence is no longer a burden, a weight on my soul. It’s</w:t>
      </w:r>
    </w:p>
    <w:p w14:paraId="2B1415BF" w14:textId="77777777" w:rsidR="005A6957" w:rsidRDefault="005A6957">
      <w:pPr>
        <w:sectPr w:rsidR="005A6957">
          <w:pgSz w:w="8000" w:h="12000"/>
          <w:pgMar w:top="1440" w:right="1440" w:bottom="1440" w:left="1440" w:header="720" w:footer="720" w:gutter="0"/>
          <w:cols w:space="720"/>
          <w:docGrid w:linePitch="360"/>
        </w:sectPr>
      </w:pPr>
    </w:p>
    <w:p w14:paraId="3C92FEF4" w14:textId="77777777" w:rsidR="005A6957" w:rsidRDefault="005A6957">
      <w:pPr>
        <w:autoSpaceDE w:val="0"/>
        <w:autoSpaceDN w:val="0"/>
        <w:spacing w:after="78" w:line="220" w:lineRule="exact"/>
      </w:pPr>
    </w:p>
    <w:p w14:paraId="6E4BA3D0" w14:textId="77777777" w:rsidR="005A6957" w:rsidRDefault="00000000">
      <w:pPr>
        <w:autoSpaceDE w:val="0"/>
        <w:autoSpaceDN w:val="0"/>
        <w:spacing w:before="58" w:after="0" w:line="264" w:lineRule="exact"/>
      </w:pPr>
      <w:r>
        <w:t>the canvas upon which I’ll paint the next chapter of my life – a masterpiece of self-forgiveness, self-acceptance, and the unwavering promise of a brighter future. A future I’m finally ready to embrace. The future is mine.</w:t>
      </w:r>
    </w:p>
    <w:p w14:paraId="66D86636" w14:textId="77777777" w:rsidR="005A6957" w:rsidRDefault="005A6957">
      <w:pPr>
        <w:sectPr w:rsidR="005A6957">
          <w:pgSz w:w="8000" w:h="12000"/>
          <w:pgMar w:top="1440" w:right="1440" w:bottom="1440" w:left="1440" w:header="720" w:footer="720" w:gutter="0"/>
          <w:cols w:space="720"/>
          <w:docGrid w:linePitch="360"/>
        </w:sectPr>
      </w:pPr>
    </w:p>
    <w:p w14:paraId="16D60501" w14:textId="77777777" w:rsidR="005A6957" w:rsidRDefault="005A6957">
      <w:pPr>
        <w:autoSpaceDE w:val="0"/>
        <w:autoSpaceDN w:val="0"/>
        <w:spacing w:after="224" w:line="220" w:lineRule="exact"/>
      </w:pPr>
    </w:p>
    <w:p w14:paraId="2B8AB39B" w14:textId="77777777" w:rsidR="005A6957" w:rsidRDefault="00000000">
      <w:pPr>
        <w:autoSpaceDE w:val="0"/>
        <w:autoSpaceDN w:val="0"/>
        <w:spacing w:after="0" w:line="330" w:lineRule="exact"/>
      </w:pPr>
      <w:r>
        <w:t>Inspiring Others</w:t>
      </w:r>
    </w:p>
    <w:p w14:paraId="03191CA6" w14:textId="77777777" w:rsidR="005A6957" w:rsidRDefault="00000000">
      <w:pPr>
        <w:autoSpaceDE w:val="0"/>
        <w:autoSpaceDN w:val="0"/>
        <w:spacing w:before="286" w:after="0" w:line="264" w:lineRule="exact"/>
      </w:pPr>
      <w:r>
        <w:t xml:space="preserve">The roar of the crowd was a physical force, a wave crashing against me, threatening to pull me under. But this time, it wasn't a </w:t>
        <w:br/>
        <w:t>terrifying force; it was exhilarating. This wasn’t the angry, volatile energy of my earlier performances, the raw, untamed fury that had defined my career. This was different. This was connection.</w:t>
      </w:r>
    </w:p>
    <w:p w14:paraId="756CCFE3" w14:textId="77777777" w:rsidR="005A6957" w:rsidRDefault="00000000">
      <w:pPr>
        <w:autoSpaceDE w:val="0"/>
        <w:autoSpaceDN w:val="0"/>
        <w:spacing w:before="264" w:after="0" w:line="264" w:lineRule="exact"/>
      </w:pPr>
      <w:r>
        <w:t>I stood on the stage, bathed in the harsh glare of the spotlights, microphone in hand, and appeared out at the sea of faces. Thousands of eyes stared back, a silent chorus of anticipation, of hope, perhaps even of desperation. I witnessed reflections of myself in their eyes – the pain, the anger, the struggle, the yearning for something more. I saw the kids who had grown up in the same broken systems, the same cycles of violence and neglect. I saw the adults who had carried the weight of their past like millstones around their necks. beheld I saw the glimmer of something else in some of those eyes, a spark of resilience, a flicker of hope.</w:t>
      </w:r>
    </w:p>
    <w:p w14:paraId="6A703186" w14:textId="77777777" w:rsidR="005A6957" w:rsidRDefault="00000000">
      <w:pPr>
        <w:autoSpaceDE w:val="0"/>
        <w:autoSpaceDN w:val="0"/>
        <w:spacing w:before="264" w:after="0" w:line="264" w:lineRule="exact"/>
      </w:pPr>
      <w:r>
        <w:t xml:space="preserve">This wasn't just a concert; it was a confession. It was a shared experience. My words, once weapons of self-destruction, now </w:t>
        <w:br/>
        <w:t>served as a bridge, connecting me to this vast, diverse audience. I spoke of my journey, not as a boastful tale of defiance, but as a testament to the power of resilience, the possibility of redemption, the strength that could be found even in the darkest of times. I spoke of the years of anger, of self-loathing, of the violence that had become my default setting. I spoke of the shame and the guilt, the relentless internal monologue that had painted me as a villain in my own story. But I also spoke of the healing, of the slow, painstaking process of forgiveness, of the unexpected support I had found in the most unlikely of places.</w:t>
      </w:r>
    </w:p>
    <w:p w14:paraId="6D28CE66" w14:textId="77777777" w:rsidR="005A6957" w:rsidRDefault="00000000">
      <w:pPr>
        <w:autoSpaceDE w:val="0"/>
        <w:autoSpaceDN w:val="0"/>
        <w:spacing w:before="264" w:after="0" w:line="264" w:lineRule="exact"/>
      </w:pPr>
      <w:r>
        <w:t>I shared stories from the support group, the struggles of Mark, Sarah, and David, not to sensationalize their pain, but to underscore the universality of suffering. To show them that they weren't alone, that their battles were shared, that their demons weren’t unique monsters, but common shadows in the human landscape. Their stories weren't just anecdotes; they were living testaments to the enduring power of the human spirit. Their struggles were</w:t>
      </w:r>
    </w:p>
    <w:p w14:paraId="51830E66" w14:textId="77777777" w:rsidR="005A6957" w:rsidRDefault="005A6957">
      <w:pPr>
        <w:sectPr w:rsidR="005A6957">
          <w:pgSz w:w="8000" w:h="12000"/>
          <w:pgMar w:top="1440" w:right="1440" w:bottom="1440" w:left="1440" w:header="720" w:footer="720" w:gutter="0"/>
          <w:cols w:space="720"/>
          <w:docGrid w:linePitch="360"/>
        </w:sectPr>
      </w:pPr>
    </w:p>
    <w:p w14:paraId="2BCC35E6" w14:textId="77777777" w:rsidR="005A6957" w:rsidRDefault="005A6957">
      <w:pPr>
        <w:autoSpaceDE w:val="0"/>
        <w:autoSpaceDN w:val="0"/>
        <w:spacing w:after="78" w:line="220" w:lineRule="exact"/>
      </w:pPr>
    </w:p>
    <w:p w14:paraId="543C8009" w14:textId="77777777" w:rsidR="005A6957" w:rsidRDefault="00000000">
      <w:pPr>
        <w:autoSpaceDE w:val="0"/>
        <w:autoSpaceDN w:val="0"/>
        <w:spacing w:before="58" w:after="0" w:line="264" w:lineRule="exact"/>
        <w:ind w:right="144"/>
      </w:pPr>
      <w:r>
        <w:t>interwoven with my own, creating a tapestry of resilience that resonated with the audience. The vulnerability in my voice wasn’t weakness; it was strength. It was an invitation, an opening, a whispered promise that healing was possible, that hope wasn’t a naïve fantasy.</w:t>
      </w:r>
    </w:p>
    <w:p w14:paraId="3008BE0D" w14:textId="77777777" w:rsidR="005A6957" w:rsidRDefault="00000000">
      <w:pPr>
        <w:autoSpaceDE w:val="0"/>
        <w:autoSpaceDN w:val="0"/>
        <w:spacing w:before="264" w:after="0" w:line="264" w:lineRule="exact"/>
      </w:pPr>
      <w:r>
        <w:t xml:space="preserve">After the show, the line for autographs snaked through the venue, a river of faces, a testament to the profound impact of shared </w:t>
        <w:br/>
        <w:t>experience. Each person who approached me carried their own story, their own burdens. Some were young, their faces etched with the weariness of a life beyond their years. Others were older, their eyes reflecting the weight of years of struggle. But in each face, I witnessed a reflection of my own journey, a mirrored image of pain, resilience, and the quiet hope of a brighter tomorrow.</w:t>
      </w:r>
    </w:p>
    <w:p w14:paraId="5A6FB7F6" w14:textId="77777777" w:rsidR="005A6957" w:rsidRDefault="00000000">
      <w:pPr>
        <w:autoSpaceDE w:val="0"/>
        <w:autoSpaceDN w:val="0"/>
        <w:spacing w:before="264" w:after="0" w:line="264" w:lineRule="exact"/>
      </w:pPr>
      <w:r>
        <w:t>One young man, barely out of his teens, approached me with trembling hands. He confessed to struggling with suicidal thoughts, with a past that mirrored my own—a past defined by poverty, parental neglect, and a constant battle against despair. His eyes were filled with a mixture of fear and hope. He asked me, his voice barely a whisper, "How did you do it? How did you get through it?"</w:t>
      </w:r>
    </w:p>
    <w:p w14:paraId="0AF13DE6" w14:textId="77777777" w:rsidR="005A6957" w:rsidRDefault="00000000">
      <w:pPr>
        <w:autoSpaceDE w:val="0"/>
        <w:autoSpaceDN w:val="0"/>
        <w:spacing w:before="206" w:after="0" w:line="322" w:lineRule="exact"/>
      </w:pPr>
      <w:r>
        <w:t>My answer wasn't a formula, a simple set of instructions to follow.</w:t>
      </w:r>
    </w:p>
    <w:p w14:paraId="63E058C0" w14:textId="77777777" w:rsidR="005A6957" w:rsidRDefault="00000000">
      <w:pPr>
        <w:autoSpaceDE w:val="0"/>
        <w:autoSpaceDN w:val="0"/>
        <w:spacing w:before="58" w:after="0" w:line="264" w:lineRule="exact"/>
      </w:pPr>
      <w:r>
        <w:t xml:space="preserve">It was a shared sigh, a nod of understanding, a silent </w:t>
        <w:br/>
        <w:t xml:space="preserve">acknowledgment of the common ground we occupied. I told him about the support group, about the slow, painstaking process of self-forgiveness, about the importance of finding allies, of building a support system, of learning to embrace vulnerability. I told him that healing wasn't linear, that it was a winding road, filled with </w:t>
        <w:br/>
        <w:t>setbacks and regressions, but that it was a journey worth embarking on. And I told him, most importantly, that he wasn’t alone.</w:t>
      </w:r>
    </w:p>
    <w:p w14:paraId="30B9A06F" w14:textId="77777777" w:rsidR="005A6957" w:rsidRDefault="00000000">
      <w:pPr>
        <w:autoSpaceDE w:val="0"/>
        <w:autoSpaceDN w:val="0"/>
        <w:spacing w:before="264" w:after="0" w:line="264" w:lineRule="exact"/>
      </w:pPr>
      <w:r>
        <w:t xml:space="preserve">Another woman, her eyes red-rimmed, shared her story of domestic abuse, her voice choked with emotion. She told me that my music had given her the strength to leave her abusive partner, that my lyrics had resonated with her pain, giving voice to her silent </w:t>
        <w:br/>
        <w:t xml:space="preserve">screams. She thanked me for sharing my story, for giving her the courage to face her own demons. Her words were more than </w:t>
        <w:br/>
        <w:t>gratitude; they were a profound validation of my own journey.</w:t>
      </w:r>
    </w:p>
    <w:p w14:paraId="5C4C7E44" w14:textId="77777777" w:rsidR="005A6957" w:rsidRDefault="005A6957">
      <w:pPr>
        <w:sectPr w:rsidR="005A6957">
          <w:pgSz w:w="8000" w:h="12000"/>
          <w:pgMar w:top="1440" w:right="1440" w:bottom="1440" w:left="1440" w:header="720" w:footer="720" w:gutter="0"/>
          <w:cols w:space="720"/>
          <w:docGrid w:linePitch="360"/>
        </w:sectPr>
      </w:pPr>
    </w:p>
    <w:p w14:paraId="7D94DC87" w14:textId="77777777" w:rsidR="005A6957" w:rsidRDefault="005A6957">
      <w:pPr>
        <w:autoSpaceDE w:val="0"/>
        <w:autoSpaceDN w:val="0"/>
        <w:spacing w:after="78" w:line="220" w:lineRule="exact"/>
      </w:pPr>
    </w:p>
    <w:p w14:paraId="52DD217A" w14:textId="77777777" w:rsidR="005A6957" w:rsidRDefault="00000000">
      <w:pPr>
        <w:autoSpaceDE w:val="0"/>
        <w:autoSpaceDN w:val="0"/>
        <w:spacing w:before="58" w:after="0" w:line="264" w:lineRule="exact"/>
      </w:pPr>
      <w:r>
        <w:t xml:space="preserve">The interactions continued for hours, a cascade of stories, of </w:t>
        <w:br/>
        <w:t xml:space="preserve">struggles, of hopes, and of shared vulnerability. I listened, I </w:t>
        <w:br/>
        <w:t>validated, I shared my own experiences, not as a superior offering guidance, but as a fellow traveler on the same difficult path. I was not preaching; I was sharing. I was connecting. The connection wasn’t just between me and each individual; it was a shared thread weaving through the audience, a collective experience of resilience.</w:t>
      </w:r>
    </w:p>
    <w:p w14:paraId="085A17AC" w14:textId="77777777" w:rsidR="005A6957" w:rsidRDefault="00000000">
      <w:pPr>
        <w:autoSpaceDE w:val="0"/>
        <w:autoSpaceDN w:val="0"/>
        <w:spacing w:before="264" w:after="0" w:line="264" w:lineRule="exact"/>
      </w:pPr>
      <w:r>
        <w:t>These encounters weren't just fleeting moments; they were profound exchanges, a silent understanding that transcended words. They were moments of human connection, of shared vulnerability, of a mutual acceptance of the shared human condition. The weight of their stories didn’t crush me; it fueled me. Their resilience was a reflection of my own, their hope a mirror to my own.</w:t>
      </w:r>
    </w:p>
    <w:p w14:paraId="034AC681" w14:textId="77777777" w:rsidR="005A6957" w:rsidRDefault="00000000">
      <w:pPr>
        <w:autoSpaceDE w:val="0"/>
        <w:autoSpaceDN w:val="0"/>
        <w:spacing w:before="264" w:after="0" w:line="264" w:lineRule="exact"/>
      </w:pPr>
      <w:r>
        <w:t xml:space="preserve">My work wasn’t just about making music; it was about making a difference. The stage became a platform, my songs became anthems of resilience, and my story, once a narrative of self-destruction, transformed into a beacon of hope. I was no longer simply a </w:t>
        <w:br/>
        <w:t>performer; I was a conduit, a vessel, a testament to the enduring power of the human spirit. I wasn’t just sharing my story; I was amplifying the stories of countless others, providing them with a voice, a platform, a validation that their struggles were not in vain, that their pain was not unique, and that healing, even if slow and arduous, was possible.</w:t>
      </w:r>
    </w:p>
    <w:p w14:paraId="66ADEBFF" w14:textId="77777777" w:rsidR="005A6957" w:rsidRDefault="00000000">
      <w:pPr>
        <w:autoSpaceDE w:val="0"/>
        <w:autoSpaceDN w:val="0"/>
        <w:spacing w:before="264" w:after="0" w:line="264" w:lineRule="exact"/>
        <w:ind w:right="144"/>
      </w:pPr>
      <w:r>
        <w:t xml:space="preserve">The concerts continued, each one a powerful testament to the collective healing process. Each one was a shared experience of vulnerability, of resilience, of hope. The impact wasn’t just </w:t>
        <w:br/>
        <w:t>measured in ticket sales or album charts; it was measured in the changed lives, the newfound strength, the quiet triumphs of those who found solace and inspiration in my music and my words.</w:t>
      </w:r>
    </w:p>
    <w:p w14:paraId="39438B21" w14:textId="77777777" w:rsidR="005A6957" w:rsidRDefault="00000000">
      <w:pPr>
        <w:autoSpaceDE w:val="0"/>
        <w:autoSpaceDN w:val="0"/>
        <w:spacing w:before="266" w:after="0" w:line="264" w:lineRule="exact"/>
      </w:pPr>
      <w:r>
        <w:t xml:space="preserve">Beyond the concerts, I found myself engaging in community </w:t>
        <w:br/>
        <w:t>outreach programs, speaking to at-risk youth, working with victims of domestic violence, connecting with recovering addicts. These were not grand gestures, not.  carefully orchestrated media events; they were acts of genuine connection, quiet moments of shared vulnerability, opportunities to offer support, to listen, to validate, and to share the message of hope and resilience that had become</w:t>
      </w:r>
    </w:p>
    <w:p w14:paraId="6F3D3445" w14:textId="77777777" w:rsidR="005A6957" w:rsidRDefault="005A6957">
      <w:pPr>
        <w:sectPr w:rsidR="005A6957">
          <w:pgSz w:w="8000" w:h="12000"/>
          <w:pgMar w:top="1440" w:right="1440" w:bottom="1440" w:left="1440" w:header="720" w:footer="720" w:gutter="0"/>
          <w:cols w:space="720"/>
          <w:docGrid w:linePitch="360"/>
        </w:sectPr>
      </w:pPr>
    </w:p>
    <w:p w14:paraId="1A0B3F9E" w14:textId="77777777" w:rsidR="005A6957" w:rsidRDefault="005A6957">
      <w:pPr>
        <w:autoSpaceDE w:val="0"/>
        <w:autoSpaceDN w:val="0"/>
        <w:spacing w:after="78" w:line="220" w:lineRule="exact"/>
      </w:pPr>
    </w:p>
    <w:p w14:paraId="3C945050" w14:textId="77777777" w:rsidR="005A6957" w:rsidRDefault="00000000">
      <w:pPr>
        <w:autoSpaceDE w:val="0"/>
        <w:autoSpaceDN w:val="0"/>
        <w:spacing w:after="0" w:line="322" w:lineRule="exact"/>
      </w:pPr>
      <w:r>
        <w:t>the cornerstone of my own transformation.</w:t>
      </w:r>
    </w:p>
    <w:p w14:paraId="20D9E495" w14:textId="77777777" w:rsidR="005A6957" w:rsidRDefault="00000000">
      <w:pPr>
        <w:autoSpaceDE w:val="0"/>
        <w:autoSpaceDN w:val="0"/>
        <w:spacing w:before="266" w:after="0" w:line="264" w:lineRule="exact"/>
      </w:pPr>
      <w:r>
        <w:t xml:space="preserve">My past, once a source of shame and self-loathing, had become my greatest strength. My experiences, once scars of self-destruction, became the very foundation of my capacity for empathy, for </w:t>
        <w:br/>
        <w:t xml:space="preserve">understanding, and for inspiring others to find their own path to healing. My story, once a tale of darkness and violence, became a beacon of hope in a world desperately yearning for redemption. The silence in my apartment was now a quiet hum of purpose, a melody of hope, a symphony of healing, not just for myself, but for </w:t>
        <w:br/>
        <w:t>countless others who had found their voice in the echo of mine. The future wasn’t just my own; it was a collective future, built on the foundation of shared experiences, collective resilience, and the unwavering belief in the power of human connection. The future was ours.</w:t>
      </w:r>
    </w:p>
    <w:p w14:paraId="6222E199" w14:textId="77777777" w:rsidR="005A6957" w:rsidRDefault="005A6957">
      <w:pPr>
        <w:sectPr w:rsidR="005A6957">
          <w:pgSz w:w="8000" w:h="12000"/>
          <w:pgMar w:top="1440" w:right="1440" w:bottom="1440" w:left="1440" w:header="720" w:footer="720" w:gutter="0"/>
          <w:cols w:space="720"/>
          <w:docGrid w:linePitch="360"/>
        </w:sectPr>
      </w:pPr>
    </w:p>
    <w:p w14:paraId="6F3590A2" w14:textId="77777777" w:rsidR="005A6957" w:rsidRDefault="005A6957">
      <w:pPr>
        <w:autoSpaceDE w:val="0"/>
        <w:autoSpaceDN w:val="0"/>
        <w:spacing w:after="224" w:line="220" w:lineRule="exact"/>
      </w:pPr>
    </w:p>
    <w:p w14:paraId="74FA7FD3" w14:textId="77777777" w:rsidR="005A6957" w:rsidRDefault="00000000">
      <w:pPr>
        <w:autoSpaceDE w:val="0"/>
        <w:autoSpaceDN w:val="0"/>
        <w:spacing w:after="0" w:line="330" w:lineRule="exact"/>
      </w:pPr>
      <w:r>
        <w:t>Looking Ahead</w:t>
      </w:r>
    </w:p>
    <w:p w14:paraId="4906ADEC" w14:textId="77777777" w:rsidR="005A6957" w:rsidRDefault="00000000">
      <w:pPr>
        <w:autoSpaceDE w:val="0"/>
        <w:autoSpaceDN w:val="0"/>
        <w:spacing w:before="286" w:after="0" w:line="264" w:lineRule="exact"/>
      </w:pPr>
      <w:r>
        <w:t>The roar of the crowd faded, replaced by the quiet hum of the city lights filtering through my apartment window. But the silence wasn't empty; it vibrated with a newfound energy, a quiet hum of purpose. The past, once a storm raging within me, had settled into a calm, deep sea, its turbulent waves now a source of strength, not destruction. The future, once a terrifying abyss, stretched before me, not as a threat, but as a canvas waiting to be painted.</w:t>
      </w:r>
    </w:p>
    <w:p w14:paraId="204B22B5" w14:textId="77777777" w:rsidR="005A6957" w:rsidRDefault="00000000">
      <w:pPr>
        <w:autoSpaceDE w:val="0"/>
        <w:autoSpaceDN w:val="0"/>
        <w:spacing w:before="264" w:after="0" w:line="264" w:lineRule="exact"/>
      </w:pPr>
      <w:r>
        <w:t xml:space="preserve">My manager, a shrewd, pragmatic woman who had witnessed my transformation firsthand, called it a "redemption arc," a marketable narrative to spin for the press. She was right, of course. It was a narrative, but it was also the truth. I had stumbled, I had fallen, I had risen, and I was moving forward. The public craved the </w:t>
        <w:br/>
        <w:t xml:space="preserve">dramatic narrative, and I, for the first time, experienced comfortable </w:t>
        <w:br/>
        <w:t>supplying it, not as a performance, but as a genuine reflection of my journey.</w:t>
      </w:r>
    </w:p>
    <w:p w14:paraId="7D7F49C6" w14:textId="77777777" w:rsidR="005A6957" w:rsidRDefault="00000000">
      <w:pPr>
        <w:autoSpaceDE w:val="0"/>
        <w:autoSpaceDN w:val="0"/>
        <w:spacing w:before="264" w:after="0" w:line="264" w:lineRule="exact"/>
      </w:pPr>
      <w:r>
        <w:t xml:space="preserve">The next album wouldn't be about violence and self-destruction. It wouldn't be a boastful catalogue of transgressions. It would be a testament to hope, resilience, and the power of human connection. I witnessed it now, not as lyrics to be spat out, but as a symphony of </w:t>
        <w:br/>
        <w:t xml:space="preserve">healing, a sonic tapestry woven with threads of vulnerability, </w:t>
        <w:br/>
        <w:t>redemption, and the quiet strength of those who had fought their way back from the brink.</w:t>
      </w:r>
    </w:p>
    <w:p w14:paraId="173E30D6" w14:textId="77777777" w:rsidR="005A6957" w:rsidRDefault="00000000">
      <w:pPr>
        <w:autoSpaceDE w:val="0"/>
        <w:autoSpaceDN w:val="0"/>
        <w:spacing w:before="264" w:after="0" w:line="264" w:lineRule="exact"/>
        <w:ind w:right="288"/>
      </w:pPr>
      <w:r>
        <w:t>The songs were already forming in my head: the raw, emotional intensity of the early days channeled into melodies of hope, the anger transformed into a fierce, driving rhythm, the pain given a voice, not through self-pity, but through a defiant cry of triumph over adversity. The studio, once a place of reckless abandon, became a sanctuary, a place of creation and catharsis. Each note, each word, became a brick in the foundation of my new life.</w:t>
      </w:r>
    </w:p>
    <w:p w14:paraId="47E4379E" w14:textId="77777777" w:rsidR="005A6957" w:rsidRDefault="00000000">
      <w:pPr>
        <w:autoSpaceDE w:val="0"/>
        <w:autoSpaceDN w:val="0"/>
        <w:spacing w:before="264" w:after="0" w:line="264" w:lineRule="exact"/>
        <w:ind w:right="144"/>
      </w:pPr>
      <w:r>
        <w:t>Beyond the music, I witnessed a future filled with purpose. I began to seriously consider the community outreach programs, no longer as a publicity stunt, but as a genuine desire to make a difference. The support group had become my bedrock, a testament to the</w:t>
      </w:r>
    </w:p>
    <w:p w14:paraId="193672E1" w14:textId="77777777" w:rsidR="005A6957" w:rsidRDefault="005A6957">
      <w:pPr>
        <w:sectPr w:rsidR="005A6957">
          <w:pgSz w:w="8000" w:h="12000"/>
          <w:pgMar w:top="1440" w:right="1440" w:bottom="1440" w:left="1440" w:header="720" w:footer="720" w:gutter="0"/>
          <w:cols w:space="720"/>
          <w:docGrid w:linePitch="360"/>
        </w:sectPr>
      </w:pPr>
    </w:p>
    <w:p w14:paraId="58E1EA58" w14:textId="77777777" w:rsidR="005A6957" w:rsidRDefault="005A6957">
      <w:pPr>
        <w:autoSpaceDE w:val="0"/>
        <w:autoSpaceDN w:val="0"/>
        <w:spacing w:after="78" w:line="220" w:lineRule="exact"/>
      </w:pPr>
    </w:p>
    <w:p w14:paraId="6DE80C2E" w14:textId="77777777" w:rsidR="005A6957" w:rsidRDefault="00000000">
      <w:pPr>
        <w:autoSpaceDE w:val="0"/>
        <w:autoSpaceDN w:val="0"/>
        <w:spacing w:before="56" w:after="0" w:line="264" w:lineRule="exact"/>
      </w:pPr>
      <w:r>
        <w:t>transformative power of shared vulnerability. I wanted to expand that reach, to provide a safe space for others struggling with similar battles, to share the message of hope that had saved me.</w:t>
      </w:r>
    </w:p>
    <w:p w14:paraId="7A283539" w14:textId="77777777" w:rsidR="005A6957" w:rsidRDefault="00000000">
      <w:pPr>
        <w:autoSpaceDE w:val="0"/>
        <w:autoSpaceDN w:val="0"/>
        <w:spacing w:before="264" w:after="0" w:line="264" w:lineRule="exact"/>
      </w:pPr>
      <w:r>
        <w:t xml:space="preserve">I envisioned workshops, retreats, mentorship programs, and </w:t>
        <w:br/>
        <w:t xml:space="preserve">collaborations with organizations fighting for social justice, working with at-risk youth, victims of domestic violence, and individuals grappling with addiction. These weren’t just ambitious goals; they were a natural extension of my journey, a reflection of the </w:t>
        <w:br/>
        <w:t xml:space="preserve">understanding and empathy I had gained through my own </w:t>
        <w:br/>
        <w:t xml:space="preserve">struggles. My past was not something to be buried or ignored; it was a foundation for the work I wanted to do. My own experiences had taught me the nuances of trauma, addiction, and the </w:t>
        <w:br/>
        <w:t>complicated path toward healing.</w:t>
      </w:r>
    </w:p>
    <w:p w14:paraId="738EB6ED" w14:textId="77777777" w:rsidR="005A6957" w:rsidRDefault="00000000">
      <w:pPr>
        <w:autoSpaceDE w:val="0"/>
        <w:autoSpaceDN w:val="0"/>
        <w:spacing w:before="264" w:after="0" w:line="264" w:lineRule="exact"/>
      </w:pPr>
      <w:r>
        <w:t>I started small. I partnered with a local youth center, offering workshops on creative expression as a tool for healing. I watched as the hesitant teenagers, initially guarded and withdrawn, began to open up, sharing their stories, their pain, their hopes, through art, music, and poetry. Their vulnerability was a testament to the power of shared experience, a reminder that even in the darkest corners, a spark of resilience could be found. Seeing their transformations, their newfound strength, fueled my own passion for this work. Their resilience wasn't just inspiring; it was a reflection of my own journey, a mirrored image of hope.</w:t>
      </w:r>
    </w:p>
    <w:p w14:paraId="450C9F9A" w14:textId="77777777" w:rsidR="005A6957" w:rsidRDefault="00000000">
      <w:pPr>
        <w:autoSpaceDE w:val="0"/>
        <w:autoSpaceDN w:val="0"/>
        <w:spacing w:before="264" w:after="0" w:line="264" w:lineRule="exact"/>
      </w:pPr>
      <w:r>
        <w:t xml:space="preserve">I expanded my reach, partnering with larger organizations, </w:t>
        <w:br/>
        <w:t xml:space="preserve">traveling to different cities, speaking at conferences, sharing my story, not as a boastful tale of rebellion, but as a testament to the possibility of redemption. Each time I spoke, each time I shared, I experienced a profound sense of purpose, a confirmation that my past, once a source of shame and self-loathing, had become my greatest strength. The stage became a platform, not just for my music, but for a message of hope, resilience, and the power of human </w:t>
        <w:br/>
        <w:t>connection.</w:t>
      </w:r>
    </w:p>
    <w:p w14:paraId="1053BA61" w14:textId="77777777" w:rsidR="005A6957" w:rsidRDefault="00000000">
      <w:pPr>
        <w:autoSpaceDE w:val="0"/>
        <w:autoSpaceDN w:val="0"/>
        <w:spacing w:before="264" w:after="0" w:line="264" w:lineRule="exact"/>
        <w:ind w:right="144"/>
      </w:pPr>
      <w:r>
        <w:t>My life wasn't just about personal growth; it was about collective healing. I witnessed the future not as a solitary path, but as a shared journey, a collective movement toward a more compassionate and understanding world. I imagined collaborations with other artists,</w:t>
      </w:r>
    </w:p>
    <w:p w14:paraId="7721D022" w14:textId="77777777" w:rsidR="005A6957" w:rsidRDefault="005A6957">
      <w:pPr>
        <w:sectPr w:rsidR="005A6957">
          <w:pgSz w:w="8000" w:h="12000"/>
          <w:pgMar w:top="1440" w:right="1440" w:bottom="1440" w:left="1440" w:header="720" w:footer="720" w:gutter="0"/>
          <w:cols w:space="720"/>
          <w:docGrid w:linePitch="360"/>
        </w:sectPr>
      </w:pPr>
    </w:p>
    <w:p w14:paraId="673AB1B1" w14:textId="77777777" w:rsidR="005A6957" w:rsidRDefault="005A6957">
      <w:pPr>
        <w:autoSpaceDE w:val="0"/>
        <w:autoSpaceDN w:val="0"/>
        <w:spacing w:after="78" w:line="220" w:lineRule="exact"/>
      </w:pPr>
    </w:p>
    <w:p w14:paraId="51BFD18E" w14:textId="77777777" w:rsidR="005A6957" w:rsidRDefault="00000000">
      <w:pPr>
        <w:autoSpaceDE w:val="0"/>
        <w:autoSpaceDN w:val="0"/>
        <w:spacing w:before="58" w:after="0" w:line="264" w:lineRule="exact"/>
      </w:pPr>
      <w:r>
        <w:t xml:space="preserve">the creation of a foundation to support at-risk youth, the </w:t>
        <w:br/>
        <w:t>development of innovative programs combining creative expression with therapy and community support. The possibilities seemed endless.</w:t>
      </w:r>
    </w:p>
    <w:p w14:paraId="46D710E6" w14:textId="77777777" w:rsidR="005A6957" w:rsidRDefault="00000000">
      <w:pPr>
        <w:autoSpaceDE w:val="0"/>
        <w:autoSpaceDN w:val="0"/>
        <w:spacing w:before="264" w:after="0" w:line="264" w:lineRule="exact"/>
      </w:pPr>
      <w:r>
        <w:t>The future extended beyond the borders of my own country. I envisioned international tours, focusing on communities grappling with similar challenges—poverty, violence, systemic inequalities. My music, once a weapon of self-destruction, became an anthem of hope, a universal language transcending cultural boundaries. I witnessed myself working with international organizations, using my platform to advocate for social justice, to raise awareness about the systemic issues that contribute to violence and suffering.</w:t>
      </w:r>
    </w:p>
    <w:p w14:paraId="43B01900" w14:textId="77777777" w:rsidR="005A6957" w:rsidRDefault="00000000">
      <w:pPr>
        <w:autoSpaceDE w:val="0"/>
        <w:autoSpaceDN w:val="0"/>
        <w:spacing w:before="264" w:after="0" w:line="264" w:lineRule="exact"/>
      </w:pPr>
      <w:r>
        <w:t>But it wasn't just about large-scale initiatives. The future also involved the quiet, everyday acts of kindness and compassion. It was about being present for my friends and family, offering support and understanding, nurturing the relationships that had anchored me during my darkest days. It was about creating a loving and supportive community in my own life, a space where vulnerability was embraced, not shunned, where healing could flourish.</w:t>
      </w:r>
    </w:p>
    <w:p w14:paraId="55BBFFD9" w14:textId="77777777" w:rsidR="005A6957" w:rsidRDefault="00000000">
      <w:pPr>
        <w:autoSpaceDE w:val="0"/>
        <w:autoSpaceDN w:val="0"/>
        <w:spacing w:before="264" w:after="0" w:line="264" w:lineRule="exact"/>
      </w:pPr>
      <w:r>
        <w:t>The future was a blend of the grandiose and the intimate, the public and the private. It was about using my platform to create positive change while simultaneously nurturing my own well-being and strengthening the relationships that sustained me. It was about balancing ambition with self-care, public service with private peace.</w:t>
      </w:r>
    </w:p>
    <w:p w14:paraId="2853026C" w14:textId="77777777" w:rsidR="005A6957" w:rsidRDefault="00000000">
      <w:pPr>
        <w:autoSpaceDE w:val="0"/>
        <w:autoSpaceDN w:val="0"/>
        <w:spacing w:before="264" w:after="0" w:line="264" w:lineRule="exact"/>
        <w:ind w:right="144"/>
      </w:pPr>
      <w:r>
        <w:t>My apartment, once a symbol of isolation and self-destruction, became a haven, a quiet sanctuary where I could reflect, recharge, and plan my next steps. The silence was no longer empty but filled with the hum of creativity, purpose, and the quiet confidence that came from knowing I was finally living a life aligned with my values. The future wasn't about escaping the past; it was about integrating it, transforming it, using it as fuel for a journey filled with purpose, meaning, and profound connection.</w:t>
      </w:r>
    </w:p>
    <w:p w14:paraId="1390B3DE" w14:textId="77777777" w:rsidR="005A6957" w:rsidRDefault="00000000">
      <w:pPr>
        <w:autoSpaceDE w:val="0"/>
        <w:autoSpaceDN w:val="0"/>
        <w:spacing w:before="264" w:after="0" w:line="264" w:lineRule="exact"/>
      </w:pPr>
      <w:r>
        <w:t>The future wasn't just a destination; it was a journey, a path paved with both challenges and opportunities. But I was ready. The storms of the past had forged me into something stronger, more resilient,</w:t>
      </w:r>
    </w:p>
    <w:p w14:paraId="3150FBD4" w14:textId="77777777" w:rsidR="005A6957" w:rsidRDefault="005A6957">
      <w:pPr>
        <w:sectPr w:rsidR="005A6957">
          <w:pgSz w:w="8000" w:h="12000"/>
          <w:pgMar w:top="1440" w:right="1440" w:bottom="1440" w:left="1440" w:header="720" w:footer="720" w:gutter="0"/>
          <w:cols w:space="720"/>
          <w:docGrid w:linePitch="360"/>
        </w:sectPr>
      </w:pPr>
    </w:p>
    <w:p w14:paraId="0AD9C5FE" w14:textId="77777777" w:rsidR="005A6957" w:rsidRDefault="005A6957">
      <w:pPr>
        <w:autoSpaceDE w:val="0"/>
        <w:autoSpaceDN w:val="0"/>
        <w:spacing w:after="78" w:line="220" w:lineRule="exact"/>
      </w:pPr>
    </w:p>
    <w:p w14:paraId="5F8D49CF" w14:textId="77777777" w:rsidR="005A6957" w:rsidRDefault="00000000">
      <w:pPr>
        <w:autoSpaceDE w:val="0"/>
        <w:autoSpaceDN w:val="0"/>
        <w:spacing w:before="58" w:after="0" w:line="264" w:lineRule="exact"/>
      </w:pPr>
      <w:r>
        <w:t>more capable of navigating the uncertainties that lay ahead. I had faced my demons, and I had emerged victorious, not as a flawless hero, but as a flawed, resilient human being, determined to use my experiences to inspire others to find their own path toward healing and redemption. The future, in all its complexity and uncertainty, was finally mine to embrace. The silence was broken only by the gentle rhythm of my heartbeat, a steady, confident drumbeat echoing the promise of a future filled with hope, purpose, and the enduring power of the human spirit. The future was a symphony waiting to be played, and I was ready to conduct.</w:t>
      </w:r>
    </w:p>
    <w:p w14:paraId="4A556E4E" w14:textId="77777777" w:rsidR="005A6957" w:rsidRDefault="005A6957">
      <w:pPr>
        <w:sectPr w:rsidR="005A6957">
          <w:pgSz w:w="8000" w:h="12000"/>
          <w:pgMar w:top="1440" w:right="1440" w:bottom="1440" w:left="1440" w:header="720" w:footer="720" w:gutter="0"/>
          <w:cols w:space="720"/>
          <w:docGrid w:linePitch="360"/>
        </w:sectPr>
      </w:pPr>
    </w:p>
    <w:p w14:paraId="4A757396" w14:textId="77777777" w:rsidR="005A6957" w:rsidRDefault="005A6957">
      <w:pPr>
        <w:autoSpaceDE w:val="0"/>
        <w:autoSpaceDN w:val="0"/>
        <w:spacing w:after="224" w:line="220" w:lineRule="exact"/>
      </w:pPr>
    </w:p>
    <w:p w14:paraId="16E025C0" w14:textId="77777777" w:rsidR="005A6957" w:rsidRDefault="00000000">
      <w:pPr>
        <w:autoSpaceDE w:val="0"/>
        <w:autoSpaceDN w:val="0"/>
        <w:spacing w:after="0" w:line="330" w:lineRule="exact"/>
      </w:pPr>
      <w:r>
        <w:t>The Illusion of Power</w:t>
      </w:r>
    </w:p>
    <w:p w14:paraId="3014EB93" w14:textId="77777777" w:rsidR="005A6957" w:rsidRDefault="00000000">
      <w:pPr>
        <w:autoSpaceDE w:val="0"/>
        <w:autoSpaceDN w:val="0"/>
        <w:spacing w:before="286" w:after="0" w:line="264" w:lineRule="exact"/>
      </w:pPr>
      <w:r>
        <w:t xml:space="preserve">The penthouse suite experienced smaller now, somehow. Not physically, of course – the panoramic view of the city still stretched out before me, a glittering tapestry of lights and shadows. But the space, once a symbol of my supposed power, felt constricting, almost </w:t>
        <w:br/>
        <w:t xml:space="preserve">suffocating. The lavish furniture, the expensive artwork, the </w:t>
        <w:br/>
        <w:t>sprawling balcony – all of it felt like props in a play I no longer wanted to perform. The illusion of control, the carefully constructed facade of invincibility, had begun to crumble.</w:t>
      </w:r>
    </w:p>
    <w:p w14:paraId="2D9E426A" w14:textId="77777777" w:rsidR="005A6957" w:rsidRDefault="00000000">
      <w:pPr>
        <w:autoSpaceDE w:val="0"/>
        <w:autoSpaceDN w:val="0"/>
        <w:spacing w:before="264" w:after="0" w:line="264" w:lineRule="exact"/>
        <w:ind w:right="144"/>
      </w:pPr>
      <w:r>
        <w:t>It had all seemed so intoxicating at first. The power, the notoriety, the adoration of the masses. The fear in the eyes of those who crossed me, the whispered awe, the hushed reverence – it was a potent drug, addictive and destructive. I’d chased that high, relentlessly, fueled by a deep-seated need to prove something, to anyone, to everyone, even myself. But the thrill had worn off, leaving behind a bitter aftertaste of emptiness.</w:t>
      </w:r>
    </w:p>
    <w:p w14:paraId="2B66B872" w14:textId="77777777" w:rsidR="005A6957" w:rsidRDefault="00000000">
      <w:pPr>
        <w:autoSpaceDE w:val="0"/>
        <w:autoSpaceDN w:val="0"/>
        <w:spacing w:before="264" w:after="0" w:line="264" w:lineRule="exact"/>
      </w:pPr>
      <w:r>
        <w:t>The violence, the reckless abandon, the self-destructive behavior –it hadn't brought me happiness, or fulfillment, or even the fleeting satisfaction I’d craved. It had left a trail of wreckage in its wake: broken relationships, shattered trust, and a profound sense of isolation. The faces of those I'd hurt flashed through my mind – the victims of my rage, the casualties of my ego. Their pain wasn't something I could simply erase or ignore. It clung to me, a heavy weight, a constant reminder of the destructive path I'd chosen.</w:t>
      </w:r>
    </w:p>
    <w:p w14:paraId="1EBEC263" w14:textId="77777777" w:rsidR="005A6957" w:rsidRDefault="00000000">
      <w:pPr>
        <w:autoSpaceDE w:val="0"/>
        <w:autoSpaceDN w:val="0"/>
        <w:spacing w:before="264" w:after="0" w:line="264" w:lineRule="exact"/>
        <w:ind w:right="144"/>
      </w:pPr>
      <w:r>
        <w:t xml:space="preserve">The irony wasn’t lost on me. I’d built my empire on rebellion, on defiance, on the rejection of societal norms. I’d railed against the hypocrisy of the powerful, the corruption of the system, the </w:t>
        <w:br/>
        <w:t>injustices of the world. But in my pursuit of power, I'd become the very thing I despised. I'd become a perpetrator, a puppet master pulling strings of violence and chaos, while believing I was some kind of revolutionary. The irony was sickening.</w:t>
      </w:r>
    </w:p>
    <w:p w14:paraId="173402B2" w14:textId="77777777" w:rsidR="005A6957" w:rsidRDefault="00000000">
      <w:pPr>
        <w:autoSpaceDE w:val="0"/>
        <w:autoSpaceDN w:val="0"/>
        <w:spacing w:before="264" w:after="0" w:line="264" w:lineRule="exact"/>
      </w:pPr>
      <w:r>
        <w:t>The power I'd wielded had been an illusion, a carefully constructed mirage shimmering in the desert of my own making. It had been fleeting, superficial, built on fear and intimidation, not on genuine</w:t>
      </w:r>
    </w:p>
    <w:p w14:paraId="41581904" w14:textId="77777777" w:rsidR="005A6957" w:rsidRDefault="005A6957">
      <w:pPr>
        <w:sectPr w:rsidR="005A6957">
          <w:pgSz w:w="8000" w:h="12000"/>
          <w:pgMar w:top="1440" w:right="1440" w:bottom="1440" w:left="1440" w:header="720" w:footer="720" w:gutter="0"/>
          <w:cols w:space="720"/>
          <w:docGrid w:linePitch="360"/>
        </w:sectPr>
      </w:pPr>
    </w:p>
    <w:p w14:paraId="6BC48AB0" w14:textId="77777777" w:rsidR="005A6957" w:rsidRDefault="005A6957">
      <w:pPr>
        <w:autoSpaceDE w:val="0"/>
        <w:autoSpaceDN w:val="0"/>
        <w:spacing w:after="78" w:line="220" w:lineRule="exact"/>
      </w:pPr>
    </w:p>
    <w:p w14:paraId="6E0972C7" w14:textId="77777777" w:rsidR="005A6957" w:rsidRDefault="00000000">
      <w:pPr>
        <w:autoSpaceDE w:val="0"/>
        <w:autoSpaceDN w:val="0"/>
        <w:spacing w:before="58" w:after="0" w:line="264" w:lineRule="exact"/>
      </w:pPr>
      <w:r>
        <w:t xml:space="preserve">connection or respect. Real power, I was beginning to understand, came not from domination or destruction, but from empathy, understanding, and a commitment to positive change. True strength wasn't about breaking things down; it was about building </w:t>
        <w:br/>
        <w:t>something better.</w:t>
      </w:r>
    </w:p>
    <w:p w14:paraId="7B852B69" w14:textId="77777777" w:rsidR="005A6957" w:rsidRDefault="00000000">
      <w:pPr>
        <w:autoSpaceDE w:val="0"/>
        <w:autoSpaceDN w:val="0"/>
        <w:spacing w:before="264" w:after="0" w:line="264" w:lineRule="exact"/>
      </w:pPr>
      <w:r>
        <w:t xml:space="preserve">I thought of the support group, of the shared vulnerability, the raw honesty, the quiet strength of those who had fought their way back from the brink. Their power wasn't derived from violence or </w:t>
        <w:br/>
        <w:t>intimidation; it came from their resilience, their courage, their unwavering commitment to healing. Their stories, their struggles, their triumphs – these were the things that resonated, that moved me, that inspired me. They were the embodiment of true strength.</w:t>
      </w:r>
    </w:p>
    <w:p w14:paraId="3EDF435F" w14:textId="77777777" w:rsidR="005A6957" w:rsidRDefault="00000000">
      <w:pPr>
        <w:autoSpaceDE w:val="0"/>
        <w:autoSpaceDN w:val="0"/>
        <w:spacing w:before="264" w:after="0" w:line="264" w:lineRule="exact"/>
        <w:ind w:right="144"/>
      </w:pPr>
      <w:r>
        <w:t xml:space="preserve">The past few months had been a crucible, a period of intense self-reflection and transformation. I’d spent countless hours dissecting my past, confronting the demons that had haunted me, </w:t>
        <w:br/>
        <w:t>acknowledging the mistakes I’d made, and accepting responsibility for my actions. It hadn’t been easy. It had been painful, agonizing, terrifying at times. But it had been necessary.</w:t>
      </w:r>
    </w:p>
    <w:p w14:paraId="16286077" w14:textId="77777777" w:rsidR="005A6957" w:rsidRDefault="00000000">
      <w:pPr>
        <w:autoSpaceDE w:val="0"/>
        <w:autoSpaceDN w:val="0"/>
        <w:spacing w:before="264" w:after="0" w:line="264" w:lineRule="exact"/>
      </w:pPr>
      <w:r>
        <w:t xml:space="preserve">The process of healing hadn't been a linear one; it had been messy, chaotic, and filled with setbacks. There were days when the old patterns threatened to reassert themselves, days when the darkness threatened to consume me once more. But I had learned to </w:t>
        <w:br/>
        <w:t>recognize these moments, to acknowledge them without judgment, and to find the strength to push through them.</w:t>
      </w:r>
    </w:p>
    <w:p w14:paraId="26097D9D" w14:textId="77777777" w:rsidR="005A6957" w:rsidRDefault="00000000">
      <w:pPr>
        <w:autoSpaceDE w:val="0"/>
        <w:autoSpaceDN w:val="0"/>
        <w:spacing w:before="264" w:after="0" w:line="264" w:lineRule="exact"/>
      </w:pPr>
      <w:r>
        <w:t xml:space="preserve">I had discovered the power of vulnerability, of admitting my flaws, of acknowledging my weaknesses. It had been terrifying, exposing myself in such a raw and authentic way. But it had also been </w:t>
        <w:br/>
        <w:t>incredibly liberating. In sharing my struggles, I'd found a deep sense of connection with others, a shared understanding that transcended the superficiality of fame and fortune.</w:t>
      </w:r>
    </w:p>
    <w:p w14:paraId="5524B558" w14:textId="77777777" w:rsidR="005A6957" w:rsidRDefault="00000000">
      <w:pPr>
        <w:autoSpaceDE w:val="0"/>
        <w:autoSpaceDN w:val="0"/>
        <w:spacing w:before="264" w:after="0" w:line="264" w:lineRule="exact"/>
        <w:ind w:right="144"/>
      </w:pPr>
      <w:r>
        <w:t>The music had been instrumental in my healing process. The raw, emotional intensity of my early work had channeled my anger and pain. But now, the music was different. It was a reflection of my transformation, a testament to my resilience, a celebration of hope and healing. The songs were no longer fueled by rage and self-</w:t>
      </w:r>
    </w:p>
    <w:p w14:paraId="7C4DCB7B" w14:textId="77777777" w:rsidR="005A6957" w:rsidRDefault="005A6957">
      <w:pPr>
        <w:sectPr w:rsidR="005A6957">
          <w:pgSz w:w="8000" w:h="12000"/>
          <w:pgMar w:top="1440" w:right="1440" w:bottom="1440" w:left="1440" w:header="720" w:footer="720" w:gutter="0"/>
          <w:cols w:space="720"/>
          <w:docGrid w:linePitch="360"/>
        </w:sectPr>
      </w:pPr>
    </w:p>
    <w:p w14:paraId="4F8417B5" w14:textId="77777777" w:rsidR="005A6957" w:rsidRDefault="005A6957">
      <w:pPr>
        <w:autoSpaceDE w:val="0"/>
        <w:autoSpaceDN w:val="0"/>
        <w:spacing w:after="78" w:line="220" w:lineRule="exact"/>
      </w:pPr>
    </w:p>
    <w:p w14:paraId="198E557F" w14:textId="77777777" w:rsidR="005A6957" w:rsidRDefault="00000000">
      <w:pPr>
        <w:autoSpaceDE w:val="0"/>
        <w:autoSpaceDN w:val="0"/>
        <w:spacing w:before="56" w:after="0" w:line="266" w:lineRule="exact"/>
        <w:ind w:right="288"/>
      </w:pPr>
      <w:r>
        <w:t>destruction; they were infused with empathy, compassion, and a deep appreciation for the human spirit.</w:t>
      </w:r>
    </w:p>
    <w:p w14:paraId="04729B58" w14:textId="77777777" w:rsidR="005A6957" w:rsidRDefault="00000000">
      <w:pPr>
        <w:autoSpaceDE w:val="0"/>
        <w:autoSpaceDN w:val="0"/>
        <w:spacing w:before="264" w:after="0" w:line="264" w:lineRule="exact"/>
        <w:ind w:right="576"/>
      </w:pPr>
      <w:r>
        <w:t>The studio had become a sanctuary, a place of creation and catharsis. Each note, each word, was a step toward healing, a tangible expression of my journey. The songs were filled with vulnerability, with honesty, with a willingness to confront the darkness within myself and emerge stronger, wiser, and more compassionate.</w:t>
      </w:r>
    </w:p>
    <w:p w14:paraId="3BBE26E8" w14:textId="77777777" w:rsidR="005A6957" w:rsidRDefault="00000000">
      <w:pPr>
        <w:autoSpaceDE w:val="0"/>
        <w:autoSpaceDN w:val="0"/>
        <w:spacing w:before="264" w:after="0" w:line="264" w:lineRule="exact"/>
      </w:pPr>
      <w:r>
        <w:t>My life had become a paradox – a blend of the grandiose and the intimate, the public and the private. I was still a performer, still a public figure, but my purpose had shifted. My music was still my voice, but it was now a voice of hope, a voice of healing, a voice of positive change.</w:t>
      </w:r>
    </w:p>
    <w:p w14:paraId="08E76501" w14:textId="77777777" w:rsidR="005A6957" w:rsidRDefault="00000000">
      <w:pPr>
        <w:autoSpaceDE w:val="0"/>
        <w:autoSpaceDN w:val="0"/>
        <w:spacing w:before="264" w:after="0" w:line="264" w:lineRule="exact"/>
      </w:pPr>
      <w:r>
        <w:t>I'd learned that true power wasn't about controlling others or dominating my environment. It wasn't about wealth, fame, or notoriety. It was about connecting with others, making a difference in the world, and using my experiences to inspire hope and healing in others.</w:t>
      </w:r>
    </w:p>
    <w:p w14:paraId="301A9F39" w14:textId="77777777" w:rsidR="005A6957" w:rsidRDefault="00000000">
      <w:pPr>
        <w:autoSpaceDE w:val="0"/>
        <w:autoSpaceDN w:val="0"/>
        <w:spacing w:before="264" w:after="0" w:line="264" w:lineRule="exact"/>
      </w:pPr>
      <w:r>
        <w:t xml:space="preserve">The illusion of power had shattered, revealing a deeper truth: that true strength lies not in dominance, but in empathy; not in </w:t>
        <w:br/>
        <w:t xml:space="preserve">destruction, but in creation; not in isolation, but in connection. The silence in my penthouse suite was no longer empty; it was filled with the hum of a new purpose, a new direction, a new </w:t>
        <w:br/>
        <w:t xml:space="preserve">understanding of what it truly means to live a life of purpose and meaning. The future was not predetermined; it was a canvas upon which I could paint a new masterpiece, a symphony of hope, </w:t>
        <w:br/>
        <w:t>resilience, and transformation. The power wasn't in the illusion; it was in the reality of a life lived with purpose, a life dedicated to healing, both for myself and for others. And that, I realized, was the most powerful force of all.</w:t>
      </w:r>
    </w:p>
    <w:p w14:paraId="085B089B" w14:textId="77777777" w:rsidR="005A6957" w:rsidRDefault="005A6957">
      <w:pPr>
        <w:sectPr w:rsidR="005A6957">
          <w:pgSz w:w="8000" w:h="12000"/>
          <w:pgMar w:top="1440" w:right="1440" w:bottom="1440" w:left="1440" w:header="720" w:footer="720" w:gutter="0"/>
          <w:cols w:space="720"/>
          <w:docGrid w:linePitch="360"/>
        </w:sectPr>
      </w:pPr>
    </w:p>
    <w:p w14:paraId="2765CCF2" w14:textId="77777777" w:rsidR="005A6957" w:rsidRDefault="005A6957">
      <w:pPr>
        <w:autoSpaceDE w:val="0"/>
        <w:autoSpaceDN w:val="0"/>
        <w:spacing w:after="224" w:line="220" w:lineRule="exact"/>
      </w:pPr>
    </w:p>
    <w:p w14:paraId="077420F5" w14:textId="77777777" w:rsidR="005A6957" w:rsidRDefault="00000000">
      <w:pPr>
        <w:autoSpaceDE w:val="0"/>
        <w:autoSpaceDN w:val="0"/>
        <w:spacing w:after="0" w:line="330" w:lineRule="exact"/>
      </w:pPr>
      <w:r>
        <w:t>The Importance of Community</w:t>
      </w:r>
    </w:p>
    <w:p w14:paraId="0D20FD98" w14:textId="77777777" w:rsidR="005A6957" w:rsidRDefault="00000000">
      <w:pPr>
        <w:autoSpaceDE w:val="0"/>
        <w:autoSpaceDN w:val="0"/>
        <w:spacing w:before="286" w:after="0" w:line="264" w:lineRule="exact"/>
      </w:pPr>
      <w:r>
        <w:t xml:space="preserve">The penthouse, once a fortress of solitude, now experienced strangely…empty. The city lights, previously a mesmerizing backdrop to my self-imposed exile, now seemed to mock my isolation. The </w:t>
        <w:br/>
        <w:t>emptiness wasn't a physical void; it was a hollowness that echoed in the cavernous spaces between the carefully chosen furniture, the expensive artwork that hung like silent judges on the walls. It was the absence of genuine connection, the chilling silence of a life lived in the shadow of self-destruction.</w:t>
      </w:r>
    </w:p>
    <w:p w14:paraId="45AD7899" w14:textId="77777777" w:rsidR="005A6957" w:rsidRDefault="00000000">
      <w:pPr>
        <w:autoSpaceDE w:val="0"/>
        <w:autoSpaceDN w:val="0"/>
        <w:spacing w:before="264" w:after="0" w:line="264" w:lineRule="exact"/>
      </w:pPr>
      <w:r>
        <w:t>My carefully cultivated image, the persona I’d so meticulously crafted, was a flimsy facade, a mask that concealed the deep-seated insecurities and the gnawing emptiness that had haunted me for so long. The roaring crowds, the adulation, the fear – they’d all been a temporary fix, a fleeting escape from the pain. But the high had faded, leaving behind a bitter residue of regret and a profound sense of loneliness.</w:t>
      </w:r>
    </w:p>
    <w:p w14:paraId="2AF87141" w14:textId="77777777" w:rsidR="005A6957" w:rsidRDefault="00000000">
      <w:pPr>
        <w:autoSpaceDE w:val="0"/>
        <w:autoSpaceDN w:val="0"/>
        <w:spacing w:before="264" w:after="0" w:line="264" w:lineRule="exact"/>
      </w:pPr>
      <w:r>
        <w:t xml:space="preserve">It was in the depths of that loneliness that I began to see the </w:t>
        <w:br/>
        <w:t>importance of community, the vital role that human connection plays in navigating the treacherous waters of life. For years, I'd prided myself on my independence, my self-reliance, my fierce individualism. I’d viewed vulnerability as weakness, connection as a form of surrender. I'd built my life on walls of defiance, walls that kept others at bay, walls that ultimately imprisoned me in a cage of my own making.</w:t>
      </w:r>
    </w:p>
    <w:p w14:paraId="181DA521" w14:textId="77777777" w:rsidR="005A6957" w:rsidRDefault="00000000">
      <w:pPr>
        <w:autoSpaceDE w:val="0"/>
        <w:autoSpaceDN w:val="0"/>
        <w:spacing w:before="264" w:after="0" w:line="264" w:lineRule="exact"/>
        <w:ind w:right="144"/>
      </w:pPr>
      <w:r>
        <w:t>The support group wasn't what I expected. It wasn’t some self-help charade filled with positive affirmations and saccharine platitudes.</w:t>
      </w:r>
    </w:p>
    <w:p w14:paraId="4454A6A6" w14:textId="77777777" w:rsidR="005A6957" w:rsidRDefault="00000000">
      <w:pPr>
        <w:autoSpaceDE w:val="0"/>
        <w:autoSpaceDN w:val="0"/>
        <w:spacing w:before="60" w:after="0" w:line="264" w:lineRule="exact"/>
      </w:pPr>
      <w:r>
        <w:t xml:space="preserve">It was raw, unfiltered, brutally honest. People shared their </w:t>
        <w:br/>
        <w:t>struggles, their scars, their deepest fears without reservation. There were tears, there were screams, there were moments of intense emotional release. But there was also laughter, there was hope, there was a shared sense of resilience that was both humbling and inspiring.</w:t>
      </w:r>
    </w:p>
    <w:p w14:paraId="7E8A08F7" w14:textId="77777777" w:rsidR="005A6957" w:rsidRDefault="00000000">
      <w:pPr>
        <w:autoSpaceDE w:val="0"/>
        <w:autoSpaceDN w:val="0"/>
        <w:spacing w:before="264" w:after="0" w:line="264" w:lineRule="exact"/>
        <w:ind w:right="432"/>
      </w:pPr>
      <w:r>
        <w:t>Listening to their stories, I began to realize that my pain wasn't unique, that my struggles weren't exceptional. The narratives</w:t>
      </w:r>
    </w:p>
    <w:p w14:paraId="1086E3B2" w14:textId="77777777" w:rsidR="005A6957" w:rsidRDefault="005A6957">
      <w:pPr>
        <w:sectPr w:rsidR="005A6957">
          <w:pgSz w:w="8000" w:h="12000"/>
          <w:pgMar w:top="1440" w:right="1440" w:bottom="1440" w:left="1440" w:header="720" w:footer="720" w:gutter="0"/>
          <w:cols w:space="720"/>
          <w:docGrid w:linePitch="360"/>
        </w:sectPr>
      </w:pPr>
    </w:p>
    <w:p w14:paraId="21D9CFCD" w14:textId="77777777" w:rsidR="005A6957" w:rsidRDefault="005A6957">
      <w:pPr>
        <w:autoSpaceDE w:val="0"/>
        <w:autoSpaceDN w:val="0"/>
        <w:spacing w:after="78" w:line="220" w:lineRule="exact"/>
      </w:pPr>
    </w:p>
    <w:p w14:paraId="3C059E6D" w14:textId="77777777" w:rsidR="005A6957" w:rsidRDefault="00000000">
      <w:pPr>
        <w:autoSpaceDE w:val="0"/>
        <w:autoSpaceDN w:val="0"/>
        <w:spacing w:before="58" w:after="0" w:line="264" w:lineRule="exact"/>
      </w:pPr>
      <w:r>
        <w:t xml:space="preserve">weren't tales of heroic overcoming, but of messy, chaotic journeys marked by setbacks and relapses. They weren't polished accounts of triumph, but raw, honest accounts of imperfection, vulnerability, and the relentless pursuit of healing. Their stories stripped away the illusion of invincibility, the carefully constructed facade of </w:t>
        <w:br/>
        <w:t>perfection that I’d spent years cultivating. They reminded me that it was okay to be broken, that it was okay to ask for help, that it was okay to admit my vulnerabilities.</w:t>
      </w:r>
    </w:p>
    <w:p w14:paraId="3E9B82DB" w14:textId="77777777" w:rsidR="005A6957" w:rsidRDefault="00000000">
      <w:pPr>
        <w:autoSpaceDE w:val="0"/>
        <w:autoSpaceDN w:val="0"/>
        <w:spacing w:before="264" w:after="0" w:line="264" w:lineRule="exact"/>
      </w:pPr>
      <w:r>
        <w:t>One woman, a former addict, recounted her journey through withdrawal, describing the physical and emotional torment she endured. Another, a victim of domestic abuse, spoke of the years she spent trapped in a cycle of violence, her voice trembling with a mixture of pain and determination. A young man, struggling with depression, shared his thoughts of self-harm, the despair that had consumed him, his voice thick with emotion.</w:t>
      </w:r>
    </w:p>
    <w:p w14:paraId="6EF7DB6E" w14:textId="77777777" w:rsidR="005A6957" w:rsidRDefault="00000000">
      <w:pPr>
        <w:autoSpaceDE w:val="0"/>
        <w:autoSpaceDN w:val="0"/>
        <w:spacing w:before="264" w:after="0" w:line="264" w:lineRule="exact"/>
        <w:ind w:right="144"/>
      </w:pPr>
      <w:r>
        <w:t>Their stories weren’t tales of flawless recovery; they were candid accounts of setbacks, of moments of doubt, of times when they almost gave up. They spoke of the relapses, the temptations, the moments when the darkness threatened to engulf them once more.</w:t>
      </w:r>
    </w:p>
    <w:p w14:paraId="35A9FCEE" w14:textId="77777777" w:rsidR="005A6957" w:rsidRDefault="00000000">
      <w:pPr>
        <w:autoSpaceDE w:val="0"/>
        <w:autoSpaceDN w:val="0"/>
        <w:spacing w:before="60" w:after="0" w:line="264" w:lineRule="exact"/>
      </w:pPr>
      <w:r>
        <w:t xml:space="preserve">But they also spoke of the moments of strength, of the tiny </w:t>
        <w:br/>
        <w:t>victories, of the unwavering support of friends, family, and fellow group members. Their stories resonated with my own experience, reminding me that healing wasn't a linear process, that it's a messy, chaotic journey filled with ups and downs.</w:t>
      </w:r>
    </w:p>
    <w:p w14:paraId="5558F493" w14:textId="77777777" w:rsidR="005A6957" w:rsidRDefault="00000000">
      <w:pPr>
        <w:autoSpaceDE w:val="0"/>
        <w:autoSpaceDN w:val="0"/>
        <w:spacing w:before="264" w:after="0" w:line="264" w:lineRule="exact"/>
      </w:pPr>
      <w:r>
        <w:t>The community wasn't just a source of support; it was a mirror reflecting back my own struggles, reminding me that I wasn't alone. It was a space where I could be vulnerable, where I could admit my flaws without judgment, where I could share my pain without shame. The shared experience created a sense of camaraderie, a bond that transcended the superficiality of fame and fortune.</w:t>
      </w:r>
    </w:p>
    <w:p w14:paraId="50AB9B7F" w14:textId="77777777" w:rsidR="005A6957" w:rsidRDefault="00000000">
      <w:pPr>
        <w:autoSpaceDE w:val="0"/>
        <w:autoSpaceDN w:val="0"/>
        <w:spacing w:before="266" w:after="0" w:line="264" w:lineRule="exact"/>
      </w:pPr>
      <w:r>
        <w:t>The shared laughter, the moments of levity, the simple act of being present with others who understood my pain, it was these subtle moments that began to mend the cracks in my psyche, rebuilding.  my sense of self-worth. the group became my anchor, my lifeline, a reminder that amidst the chaos and turbulence of life, there was a community of people who cared, who understood, who were willing</w:t>
      </w:r>
    </w:p>
    <w:p w14:paraId="627926C9" w14:textId="77777777" w:rsidR="005A6957" w:rsidRDefault="005A6957">
      <w:pPr>
        <w:sectPr w:rsidR="005A6957">
          <w:pgSz w:w="8000" w:h="12000"/>
          <w:pgMar w:top="1440" w:right="1440" w:bottom="1440" w:left="1440" w:header="720" w:footer="720" w:gutter="0"/>
          <w:cols w:space="720"/>
          <w:docGrid w:linePitch="360"/>
        </w:sectPr>
      </w:pPr>
    </w:p>
    <w:p w14:paraId="5CD1CA14" w14:textId="77777777" w:rsidR="005A6957" w:rsidRDefault="005A6957">
      <w:pPr>
        <w:autoSpaceDE w:val="0"/>
        <w:autoSpaceDN w:val="0"/>
        <w:spacing w:after="78" w:line="220" w:lineRule="exact"/>
      </w:pPr>
    </w:p>
    <w:p w14:paraId="77425208" w14:textId="77777777" w:rsidR="005A6957" w:rsidRDefault="00000000">
      <w:pPr>
        <w:autoSpaceDE w:val="0"/>
        <w:autoSpaceDN w:val="0"/>
        <w:spacing w:after="0" w:line="322" w:lineRule="exact"/>
      </w:pPr>
      <w:r>
        <w:t>to walk alongside me on my journey toward healing.</w:t>
      </w:r>
    </w:p>
    <w:p w14:paraId="4651E4E8" w14:textId="77777777" w:rsidR="005A6957" w:rsidRDefault="00000000">
      <w:pPr>
        <w:autoSpaceDE w:val="0"/>
        <w:autoSpaceDN w:val="0"/>
        <w:spacing w:before="266" w:after="0" w:line="264" w:lineRule="exact"/>
      </w:pPr>
      <w:r>
        <w:t xml:space="preserve">I began to understand the power of empathy, the transformative potential of connection. The walls I'd built around myself, the walls designed to keep the world at bay, began to crumble, brick by brick. In their place, a new structure began to emerge, a structure built on trust, on vulnerability, on the strength of shared </w:t>
        <w:br/>
        <w:t>experiences.</w:t>
      </w:r>
    </w:p>
    <w:p w14:paraId="4EC7769E" w14:textId="77777777" w:rsidR="005A6957" w:rsidRDefault="00000000">
      <w:pPr>
        <w:autoSpaceDE w:val="0"/>
        <w:autoSpaceDN w:val="0"/>
        <w:spacing w:before="264" w:after="0" w:line="264" w:lineRule="exact"/>
      </w:pPr>
      <w:r>
        <w:t xml:space="preserve">The music changed too. It wasn't the angry, defiant scream of a man trapped in a self-made prison. It became a reflective exploration of my journey, a testament to the healing power of community. The lyrics were less about boastful displays of self-destruction, and more about the power of resilience, the beauty of imperfection, the </w:t>
        <w:br/>
        <w:t xml:space="preserve">importance of human connection. It was a transformation, a </w:t>
        <w:br/>
        <w:t>shedding of the old skin, a rebirth.</w:t>
      </w:r>
    </w:p>
    <w:p w14:paraId="551E592C" w14:textId="77777777" w:rsidR="005A6957" w:rsidRDefault="00000000">
      <w:pPr>
        <w:autoSpaceDE w:val="0"/>
        <w:autoSpaceDN w:val="0"/>
        <w:spacing w:before="264" w:after="0" w:line="264" w:lineRule="exact"/>
      </w:pPr>
      <w:r>
        <w:t>The songs became a way to connect with others, to share my story, to inspire hope in those who were struggling. The raw emotion that had once been a source of self-destruction now became a vehicle for connection, a bridge to cross the chasm of isolation. The music was a reflection of my transformation, a symbol of hope and healing, a testament to the power of community.</w:t>
      </w:r>
    </w:p>
    <w:p w14:paraId="084FDBA8" w14:textId="77777777" w:rsidR="005A6957" w:rsidRDefault="00000000">
      <w:pPr>
        <w:autoSpaceDE w:val="0"/>
        <w:autoSpaceDN w:val="0"/>
        <w:spacing w:before="264" w:after="0" w:line="264" w:lineRule="exact"/>
      </w:pPr>
      <w:r>
        <w:t xml:space="preserve">My life, once a chaotic symphony of self-destruction, was slowly, painstakingly, transforming into a harmonious melody of purpose and connection. The penthouse suite, once a symbol of my isolation, now held a different resonance. It was a space from which I could reach out, connect with others, share my story, and inspire others on their own journeys of healing. The city lights, once a reminder of my solitude, now seemed to shimmer with the hope of a brighter future, a future built not on the illusion of power, but on the </w:t>
        <w:br/>
        <w:t xml:space="preserve">enduring strength of human connection. The silence in my </w:t>
        <w:br/>
        <w:t>penthouse was no longer filled with emptiness, but with the quiet hum of a new purpose, a purpose forged in the crucible of my own self-destruction, a purpose illuminated by the healing power of community.</w:t>
      </w:r>
    </w:p>
    <w:p w14:paraId="7AAA7A5E" w14:textId="77777777" w:rsidR="005A6957" w:rsidRDefault="005A6957">
      <w:pPr>
        <w:sectPr w:rsidR="005A6957">
          <w:pgSz w:w="8000" w:h="12000"/>
          <w:pgMar w:top="1440" w:right="1440" w:bottom="1440" w:left="1440" w:header="720" w:footer="720" w:gutter="0"/>
          <w:cols w:space="720"/>
          <w:docGrid w:linePitch="360"/>
        </w:sectPr>
      </w:pPr>
    </w:p>
    <w:p w14:paraId="79256D25" w14:textId="77777777" w:rsidR="005A6957" w:rsidRDefault="005A6957">
      <w:pPr>
        <w:autoSpaceDE w:val="0"/>
        <w:autoSpaceDN w:val="0"/>
        <w:spacing w:after="224" w:line="220" w:lineRule="exact"/>
      </w:pPr>
    </w:p>
    <w:p w14:paraId="2BD90E2B" w14:textId="77777777" w:rsidR="005A6957" w:rsidRDefault="00000000">
      <w:pPr>
        <w:autoSpaceDE w:val="0"/>
        <w:autoSpaceDN w:val="0"/>
        <w:spacing w:after="0" w:line="330" w:lineRule="exact"/>
      </w:pPr>
      <w:r>
        <w:t>The Power of Art</w:t>
      </w:r>
    </w:p>
    <w:p w14:paraId="4101467C" w14:textId="77777777" w:rsidR="005A6957" w:rsidRDefault="00000000">
      <w:pPr>
        <w:autoSpaceDE w:val="0"/>
        <w:autoSpaceDN w:val="0"/>
        <w:spacing w:before="286" w:after="0" w:line="264" w:lineRule="exact"/>
      </w:pPr>
      <w:r>
        <w:t xml:space="preserve">The scent of turpentine and linseed oil hung heavy in the air, a familiar comfort in the chaos of my life. My new studio, a sprawling space in a converted warehouse district, experienced worlds away from the sterile elegance of my penthouse. Here, surrounded by canvases, half-finished sculptures, and the scattered detritus of creative </w:t>
        <w:br/>
        <w:t>expression, I felt a sense of grounding I hadn’t experienced in years.</w:t>
      </w:r>
    </w:p>
    <w:p w14:paraId="68F9EC18" w14:textId="77777777" w:rsidR="005A6957" w:rsidRDefault="00000000">
      <w:pPr>
        <w:autoSpaceDE w:val="0"/>
        <w:autoSpaceDN w:val="0"/>
        <w:spacing w:before="58" w:after="0" w:line="264" w:lineRule="exact"/>
        <w:ind w:right="144"/>
      </w:pPr>
      <w:r>
        <w:t>The emptiness that had gnawed at me had begun to recede, replaced by a burgeoning sense of purpose. The walls weren’t just bricks and mortar; they were the boundaries of a new world I was building, brick by painstaking brick.</w:t>
      </w:r>
    </w:p>
    <w:p w14:paraId="56E347E2" w14:textId="77777777" w:rsidR="005A6957" w:rsidRDefault="00000000">
      <w:pPr>
        <w:autoSpaceDE w:val="0"/>
        <w:autoSpaceDN w:val="0"/>
        <w:spacing w:before="266" w:after="0" w:line="264" w:lineRule="exact"/>
      </w:pPr>
      <w:r>
        <w:t xml:space="preserve">It wasn't just the physical space that had changed; my art itself had undergone a transformation. The raw, aggressive energy that had fueled my earlier work was still present, but it was now tempered by a newfound vulnerability, a willingness to expose the cracks in my carefully constructed facade. The violent imagery remained, but it was now interwoven with threads of hope, resilience, and a quiet contemplation of the human condition. The canvases weren't just explosions of rage; they were narratives, stories of struggle, </w:t>
        <w:br/>
        <w:t>survival, and the arduous journey toward healing.</w:t>
      </w:r>
    </w:p>
    <w:p w14:paraId="684989E8" w14:textId="77777777" w:rsidR="005A6957" w:rsidRDefault="00000000">
      <w:pPr>
        <w:autoSpaceDE w:val="0"/>
        <w:autoSpaceDN w:val="0"/>
        <w:spacing w:before="264" w:after="0" w:line="264" w:lineRule="exact"/>
      </w:pPr>
      <w:r>
        <w:t>I started to experiment with different mediums, exploring the textures and possibilities of clay, wood, and metal. Each stroke of the brush, each chisel mark, each weld was a form of catharsis, a physical manifestation of my emotional journey. The act of creation became a meditation, a way to quiet the internal storm that had raged within me for so long. The process wasn't always easy; there were moments of frustration, of self-doubt, of the urge to simply give up and retreat into the familiar comfort of self-destruction. But with each completed piece, I experienced a renewed sense of purpose, a quiet affirmation of my own resilience.</w:t>
      </w:r>
    </w:p>
    <w:p w14:paraId="683C7D31" w14:textId="77777777" w:rsidR="005A6957" w:rsidRDefault="00000000">
      <w:pPr>
        <w:autoSpaceDE w:val="0"/>
        <w:autoSpaceDN w:val="0"/>
        <w:spacing w:before="264" w:after="0" w:line="264" w:lineRule="exact"/>
        <w:ind w:right="144"/>
      </w:pPr>
      <w:r>
        <w:t>My music, too, evolved. The explicit lyrics, the defiant boasts, the angry pronouncements remained, but there was a new layer, a depth of feeling that hadn't been there before. The beats were less aggressive, more introspective. The rhymes were sharper, more poignant. My songs weren't just boasts anymore; they were stories,</w:t>
      </w:r>
    </w:p>
    <w:p w14:paraId="739BC0ED" w14:textId="77777777" w:rsidR="005A6957" w:rsidRDefault="005A6957">
      <w:pPr>
        <w:sectPr w:rsidR="005A6957">
          <w:pgSz w:w="8000" w:h="12000"/>
          <w:pgMar w:top="1440" w:right="1440" w:bottom="1440" w:left="1440" w:header="720" w:footer="720" w:gutter="0"/>
          <w:cols w:space="720"/>
          <w:docGrid w:linePitch="360"/>
        </w:sectPr>
      </w:pPr>
    </w:p>
    <w:p w14:paraId="3945352A" w14:textId="77777777" w:rsidR="005A6957" w:rsidRDefault="005A6957">
      <w:pPr>
        <w:autoSpaceDE w:val="0"/>
        <w:autoSpaceDN w:val="0"/>
        <w:spacing w:after="78" w:line="220" w:lineRule="exact"/>
      </w:pPr>
    </w:p>
    <w:p w14:paraId="2F1569D8" w14:textId="77777777" w:rsidR="005A6957" w:rsidRDefault="00000000">
      <w:pPr>
        <w:autoSpaceDE w:val="0"/>
        <w:autoSpaceDN w:val="0"/>
        <w:spacing w:before="56" w:after="0" w:line="264" w:lineRule="exact"/>
        <w:ind w:right="576"/>
      </w:pPr>
      <w:r>
        <w:t>reflections, expressions of raw, unfiltered emotion. They were testaments to my journey, my struggles, my triumphs, and my ongoing battle with the demons that haunted me.</w:t>
      </w:r>
    </w:p>
    <w:p w14:paraId="638A5849" w14:textId="77777777" w:rsidR="005A6957" w:rsidRDefault="00000000">
      <w:pPr>
        <w:autoSpaceDE w:val="0"/>
        <w:autoSpaceDN w:val="0"/>
        <w:spacing w:before="264" w:after="0" w:line="264" w:lineRule="exact"/>
      </w:pPr>
      <w:r>
        <w:t>I started to reach out to others, collaborating with artists from diverse backgrounds, sharing my experiences, exchanging ideas, and creating art that transcended the boundaries of genre and style.</w:t>
      </w:r>
    </w:p>
    <w:p w14:paraId="4D69DA09" w14:textId="77777777" w:rsidR="005A6957" w:rsidRDefault="00000000">
      <w:pPr>
        <w:autoSpaceDE w:val="0"/>
        <w:autoSpaceDN w:val="0"/>
        <w:spacing w:before="60" w:after="0" w:line="264" w:lineRule="exact"/>
      </w:pPr>
      <w:r>
        <w:t xml:space="preserve">I found myself drawn to those who had their own struggles, who had stared into the abyss and found the strength to pull themselves back. We shared our stories, our scars, our triumphs, our failures; we forged a community of creators, united by our shared </w:t>
        <w:br/>
        <w:t>experiences and the power of collective expression.</w:t>
      </w:r>
    </w:p>
    <w:p w14:paraId="70DE6C39" w14:textId="77777777" w:rsidR="005A6957" w:rsidRDefault="00000000">
      <w:pPr>
        <w:autoSpaceDE w:val="0"/>
        <w:autoSpaceDN w:val="0"/>
        <w:spacing w:before="264" w:after="0" w:line="264" w:lineRule="exact"/>
      </w:pPr>
      <w:r>
        <w:t xml:space="preserve">The performances became more than mere concerts; they were communal experiences, cathartic releases, opportunities for </w:t>
        <w:br/>
        <w:t>connection. The stage wasn't just a platform for self-promotion; it was a space for shared vulnerability, a place where people could find solace in the shared experience of human struggle. The energy was palpable, raw, electric. It wasn't the manic energy of my earlier performances; it was a deeper, more resonant energy – the energy of shared pain, shared healing, shared hope.</w:t>
      </w:r>
    </w:p>
    <w:p w14:paraId="1FEAC88F" w14:textId="77777777" w:rsidR="005A6957" w:rsidRDefault="00000000">
      <w:pPr>
        <w:autoSpaceDE w:val="0"/>
        <w:autoSpaceDN w:val="0"/>
        <w:spacing w:before="264" w:after="0" w:line="264" w:lineRule="exact"/>
      </w:pPr>
      <w:r>
        <w:t xml:space="preserve">The feedback was overwhelming. People connected with the </w:t>
        <w:br/>
        <w:t>rawness of my emotions, the honesty of my lyrics, the vulnerability of my performances. My art became a conduit for empathy, a bridge connecting people from all walks of life. It wasn't just about shock value or controversy anymore; it was about truth, about connection, about the power of human experience. The explicit lyrics weren't just a provocation; they were a reflection of the darkness that had once consumed me, a testament to the journey out of the shadows.</w:t>
      </w:r>
    </w:p>
    <w:p w14:paraId="0D1CE78D" w14:textId="77777777" w:rsidR="005A6957" w:rsidRDefault="00000000">
      <w:pPr>
        <w:autoSpaceDE w:val="0"/>
        <w:autoSpaceDN w:val="0"/>
        <w:spacing w:before="264" w:after="0" w:line="264" w:lineRule="exact"/>
      </w:pPr>
      <w:r>
        <w:t>The creative process was itself a powerful tool for social change. By sharing my story, my pain, my struggles, I empowered others to do the same. My art became a catalyst for dialogue, a spark igniting conversations about mental health, addiction, trauma, and the systemic issues that contributed to the darkness I had experienced.</w:t>
      </w:r>
    </w:p>
    <w:p w14:paraId="28EBB848" w14:textId="77777777" w:rsidR="005A6957" w:rsidRDefault="00000000">
      <w:pPr>
        <w:autoSpaceDE w:val="0"/>
        <w:autoSpaceDN w:val="0"/>
        <w:spacing w:before="60" w:after="0" w:line="264" w:lineRule="exact"/>
      </w:pPr>
      <w:r>
        <w:t>The art wasn't just a reflection of my own personal journey; it became a mirror reflecting the collective struggles of society. It became a call to action, a challenge to societal norms, a demand for change.</w:t>
      </w:r>
    </w:p>
    <w:p w14:paraId="76097480" w14:textId="77777777" w:rsidR="005A6957" w:rsidRDefault="005A6957">
      <w:pPr>
        <w:sectPr w:rsidR="005A6957">
          <w:pgSz w:w="8000" w:h="12000"/>
          <w:pgMar w:top="1440" w:right="1440" w:bottom="1440" w:left="1440" w:header="720" w:footer="720" w:gutter="0"/>
          <w:cols w:space="720"/>
          <w:docGrid w:linePitch="360"/>
        </w:sectPr>
      </w:pPr>
    </w:p>
    <w:p w14:paraId="63C7443D" w14:textId="77777777" w:rsidR="005A6957" w:rsidRDefault="005A6957">
      <w:pPr>
        <w:autoSpaceDE w:val="0"/>
        <w:autoSpaceDN w:val="0"/>
        <w:spacing w:after="210" w:line="220" w:lineRule="exact"/>
      </w:pPr>
    </w:p>
    <w:p w14:paraId="6E91CE2B" w14:textId="77777777" w:rsidR="005A6957" w:rsidRDefault="00000000">
      <w:pPr>
        <w:autoSpaceDE w:val="0"/>
        <w:autoSpaceDN w:val="0"/>
        <w:spacing w:before="60" w:after="0" w:line="264" w:lineRule="exact"/>
      </w:pPr>
      <w:r>
        <w:t>I established a foundation, using my platform and resources to support artists from marginalized communities, providing them with the space, resources, and opportunities to share their own stories. We organized workshops, community art projects, and exhibitions showcasing the work of diverse artists. It was a way to give back, to use my art as a tool for social change, to create a platform for voices often ignored or silenced. The aim wasn't just to create beautiful art; it was to create a community, a space where people could heal, connect, and find their voices.</w:t>
      </w:r>
    </w:p>
    <w:p w14:paraId="6A9F4B0B" w14:textId="77777777" w:rsidR="005A6957" w:rsidRDefault="00000000">
      <w:pPr>
        <w:autoSpaceDE w:val="0"/>
        <w:autoSpaceDN w:val="0"/>
        <w:spacing w:before="264" w:after="0" w:line="264" w:lineRule="exact"/>
      </w:pPr>
      <w:r>
        <w:t xml:space="preserve">The change wasn't just in my art; it was in my life. The anger and rage that once consumed me were still present, but they were now channeled into creative expression, into positive action. The pain and trauma remained, but they no longer defined me. I had found a way to transform my suffering into something meaningful, </w:t>
        <w:br/>
        <w:t>something beautiful, something that could inspire hope and change in the world.</w:t>
      </w:r>
    </w:p>
    <w:p w14:paraId="7C0ED5E9" w14:textId="77777777" w:rsidR="005A6957" w:rsidRDefault="00000000">
      <w:pPr>
        <w:autoSpaceDE w:val="0"/>
        <w:autoSpaceDN w:val="0"/>
        <w:spacing w:before="264" w:after="0" w:line="264" w:lineRule="exact"/>
      </w:pPr>
      <w:r>
        <w:t xml:space="preserve">The penthouse remained, but it was no longer a sanctuary of </w:t>
        <w:br/>
        <w:t xml:space="preserve">isolation. It was a base, a place from which to launch my creative endeavors, to connect with others, to build community. It was no longer a symbol of my self-imposed exile; it was a hub of creativity, a testament to the power of art as a tool for healing and social change. The city lights that once mocked my isolation now sparkled with the promise of a brighter future, a future built on empathy, connection, and the transformative power of shared human </w:t>
        <w:br/>
        <w:t xml:space="preserve">experience. The silence in my penthouse was no longer an echo of emptiness, but a quiet hum of creative energy, a testament to the power of art to transcend the darkness and illuminate the path to hope. The power of art wasn't just about the aesthetic; it was about the transformation, the connection, the healing, the change. It was about the power of creation to transcend the limitations of the self and to embrace the beauty of the shared human experience. The art wasn’t just mine anymore; it was ours. And that, I realized, was the most powerful transformation of all. It was a testament to the enduring strength of the human spirit, a beacon of hope in the face of adversity, a celebration of resilience, and a resounding </w:t>
        <w:br/>
        <w:t>affirmation of the transformative power of art.</w:t>
      </w:r>
    </w:p>
    <w:p w14:paraId="60314194" w14:textId="77777777" w:rsidR="005A6957" w:rsidRDefault="005A6957">
      <w:pPr>
        <w:sectPr w:rsidR="005A6957">
          <w:pgSz w:w="8000" w:h="12000"/>
          <w:pgMar w:top="1440" w:right="1440" w:bottom="1440" w:left="1440" w:header="720" w:footer="720" w:gutter="0"/>
          <w:cols w:space="720"/>
          <w:docGrid w:linePitch="360"/>
        </w:sectPr>
      </w:pPr>
    </w:p>
    <w:p w14:paraId="5CADC75F" w14:textId="77777777" w:rsidR="005A6957" w:rsidRDefault="005A6957">
      <w:pPr>
        <w:autoSpaceDE w:val="0"/>
        <w:autoSpaceDN w:val="0"/>
        <w:spacing w:after="224" w:line="220" w:lineRule="exact"/>
      </w:pPr>
    </w:p>
    <w:p w14:paraId="11C663FA" w14:textId="77777777" w:rsidR="005A6957" w:rsidRDefault="00000000">
      <w:pPr>
        <w:autoSpaceDE w:val="0"/>
        <w:autoSpaceDN w:val="0"/>
        <w:spacing w:after="0" w:line="330" w:lineRule="exact"/>
      </w:pPr>
      <w:r>
        <w:t>The Value of Forgiveness</w:t>
      </w:r>
    </w:p>
    <w:p w14:paraId="02F626D8" w14:textId="77777777" w:rsidR="005A6957" w:rsidRDefault="00000000">
      <w:pPr>
        <w:autoSpaceDE w:val="0"/>
        <w:autoSpaceDN w:val="0"/>
        <w:spacing w:before="286" w:after="0" w:line="264" w:lineRule="exact"/>
      </w:pPr>
      <w:r>
        <w:t xml:space="preserve">The city sprawled beneath me, a glittering tapestry woven with threads of light and shadow. From my penthouse, the panorama experienced less like a conquest and more like a vast, indifferent canvas. The years of rage, of reckless abandon, of building my empire on </w:t>
        <w:br/>
        <w:t>defiance—they felt distant, like a half-remembered dream. The sharp edges of my anger had dulled, replaced by a weary ache, a profound understanding that holding onto resentment was like clutching a burning coal; it only scorched my own hand.</w:t>
      </w:r>
    </w:p>
    <w:p w14:paraId="383CE8B6" w14:textId="77777777" w:rsidR="005A6957" w:rsidRDefault="00000000">
      <w:pPr>
        <w:autoSpaceDE w:val="0"/>
        <w:autoSpaceDN w:val="0"/>
        <w:spacing w:before="58" w:after="0" w:line="264" w:lineRule="exact"/>
        <w:ind w:right="432"/>
      </w:pPr>
      <w:r>
        <w:t>Forgiveness, I realised, wasn't about condoning the past; it was about releasing myself from its suffocating grip.</w:t>
      </w:r>
    </w:p>
    <w:p w14:paraId="13B86976" w14:textId="77777777" w:rsidR="005A6957" w:rsidRDefault="00000000">
      <w:pPr>
        <w:autoSpaceDE w:val="0"/>
        <w:autoSpaceDN w:val="0"/>
        <w:spacing w:before="266" w:after="0" w:line="264" w:lineRule="exact"/>
      </w:pPr>
      <w:r>
        <w:t>It started subtly, with small acts of self-compassion. I caught myself berating myself for past mistakes, the familiar litany of self-</w:t>
        <w:br/>
        <w:t xml:space="preserve">recrimination playing on repeat in my mind. Then, a quiet voice, almost a whisper, intervened. It wasn't a sudden epiphany, more like the slow, deliberate thawing of a frozen heart. I began to treat myself with the same kindness and understanding I would offer a friend grappling with similar struggles. I acknowledged my flaws, my failures, my dark impulses, without judgment, without self-loathing. I allowed myself to be human, imperfect, flawed. This wasn't weakness; it was strength. The strength to confront the darkness within, to acknowledge it, to understand it, and </w:t>
        <w:br/>
        <w:t>ultimately, to forgive it.</w:t>
      </w:r>
    </w:p>
    <w:p w14:paraId="24B28818" w14:textId="77777777" w:rsidR="005A6957" w:rsidRDefault="00000000">
      <w:pPr>
        <w:autoSpaceDE w:val="0"/>
        <w:autoSpaceDN w:val="0"/>
        <w:spacing w:before="264" w:after="0" w:line="264" w:lineRule="exact"/>
      </w:pPr>
      <w:r>
        <w:t>The process wasn't linear; it was a winding, twisting path, fraught with setbacks and relapses. There were days when the old demons resurfaced, their claws tearing at the fragile healing I had achieved.</w:t>
      </w:r>
    </w:p>
    <w:p w14:paraId="701BCB58" w14:textId="77777777" w:rsidR="005A6957" w:rsidRDefault="00000000">
      <w:pPr>
        <w:autoSpaceDE w:val="0"/>
        <w:autoSpaceDN w:val="0"/>
        <w:spacing w:before="60" w:after="0" w:line="264" w:lineRule="exact"/>
      </w:pPr>
      <w:r>
        <w:t>But each time, I found myself returning to the practice of self-compassion, to the quiet act of forgiveness. I learned to recognise these moments of vulnerability not as failures, but as opportunities to deepen my understanding of myself, to build resilience, to strengthen my capacity for empathy.</w:t>
      </w:r>
    </w:p>
    <w:p w14:paraId="7554EBDF" w14:textId="77777777" w:rsidR="005A6957" w:rsidRDefault="00000000">
      <w:pPr>
        <w:autoSpaceDE w:val="0"/>
        <w:autoSpaceDN w:val="0"/>
        <w:spacing w:before="264" w:after="0" w:line="264" w:lineRule="exact"/>
      </w:pPr>
      <w:r>
        <w:t xml:space="preserve">This self-forgiveness, this internal reconciliation, extended </w:t>
        <w:br/>
        <w:t>outwards, seeping into my relationships with others. I reached out to people I had hurt, people I had wronged, people I had betrayed. It wasn't easy. Pride, shame, fear – these were formidable obstacles.</w:t>
      </w:r>
    </w:p>
    <w:p w14:paraId="55E9C26C" w14:textId="77777777" w:rsidR="005A6957" w:rsidRDefault="005A6957">
      <w:pPr>
        <w:sectPr w:rsidR="005A6957">
          <w:pgSz w:w="8000" w:h="12000"/>
          <w:pgMar w:top="1440" w:right="1440" w:bottom="1440" w:left="1440" w:header="720" w:footer="720" w:gutter="0"/>
          <w:cols w:space="720"/>
          <w:docGrid w:linePitch="360"/>
        </w:sectPr>
      </w:pPr>
    </w:p>
    <w:p w14:paraId="03D47F2E" w14:textId="77777777" w:rsidR="005A6957" w:rsidRDefault="005A6957">
      <w:pPr>
        <w:autoSpaceDE w:val="0"/>
        <w:autoSpaceDN w:val="0"/>
        <w:spacing w:after="78" w:line="220" w:lineRule="exact"/>
      </w:pPr>
    </w:p>
    <w:p w14:paraId="0A1FC84E" w14:textId="77777777" w:rsidR="005A6957" w:rsidRDefault="00000000">
      <w:pPr>
        <w:autoSpaceDE w:val="0"/>
        <w:autoSpaceDN w:val="0"/>
        <w:spacing w:before="58" w:after="0" w:line="264" w:lineRule="exact"/>
        <w:ind w:right="144"/>
      </w:pPr>
      <w:r>
        <w:t>But the desire for peace, for resolution, for a sense of closure, proved stronger. The apologies weren't grandiose pronouncements, more like quiet gestures of acknowledgment, of remorse, of a sincere desire to heal the wounds I had inflicted.</w:t>
      </w:r>
    </w:p>
    <w:p w14:paraId="0053FB7B" w14:textId="77777777" w:rsidR="005A6957" w:rsidRDefault="00000000">
      <w:pPr>
        <w:autoSpaceDE w:val="0"/>
        <w:autoSpaceDN w:val="0"/>
        <w:spacing w:before="264" w:after="0" w:line="264" w:lineRule="exact"/>
      </w:pPr>
      <w:r>
        <w:t>Some accepted, offering forgiveness in return. Others remained unforgiving, their anger and hurt justified. And that, I realised, was their right. Forgiveness, I discovered, wasn't about their reaction; it was about my own internal transformation. It was about releasing the burden of resentment, the weight of guilt, the chains of the past.</w:t>
      </w:r>
    </w:p>
    <w:p w14:paraId="30E3586E" w14:textId="77777777" w:rsidR="005A6957" w:rsidRDefault="00000000">
      <w:pPr>
        <w:autoSpaceDE w:val="0"/>
        <w:autoSpaceDN w:val="0"/>
        <w:spacing w:after="0" w:line="324" w:lineRule="exact"/>
      </w:pPr>
      <w:r>
        <w:t>It was about freeing myself from the prison of my own making.</w:t>
      </w:r>
    </w:p>
    <w:p w14:paraId="1CC43707" w14:textId="77777777" w:rsidR="005A6957" w:rsidRDefault="00000000">
      <w:pPr>
        <w:autoSpaceDE w:val="0"/>
        <w:autoSpaceDN w:val="0"/>
        <w:spacing w:before="264" w:after="0" w:line="264" w:lineRule="exact"/>
      </w:pPr>
      <w:r>
        <w:t xml:space="preserve">The act of extending forgiveness, even when it wasn't reciprocated, was a powerful act of self-liberation. It was a recognition that the past could not be erased, but its power over me could be </w:t>
        <w:br/>
        <w:t xml:space="preserve">diminished. It was about choosing peace over perpetual anger, healing over constant conflict. It was about acknowledging the hurt I had caused and committing to a different path, a path of </w:t>
        <w:br/>
        <w:t>responsibility, of compassion, of genuine remorse.</w:t>
      </w:r>
    </w:p>
    <w:p w14:paraId="2E7FB8D9" w14:textId="77777777" w:rsidR="005A6957" w:rsidRDefault="00000000">
      <w:pPr>
        <w:autoSpaceDE w:val="0"/>
        <w:autoSpaceDN w:val="0"/>
        <w:spacing w:before="264" w:after="0" w:line="264" w:lineRule="exact"/>
      </w:pPr>
      <w:r>
        <w:t xml:space="preserve">This journey of forgiveness profoundly altered my art. My music, once a furious, unrestrained expression of anger and defiance, now incorporated a new dimension – a quiet contemplation of </w:t>
        <w:br/>
        <w:t>vulnerability, a poignant exploration of regret, a hesitant search for redemption. The lyrics were still raw, still honest, still unflinching in their depiction of the darkness within, but there was a new melody woven through the anger, a subtle undercurrent of hope, a whispered promise of healing.</w:t>
      </w:r>
    </w:p>
    <w:p w14:paraId="74E3243C" w14:textId="77777777" w:rsidR="005A6957" w:rsidRDefault="00000000">
      <w:pPr>
        <w:autoSpaceDE w:val="0"/>
        <w:autoSpaceDN w:val="0"/>
        <w:spacing w:before="264" w:after="0" w:line="264" w:lineRule="exact"/>
      </w:pPr>
      <w:r>
        <w:t>The beats became less aggressive, more reflective, more nuanced. The rhymes were sharper, more insightful, imbued with a deeper understanding of the human condition. The performances weren't just explosive displays of rage; they were journeys, narratives, invitations to introspection, shared experiences that resonated with the audience on a deeper level. The explicit language remained, but it served a new purpose; it was no longer a weapon to shock and offend, but a raw, honest portrayal of the struggles, the pain, the internal conflict that had defined so much of my life.</w:t>
      </w:r>
    </w:p>
    <w:p w14:paraId="48F215F8" w14:textId="77777777" w:rsidR="005A6957" w:rsidRDefault="00000000">
      <w:pPr>
        <w:autoSpaceDE w:val="0"/>
        <w:autoSpaceDN w:val="0"/>
        <w:spacing w:before="204" w:after="0" w:line="324" w:lineRule="exact"/>
      </w:pPr>
      <w:r>
        <w:t>My visual art evolved in a similar manner. The violent imagery</w:t>
      </w:r>
    </w:p>
    <w:p w14:paraId="0A41B4D2" w14:textId="77777777" w:rsidR="005A6957" w:rsidRDefault="005A6957">
      <w:pPr>
        <w:sectPr w:rsidR="005A6957">
          <w:pgSz w:w="8000" w:h="12000"/>
          <w:pgMar w:top="1440" w:right="1440" w:bottom="1440" w:left="1440" w:header="720" w:footer="720" w:gutter="0"/>
          <w:cols w:space="720"/>
          <w:docGrid w:linePitch="360"/>
        </w:sectPr>
      </w:pPr>
    </w:p>
    <w:p w14:paraId="15C29B15" w14:textId="77777777" w:rsidR="005A6957" w:rsidRDefault="005A6957">
      <w:pPr>
        <w:autoSpaceDE w:val="0"/>
        <w:autoSpaceDN w:val="0"/>
        <w:spacing w:after="78" w:line="220" w:lineRule="exact"/>
      </w:pPr>
    </w:p>
    <w:p w14:paraId="65C43058" w14:textId="77777777" w:rsidR="005A6957" w:rsidRDefault="00000000">
      <w:pPr>
        <w:autoSpaceDE w:val="0"/>
        <w:autoSpaceDN w:val="0"/>
        <w:spacing w:before="58" w:after="0" w:line="264" w:lineRule="exact"/>
      </w:pPr>
      <w:r>
        <w:t>remained, but it was now juxtaposed with elements of beauty, of hope, of reconciliation. The canvases weren’t just explosions of colour and fury; they were complex narratives, intricate tapestries of light and shadow, reflecting the duality of human experience, the interplay of darkness and light, the constant struggle between destruction and creation. The sculptures, once aggressive and menacing, now incorporated softer lines, gentler textures, a sense of quietude, a serene beauty that spoke of peace and forgiveness.</w:t>
      </w:r>
    </w:p>
    <w:p w14:paraId="327F9741" w14:textId="77777777" w:rsidR="005A6957" w:rsidRDefault="00000000">
      <w:pPr>
        <w:autoSpaceDE w:val="0"/>
        <w:autoSpaceDN w:val="0"/>
        <w:spacing w:before="264" w:after="0" w:line="264" w:lineRule="exact"/>
      </w:pPr>
      <w:r>
        <w:t>The transformation wasn’t limited to my art. It seeped into every aspect of my life. The penthouse, once a symbol of isolation and self-imposed exile, became a space of reflection, a sanctuary of peace. The city lights, once mocking my solitude, now seemed to twinkle with a newfound warmth, a sense of understanding, a quiet affirmation of my journey.</w:t>
      </w:r>
    </w:p>
    <w:p w14:paraId="63DA790B" w14:textId="77777777" w:rsidR="005A6957" w:rsidRDefault="00000000">
      <w:pPr>
        <w:autoSpaceDE w:val="0"/>
        <w:autoSpaceDN w:val="0"/>
        <w:spacing w:before="264" w:after="0" w:line="264" w:lineRule="exact"/>
      </w:pPr>
      <w:r>
        <w:t>The foundation I had established became more than a platform for emerging artists; it evolved into a community, a place of support and healing. We organized workshops on forgiveness, on trauma recovery, on the importance of self-compassion. We shared stories, we listened to each other, we offered support and encouragement. We built a space where people could feel safe to acknowledge their pain, to explore their darkness, and to find the strength to forgive themselves and others.</w:t>
      </w:r>
    </w:p>
    <w:p w14:paraId="4F62926E" w14:textId="77777777" w:rsidR="005A6957" w:rsidRDefault="00000000">
      <w:pPr>
        <w:autoSpaceDE w:val="0"/>
        <w:autoSpaceDN w:val="0"/>
        <w:spacing w:before="264" w:after="0" w:line="264" w:lineRule="exact"/>
      </w:pPr>
      <w:r>
        <w:t xml:space="preserve">The journey of forgiveness continues. It's an ongoing process, a lifelong commitment to self-compassion and the extension of </w:t>
        <w:br/>
        <w:t xml:space="preserve">compassion to others. There are days when the darkness threatens to overwhelm, when the old demons resurface, when the weight of the past feels too heavy to bear. But I have learned to navigate these moments with a newfound strength, a resilience born from the process of forgiveness itself. I have learned that forgiveness isn't a destination, but a journey, a lifelong commitment to healing, to self-acceptance, to the possibility of redemption. And in this </w:t>
        <w:br/>
        <w:t>journey, I have found a deeper understanding of myself, a stronger connection with others, and a profound sense of peace. The city lights still shimmer, but now they reflect not the emptiness of my past, but the quiet radiance of a life slowly, painstakingly, forgiving itself and the world.</w:t>
      </w:r>
    </w:p>
    <w:p w14:paraId="13987455" w14:textId="77777777" w:rsidR="005A6957" w:rsidRDefault="005A6957">
      <w:pPr>
        <w:sectPr w:rsidR="005A6957">
          <w:pgSz w:w="8000" w:h="12000"/>
          <w:pgMar w:top="1440" w:right="1440" w:bottom="1440" w:left="1440" w:header="720" w:footer="720" w:gutter="0"/>
          <w:cols w:space="720"/>
          <w:docGrid w:linePitch="360"/>
        </w:sectPr>
      </w:pPr>
    </w:p>
    <w:p w14:paraId="5AB3A9B5" w14:textId="77777777" w:rsidR="005A6957" w:rsidRDefault="005A6957">
      <w:pPr>
        <w:autoSpaceDE w:val="0"/>
        <w:autoSpaceDN w:val="0"/>
        <w:spacing w:after="224" w:line="220" w:lineRule="exact"/>
      </w:pPr>
    </w:p>
    <w:p w14:paraId="398273E0" w14:textId="77777777" w:rsidR="005A6957" w:rsidRDefault="00000000">
      <w:pPr>
        <w:autoSpaceDE w:val="0"/>
        <w:autoSpaceDN w:val="0"/>
        <w:spacing w:after="0" w:line="330" w:lineRule="exact"/>
      </w:pPr>
      <w:r>
        <w:t>Embracing Imperfection</w:t>
      </w:r>
    </w:p>
    <w:p w14:paraId="5CA41A29" w14:textId="77777777" w:rsidR="005A6957" w:rsidRDefault="00000000">
      <w:pPr>
        <w:autoSpaceDE w:val="0"/>
        <w:autoSpaceDN w:val="0"/>
        <w:spacing w:before="286" w:after="0" w:line="264" w:lineRule="exact"/>
      </w:pPr>
      <w:r>
        <w:t>The penthouse suite, usually a fortress of solitude, experienced strangely…human. Dust motes danced in the afternoon sunbeams slanting through the floor-to-ceiling windows, illuminating the haphazard arrangement of canvases and half-finished sculptures. It was a mess, a glorious, chaotic testament to the creative hurricane that raged within me, a stark contrast to the meticulously curated image I presented to the world. And for the first time, I didn't feel the need to apologize for the mess, to hide the evidence of my imperfections. The imperfections were me.</w:t>
      </w:r>
    </w:p>
    <w:p w14:paraId="1E8C832B" w14:textId="77777777" w:rsidR="005A6957" w:rsidRDefault="00000000">
      <w:pPr>
        <w:autoSpaceDE w:val="0"/>
        <w:autoSpaceDN w:val="0"/>
        <w:spacing w:before="264" w:after="0" w:line="264" w:lineRule="exact"/>
        <w:ind w:right="144"/>
      </w:pPr>
      <w:r>
        <w:t>I'd spent years cultivating a persona – the hard-edged, unflinching rebel, the king of chaos, the master of my own damnation. It was a carefully constructed facade, a shield against the vulnerability that gnawed at me, a performance built on a foundation of rage and resentment. But the performance was exhausting. The mask was heavy, the role suffocating. The constant need to project an image of invincibility, of unflappable cool, was a relentless pressure, a burden I could no longer bear.</w:t>
      </w:r>
    </w:p>
    <w:p w14:paraId="0F90CE28" w14:textId="77777777" w:rsidR="005A6957" w:rsidRDefault="00000000">
      <w:pPr>
        <w:autoSpaceDE w:val="0"/>
        <w:autoSpaceDN w:val="0"/>
        <w:spacing w:before="264" w:after="0" w:line="264" w:lineRule="exact"/>
      </w:pPr>
      <w:r>
        <w:t xml:space="preserve">The truth was, I was scared. Scared of failure, scared of </w:t>
        <w:br/>
        <w:t xml:space="preserve">vulnerability, scared of being seen for who I truly was – a flawed, imperfect, deeply human being. The fear was a constant companion, a shadowy presence lurking in the corners of my mind, whispering doubts and insecurities. But that fear, I realized, was also a source of strength. It was a testament to my capacity for feeling, for </w:t>
        <w:br/>
        <w:t>experiencing the full spectrum of human emotion.</w:t>
      </w:r>
    </w:p>
    <w:p w14:paraId="41419D96" w14:textId="77777777" w:rsidR="005A6957" w:rsidRDefault="00000000">
      <w:pPr>
        <w:autoSpaceDE w:val="0"/>
        <w:autoSpaceDN w:val="0"/>
        <w:spacing w:before="264" w:after="0" w:line="264" w:lineRule="exact"/>
        <w:ind w:right="144"/>
      </w:pPr>
      <w:r>
        <w:t xml:space="preserve">The acceptance of my imperfections wasn't a sudden epiphany, but a gradual, painstaking process. It started with small acts of self-compassion – acknowledging my failures without self-loathing, recognizing my weaknesses without self-deprecation. It was about treating myself with the same kindness and understanding I would offer a friend struggling with similar demons. It wasn't about ignoring the darkness within; it was about illuminating it, </w:t>
        <w:br/>
        <w:t>acknowledging it, understanding its origins and its power.</w:t>
      </w:r>
    </w:p>
    <w:p w14:paraId="0D476128" w14:textId="77777777" w:rsidR="005A6957" w:rsidRDefault="00000000">
      <w:pPr>
        <w:autoSpaceDE w:val="0"/>
        <w:autoSpaceDN w:val="0"/>
        <w:spacing w:before="206" w:after="0" w:line="322" w:lineRule="exact"/>
      </w:pPr>
      <w:r>
        <w:t>The process was messy, chaotic, and at times utterly terrifying.</w:t>
      </w:r>
    </w:p>
    <w:p w14:paraId="0666F0F5" w14:textId="77777777" w:rsidR="005A6957" w:rsidRDefault="005A6957">
      <w:pPr>
        <w:sectPr w:rsidR="005A6957">
          <w:pgSz w:w="8000" w:h="12000"/>
          <w:pgMar w:top="1440" w:right="1440" w:bottom="1440" w:left="1440" w:header="720" w:footer="720" w:gutter="0"/>
          <w:cols w:space="720"/>
          <w:docGrid w:linePitch="360"/>
        </w:sectPr>
      </w:pPr>
    </w:p>
    <w:p w14:paraId="3636AE09" w14:textId="77777777" w:rsidR="005A6957" w:rsidRDefault="005A6957">
      <w:pPr>
        <w:autoSpaceDE w:val="0"/>
        <w:autoSpaceDN w:val="0"/>
        <w:spacing w:after="78" w:line="220" w:lineRule="exact"/>
      </w:pPr>
    </w:p>
    <w:p w14:paraId="6ABF7099" w14:textId="77777777" w:rsidR="005A6957" w:rsidRDefault="00000000">
      <w:pPr>
        <w:autoSpaceDE w:val="0"/>
        <w:autoSpaceDN w:val="0"/>
        <w:spacing w:before="58" w:after="0" w:line="264" w:lineRule="exact"/>
      </w:pPr>
      <w:r>
        <w:t xml:space="preserve">There were days when I succumbed to the old habits – the self-destructive behaviors, the impulsive outbursts, the reckless </w:t>
        <w:br/>
        <w:t>abandon. But each time, I found myself returning to the practice of self-compassion, to the quiet act of forgiveness, both of myself and those who had wronged me. The setbacks weren't failures; they were opportunities to learn, to grow, to deepen my understanding of myself and the complex tapestry of my inner landscape.</w:t>
      </w:r>
    </w:p>
    <w:p w14:paraId="4D4F9BE9" w14:textId="77777777" w:rsidR="005A6957" w:rsidRDefault="00000000">
      <w:pPr>
        <w:autoSpaceDE w:val="0"/>
        <w:autoSpaceDN w:val="0"/>
        <w:spacing w:before="264" w:after="0" w:line="264" w:lineRule="exact"/>
      </w:pPr>
      <w:r>
        <w:t xml:space="preserve">This newfound self-acceptance wasn't a passive resignation to my flaws; it was an active embrace of my humanity. It was a </w:t>
        <w:br/>
        <w:t xml:space="preserve">recognition that my imperfections were not weaknesses but integral parts of my identity, the very things that gave my art its raw, visceral power, its authenticity. The scars, both visible and </w:t>
        <w:br/>
        <w:t>invisible, were not blemishes to be hidden but testaments to my resilience, the marks of battles fought and won, the evidence of a life lived fully, even if chaotically.</w:t>
      </w:r>
    </w:p>
    <w:p w14:paraId="021D1CEE" w14:textId="77777777" w:rsidR="005A6957" w:rsidRDefault="00000000">
      <w:pPr>
        <w:autoSpaceDE w:val="0"/>
        <w:autoSpaceDN w:val="0"/>
        <w:spacing w:before="264" w:after="0" w:line="264" w:lineRule="exact"/>
      </w:pPr>
      <w:r>
        <w:t xml:space="preserve">This acceptance extended to my relationships with others. The walls I had built around myself, the defenses I had erected against </w:t>
        <w:br/>
        <w:t xml:space="preserve">intimacy and vulnerability, began to crumble. I allowed myself to be seen, to be known, to be loved, imperfections and all. The </w:t>
        <w:br/>
        <w:t>vulnerability was terrifying, but it was also liberating. It was a release of the burden of pretense, the weight of expectation, the endless striving to maintain a facade of perfection.</w:t>
      </w:r>
    </w:p>
    <w:p w14:paraId="31EB7D6D" w14:textId="77777777" w:rsidR="005A6957" w:rsidRDefault="00000000">
      <w:pPr>
        <w:autoSpaceDE w:val="0"/>
        <w:autoSpaceDN w:val="0"/>
        <w:spacing w:before="264" w:after="0" w:line="264" w:lineRule="exact"/>
      </w:pPr>
      <w:r>
        <w:t xml:space="preserve">The shift was palpable in my art. The music, once a furious torrent of anger and defiance, became a more nuanced exploration of the human condition. The lyrics remained brutally honest, unflinching in their depiction of darkness and struggle, but there was a </w:t>
        <w:br/>
        <w:t xml:space="preserve">newfound depth, a richer texture, a subtle undercurrent of self-awareness and acceptance. The beats, once aggressive and </w:t>
        <w:br/>
        <w:t xml:space="preserve">relentless, now incorporated softer melodies, moments of </w:t>
        <w:br/>
        <w:t>introspection, reflective pauses that allowed the listener to breathe, to absorb the raw emotion, to connect with the vulnerability at the heart of the music.</w:t>
      </w:r>
    </w:p>
    <w:p w14:paraId="32378376" w14:textId="77777777" w:rsidR="005A6957" w:rsidRDefault="00000000">
      <w:pPr>
        <w:autoSpaceDE w:val="0"/>
        <w:autoSpaceDN w:val="0"/>
        <w:spacing w:before="264" w:after="0" w:line="264" w:lineRule="exact"/>
        <w:ind w:right="144"/>
      </w:pPr>
      <w:r>
        <w:t xml:space="preserve">The visuals mirrored this evolution. The canvases, once explosions of chaotic energy, now incorporated elements of quiet beauty, moments of stillness, subtle gestures of reconciliation. The </w:t>
        <w:br/>
        <w:t>sculptures, once aggressive and menacing, were imbued with a</w:t>
      </w:r>
    </w:p>
    <w:p w14:paraId="16BB0D94" w14:textId="77777777" w:rsidR="005A6957" w:rsidRDefault="005A6957">
      <w:pPr>
        <w:sectPr w:rsidR="005A6957">
          <w:pgSz w:w="8000" w:h="12000"/>
          <w:pgMar w:top="1440" w:right="1440" w:bottom="1440" w:left="1440" w:header="720" w:footer="720" w:gutter="0"/>
          <w:cols w:space="720"/>
          <w:docGrid w:linePitch="360"/>
        </w:sectPr>
      </w:pPr>
    </w:p>
    <w:p w14:paraId="210493BA" w14:textId="77777777" w:rsidR="005A6957" w:rsidRDefault="005A6957">
      <w:pPr>
        <w:autoSpaceDE w:val="0"/>
        <w:autoSpaceDN w:val="0"/>
        <w:spacing w:after="78" w:line="220" w:lineRule="exact"/>
      </w:pPr>
    </w:p>
    <w:p w14:paraId="47A3F972" w14:textId="77777777" w:rsidR="005A6957" w:rsidRDefault="00000000">
      <w:pPr>
        <w:autoSpaceDE w:val="0"/>
        <w:autoSpaceDN w:val="0"/>
        <w:spacing w:before="58" w:after="0" w:line="264" w:lineRule="exact"/>
        <w:ind w:right="288"/>
      </w:pPr>
      <w:r>
        <w:t>newfound grace, a sense of fragility, a quiet contemplation of the human form. The art became a reflection of my inner journey, a visual representation of the messy, beautiful, imperfect reality of my life.</w:t>
      </w:r>
    </w:p>
    <w:p w14:paraId="78A57110" w14:textId="77777777" w:rsidR="005A6957" w:rsidRDefault="00000000">
      <w:pPr>
        <w:autoSpaceDE w:val="0"/>
        <w:autoSpaceDN w:val="0"/>
        <w:spacing w:before="264" w:after="0" w:line="264" w:lineRule="exact"/>
        <w:ind w:right="144"/>
      </w:pPr>
      <w:r>
        <w:t xml:space="preserve">I began to see my past traumas – the parental neglect, the street violence, the cycles of self-destruction – not as defining </w:t>
        <w:br/>
        <w:t xml:space="preserve">characteristics but as formative experiences that shaped my </w:t>
        <w:br/>
        <w:t xml:space="preserve">identity, that fueled my creativity, that gave my art its unique power and authenticity. The pain remained, but it was no longer a source of self-loathing; it was a source of empathy, a deeper understanding of the human condition, a connection to the </w:t>
        <w:br/>
        <w:t>struggles and experiences of others.</w:t>
      </w:r>
    </w:p>
    <w:p w14:paraId="7DEF6D2B" w14:textId="77777777" w:rsidR="005A6957" w:rsidRDefault="00000000">
      <w:pPr>
        <w:autoSpaceDE w:val="0"/>
        <w:autoSpaceDN w:val="0"/>
        <w:spacing w:before="264" w:after="0" w:line="264" w:lineRule="exact"/>
      </w:pPr>
      <w:r>
        <w:t xml:space="preserve">The acceptance of imperfection extended beyond my art and my personal life; it reshaped my entire worldview. The foundation I had established wasn't just a platform for emerging artists; it </w:t>
        <w:br/>
        <w:t xml:space="preserve">evolved into a haven, a sanctuary where vulnerability was not a weakness but a source of strength. We fostered a culture of </w:t>
        <w:br/>
        <w:t>acceptance, of empathy, of understanding. We created a space where artists could be themselves, imperfections and all, and where they could find support, encouragement, and the freedom to express their authentic selves.</w:t>
      </w:r>
    </w:p>
    <w:p w14:paraId="653BFC49" w14:textId="77777777" w:rsidR="005A6957" w:rsidRDefault="00000000">
      <w:pPr>
        <w:autoSpaceDE w:val="0"/>
        <w:autoSpaceDN w:val="0"/>
        <w:spacing w:before="264" w:after="0" w:line="264" w:lineRule="exact"/>
      </w:pPr>
      <w:r>
        <w:t>The journey is far from over. The struggle against self-doubt, the temptation to retreat into old patterns of self-destruction, still linger. But now, I face those demons with a newfound sense of strength, a resilience born from the acceptance of my imperfections, from the embrace of my vulnerability. The imperfections are part of the story; they are the texture, the depth, the raw honesty that gives my life, and my art, its meaning. The city lights still shimmer, but now they reflect not the darkness of my past, but the glimmer of hope, the promise of healing, the quiet radiance of a life embracing its imperfections and finding beauty in its own flawed, messy, human glory. The city lights reflected back not emptiness, but a quiet pride in the journey, the scars, the lessons learned, and the ongoing evolution of a soul that finally accepted its imperfections as the very source of its strength.</w:t>
      </w:r>
    </w:p>
    <w:p w14:paraId="494A6B7D" w14:textId="77777777" w:rsidR="005A6957" w:rsidRDefault="005A6957">
      <w:pPr>
        <w:sectPr w:rsidR="005A6957">
          <w:pgSz w:w="8000" w:h="12000"/>
          <w:pgMar w:top="1440" w:right="1440" w:bottom="1440" w:left="1440" w:header="720" w:footer="720" w:gutter="0"/>
          <w:cols w:space="720"/>
          <w:docGrid w:linePitch="360"/>
        </w:sectPr>
      </w:pPr>
    </w:p>
    <w:p w14:paraId="470A74A0" w14:textId="77777777" w:rsidR="005A6957" w:rsidRDefault="005A6957">
      <w:pPr>
        <w:autoSpaceDE w:val="0"/>
        <w:autoSpaceDN w:val="0"/>
        <w:spacing w:after="224" w:line="220" w:lineRule="exact"/>
      </w:pPr>
    </w:p>
    <w:p w14:paraId="7728EC46" w14:textId="77777777" w:rsidR="005A6957" w:rsidRDefault="00000000">
      <w:pPr>
        <w:autoSpaceDE w:val="0"/>
        <w:autoSpaceDN w:val="0"/>
        <w:spacing w:after="0" w:line="330" w:lineRule="exact"/>
      </w:pPr>
      <w:r>
        <w:t>Redefining Success</w:t>
      </w:r>
    </w:p>
    <w:p w14:paraId="77FD2493" w14:textId="77777777" w:rsidR="005A6957" w:rsidRDefault="00000000">
      <w:pPr>
        <w:autoSpaceDE w:val="0"/>
        <w:autoSpaceDN w:val="0"/>
        <w:spacing w:before="286" w:after="0" w:line="264" w:lineRule="exact"/>
      </w:pPr>
      <w:r>
        <w:t xml:space="preserve">The private jet hummed, a metallic lullaby against the backdrop of the sprawling cityscape far below. Gone were the flashing lights of nightclubs, the roar of the crowd at sold-out stadiums, the </w:t>
        <w:br/>
        <w:t xml:space="preserve">sycophantic whispers of hangers-on. This wasn't a flight to another champagne-soaked party; this was a flight to a retreat nestled in the remote mountains of Colorado, a place far removed from the </w:t>
        <w:br/>
        <w:t>manufactured glamour and the relentless pressure of the public eye. The change wasn't sudden, more like a slow, deliberate shedding of skin, a painstaking dismantling of the persona I'd so meticulously crafted. The platinum records, the overflowing bank accounts – they suddenly experienced hollow, the echoes of a definition of success that had left me feeling profoundly empty.</w:t>
      </w:r>
    </w:p>
    <w:p w14:paraId="45711204" w14:textId="77777777" w:rsidR="005A6957" w:rsidRDefault="00000000">
      <w:pPr>
        <w:autoSpaceDE w:val="0"/>
        <w:autoSpaceDN w:val="0"/>
        <w:spacing w:before="264" w:after="0" w:line="264" w:lineRule="exact"/>
      </w:pPr>
      <w:r>
        <w:t xml:space="preserve">My old definition of success was a twisted parody of the American Dream, a grotesque caricature fueled by ego, resentment, and a deep-seated need to prove something to a world that had, in my mind, wronged me. It was a success measured in material </w:t>
        <w:br/>
        <w:t>possessions, in the sheer volume of my excess, in the provocative shock value of my art. It was a success predicated on rebellion, on defiance, on a constant state of manufactured outrage. But the truth was, all that manufactured chaos had left me emotionally bankrupt. The penthouse suite, the luxury cars, the endless stream of fleeting connections – none of it filled the void. It was a gilded cage, and I was its increasingly desperate prisoner.</w:t>
      </w:r>
    </w:p>
    <w:p w14:paraId="1DCCEB9D" w14:textId="77777777" w:rsidR="005A6957" w:rsidRDefault="00000000">
      <w:pPr>
        <w:autoSpaceDE w:val="0"/>
        <w:autoSpaceDN w:val="0"/>
        <w:spacing w:before="264" w:after="0" w:line="264" w:lineRule="exact"/>
      </w:pPr>
      <w:r>
        <w:t xml:space="preserve">The shift started subtly, with small acts of rebellion against my own self-destructive tendencies. It started with replacing late nights fueled by alcohol and recklessness with early mornings spent </w:t>
        <w:br/>
        <w:t xml:space="preserve">meditating in the crisp mountain air. The silence, initially </w:t>
        <w:br/>
        <w:t xml:space="preserve">unsettling, became a sanctuary, a space where I could confront the echoes of my past, the voices of doubt and insecurity that had haunted me for so long. It was in that silence that I began to hear a different voice, a quieter, more persistent whisper urging me </w:t>
        <w:br/>
        <w:t>towards a different kind of success.</w:t>
      </w:r>
    </w:p>
    <w:p w14:paraId="59779670" w14:textId="77777777" w:rsidR="005A6957" w:rsidRDefault="00000000">
      <w:pPr>
        <w:autoSpaceDE w:val="0"/>
        <w:autoSpaceDN w:val="0"/>
        <w:spacing w:before="264" w:after="0" w:line="264" w:lineRule="exact"/>
      </w:pPr>
      <w:r>
        <w:t>This new definition of success wasn't about accumulating wealth or achieving notoriety; it was about personal growth, about healing,</w:t>
      </w:r>
    </w:p>
    <w:p w14:paraId="5BD32D90" w14:textId="77777777" w:rsidR="005A6957" w:rsidRDefault="005A6957">
      <w:pPr>
        <w:sectPr w:rsidR="005A6957">
          <w:pgSz w:w="8000" w:h="12000"/>
          <w:pgMar w:top="1440" w:right="1440" w:bottom="1440" w:left="1440" w:header="720" w:footer="720" w:gutter="0"/>
          <w:cols w:space="720"/>
          <w:docGrid w:linePitch="360"/>
        </w:sectPr>
      </w:pPr>
    </w:p>
    <w:p w14:paraId="4F87D636" w14:textId="77777777" w:rsidR="005A6957" w:rsidRDefault="005A6957">
      <w:pPr>
        <w:autoSpaceDE w:val="0"/>
        <w:autoSpaceDN w:val="0"/>
        <w:spacing w:after="78" w:line="220" w:lineRule="exact"/>
      </w:pPr>
    </w:p>
    <w:p w14:paraId="2931BAD9" w14:textId="77777777" w:rsidR="005A6957" w:rsidRDefault="00000000">
      <w:pPr>
        <w:autoSpaceDE w:val="0"/>
        <w:autoSpaceDN w:val="0"/>
        <w:spacing w:before="58" w:after="0" w:line="264" w:lineRule="exact"/>
        <w:ind w:right="144"/>
      </w:pPr>
      <w:r>
        <w:t xml:space="preserve">about making a positive impact on the world. It was about </w:t>
        <w:br/>
        <w:t>embracing vulnerability, about acknowledging my flaws, about connecting with others on a deeper, more authentic level. It was about finding meaning beyond the fleeting pleasures of fame and fortune. It was a quiet revolution, a slow, deliberate dismantling of the carefully constructed persona that had defined me for so long.</w:t>
      </w:r>
    </w:p>
    <w:p w14:paraId="73D9D984" w14:textId="77777777" w:rsidR="005A6957" w:rsidRDefault="00000000">
      <w:pPr>
        <w:autoSpaceDE w:val="0"/>
        <w:autoSpaceDN w:val="0"/>
        <w:spacing w:before="264" w:after="0" w:line="264" w:lineRule="exact"/>
      </w:pPr>
      <w:r>
        <w:t>The Colorado retreat wasn't just a geographical escape; it was a symbolic retreat from the superficiality of my old life. Surrounded by the majestic peaks, the whispering pines, the clear, clean air, I began to reconnect with nature, with myself, with a sense of peace I hadn't known was possible. The solitude, initially daunting, became a catalyst for self-reflection, a space where I could confront my demons, my insecurities, my past traumas. I started to journal, pouring my thoughts and emotions onto paper, unburdening myself of the weight of unspoken truths. The words, initially raw and unfiltered, gradually evolved into a more coherent narrative, a story of self-discovery, of healing, of transformation.</w:t>
      </w:r>
    </w:p>
    <w:p w14:paraId="077A901F" w14:textId="77777777" w:rsidR="005A6957" w:rsidRDefault="00000000">
      <w:pPr>
        <w:autoSpaceDE w:val="0"/>
        <w:autoSpaceDN w:val="0"/>
        <w:spacing w:before="264" w:after="0" w:line="264" w:lineRule="exact"/>
      </w:pPr>
      <w:r>
        <w:t xml:space="preserve">My art began to reflect this internal shift. The music, once a furious expression of anger and resentment, became a more nuanced </w:t>
        <w:br/>
        <w:t>exploration of the human experience. The lyrics, still brutally honest, now incorporated elements of vulnerability, of self-</w:t>
        <w:br/>
        <w:t xml:space="preserve">awareness, of empathy. The beats, once aggressive and relentless, now incorporated softer melodies, moments of quiet contemplation, pauses that allowed the listener to breathe, to reflect, to connect with the raw emotion. The performances, once a spectacle of </w:t>
        <w:br/>
        <w:t>manufactured chaos, became intimate, raw, honest interactions with the audience.</w:t>
      </w:r>
    </w:p>
    <w:p w14:paraId="03F7AFC9" w14:textId="77777777" w:rsidR="005A6957" w:rsidRDefault="00000000">
      <w:pPr>
        <w:autoSpaceDE w:val="0"/>
        <w:autoSpaceDN w:val="0"/>
        <w:spacing w:before="264" w:after="0" w:line="264" w:lineRule="exact"/>
        <w:ind w:right="144"/>
      </w:pPr>
      <w:r>
        <w:t xml:space="preserve">I started to invest in community initiatives, using my platform to amplify the voices of others, to support causes I believed in. I established mentorship programs for at-risk youth, providing them with the resources and support they needed to break free from the cycles of poverty and violence that had trapped me for so long. I donated a significant portion of my earnings to charities that supported education, mental health initiatives, and environmental conservation. The satisfaction derived from these endeavors </w:t>
        <w:br/>
        <w:t>surpassed anything I had ever experienced through material acquisition or fame.</w:t>
      </w:r>
    </w:p>
    <w:p w14:paraId="501F602D" w14:textId="77777777" w:rsidR="005A6957" w:rsidRDefault="005A6957">
      <w:pPr>
        <w:sectPr w:rsidR="005A6957">
          <w:pgSz w:w="8000" w:h="12000"/>
          <w:pgMar w:top="1440" w:right="1440" w:bottom="1440" w:left="1440" w:header="720" w:footer="720" w:gutter="0"/>
          <w:cols w:space="720"/>
          <w:docGrid w:linePitch="360"/>
        </w:sectPr>
      </w:pPr>
    </w:p>
    <w:p w14:paraId="5EB973FD" w14:textId="77777777" w:rsidR="005A6957" w:rsidRDefault="005A6957">
      <w:pPr>
        <w:autoSpaceDE w:val="0"/>
        <w:autoSpaceDN w:val="0"/>
        <w:spacing w:after="210" w:line="220" w:lineRule="exact"/>
      </w:pPr>
    </w:p>
    <w:p w14:paraId="0BA3A25B" w14:textId="77777777" w:rsidR="005A6957" w:rsidRDefault="00000000">
      <w:pPr>
        <w:autoSpaceDE w:val="0"/>
        <w:autoSpaceDN w:val="0"/>
        <w:spacing w:before="60" w:after="0" w:line="264" w:lineRule="exact"/>
      </w:pPr>
      <w:r>
        <w:t>My interactions changed. The fleeting relationships, fueled by superficiality and mutual exploitation, were replaced by deeper, more meaningful connections. I found solace in genuine friendships, in the support of my family, in the love of those who witnessed beyond the carefully constructed facade, who accepted me for who I truly was – flawed, imperfect, and deeply human. The loneliness that had been a constant companion for so many years began to dissipate, replaced by a sense of belonging, of connection, of purpose.</w:t>
      </w:r>
    </w:p>
    <w:p w14:paraId="1F9830B0" w14:textId="77777777" w:rsidR="005A6957" w:rsidRDefault="00000000">
      <w:pPr>
        <w:autoSpaceDE w:val="0"/>
        <w:autoSpaceDN w:val="0"/>
        <w:spacing w:before="264" w:after="0" w:line="264" w:lineRule="exact"/>
      </w:pPr>
      <w:r>
        <w:t xml:space="preserve">The physical transformations mirrored the internal ones. The </w:t>
        <w:br/>
        <w:t xml:space="preserve">tattoos, once symbols of rebellion and defiance, became reminders of a journey of self-discovery, each one a chapter in a story of growth and transformation. The once carefully curated image of the hard-edged rebel was replaced by a more authentic, more </w:t>
        <w:br/>
        <w:t>vulnerable presentation – a reflection of my internal evolution. The physical changes, though visible, were mere reflections of the much deeper, more profound transformations taking place within.</w:t>
      </w:r>
    </w:p>
    <w:p w14:paraId="2C90892F" w14:textId="77777777" w:rsidR="005A6957" w:rsidRDefault="00000000">
      <w:pPr>
        <w:autoSpaceDE w:val="0"/>
        <w:autoSpaceDN w:val="0"/>
        <w:spacing w:before="264" w:after="0" w:line="264" w:lineRule="exact"/>
      </w:pPr>
      <w:r>
        <w:t>My journey wasn't without its setbacks. There were times when I experienced the familiar pull of old habits, the temptation to retreat into the familiar comfort of self-destruction. But the new definition of success provided a grounding force, a beacon of hope that guided me back to the path of healing and self-discovery. The setbacks, while painful, became opportunities for learning, for growth, for deepening my understanding of myself and the world around me.</w:t>
      </w:r>
    </w:p>
    <w:p w14:paraId="3FEBA139" w14:textId="77777777" w:rsidR="005A6957" w:rsidRDefault="00000000">
      <w:pPr>
        <w:autoSpaceDE w:val="0"/>
        <w:autoSpaceDN w:val="0"/>
        <w:spacing w:before="264" w:after="0" w:line="264" w:lineRule="exact"/>
        <w:ind w:right="288"/>
      </w:pPr>
      <w:r>
        <w:t xml:space="preserve">This new perspective on success wasn't just about a personal transformation; it was a fundamental re-evaluation of my values, my priorities, my purpose in life. It was about shifting my focus from external validation to internal fulfillment, from material wealth to genuine connection, from self-destruction to self-compassion. It was about creating a life that was not only </w:t>
        <w:br/>
        <w:t>meaningful to me but also had a positive impact on others.</w:t>
      </w:r>
    </w:p>
    <w:p w14:paraId="4D94D6AE" w14:textId="77777777" w:rsidR="005A6957" w:rsidRDefault="00000000">
      <w:pPr>
        <w:autoSpaceDE w:val="0"/>
        <w:autoSpaceDN w:val="0"/>
        <w:spacing w:before="264" w:after="0" w:line="264" w:lineRule="exact"/>
      </w:pPr>
      <w:r>
        <w:t>The city lights still shimmered, but they no longer represented the emptiness of a life defined by superficiality and fleeting pleasures. Now, they reflected the quiet radiance of a life lived authentically, a life dedicated to growth, to healing, to making a difference. The success I once craved, the success defined by societal expectations</w:t>
      </w:r>
    </w:p>
    <w:p w14:paraId="61FCBC48" w14:textId="77777777" w:rsidR="005A6957" w:rsidRDefault="005A6957">
      <w:pPr>
        <w:sectPr w:rsidR="005A6957">
          <w:pgSz w:w="8000" w:h="12000"/>
          <w:pgMar w:top="1440" w:right="1440" w:bottom="1440" w:left="1440" w:header="720" w:footer="720" w:gutter="0"/>
          <w:cols w:space="720"/>
          <w:docGrid w:linePitch="360"/>
        </w:sectPr>
      </w:pPr>
    </w:p>
    <w:p w14:paraId="37D005A6" w14:textId="77777777" w:rsidR="005A6957" w:rsidRDefault="005A6957">
      <w:pPr>
        <w:autoSpaceDE w:val="0"/>
        <w:autoSpaceDN w:val="0"/>
        <w:spacing w:after="78" w:line="220" w:lineRule="exact"/>
      </w:pPr>
    </w:p>
    <w:p w14:paraId="427595EF" w14:textId="77777777" w:rsidR="005A6957" w:rsidRDefault="00000000">
      <w:pPr>
        <w:autoSpaceDE w:val="0"/>
        <w:autoSpaceDN w:val="0"/>
        <w:spacing w:before="58" w:after="0" w:line="264" w:lineRule="exact"/>
      </w:pPr>
      <w:r>
        <w:t xml:space="preserve">and material wealth, had proven to be a mirage, an illusion. But the success I had found in this journey, in this quiet revolution of the self, was profoundly real, profoundly satisfying, profoundly </w:t>
        <w:br/>
        <w:t xml:space="preserve">meaningful. It was a success that transcended the fleeting nature of fame and fortune, a success that resonated with a depth and </w:t>
        <w:br/>
        <w:t xml:space="preserve">authenticity that money could never buy. It was a success that defined my life, not just as a performer, but as a human being. The journey, I realized, was the destination, and each step forward, each lesson learned, each moment of vulnerability embraced, was a testament to the success I had finally found. The success that </w:t>
        <w:br/>
        <w:t>ultimately mattered.</w:t>
      </w:r>
    </w:p>
    <w:p w14:paraId="3405C97E" w14:textId="77777777" w:rsidR="005A6957" w:rsidRDefault="005A6957">
      <w:pPr>
        <w:sectPr w:rsidR="005A6957">
          <w:pgSz w:w="8000" w:h="12000"/>
          <w:pgMar w:top="1440" w:right="1440" w:bottom="1440" w:left="1440" w:header="720" w:footer="720" w:gutter="0"/>
          <w:cols w:space="720"/>
          <w:docGrid w:linePitch="360"/>
        </w:sectPr>
      </w:pPr>
    </w:p>
    <w:p w14:paraId="5D0FAE2E" w14:textId="77777777" w:rsidR="005A6957" w:rsidRDefault="005A6957">
      <w:pPr>
        <w:autoSpaceDE w:val="0"/>
        <w:autoSpaceDN w:val="0"/>
        <w:spacing w:after="224" w:line="220" w:lineRule="exact"/>
      </w:pPr>
    </w:p>
    <w:p w14:paraId="3D99F886" w14:textId="77777777" w:rsidR="005A6957" w:rsidRDefault="00000000">
      <w:pPr>
        <w:autoSpaceDE w:val="0"/>
        <w:autoSpaceDN w:val="0"/>
        <w:spacing w:after="0" w:line="330" w:lineRule="exact"/>
      </w:pPr>
      <w:r>
        <w:t>Finding Purpose</w:t>
      </w:r>
    </w:p>
    <w:p w14:paraId="56DFF00A" w14:textId="77777777" w:rsidR="005A6957" w:rsidRDefault="00000000">
      <w:pPr>
        <w:autoSpaceDE w:val="0"/>
        <w:autoSpaceDN w:val="0"/>
        <w:spacing w:before="286" w:after="0" w:line="264" w:lineRule="exact"/>
      </w:pPr>
      <w:r>
        <w:t>The crisp mountain air bit at my lungs, a welcome sting that cut through the lingering haze of self-doubt. The retreat, initially a flight from the suffocating glare of fame, had become a crucible, forging a new me from the wreckage of my old life. I’d traded the roar of the crowd for the whisper of the wind through the pines, the flashing lights for the steady glow of the moon. And in that silence, stripped bare of the masks and the manufactured drama, I found something I hadn't expected: purpose.</w:t>
      </w:r>
    </w:p>
    <w:p w14:paraId="680894C9" w14:textId="77777777" w:rsidR="005A6957" w:rsidRDefault="00000000">
      <w:pPr>
        <w:autoSpaceDE w:val="0"/>
        <w:autoSpaceDN w:val="0"/>
        <w:spacing w:before="264" w:after="0" w:line="264" w:lineRule="exact"/>
      </w:pPr>
      <w:r>
        <w:t xml:space="preserve">It wasn't a sudden epiphany, a bolt of lightning illuminating a clear path. It was more like a slow dawning, a gradual realization that the emptiness I'd experienced wasn't a void to be filled with material </w:t>
        <w:br/>
        <w:t>possessions or fleeting accolades, but a space to be occupied with something far more meaningful. The hollow echo in my soul wasn't a symptom of my failure, but a signpost pointing towards my true north.</w:t>
      </w:r>
    </w:p>
    <w:p w14:paraId="2C40C51A" w14:textId="77777777" w:rsidR="005A6957" w:rsidRDefault="00000000">
      <w:pPr>
        <w:autoSpaceDE w:val="0"/>
        <w:autoSpaceDN w:val="0"/>
        <w:spacing w:before="264" w:after="0" w:line="264" w:lineRule="exact"/>
      </w:pPr>
      <w:r>
        <w:t>My old life, with its self-destructive spirals and reckless abandon, had been a performance, a carefully crafted persona designed to shock and provoke. It was a reaction, a rebellion against a world that had, in my eyes, failed me. But the rebellion had become a prison, a cage gilded with platinum records and overflowing bank accounts. The anger, the rage, the constant need to prove myself – it was exhausting, soul-crushing.</w:t>
      </w:r>
    </w:p>
    <w:p w14:paraId="4BD6475E" w14:textId="77777777" w:rsidR="005A6957" w:rsidRDefault="00000000">
      <w:pPr>
        <w:autoSpaceDE w:val="0"/>
        <w:autoSpaceDN w:val="0"/>
        <w:spacing w:before="264" w:after="0" w:line="264" w:lineRule="exact"/>
      </w:pPr>
      <w:r>
        <w:t xml:space="preserve">Finding purpose wasn’t about abandoning the anger; it was about channeling it, transforming it. It was about recognizing that my pain, my rage, my experiences – the very things I’d used as weapons– could be transformed into something powerful, something </w:t>
        <w:br/>
        <w:t>positive, something that could help others.</w:t>
      </w:r>
    </w:p>
    <w:p w14:paraId="767CC194" w14:textId="77777777" w:rsidR="005A6957" w:rsidRDefault="00000000">
      <w:pPr>
        <w:autoSpaceDE w:val="0"/>
        <w:autoSpaceDN w:val="0"/>
        <w:spacing w:before="264" w:after="0" w:line="264" w:lineRule="exact"/>
      </w:pPr>
      <w:r>
        <w:t xml:space="preserve">The first step was acknowledging my past. Not glorifying it, not romanticizing it, but honestly confronting it, understanding its roots in the neglect and instability of my childhood. The journals became my confidantes, pages filled with the raw, unfiltered truth of my experiences. I wrote about the violence, the drug abuse, the </w:t>
        <w:br/>
        <w:t>abandonment, not to wallow in self-pity, but to dissect it, to</w:t>
      </w:r>
    </w:p>
    <w:p w14:paraId="2B1B4234" w14:textId="77777777" w:rsidR="005A6957" w:rsidRDefault="005A6957">
      <w:pPr>
        <w:sectPr w:rsidR="005A6957">
          <w:pgSz w:w="8000" w:h="12000"/>
          <w:pgMar w:top="1440" w:right="1440" w:bottom="1440" w:left="1440" w:header="720" w:footer="720" w:gutter="0"/>
          <w:cols w:space="720"/>
          <w:docGrid w:linePitch="360"/>
        </w:sectPr>
      </w:pPr>
    </w:p>
    <w:p w14:paraId="4FC78D0C" w14:textId="77777777" w:rsidR="005A6957" w:rsidRDefault="005A6957">
      <w:pPr>
        <w:autoSpaceDE w:val="0"/>
        <w:autoSpaceDN w:val="0"/>
        <w:spacing w:after="78" w:line="220" w:lineRule="exact"/>
      </w:pPr>
    </w:p>
    <w:p w14:paraId="357ADC21" w14:textId="77777777" w:rsidR="005A6957" w:rsidRDefault="00000000">
      <w:pPr>
        <w:autoSpaceDE w:val="0"/>
        <w:autoSpaceDN w:val="0"/>
        <w:spacing w:after="0" w:line="322" w:lineRule="exact"/>
      </w:pPr>
      <w:r>
        <w:t>understand it, to finally let it go.</w:t>
      </w:r>
    </w:p>
    <w:p w14:paraId="455B9E80" w14:textId="77777777" w:rsidR="005A6957" w:rsidRDefault="00000000">
      <w:pPr>
        <w:autoSpaceDE w:val="0"/>
        <w:autoSpaceDN w:val="0"/>
        <w:spacing w:before="266" w:after="0" w:line="264" w:lineRule="exact"/>
      </w:pPr>
      <w:r>
        <w:t>The writing became a form of therapy, a way of processing the trauma and transforming it into something constructive. I began to see the patterns, the cycles of self-destruction that had plagued my life. I witnessed how my anger, my rebellion, was a defense mechanism, a shield against the vulnerability I had learned to suppress.</w:t>
      </w:r>
    </w:p>
    <w:p w14:paraId="66DC7D66" w14:textId="77777777" w:rsidR="005A6957" w:rsidRDefault="00000000">
      <w:pPr>
        <w:autoSpaceDE w:val="0"/>
        <w:autoSpaceDN w:val="0"/>
        <w:spacing w:before="264" w:after="0" w:line="264" w:lineRule="exact"/>
        <w:ind w:right="144"/>
      </w:pPr>
      <w:r>
        <w:t>This newfound self-awareness fueled a desire to help others avoid the pitfalls I had stumbled into. I started small, mentoring at-risk youth in a local community center. It was terrifying at first, facing these kids who witnessed in me a reflection of their own struggles, their own potential for self-destruction. But their vulnerability was a mirror to my own, and the act of connecting with them, of sharing my story, was unexpectedly healing.</w:t>
      </w:r>
    </w:p>
    <w:p w14:paraId="33C39749" w14:textId="77777777" w:rsidR="005A6957" w:rsidRDefault="00000000">
      <w:pPr>
        <w:autoSpaceDE w:val="0"/>
        <w:autoSpaceDN w:val="0"/>
        <w:spacing w:before="264" w:after="0" w:line="264" w:lineRule="exact"/>
      </w:pPr>
      <w:r>
        <w:t>The kids were skeptical at first, wary of the "famous rapper" who had stumbled into their lives. They witnessed the tattoos, the swagger, the hard exterior, but they also sensed a vulnerability beneath the surface. My honesty, my willingness to share my own struggles and failures, broke down the barriers. We talked about music, about life on the streets, about the challenges of growing up in poverty and violence.</w:t>
      </w:r>
    </w:p>
    <w:p w14:paraId="718F8E34" w14:textId="77777777" w:rsidR="005A6957" w:rsidRDefault="00000000">
      <w:pPr>
        <w:autoSpaceDE w:val="0"/>
        <w:autoSpaceDN w:val="0"/>
        <w:spacing w:before="264" w:after="0" w:line="264" w:lineRule="exact"/>
        <w:ind w:right="144"/>
      </w:pPr>
      <w:r>
        <w:t>I didn't offer easy answers or preach platitudes. I shared my mistakes, my regrets, my battles with addiction and self-doubt. I showed them that it was okay to be vulnerable, to ask for help, to acknowledge your flaws. It was in those conversations, those raw and honest exchanges, that I discovered a profound sense of purpose.</w:t>
      </w:r>
    </w:p>
    <w:p w14:paraId="2B4F540F" w14:textId="77777777" w:rsidR="005A6957" w:rsidRDefault="00000000">
      <w:pPr>
        <w:autoSpaceDE w:val="0"/>
        <w:autoSpaceDN w:val="0"/>
        <w:spacing w:before="264" w:after="0" w:line="264" w:lineRule="exact"/>
      </w:pPr>
      <w:r>
        <w:t>My philanthropic endeavors expanded beyond the local community center. I used my platform to raise awareness about issues close to my heart – poverty, addiction, mental health. I donated generously to organizations that supported these causes, not out of a need for public approval, but out of a genuine desire to make a difference.</w:t>
      </w:r>
    </w:p>
    <w:p w14:paraId="1D587DF8" w14:textId="77777777" w:rsidR="005A6957" w:rsidRDefault="00000000">
      <w:pPr>
        <w:autoSpaceDE w:val="0"/>
        <w:autoSpaceDN w:val="0"/>
        <w:spacing w:before="264" w:after="0" w:line="264" w:lineRule="exact"/>
      </w:pPr>
      <w:r>
        <w:t>The money, once a symbol of my success, now became a tool for positive change. It was no longer about the accumulation of wealth but about its responsible use, its power to create a ripple effect of</w:t>
      </w:r>
    </w:p>
    <w:p w14:paraId="66E5679C" w14:textId="77777777" w:rsidR="005A6957" w:rsidRDefault="005A6957">
      <w:pPr>
        <w:sectPr w:rsidR="005A6957">
          <w:pgSz w:w="8000" w:h="12000"/>
          <w:pgMar w:top="1440" w:right="1440" w:bottom="1440" w:left="1440" w:header="720" w:footer="720" w:gutter="0"/>
          <w:cols w:space="720"/>
          <w:docGrid w:linePitch="360"/>
        </w:sectPr>
      </w:pPr>
    </w:p>
    <w:p w14:paraId="09C4C7AF" w14:textId="77777777" w:rsidR="005A6957" w:rsidRDefault="005A6957">
      <w:pPr>
        <w:autoSpaceDE w:val="0"/>
        <w:autoSpaceDN w:val="0"/>
        <w:spacing w:after="78" w:line="220" w:lineRule="exact"/>
      </w:pPr>
    </w:p>
    <w:p w14:paraId="5D2D294A" w14:textId="77777777" w:rsidR="005A6957" w:rsidRDefault="00000000">
      <w:pPr>
        <w:autoSpaceDE w:val="0"/>
        <w:autoSpaceDN w:val="0"/>
        <w:spacing w:before="56" w:after="0" w:line="264" w:lineRule="exact"/>
      </w:pPr>
      <w:r>
        <w:t>positive change in the world. The success that once meant sold-out stadiums and platinum records now meant helping others find their own paths to healing and self-discovery.</w:t>
      </w:r>
    </w:p>
    <w:p w14:paraId="2895D5E0" w14:textId="77777777" w:rsidR="005A6957" w:rsidRDefault="00000000">
      <w:pPr>
        <w:autoSpaceDE w:val="0"/>
        <w:autoSpaceDN w:val="0"/>
        <w:spacing w:before="264" w:after="0" w:line="264" w:lineRule="exact"/>
      </w:pPr>
      <w:r>
        <w:t xml:space="preserve">The Colorado mountains became my sanctuary, a place where I could reconnect with nature and with myself. I spent hours hiking, meditating, simply breathing in the crisp mountain air, allowing the silence to wash over me. The solitude, initially daunting, became a source of strength, a space for reflection and introspection. It was in the quiet solitude of the mountains that I rediscovered my </w:t>
        <w:br/>
        <w:t>creativity, my passion for music.</w:t>
      </w:r>
    </w:p>
    <w:p w14:paraId="173AAB9F" w14:textId="77777777" w:rsidR="005A6957" w:rsidRDefault="00000000">
      <w:pPr>
        <w:autoSpaceDE w:val="0"/>
        <w:autoSpaceDN w:val="0"/>
        <w:spacing w:before="264" w:after="0" w:line="264" w:lineRule="exact"/>
        <w:ind w:right="144"/>
      </w:pPr>
      <w:r>
        <w:t>My music transformed. The lyrics, still raw and honest, now reflected a deeper understanding of myself and the world around me. The anger was still there, but it was tempered by empathy, by compassion, by a recognition of the interconnectedness of human experience. The beats, once aggressive and unrelenting, now incorporated moments of quiet reflection, pauses that allowed the listener to breathe, to feel, to connect.</w:t>
      </w:r>
    </w:p>
    <w:p w14:paraId="40D6C3E9" w14:textId="77777777" w:rsidR="005A6957" w:rsidRDefault="00000000">
      <w:pPr>
        <w:autoSpaceDE w:val="0"/>
        <w:autoSpaceDN w:val="0"/>
        <w:spacing w:before="264" w:after="0" w:line="264" w:lineRule="exact"/>
      </w:pPr>
      <w:r>
        <w:t>My performances evolved as well. They were no longer spectacles of manufactured chaos, but intimate, raw, honest interactions with the audience. I shared my story, my struggles, my journey of self-discovery, inviting the audience to share their own experiences. The connection was palpable, a shared vulnerability that transcended the stage and connected me to the hearts and minds of the people in the crowd.</w:t>
      </w:r>
    </w:p>
    <w:p w14:paraId="0A26909F" w14:textId="77777777" w:rsidR="005A6957" w:rsidRDefault="00000000">
      <w:pPr>
        <w:autoSpaceDE w:val="0"/>
        <w:autoSpaceDN w:val="0"/>
        <w:spacing w:before="264" w:after="0" w:line="264" w:lineRule="exact"/>
        <w:ind w:right="144"/>
      </w:pPr>
      <w:r>
        <w:t>The tattoos on my body, once symbols of rebellion and defiance, now served as reminders of my journey, each one a chapter in my evolving narrative. They were scars, yes, but also testaments to the battles I had fought and won. They were a visual representation of the transformation I had undergone.</w:t>
      </w:r>
    </w:p>
    <w:p w14:paraId="0486E87A" w14:textId="77777777" w:rsidR="005A6957" w:rsidRDefault="00000000">
      <w:pPr>
        <w:autoSpaceDE w:val="0"/>
        <w:autoSpaceDN w:val="0"/>
        <w:spacing w:before="266" w:after="0" w:line="264" w:lineRule="exact"/>
      </w:pPr>
      <w:r>
        <w:t>The physical transformation mirrored the internal shift. The weight I had carried for so long, the burden of resentment and anger, began to lift. The constant need to prove myself to the world dissipated. In its place came a quiet confidence, a sense of self-acceptance, a recognition of my worth independent of external validation.</w:t>
      </w:r>
    </w:p>
    <w:p w14:paraId="46913316" w14:textId="77777777" w:rsidR="005A6957" w:rsidRDefault="005A6957">
      <w:pPr>
        <w:sectPr w:rsidR="005A6957">
          <w:pgSz w:w="8000" w:h="12000"/>
          <w:pgMar w:top="1440" w:right="1440" w:bottom="1440" w:left="1440" w:header="720" w:footer="720" w:gutter="0"/>
          <w:cols w:space="720"/>
          <w:docGrid w:linePitch="360"/>
        </w:sectPr>
      </w:pPr>
    </w:p>
    <w:p w14:paraId="4B61B79F" w14:textId="77777777" w:rsidR="005A6957" w:rsidRDefault="005A6957">
      <w:pPr>
        <w:autoSpaceDE w:val="0"/>
        <w:autoSpaceDN w:val="0"/>
        <w:spacing w:after="210" w:line="220" w:lineRule="exact"/>
      </w:pPr>
    </w:p>
    <w:p w14:paraId="7ECE266D" w14:textId="77777777" w:rsidR="005A6957" w:rsidRDefault="00000000">
      <w:pPr>
        <w:autoSpaceDE w:val="0"/>
        <w:autoSpaceDN w:val="0"/>
        <w:spacing w:before="60" w:after="0" w:line="264" w:lineRule="exact"/>
      </w:pPr>
      <w:r>
        <w:t xml:space="preserve">This journey wasn’t a linear progression. There were setbacks, moments of doubt, times when the old patterns threatened to resurface. But the commitment to my newfound purpose, the </w:t>
        <w:br/>
        <w:t xml:space="preserve">understanding of my own value, helped me navigate those </w:t>
        <w:br/>
        <w:t>challenges. The setbacks weren't failures, but opportunities to learn, to grow, to deepen my understanding of myself and my role in the world.</w:t>
      </w:r>
    </w:p>
    <w:p w14:paraId="45A5115E" w14:textId="77777777" w:rsidR="005A6957" w:rsidRDefault="00000000">
      <w:pPr>
        <w:autoSpaceDE w:val="0"/>
        <w:autoSpaceDN w:val="0"/>
        <w:spacing w:before="264" w:after="0" w:line="264" w:lineRule="exact"/>
      </w:pPr>
      <w:r>
        <w:t xml:space="preserve">Finding purpose wasn't about finding a singular, definitive answer to life's questions. It was about recognizing that life is a continuous journey of self-discovery, of growth, of transformation. It was about aligning my actions with my values, my passions, my deepest desires. It was about creating a life that was not only meaningful to me but also had a positive impact on the world. It was about </w:t>
        <w:br/>
        <w:t>becoming the person I was always meant to be. The person I had finally found the strength to become. The journey, messy and chaotic as it had been, had led me to a place of profound peace and purpose. And that, I realized, was a success beyond measure.</w:t>
      </w:r>
    </w:p>
    <w:p w14:paraId="68982108" w14:textId="77777777" w:rsidR="005A6957" w:rsidRDefault="005A6957">
      <w:pPr>
        <w:sectPr w:rsidR="005A6957">
          <w:pgSz w:w="8000" w:h="12000"/>
          <w:pgMar w:top="1440" w:right="1440" w:bottom="1440" w:left="1440" w:header="720" w:footer="720" w:gutter="0"/>
          <w:cols w:space="720"/>
          <w:docGrid w:linePitch="360"/>
        </w:sectPr>
      </w:pPr>
    </w:p>
    <w:p w14:paraId="2F38209A" w14:textId="77777777" w:rsidR="005A6957" w:rsidRDefault="005A6957">
      <w:pPr>
        <w:autoSpaceDE w:val="0"/>
        <w:autoSpaceDN w:val="0"/>
        <w:spacing w:after="224" w:line="220" w:lineRule="exact"/>
      </w:pPr>
    </w:p>
    <w:p w14:paraId="17476E9E" w14:textId="77777777" w:rsidR="005A6957" w:rsidRDefault="00000000">
      <w:pPr>
        <w:autoSpaceDE w:val="0"/>
        <w:autoSpaceDN w:val="0"/>
        <w:spacing w:after="0" w:line="330" w:lineRule="exact"/>
      </w:pPr>
      <w:r>
        <w:t>Building Healthy Relationships</w:t>
      </w:r>
    </w:p>
    <w:p w14:paraId="2A6B5F7E" w14:textId="77777777" w:rsidR="005A6957" w:rsidRDefault="00000000">
      <w:pPr>
        <w:autoSpaceDE w:val="0"/>
        <w:autoSpaceDN w:val="0"/>
        <w:spacing w:before="286" w:after="0" w:line="264" w:lineRule="exact"/>
      </w:pPr>
      <w:r>
        <w:t>The mountain air, once a symbol of escape, now experienced like a breath of fresh air into a life suffocating under the weight of its own making.</w:t>
      </w:r>
    </w:p>
    <w:p w14:paraId="743B322C" w14:textId="77777777" w:rsidR="005A6957" w:rsidRDefault="00000000">
      <w:pPr>
        <w:autoSpaceDE w:val="0"/>
        <w:autoSpaceDN w:val="0"/>
        <w:spacing w:before="58" w:after="0" w:line="264" w:lineRule="exact"/>
      </w:pPr>
      <w:r>
        <w:t xml:space="preserve">The solitude, the silence – it had forced a confrontation, not just with my past, but with the gaping holes in my present. The </w:t>
        <w:br/>
        <w:t xml:space="preserve">relationships I’d cultivated, or rather, tolerated, were as toxic as the fumes from a burning tire. They were fueled by ego, by a desperate need for validation, by the twisted logic that surrounded my self-destructive behavior. My "friends" were a revolving door of </w:t>
        <w:br/>
        <w:t xml:space="preserve">sycophants and enablers, mirroring my own self-loathing in their parasitic adoration. My family, a battlefield of neglect and </w:t>
        <w:br/>
        <w:t>resentment, offered little more than a reminder of the wreckage I had clawed my way out from. Even my romantic relationships were a tempestuous sea of drama, a chaotic dance of codependency and control.</w:t>
      </w:r>
    </w:p>
    <w:p w14:paraId="1E00B42D" w14:textId="77777777" w:rsidR="005A6957" w:rsidRDefault="00000000">
      <w:pPr>
        <w:autoSpaceDE w:val="0"/>
        <w:autoSpaceDN w:val="0"/>
        <w:spacing w:before="204" w:after="0" w:line="324" w:lineRule="exact"/>
      </w:pPr>
      <w:r>
        <w:t>This new path, this newfound purpose, demanded something more.</w:t>
      </w:r>
    </w:p>
    <w:p w14:paraId="1C0CF54C" w14:textId="77777777" w:rsidR="005A6957" w:rsidRDefault="00000000">
      <w:pPr>
        <w:autoSpaceDE w:val="0"/>
        <w:autoSpaceDN w:val="0"/>
        <w:spacing w:before="60" w:after="0" w:line="264" w:lineRule="exact"/>
      </w:pPr>
      <w:r>
        <w:t>It demanded healthy relationships, relationships built on mutual respect, trust, and genuine connection. It was a terrifying prospect, like stepping out of a speeding car onto a tightrope with no net. The vulnerability it required was starkly at odds with the hardened shell I’d built around myself. But the alternative – a lifetime of fractured connections and emotional isolation – was a far grimmer prospect.</w:t>
      </w:r>
    </w:p>
    <w:p w14:paraId="382B1B02" w14:textId="77777777" w:rsidR="005A6957" w:rsidRDefault="00000000">
      <w:pPr>
        <w:autoSpaceDE w:val="0"/>
        <w:autoSpaceDN w:val="0"/>
        <w:spacing w:before="264" w:after="0" w:line="264" w:lineRule="exact"/>
      </w:pPr>
      <w:r>
        <w:t>My first step was admitting my own culpability in the wreckage of my past relationships. I hadn't been a victim, not entirely. I had been an active participant in the drama, using my anger and my self-destructive tendencies as weapons, pushing people away before they could get close enough to hurt me. It was a childish game of emotional poker, and I'd always lost, leaving a trail of broken hearts and bruised egos in my wake.</w:t>
      </w:r>
    </w:p>
    <w:p w14:paraId="68B7F09E" w14:textId="77777777" w:rsidR="005A6957" w:rsidRDefault="00000000">
      <w:pPr>
        <w:autoSpaceDE w:val="0"/>
        <w:autoSpaceDN w:val="0"/>
        <w:spacing w:before="264" w:after="0" w:line="264" w:lineRule="exact"/>
      </w:pPr>
      <w:r>
        <w:t xml:space="preserve">The process of rebuilding started slowly, cautiously, like a gardener tending to a delicate seedling. I began with small acts of kindness, reaching out to old friends, apologizing for past hurts, </w:t>
        <w:br/>
        <w:t>acknowledging my mistakes. It wasn't easy. Some bridges were beyond repair, some wounds too deep to heal. But for every door that slammed shut, another cracked open, revealing the possibility</w:t>
      </w:r>
    </w:p>
    <w:p w14:paraId="7396D5E1" w14:textId="77777777" w:rsidR="005A6957" w:rsidRDefault="005A6957">
      <w:pPr>
        <w:sectPr w:rsidR="005A6957">
          <w:pgSz w:w="8000" w:h="12000"/>
          <w:pgMar w:top="1440" w:right="1440" w:bottom="1440" w:left="1440" w:header="720" w:footer="720" w:gutter="0"/>
          <w:cols w:space="720"/>
          <w:docGrid w:linePitch="360"/>
        </w:sectPr>
      </w:pPr>
    </w:p>
    <w:p w14:paraId="7C981BEF" w14:textId="77777777" w:rsidR="005A6957" w:rsidRDefault="005A6957">
      <w:pPr>
        <w:autoSpaceDE w:val="0"/>
        <w:autoSpaceDN w:val="0"/>
        <w:spacing w:after="78" w:line="220" w:lineRule="exact"/>
      </w:pPr>
    </w:p>
    <w:p w14:paraId="7274A21F" w14:textId="77777777" w:rsidR="005A6957" w:rsidRDefault="00000000">
      <w:pPr>
        <w:autoSpaceDE w:val="0"/>
        <w:autoSpaceDN w:val="0"/>
        <w:spacing w:after="0" w:line="322" w:lineRule="exact"/>
      </w:pPr>
      <w:r>
        <w:t>of genuine connection.</w:t>
      </w:r>
    </w:p>
    <w:p w14:paraId="7F7C7AAA" w14:textId="77777777" w:rsidR="005A6957" w:rsidRDefault="00000000">
      <w:pPr>
        <w:autoSpaceDE w:val="0"/>
        <w:autoSpaceDN w:val="0"/>
        <w:spacing w:before="266" w:after="0" w:line="264" w:lineRule="exact"/>
      </w:pPr>
      <w:r>
        <w:t xml:space="preserve">I started spending time with my younger sister, Sarah. We had always had a strained relationship, a simmering resentment born out of our chaotic childhood and my own self-absorbed </w:t>
        <w:br/>
        <w:t>adolescence. But in the quiet moments, shared over cups of coffee in a small cafe far from the spotlight, a fragile connection began to form. We talked about our shared history, our individual struggles, the scars that bound us together. There was no grand reconciliation, no sudden burst of familial harmony. Just a quiet understanding, a shared acknowledgment of the past and a cautious hope for the future. Slowly, painstakingly, we began to rebuild our relationship, brick by brick, based on trust and genuine affection.</w:t>
      </w:r>
    </w:p>
    <w:p w14:paraId="657AD241" w14:textId="77777777" w:rsidR="005A6957" w:rsidRDefault="00000000">
      <w:pPr>
        <w:autoSpaceDE w:val="0"/>
        <w:autoSpaceDN w:val="0"/>
        <w:spacing w:before="264" w:after="0" w:line="264" w:lineRule="exact"/>
      </w:pPr>
      <w:r>
        <w:t xml:space="preserve">Next, I started to cultivate new friendships. These weren't the hangers-on and enablers of my past; these were people who </w:t>
        <w:br/>
        <w:t xml:space="preserve">challenged me, who witnessed past the persona and recognized the flawed human beneath. They were people who respected my </w:t>
        <w:br/>
        <w:t>boundaries, who offered support without judgment, who held me accountable for my actions. They were people who valued me not for my fame or notoriety, but for who I was – imperfections and all.</w:t>
      </w:r>
    </w:p>
    <w:p w14:paraId="33E0E340" w14:textId="77777777" w:rsidR="005A6957" w:rsidRDefault="00000000">
      <w:pPr>
        <w:autoSpaceDE w:val="0"/>
        <w:autoSpaceDN w:val="0"/>
        <w:spacing w:before="60" w:after="0" w:line="264" w:lineRule="exact"/>
      </w:pPr>
      <w:r>
        <w:t xml:space="preserve">These relationships, built on mutual respect and genuine </w:t>
        <w:br/>
        <w:t>connection, became my anchors, my safe harbors in the stormy sea of life.</w:t>
      </w:r>
    </w:p>
    <w:p w14:paraId="557AEDB5" w14:textId="77777777" w:rsidR="005A6957" w:rsidRDefault="00000000">
      <w:pPr>
        <w:autoSpaceDE w:val="0"/>
        <w:autoSpaceDN w:val="0"/>
        <w:spacing w:before="264" w:after="0" w:line="264" w:lineRule="exact"/>
      </w:pPr>
      <w:r>
        <w:t xml:space="preserve">Then came the daunting task of forming a healthy romantic </w:t>
        <w:br/>
        <w:t xml:space="preserve">relationship. My past relationships had been defined by drama, chaos, and a desperate need for validation. I had confused intensity with intimacy, possessiveness with love. This time, I was </w:t>
        <w:br/>
        <w:t xml:space="preserve">determined to do it differently. I sought out a partner who valued emotional intelligence and healthy communication, who challenged me to grow and improve. I learned to listen, truly listen, to </w:t>
        <w:br/>
        <w:t>understand my partner’s perspective, to validate their emotions. It wasn't a fairytale romance, but a steady, dependable partnership based on mutual respect and emotional honesty. It was work, and sometimes, it experienced overwhelming; but it was the kind of work that yielded a lasting reward - something I could hold onto, something that could withstand the storms of life and emerge stronger on the other side.</w:t>
      </w:r>
    </w:p>
    <w:p w14:paraId="67FE2253" w14:textId="77777777" w:rsidR="005A6957" w:rsidRDefault="005A6957">
      <w:pPr>
        <w:sectPr w:rsidR="005A6957">
          <w:pgSz w:w="8000" w:h="12000"/>
          <w:pgMar w:top="1440" w:right="1440" w:bottom="1440" w:left="1440" w:header="720" w:footer="720" w:gutter="0"/>
          <w:cols w:space="720"/>
          <w:docGrid w:linePitch="360"/>
        </w:sectPr>
      </w:pPr>
    </w:p>
    <w:p w14:paraId="1B77C7BC" w14:textId="77777777" w:rsidR="005A6957" w:rsidRDefault="005A6957">
      <w:pPr>
        <w:autoSpaceDE w:val="0"/>
        <w:autoSpaceDN w:val="0"/>
        <w:spacing w:after="78" w:line="220" w:lineRule="exact"/>
      </w:pPr>
    </w:p>
    <w:p w14:paraId="5D363B41" w14:textId="77777777" w:rsidR="005A6957" w:rsidRDefault="00000000">
      <w:pPr>
        <w:autoSpaceDE w:val="0"/>
        <w:autoSpaceDN w:val="0"/>
        <w:spacing w:before="58" w:after="0" w:line="264" w:lineRule="exact"/>
      </w:pPr>
      <w:r>
        <w:t xml:space="preserve">My new life, this new me, was not about the absence of conflict; it was about how we handled disagreements, how we navigated through hardship, how we supported each other through thick and thin. It was about learning to forgive and be forgiven, about </w:t>
        <w:br/>
        <w:t xml:space="preserve">recognizing that healthy relationships were not about perfection, but about growth, about mutual understanding, and about a </w:t>
        <w:br/>
        <w:t xml:space="preserve">commitment to building something strong and lasting, something capable of weathering any storm. It was about choosing my tribe, my people, the ones who witnessed beyond the bravado and recognized the soul struggling to find its way. It was about building a </w:t>
        <w:br/>
        <w:t xml:space="preserve">community, not just of friends, but of family, of lovers, of </w:t>
        <w:br/>
        <w:t>supporters who believed in my vision, not in spite of my past, but because of it. This was the real revolution; not against the world, but against the self-destructive patterns that held me captive for so long. And it was the greatest transformation of all.</w:t>
      </w:r>
    </w:p>
    <w:p w14:paraId="048C2327" w14:textId="77777777" w:rsidR="005A6957" w:rsidRDefault="005A6957">
      <w:pPr>
        <w:sectPr w:rsidR="005A6957">
          <w:pgSz w:w="8000" w:h="12000"/>
          <w:pgMar w:top="1440" w:right="1440" w:bottom="1440" w:left="1440" w:header="720" w:footer="720" w:gutter="0"/>
          <w:cols w:space="720"/>
          <w:docGrid w:linePitch="360"/>
        </w:sectPr>
      </w:pPr>
    </w:p>
    <w:p w14:paraId="0F2D5049" w14:textId="77777777" w:rsidR="005A6957" w:rsidRDefault="005A6957">
      <w:pPr>
        <w:autoSpaceDE w:val="0"/>
        <w:autoSpaceDN w:val="0"/>
        <w:spacing w:after="224" w:line="220" w:lineRule="exact"/>
      </w:pPr>
    </w:p>
    <w:p w14:paraId="586DAE13" w14:textId="77777777" w:rsidR="005A6957" w:rsidRDefault="00000000">
      <w:pPr>
        <w:autoSpaceDE w:val="0"/>
        <w:autoSpaceDN w:val="0"/>
        <w:spacing w:after="0" w:line="330" w:lineRule="exact"/>
      </w:pPr>
      <w:r>
        <w:t>Giving Back</w:t>
      </w:r>
    </w:p>
    <w:p w14:paraId="02BBF988" w14:textId="77777777" w:rsidR="005A6957" w:rsidRDefault="00000000">
      <w:pPr>
        <w:autoSpaceDE w:val="0"/>
        <w:autoSpaceDN w:val="0"/>
        <w:spacing w:before="286" w:after="0" w:line="264" w:lineRule="exact"/>
      </w:pPr>
      <w:r>
        <w:t>The shift wasn't instantaneous, a sudden epiphany that washed away years of self-destruction. It was a gradual process, a slow, deliberate chipping away at the hardened shell I’d built around my heart. Giving back wasn't some grand gesture, some calculated PR stunt to polish my tarnished image. It was an organic outgrowth of the inner transformation, a quiet rebellion against the chaos that had defined my past.</w:t>
      </w:r>
    </w:p>
    <w:p w14:paraId="006075BB" w14:textId="77777777" w:rsidR="005A6957" w:rsidRDefault="00000000">
      <w:pPr>
        <w:autoSpaceDE w:val="0"/>
        <w:autoSpaceDN w:val="0"/>
        <w:spacing w:before="264" w:after="0" w:line="264" w:lineRule="exact"/>
      </w:pPr>
      <w:r>
        <w:t xml:space="preserve">It started small, almost insignificant. A donation here, a volunteer shift there. I’d always had a soft spot for kids, a strange empathy for those navigating the treacherous waters of adolescence. So, I started spending time at the local community center, working with </w:t>
        <w:br/>
        <w:t xml:space="preserve">troubled youth. It wasn’t easy. Their stories mirrored fragments of my own past, the echoes of neglect, abuse, and the pervasive sense of being lost and alone. But instead of recoiling, I found myself drawn to their resilience, their raw honesty, their desperate </w:t>
        <w:br/>
        <w:t>yearning for connection. These weren’t hardened criminals in the making; they were kids struggling to find their place in a world that often experienced indifferent to their plight.</w:t>
      </w:r>
    </w:p>
    <w:p w14:paraId="0F913791" w14:textId="77777777" w:rsidR="005A6957" w:rsidRDefault="00000000">
      <w:pPr>
        <w:autoSpaceDE w:val="0"/>
        <w:autoSpaceDN w:val="0"/>
        <w:spacing w:before="264" w:after="0" w:line="264" w:lineRule="exact"/>
      </w:pPr>
      <w:r>
        <w:t xml:space="preserve">One kid, a skinny twelve-year-old named Marcus, especially </w:t>
        <w:br/>
        <w:t xml:space="preserve">captivated my attention. He fell silent, withdrawn, his eyes </w:t>
        <w:br/>
        <w:t xml:space="preserve">reflecting a deep well of sadness. He wouldn’t speak much, but he’d sit and watch me, observing my every move, his gaze intense and unsettlingly perceptive. I witnessed a reflection of myself in him, a </w:t>
        <w:br/>
        <w:t xml:space="preserve">younger, more vulnerable version. We bonded over shared </w:t>
        <w:br/>
        <w:t xml:space="preserve">experiences, not verbally, but through unspoken understanding. We spent hours sketching graffiti on discarded canvases, our shared creative outlet becoming a form of silent communication. He found solace in expressing his pain through art, a cathartic release I understood intimately. Through Marcus, I discovered a deeper meaning in giving back; it wasn't about fixing them, but about providing a safe space for them to heal, to explore their own </w:t>
        <w:br/>
        <w:t>potential, to discover their own voice.</w:t>
      </w:r>
    </w:p>
    <w:p w14:paraId="510D7BBA" w14:textId="77777777" w:rsidR="005A6957" w:rsidRDefault="00000000">
      <w:pPr>
        <w:autoSpaceDE w:val="0"/>
        <w:autoSpaceDN w:val="0"/>
        <w:spacing w:before="264" w:after="0" w:line="264" w:lineRule="exact"/>
        <w:ind w:right="144"/>
      </w:pPr>
      <w:r>
        <w:t>My involvement extended beyond the community center. I started mentoring kids in the juvenile detention center, a place I’d once</w:t>
      </w:r>
    </w:p>
    <w:p w14:paraId="0D507826" w14:textId="77777777" w:rsidR="005A6957" w:rsidRDefault="005A6957">
      <w:pPr>
        <w:sectPr w:rsidR="005A6957">
          <w:pgSz w:w="8000" w:h="12000"/>
          <w:pgMar w:top="1440" w:right="1440" w:bottom="1440" w:left="1440" w:header="720" w:footer="720" w:gutter="0"/>
          <w:cols w:space="720"/>
          <w:docGrid w:linePitch="360"/>
        </w:sectPr>
      </w:pPr>
    </w:p>
    <w:p w14:paraId="631DFAA8" w14:textId="77777777" w:rsidR="005A6957" w:rsidRDefault="005A6957">
      <w:pPr>
        <w:autoSpaceDE w:val="0"/>
        <w:autoSpaceDN w:val="0"/>
        <w:spacing w:after="78" w:line="220" w:lineRule="exact"/>
      </w:pPr>
    </w:p>
    <w:p w14:paraId="1025E95C" w14:textId="77777777" w:rsidR="005A6957" w:rsidRDefault="00000000">
      <w:pPr>
        <w:autoSpaceDE w:val="0"/>
        <w:autoSpaceDN w:val="0"/>
        <w:spacing w:before="58" w:after="0" w:line="264" w:lineRule="exact"/>
      </w:pPr>
      <w:r>
        <w:t xml:space="preserve">been intimately familiar with, from the other side of the bars. The stark reality of their situation was a sobering reminder of how easily one could fall through the cracks. These weren’t just </w:t>
        <w:br/>
        <w:t xml:space="preserve">statistics, they were individuals, each carrying their own unique burden of pain and regret. My conversations with them were raw, unfiltered, sometimes painfully honest. We talked about the </w:t>
        <w:br/>
        <w:t>consequences of their actions, but also about the possibility of redemption, about the power of second chances. I didn’t preach or judge; I shared my story, my mistakes, my struggles, offering a stark counterpoint to the despair that permeated the air. I didn’t offer false promises; I offered honesty, a mirror reflecting their own potential for growth.</w:t>
      </w:r>
    </w:p>
    <w:p w14:paraId="1976183C" w14:textId="77777777" w:rsidR="005A6957" w:rsidRDefault="00000000">
      <w:pPr>
        <w:autoSpaceDE w:val="0"/>
        <w:autoSpaceDN w:val="0"/>
        <w:spacing w:before="264" w:after="0" w:line="264" w:lineRule="exact"/>
      </w:pPr>
      <w:r>
        <w:t>My philanthropy wasn't limited to kids. I established a foundation to support underprivileged artists in my community, providing them with the resources and opportunities they often lacked. I witnessed my own journey reflected in their struggles, the relentless pursuit of self-expression, the battles against adversity, the constant fight for recognition. Through my foundation, I aimed to provide a platform for their voices to be detected, a chance to share their art with the world. I wasn't merely giving them money; I was providing them with a network of support, connecting them with mentors, giving them access to resources, fostering collaboration, and providing them with a sense of community. It was about empowering them, building them up instead of tearing them down.</w:t>
      </w:r>
    </w:p>
    <w:p w14:paraId="628C76E8" w14:textId="77777777" w:rsidR="005A6957" w:rsidRDefault="00000000">
      <w:pPr>
        <w:autoSpaceDE w:val="0"/>
        <w:autoSpaceDN w:val="0"/>
        <w:spacing w:before="264" w:after="0" w:line="264" w:lineRule="exact"/>
      </w:pPr>
      <w:r>
        <w:t xml:space="preserve">The act of giving back extended beyond financial contributions. I organized annual charity events, concerts, and art exhibitions, raising awareness and funds for various causes. These events </w:t>
        <w:br/>
        <w:t xml:space="preserve">weren't just about raising money; they were about bringing the community together, creating a space for dialogue, and fostering a sense of shared purpose. The energy in these events was palpable –a fusion of diverse talents, backgrounds, and passions, all united by the common goal of contributing to something bigger than </w:t>
        <w:br/>
        <w:t>ourselves. It was a stark contrast to the isolating world of fame and fortune that I had once inhabited.</w:t>
      </w:r>
    </w:p>
    <w:p w14:paraId="41BA9C90" w14:textId="77777777" w:rsidR="005A6957" w:rsidRDefault="00000000">
      <w:pPr>
        <w:autoSpaceDE w:val="0"/>
        <w:autoSpaceDN w:val="0"/>
        <w:spacing w:before="264" w:after="0" w:line="264" w:lineRule="exact"/>
        <w:ind w:right="144"/>
      </w:pPr>
      <w:r>
        <w:t>My newfound commitment to giving back wasn't confined to structured programs or formal events. It was woven into the fabric of my daily life. I made a conscious effort to support local</w:t>
      </w:r>
    </w:p>
    <w:p w14:paraId="2F152AF0" w14:textId="77777777" w:rsidR="005A6957" w:rsidRDefault="005A6957">
      <w:pPr>
        <w:sectPr w:rsidR="005A6957">
          <w:pgSz w:w="8000" w:h="12000"/>
          <w:pgMar w:top="1440" w:right="1440" w:bottom="1440" w:left="1440" w:header="720" w:footer="720" w:gutter="0"/>
          <w:cols w:space="720"/>
          <w:docGrid w:linePitch="360"/>
        </w:sectPr>
      </w:pPr>
    </w:p>
    <w:p w14:paraId="5A1CFEDF" w14:textId="77777777" w:rsidR="005A6957" w:rsidRDefault="005A6957">
      <w:pPr>
        <w:autoSpaceDE w:val="0"/>
        <w:autoSpaceDN w:val="0"/>
        <w:spacing w:after="78" w:line="220" w:lineRule="exact"/>
      </w:pPr>
    </w:p>
    <w:p w14:paraId="256A8801" w14:textId="77777777" w:rsidR="005A6957" w:rsidRDefault="00000000">
      <w:pPr>
        <w:autoSpaceDE w:val="0"/>
        <w:autoSpaceDN w:val="0"/>
        <w:spacing w:before="58" w:after="0" w:line="264" w:lineRule="exact"/>
      </w:pPr>
      <w:r>
        <w:t xml:space="preserve">businesses, to shop at independent stores, to engage with my </w:t>
        <w:br/>
        <w:t>community on a personal level. It was about fostering relationships, not just transactions; about recognizing the interconnectedness of our lives, the shared responsibility we all have to contribute to the well-being of our community. It was about breaking down the barriers that often separated the “haves” from the “have-nots,”creating a space of mutual respect and understanding.</w:t>
      </w:r>
    </w:p>
    <w:p w14:paraId="02F063C9" w14:textId="77777777" w:rsidR="005A6957" w:rsidRDefault="00000000">
      <w:pPr>
        <w:autoSpaceDE w:val="0"/>
        <w:autoSpaceDN w:val="0"/>
        <w:spacing w:before="264" w:after="0" w:line="264" w:lineRule="exact"/>
      </w:pPr>
      <w:r>
        <w:t>The transformation wasn’t painless. The transition from a life of self-destruction to one of service wasn't a simple switch; it was a complex journey, fraught with internal battles, moments of doubt, and the occasional relapse into old habits. There were times when the weight of my past threatened to overwhelm me, when the shadows of my former self loomed large, whispering insidious doubts. But the positive impact I witnessed in the lives of others, the strength and resilience I discovered within myself, served as a powerful antidote to my self-doubt. The unwavering support of my new community became my anchor, my guiding light in the darkest hours.</w:t>
      </w:r>
    </w:p>
    <w:p w14:paraId="5B30CC31" w14:textId="77777777" w:rsidR="005A6957" w:rsidRDefault="00000000">
      <w:pPr>
        <w:autoSpaceDE w:val="0"/>
        <w:autoSpaceDN w:val="0"/>
        <w:spacing w:before="264" w:after="0" w:line="264" w:lineRule="exact"/>
      </w:pPr>
      <w:r>
        <w:t>Giving back wasn’t a penance for my past; it was an affirmation of my present, a testament to the power of transformation. It was a way of reclaiming my narrative, of rewriting my story, of proving to myself and to the world that even the most broken pieces could be reassembled into something beautiful, something meaningful. It was a journey of self-discovery, of finding purpose in service to others, of discovering a sense of belonging in the heart of my community. The transformation wasn't just about changing myself; it was about changing the world, one act of kindness, one act of service, one shared experience at a time. The revolution, the real revolution, started not on the streets, but in the heart, and manifested not in destruction, but in creation. It was a revolution fueled not by anger, but by love, a love born out of the ashes of my past, a love for myself, a love for my community, a love for the potential for good that exists within us all.</w:t>
      </w:r>
    </w:p>
    <w:p w14:paraId="7A165A27" w14:textId="77777777" w:rsidR="005A6957" w:rsidRDefault="005A6957">
      <w:pPr>
        <w:sectPr w:rsidR="005A6957">
          <w:pgSz w:w="8000" w:h="12000"/>
          <w:pgMar w:top="1440" w:right="1440" w:bottom="1440" w:left="1440" w:header="720" w:footer="720" w:gutter="0"/>
          <w:cols w:space="720"/>
          <w:docGrid w:linePitch="360"/>
        </w:sectPr>
      </w:pPr>
    </w:p>
    <w:p w14:paraId="468D7FA8" w14:textId="77777777" w:rsidR="005A6957" w:rsidRDefault="005A6957">
      <w:pPr>
        <w:autoSpaceDE w:val="0"/>
        <w:autoSpaceDN w:val="0"/>
        <w:spacing w:after="224" w:line="220" w:lineRule="exact"/>
      </w:pPr>
    </w:p>
    <w:p w14:paraId="3D6722AD" w14:textId="77777777" w:rsidR="005A6957" w:rsidRDefault="00000000">
      <w:pPr>
        <w:autoSpaceDE w:val="0"/>
        <w:autoSpaceDN w:val="0"/>
        <w:spacing w:after="0" w:line="330" w:lineRule="exact"/>
      </w:pPr>
      <w:r>
        <w:t>A Balanced Life</w:t>
      </w:r>
    </w:p>
    <w:p w14:paraId="38AA2E1A" w14:textId="77777777" w:rsidR="005A6957" w:rsidRDefault="00000000">
      <w:pPr>
        <w:autoSpaceDE w:val="0"/>
        <w:autoSpaceDN w:val="0"/>
        <w:spacing w:before="286" w:after="0" w:line="264" w:lineRule="exact"/>
      </w:pPr>
      <w:r>
        <w:t xml:space="preserve">The studio, my sanctuary, hummed with a low, rhythmic thrum. The air, thick with the scent of stale coffee and ambition, vibrated with the unspoken energy of creation. This wasn’t the chaotic, self-destructive space it once was; the walls, once adorned with graffiti expressing rage and nihilism, were now canvases for vibrant murals depicting scenes of community, hope, and resilience. The </w:t>
        <w:br/>
        <w:t xml:space="preserve">transformation mirrored the one happening within me. The music still held an edge, a raw, unfiltered honesty, but the anger was tempered, refined, channeled into something constructive, </w:t>
        <w:br/>
        <w:t>something powerful. It was no longer a weapon, but a tool for healing, for connection, for inspiring change.</w:t>
      </w:r>
    </w:p>
    <w:p w14:paraId="73B75A75" w14:textId="77777777" w:rsidR="005A6957" w:rsidRDefault="00000000">
      <w:pPr>
        <w:autoSpaceDE w:val="0"/>
        <w:autoSpaceDN w:val="0"/>
        <w:spacing w:before="266" w:after="0" w:line="264" w:lineRule="exact"/>
      </w:pPr>
      <w:r>
        <w:t xml:space="preserve">My rhymes now reflected this shift. The boasts of reckless abandon were replaced with narratives of redemption, of finding meaning in the midst of chaos. The explicit language remained—it was, after all, an integral part of my authentic voice—but its purpose had evolved. It was no longer a means of shocking and offending, but a vehicle for expressing the complexities of human experience, the raw vulnerability that lay beneath the hardened exterior. I delved into themes of empathy, forgiveness, and the search for purpose, intertwining personal struggles with observations of the world around me. My music became a reflection of my journey, a </w:t>
        <w:br/>
        <w:t xml:space="preserve">testament to the transformative power of self-awareness and </w:t>
        <w:br/>
        <w:t>community engagement.</w:t>
      </w:r>
    </w:p>
    <w:p w14:paraId="5C16317D" w14:textId="77777777" w:rsidR="005A6957" w:rsidRDefault="00000000">
      <w:pPr>
        <w:autoSpaceDE w:val="0"/>
        <w:autoSpaceDN w:val="0"/>
        <w:spacing w:before="264" w:after="0" w:line="264" w:lineRule="exact"/>
      </w:pPr>
      <w:r>
        <w:t xml:space="preserve">My days were a carefully orchestrated balance of creative pursuits and community involvement. Mornings were dedicated to writing, to crafting the words that would later reverberate through the speakers, echoing the hopes and anxieties of a generation grappling with similar struggles. The afternoons were devoted to my </w:t>
        <w:br/>
        <w:t xml:space="preserve">foundation, working alongside the team to manage grants, connect artists with mentors, and oversee the various projects aimed at fostering creative expression in underserved communities. The evenings were usually spent in the studio, collaborating with </w:t>
        <w:br/>
        <w:t>musicians, producers, and visual artists, creating a synergy that transcended the individual contributions.</w:t>
      </w:r>
    </w:p>
    <w:p w14:paraId="5A757355" w14:textId="77777777" w:rsidR="005A6957" w:rsidRDefault="005A6957">
      <w:pPr>
        <w:sectPr w:rsidR="005A6957">
          <w:pgSz w:w="8000" w:h="12000"/>
          <w:pgMar w:top="1440" w:right="1440" w:bottom="1440" w:left="1440" w:header="720" w:footer="720" w:gutter="0"/>
          <w:cols w:space="720"/>
          <w:docGrid w:linePitch="360"/>
        </w:sectPr>
      </w:pPr>
    </w:p>
    <w:p w14:paraId="66D6656F" w14:textId="77777777" w:rsidR="005A6957" w:rsidRDefault="005A6957">
      <w:pPr>
        <w:autoSpaceDE w:val="0"/>
        <w:autoSpaceDN w:val="0"/>
        <w:spacing w:after="78" w:line="220" w:lineRule="exact"/>
      </w:pPr>
    </w:p>
    <w:p w14:paraId="49FE4032" w14:textId="77777777" w:rsidR="005A6957" w:rsidRDefault="00000000">
      <w:pPr>
        <w:autoSpaceDE w:val="0"/>
        <w:autoSpaceDN w:val="0"/>
        <w:spacing w:before="58" w:after="0" w:line="264" w:lineRule="exact"/>
        <w:ind w:right="144"/>
      </w:pPr>
      <w:r>
        <w:t xml:space="preserve">This wasn't just a job; it was a passion, a mission. The studio was a hive of activity, a place where different talents converged, ideas collided, and collaborations blossomed. I found immense </w:t>
        <w:br/>
        <w:t>satisfaction in nurturing talent, in guiding young artists, in sharing my experiences, and helping them navigate the treacherous waters of the creative world. I witnessed myself in them, the young, ambitious, fiercely independent spirits fighting to find their voice, their place in the world. I became a mentor, a guide, a facilitator – a role far removed from the destructive path I once trod.</w:t>
      </w:r>
    </w:p>
    <w:p w14:paraId="39F19515" w14:textId="77777777" w:rsidR="005A6957" w:rsidRDefault="00000000">
      <w:pPr>
        <w:autoSpaceDE w:val="0"/>
        <w:autoSpaceDN w:val="0"/>
        <w:spacing w:before="264" w:after="0" w:line="264" w:lineRule="exact"/>
      </w:pPr>
      <w:r>
        <w:t xml:space="preserve">The balance extended beyond the professional sphere. My personal relationships had deepened, strengthened by a shared commitment to community involvement and mutual respect. The friendships I forged weren't built on fleeting fame or shared recklessness, but on genuine connection, shared values, and unwavering support. I learned the importance of vulnerability, of opening myself to </w:t>
        <w:br/>
        <w:t>intimacy and trust, of allowing others to see the real person beneath the persona. My family, once a source of pain and disappointment, was now a source of comfort and strength. The chasm created by years of estrangement was slowly being bridged, one conversation, one shared moment at a time. We didn't erase the past, but we learned to coexist with its echoes, to find reconciliation in the present.</w:t>
      </w:r>
    </w:p>
    <w:p w14:paraId="03F11515" w14:textId="77777777" w:rsidR="005A6957" w:rsidRDefault="00000000">
      <w:pPr>
        <w:autoSpaceDE w:val="0"/>
        <w:autoSpaceDN w:val="0"/>
        <w:spacing w:before="264" w:after="0" w:line="264" w:lineRule="exact"/>
      </w:pPr>
      <w:r>
        <w:t xml:space="preserve">My life wasn't a flawless masterpiece; it still held imperfections and challenges. There were days when the weight of responsibility experienced overwhelming, days when the familiar siren song of self-destruction whispered temptations. But the rewards far outweighed the </w:t>
        <w:br/>
        <w:t xml:space="preserve">struggles. The sense of purpose, the satisfaction derived from </w:t>
        <w:br/>
        <w:t xml:space="preserve">contributing to something larger than myself, the joy of witnessing positive change in the lives of others – these were powerful </w:t>
        <w:br/>
        <w:t>antidotes to the self-doubt and despair that once consumed me.</w:t>
      </w:r>
    </w:p>
    <w:p w14:paraId="52C280EC" w14:textId="77777777" w:rsidR="005A6957" w:rsidRDefault="00000000">
      <w:pPr>
        <w:autoSpaceDE w:val="0"/>
        <w:autoSpaceDN w:val="0"/>
        <w:spacing w:before="266" w:after="0" w:line="264" w:lineRule="exact"/>
      </w:pPr>
      <w:r>
        <w:t xml:space="preserve">Weekends often found me immersed in the local community. I volunteered at soup kitchens, participated in neighborhood clean-up initiatives, and attended local events, fostering a sense of belonging and connection. These weren't acts of charity; they were expressions of solidarity, a shared commitment to building a thriving, inclusive community. I became an active participant in the life of my </w:t>
        <w:br/>
        <w:t>neighborhood, a far cry from the isolated existence I once</w:t>
      </w:r>
    </w:p>
    <w:p w14:paraId="0AD8C3B7" w14:textId="77777777" w:rsidR="005A6957" w:rsidRDefault="005A6957">
      <w:pPr>
        <w:sectPr w:rsidR="005A6957">
          <w:pgSz w:w="8000" w:h="12000"/>
          <w:pgMar w:top="1440" w:right="1440" w:bottom="1440" w:left="1440" w:header="720" w:footer="720" w:gutter="0"/>
          <w:cols w:space="720"/>
          <w:docGrid w:linePitch="360"/>
        </w:sectPr>
      </w:pPr>
    </w:p>
    <w:p w14:paraId="38D8FF20" w14:textId="77777777" w:rsidR="005A6957" w:rsidRDefault="005A6957">
      <w:pPr>
        <w:autoSpaceDE w:val="0"/>
        <w:autoSpaceDN w:val="0"/>
        <w:spacing w:after="78" w:line="220" w:lineRule="exact"/>
      </w:pPr>
    </w:p>
    <w:p w14:paraId="77C03893" w14:textId="77777777" w:rsidR="005A6957" w:rsidRDefault="00000000">
      <w:pPr>
        <w:autoSpaceDE w:val="0"/>
        <w:autoSpaceDN w:val="0"/>
        <w:spacing w:before="58" w:after="0" w:line="264" w:lineRule="exact"/>
      </w:pPr>
      <w:r>
        <w:t>cultivated. The connections I forged weren’t transactional; they were organic, authentic, and deeply meaningful. I found fulfillment in these simple acts of service, in the shared humanity, the common ground that transcended differences in background, perspective, or circumstance.</w:t>
      </w:r>
    </w:p>
    <w:p w14:paraId="24476A52" w14:textId="77777777" w:rsidR="005A6957" w:rsidRDefault="00000000">
      <w:pPr>
        <w:autoSpaceDE w:val="0"/>
        <w:autoSpaceDN w:val="0"/>
        <w:spacing w:before="264" w:after="0" w:line="264" w:lineRule="exact"/>
      </w:pPr>
      <w:r>
        <w:t>The transformation wasn’t solely about external changes; it was a profound internal shift. My anger, once a consuming force, was now channeled into constructive action. My rebellious spirit, once aimed at destruction, was now directed toward building a better world. The darkness that once defined my identity still lingered, but it was no longer the dominant force. It was now counterbalanced by the light of hope, the strength of resilience, the warmth of connection.</w:t>
      </w:r>
    </w:p>
    <w:p w14:paraId="62C69CA3" w14:textId="77777777" w:rsidR="005A6957" w:rsidRDefault="00000000">
      <w:pPr>
        <w:autoSpaceDE w:val="0"/>
        <w:autoSpaceDN w:val="0"/>
        <w:spacing w:before="264" w:after="0" w:line="264" w:lineRule="exact"/>
      </w:pPr>
      <w:r>
        <w:t>My evenings were no longer spent indulging in self-destructive behaviors. Instead, I found solace in simple pleasures – long walks through the park, quiet evenings with loved ones, or lost in a book, absorbing new knowledge and perspectives. These moments of peace and reflection allowed me to process my experiences, to appreciate the beauty of life, to nurture my spirit.</w:t>
      </w:r>
    </w:p>
    <w:p w14:paraId="7873F2AD" w14:textId="77777777" w:rsidR="005A6957" w:rsidRDefault="00000000">
      <w:pPr>
        <w:autoSpaceDE w:val="0"/>
        <w:autoSpaceDN w:val="0"/>
        <w:spacing w:before="264" w:after="0" w:line="264" w:lineRule="exact"/>
      </w:pPr>
      <w:r>
        <w:t xml:space="preserve">My story isn't a fairy tale; it's a testament to the resilience of the human spirit, the power of transformation, and the possibility of redemption. It's a narrative that speaks to the complexities of </w:t>
        <w:br/>
        <w:t xml:space="preserve">human experience, acknowledging the darkness while celebrating the light. It’s a story about finding balance in a chaotic world, about creating meaning in the midst of struggle, about building a life rooted in purpose, connection, and genuine contribution. The </w:t>
        <w:br/>
        <w:t xml:space="preserve">journey wasn’t easy, but the destination—a life lived with intention, authenticity, and a profound sense of fulfillment—was well worth the struggle. It was a life less ordinary, less predictable, and </w:t>
        <w:br/>
        <w:t>ultimately, far richer and more rewarding than I could have ever imagined. The music, the art, the community—it all came together, a symphony of purpose, a testament to the enduring power of transformation. And it’s still evolving, still unfolding, a work in progress, a relentless pursuit of balance, a continued commitment to the journey. The journey toward a life where the music, the art, and the service to others were no longer disparate elements, but woven together into a seamless tapestry of purpose, a life defined not by chaos, but by a fiercely fought-for equilibrium. A life where the</w:t>
      </w:r>
    </w:p>
    <w:p w14:paraId="1331D268" w14:textId="77777777" w:rsidR="005A6957" w:rsidRDefault="005A6957">
      <w:pPr>
        <w:sectPr w:rsidR="005A6957">
          <w:pgSz w:w="8000" w:h="12000"/>
          <w:pgMar w:top="1440" w:right="1440" w:bottom="1440" w:left="1440" w:header="720" w:footer="720" w:gutter="0"/>
          <w:cols w:space="720"/>
          <w:docGrid w:linePitch="360"/>
        </w:sectPr>
      </w:pPr>
    </w:p>
    <w:p w14:paraId="7961A77C" w14:textId="77777777" w:rsidR="005A6957" w:rsidRDefault="005A6957">
      <w:pPr>
        <w:autoSpaceDE w:val="0"/>
        <w:autoSpaceDN w:val="0"/>
        <w:spacing w:after="78" w:line="220" w:lineRule="exact"/>
      </w:pPr>
    </w:p>
    <w:p w14:paraId="326339BB" w14:textId="77777777" w:rsidR="005A6957" w:rsidRDefault="00000000">
      <w:pPr>
        <w:autoSpaceDE w:val="0"/>
        <w:autoSpaceDN w:val="0"/>
        <w:spacing w:before="56" w:after="0" w:line="266" w:lineRule="exact"/>
      </w:pPr>
      <w:r>
        <w:t>rebellion wasn’t about destruction, but about creation. A life, finally, where I experienced truly, profoundly, alive.</w:t>
      </w:r>
    </w:p>
    <w:p w14:paraId="23AA942D" w14:textId="77777777" w:rsidR="005A6957" w:rsidRDefault="005A6957">
      <w:pPr>
        <w:sectPr w:rsidR="005A6957">
          <w:pgSz w:w="8000" w:h="12000"/>
          <w:pgMar w:top="1440" w:right="1440" w:bottom="1440" w:left="1440" w:header="720" w:footer="720" w:gutter="0"/>
          <w:cols w:space="720"/>
          <w:docGrid w:linePitch="360"/>
        </w:sectPr>
      </w:pPr>
    </w:p>
    <w:p w14:paraId="620342A2" w14:textId="77777777" w:rsidR="005A6957" w:rsidRDefault="005A6957">
      <w:pPr>
        <w:autoSpaceDE w:val="0"/>
        <w:autoSpaceDN w:val="0"/>
        <w:spacing w:after="224" w:line="220" w:lineRule="exact"/>
      </w:pPr>
    </w:p>
    <w:p w14:paraId="32203B36" w14:textId="77777777" w:rsidR="005A6957" w:rsidRDefault="00000000">
      <w:pPr>
        <w:autoSpaceDE w:val="0"/>
        <w:autoSpaceDN w:val="0"/>
        <w:spacing w:after="0" w:line="330" w:lineRule="exact"/>
      </w:pPr>
      <w:r>
        <w:t>Continued Advocacy</w:t>
      </w:r>
    </w:p>
    <w:p w14:paraId="198C51D9" w14:textId="77777777" w:rsidR="005A6957" w:rsidRDefault="00000000">
      <w:pPr>
        <w:autoSpaceDE w:val="0"/>
        <w:autoSpaceDN w:val="0"/>
        <w:spacing w:before="286" w:after="0" w:line="264" w:lineRule="exact"/>
      </w:pPr>
      <w:r>
        <w:t xml:space="preserve">The roar of the crowd was a physical force, a wave of energy that crashed over me as I stepped onto the stage. This wasn’t the dimly lit club, the smoky backroom, the clandestine underground scene where I’d first cut my teeth. This was a massive stadium, a sea of faces stretching to the horizon, a testament to the reach of my voice, the power of my message. The music swelled, a symphony of beats and rhymes, a sonic landscape reflecting the complex tapestry of emotions swirling within me. My words, once weapons of </w:t>
        <w:br/>
        <w:t>defiance, were now tools for empowerment, rallying cries for a generation yearning for change.</w:t>
      </w:r>
    </w:p>
    <w:p w14:paraId="372CB365" w14:textId="77777777" w:rsidR="005A6957" w:rsidRDefault="00000000">
      <w:pPr>
        <w:autoSpaceDE w:val="0"/>
        <w:autoSpaceDN w:val="0"/>
        <w:spacing w:before="266" w:after="0" w:line="264" w:lineRule="exact"/>
      </w:pPr>
      <w:r>
        <w:t>My lyrics, still laced with the raw, unfiltered language that defined my early work, were now imbued with a deeper purpose. I rapped about systemic inequalities, police brutality, the plight of the marginalized, the urgent need for social justice. The explicitness wasn't gratuitous; it was a visceral reflection of the harsh realities I sought to expose, a shock tactic to shatter complacency, to force people to confront uncomfortable truths. The stage became my pulpit, my music a sermon of sorts, a call to action for a more equitable and just world.</w:t>
      </w:r>
    </w:p>
    <w:p w14:paraId="48EB010F" w14:textId="77777777" w:rsidR="005A6957" w:rsidRDefault="00000000">
      <w:pPr>
        <w:autoSpaceDE w:val="0"/>
        <w:autoSpaceDN w:val="0"/>
        <w:spacing w:before="264" w:after="0" w:line="264" w:lineRule="exact"/>
      </w:pPr>
      <w:r>
        <w:t xml:space="preserve">My concerts weren't just performances; they were events, </w:t>
        <w:br/>
        <w:t>community gatherings that transcended entertainment. I partnered with local organizations, integrating their messages into my shows, providing platforms for activists and community leaders to share their stories and mobilize support. The venues became hubs of activism, spaces where people could connect, organize, and find strength in collective action. The energy was palpable, a potent blend of anger, hope, and determination – a testament to the transformative power of art, music, and collective action.</w:t>
      </w:r>
    </w:p>
    <w:p w14:paraId="7A946E58" w14:textId="77777777" w:rsidR="005A6957" w:rsidRDefault="00000000">
      <w:pPr>
        <w:autoSpaceDE w:val="0"/>
        <w:autoSpaceDN w:val="0"/>
        <w:spacing w:before="264" w:after="0" w:line="264" w:lineRule="exact"/>
      </w:pPr>
      <w:r>
        <w:t>Beyond the concerts, my advocacy extended into the political sphere. I utilized my social media platform, with its millions of followers, as a tool for raising awareness about critical issues, amplifying marginalized voices, and encouraging civic engagement.</w:t>
      </w:r>
    </w:p>
    <w:p w14:paraId="2B5A1444" w14:textId="77777777" w:rsidR="005A6957" w:rsidRDefault="00000000">
      <w:pPr>
        <w:autoSpaceDE w:val="0"/>
        <w:autoSpaceDN w:val="0"/>
        <w:spacing w:before="58" w:after="0" w:line="264" w:lineRule="exact"/>
        <w:ind w:right="288"/>
      </w:pPr>
      <w:r>
        <w:t>My posts weren't simply self-promotional; they were carefully curated messages, sharing information, promoting dialogue, and</w:t>
      </w:r>
    </w:p>
    <w:p w14:paraId="39C83691" w14:textId="77777777" w:rsidR="005A6957" w:rsidRDefault="005A6957">
      <w:pPr>
        <w:sectPr w:rsidR="005A6957">
          <w:pgSz w:w="8000" w:h="12000"/>
          <w:pgMar w:top="1440" w:right="1440" w:bottom="1440" w:left="1440" w:header="720" w:footer="720" w:gutter="0"/>
          <w:cols w:space="720"/>
          <w:docGrid w:linePitch="360"/>
        </w:sectPr>
      </w:pPr>
    </w:p>
    <w:p w14:paraId="50E2258D" w14:textId="77777777" w:rsidR="005A6957" w:rsidRDefault="005A6957">
      <w:pPr>
        <w:autoSpaceDE w:val="0"/>
        <w:autoSpaceDN w:val="0"/>
        <w:spacing w:after="78" w:line="220" w:lineRule="exact"/>
      </w:pPr>
    </w:p>
    <w:p w14:paraId="0EC77A00" w14:textId="77777777" w:rsidR="005A6957" w:rsidRDefault="00000000">
      <w:pPr>
        <w:autoSpaceDE w:val="0"/>
        <w:autoSpaceDN w:val="0"/>
        <w:spacing w:before="56" w:after="0" w:line="264" w:lineRule="exact"/>
        <w:ind w:right="288"/>
      </w:pPr>
      <w:r>
        <w:t>urging people to take concrete steps toward positive change. My influence was undeniable, my words resonating far beyond the confines of the music industry.</w:t>
      </w:r>
    </w:p>
    <w:p w14:paraId="15A01B6F" w14:textId="77777777" w:rsidR="005A6957" w:rsidRDefault="00000000">
      <w:pPr>
        <w:autoSpaceDE w:val="0"/>
        <w:autoSpaceDN w:val="0"/>
        <w:spacing w:before="264" w:after="0" w:line="264" w:lineRule="exact"/>
      </w:pPr>
      <w:r>
        <w:t xml:space="preserve">I engaged in political activism, participating in protests, rallies, and voter registration drives. I wasn’t afraid to challenge authority, to confront injustice directly, to use my platform to hold those in power accountable. My actions weren’t always popular; they </w:t>
        <w:br/>
        <w:t>sometimes ignited controversy, provoked backlash, even attracted threats. But I remained steadfast in my commitment to speaking truth to power, to fighting for what I believed in, regardless of the personal cost.</w:t>
      </w:r>
    </w:p>
    <w:p w14:paraId="3A49251A" w14:textId="77777777" w:rsidR="005A6957" w:rsidRDefault="00000000">
      <w:pPr>
        <w:autoSpaceDE w:val="0"/>
        <w:autoSpaceDN w:val="0"/>
        <w:spacing w:before="264" w:after="0" w:line="264" w:lineRule="exact"/>
      </w:pPr>
      <w:r>
        <w:t xml:space="preserve">The backlash was expected, predictable even. There were those who dismissed my activism as a publicity stunt, a cynical attempt to leverage my fame for personal gain. Others condemned my explicit language, labeling it offensive and inappropriate. Some criticized my methods, claiming that my approach was divisive and </w:t>
        <w:br/>
        <w:t>unproductive. But I refused to be silenced, to be intimidated. My commitment to social justice ran deeper than any fleeting criticism. The attacks only fueled my resolve, strengthening my determination to make a difference.</w:t>
      </w:r>
    </w:p>
    <w:p w14:paraId="23211DA1" w14:textId="77777777" w:rsidR="005A6957" w:rsidRDefault="00000000">
      <w:pPr>
        <w:autoSpaceDE w:val="0"/>
        <w:autoSpaceDN w:val="0"/>
        <w:spacing w:before="264" w:after="0" w:line="264" w:lineRule="exact"/>
      </w:pPr>
      <w:r>
        <w:t xml:space="preserve">My advocacy extended beyond immediate social issues. I dedicated a significant portion of my time and resources to supporting </w:t>
        <w:br/>
        <w:t xml:space="preserve">educational initiatives, particularly those focused on underserved communities. I believed that education was the key to breaking cycles of poverty and inequality, empowering individuals to shape their own destinies. I funded scholarships, established mentorship programs, and collaborated with schools and organizations to provide resources and opportunities to students who might </w:t>
        <w:br/>
        <w:t>otherwise be left behind.</w:t>
      </w:r>
    </w:p>
    <w:p w14:paraId="487A7265" w14:textId="77777777" w:rsidR="005A6957" w:rsidRDefault="00000000">
      <w:pPr>
        <w:autoSpaceDE w:val="0"/>
        <w:autoSpaceDN w:val="0"/>
        <w:spacing w:before="266" w:after="0" w:line="264" w:lineRule="exact"/>
      </w:pPr>
      <w:r>
        <w:t xml:space="preserve">My work extended to environmental protection. Concerned about climate change and its devastating impact, I became an outspoken advocate for sustainable practices, environmental justice, and renewable energy. I leveraged my platform to raise awareness about the climate crisis, promote environmentally conscious choices, and support organizations working to protect the planet. My </w:t>
        <w:br/>
        <w:t>commitment to environmental protection wasn’t a separate issue; it</w:t>
      </w:r>
    </w:p>
    <w:p w14:paraId="1C835C6B" w14:textId="77777777" w:rsidR="005A6957" w:rsidRDefault="005A6957">
      <w:pPr>
        <w:sectPr w:rsidR="005A6957">
          <w:pgSz w:w="8000" w:h="12000"/>
          <w:pgMar w:top="1440" w:right="1440" w:bottom="1440" w:left="1440" w:header="720" w:footer="720" w:gutter="0"/>
          <w:cols w:space="720"/>
          <w:docGrid w:linePitch="360"/>
        </w:sectPr>
      </w:pPr>
    </w:p>
    <w:p w14:paraId="767D3289" w14:textId="77777777" w:rsidR="005A6957" w:rsidRDefault="005A6957">
      <w:pPr>
        <w:autoSpaceDE w:val="0"/>
        <w:autoSpaceDN w:val="0"/>
        <w:spacing w:after="78" w:line="220" w:lineRule="exact"/>
      </w:pPr>
    </w:p>
    <w:p w14:paraId="3C089E6B" w14:textId="77777777" w:rsidR="005A6957" w:rsidRDefault="00000000">
      <w:pPr>
        <w:autoSpaceDE w:val="0"/>
        <w:autoSpaceDN w:val="0"/>
        <w:spacing w:before="56" w:after="0" w:line="264" w:lineRule="exact"/>
      </w:pPr>
      <w:r>
        <w:t xml:space="preserve">was intrinsically linked to my broader commitment to social justice, recognizing that climate change disproportionately affects </w:t>
        <w:br/>
        <w:t>vulnerable populations.</w:t>
      </w:r>
    </w:p>
    <w:p w14:paraId="31B23109" w14:textId="77777777" w:rsidR="005A6957" w:rsidRDefault="00000000">
      <w:pPr>
        <w:autoSpaceDE w:val="0"/>
        <w:autoSpaceDN w:val="0"/>
        <w:spacing w:before="264" w:after="0" w:line="264" w:lineRule="exact"/>
      </w:pPr>
      <w:r>
        <w:t xml:space="preserve">The journey wasn't without its personal sacrifices. The constant scrutiny, the relentless pressure, the constant barrage of criticism –it took its toll. There were times when I questioned my ability to make a difference, times when I experienced overwhelmed by the sheer magnitude of the challenges facing society. But the support of my family, friends, and community kept me grounded, reminding me of the importance of my work, the power of perseverance, the </w:t>
        <w:br/>
        <w:t>enduring strength of hope.</w:t>
      </w:r>
    </w:p>
    <w:p w14:paraId="1C0FE8A9" w14:textId="77777777" w:rsidR="005A6957" w:rsidRDefault="00000000">
      <w:pPr>
        <w:autoSpaceDE w:val="0"/>
        <w:autoSpaceDN w:val="0"/>
        <w:spacing w:before="264" w:after="0" w:line="264" w:lineRule="exact"/>
      </w:pPr>
      <w:r>
        <w:t xml:space="preserve">My relationship with my family transformed. The wounds of the past, the scars of neglect and abuse, were slowly healing. We weren't a perfect family, but we were a family, united by a shared commitment to making a positive impact on the world. We found common ground in our shared commitment to social justice, </w:t>
        <w:br/>
        <w:t>working together on various initiatives, supporting each other through difficult times, celebrating our successes together. The shared purpose brought us closer, creating a bond that transcended the pain of the past.</w:t>
      </w:r>
    </w:p>
    <w:p w14:paraId="295D4C53" w14:textId="77777777" w:rsidR="005A6957" w:rsidRDefault="00000000">
      <w:pPr>
        <w:autoSpaceDE w:val="0"/>
        <w:autoSpaceDN w:val="0"/>
        <w:spacing w:before="264" w:after="0" w:line="264" w:lineRule="exact"/>
      </w:pPr>
      <w:r>
        <w:t xml:space="preserve">The road ahead remained challenging, uncertain even. The fight for social justice was a continuous struggle, a relentless pursuit of a better world. But I was prepared to continue the battle, to use my voice, my platform, my influence to challenge injustice wherever I found it. My music, my activism, my advocacy – these were not just expressions of my personal journey; they were a testament to my unwavering commitment to creating a more just, equitable, and sustainable world. The journey was far from over; it was, in fact, just beginning. The future was uncertain, yet brimming with </w:t>
        <w:br/>
        <w:t xml:space="preserve">possibilities, a future I intended to help shape, one rhyme, one action, one song at a time. The transformation wasn’t about </w:t>
        <w:br/>
        <w:t>escaping the past; it was about integrating the lessons learned, channeling the anger, the pain, the experiences into a force for positive change, a force capable of transforming the world, one song, one concert, one act of defiance at a time.</w:t>
      </w:r>
    </w:p>
    <w:p w14:paraId="7B45D714" w14:textId="77777777" w:rsidR="005A6957" w:rsidRDefault="005A6957">
      <w:pPr>
        <w:sectPr w:rsidR="005A6957">
          <w:pgSz w:w="8000" w:h="12000"/>
          <w:pgMar w:top="1440" w:right="1440" w:bottom="1440" w:left="1440" w:header="720" w:footer="720" w:gutter="0"/>
          <w:cols w:space="720"/>
          <w:docGrid w:linePitch="360"/>
        </w:sectPr>
      </w:pPr>
    </w:p>
    <w:p w14:paraId="41590CAE" w14:textId="77777777" w:rsidR="005A6957" w:rsidRDefault="005A6957">
      <w:pPr>
        <w:autoSpaceDE w:val="0"/>
        <w:autoSpaceDN w:val="0"/>
        <w:spacing w:after="224" w:line="220" w:lineRule="exact"/>
      </w:pPr>
    </w:p>
    <w:p w14:paraId="10485724" w14:textId="77777777" w:rsidR="005A6957" w:rsidRDefault="00000000">
      <w:pPr>
        <w:autoSpaceDE w:val="0"/>
        <w:autoSpaceDN w:val="0"/>
        <w:spacing w:after="0" w:line="330" w:lineRule="exact"/>
      </w:pPr>
      <w:r>
        <w:t>Mentoring Others</w:t>
      </w:r>
    </w:p>
    <w:p w14:paraId="4243B115" w14:textId="77777777" w:rsidR="005A6957" w:rsidRDefault="00000000">
      <w:pPr>
        <w:autoSpaceDE w:val="0"/>
        <w:autoSpaceDN w:val="0"/>
        <w:spacing w:before="286" w:after="0" w:line="264" w:lineRule="exact"/>
      </w:pPr>
      <w:r>
        <w:t xml:space="preserve">The air in the community center hung thick with the scent of stale coffee and teenage angst. Kids, mostly kids, slumped in mismatched chairs, their eyes downcast, their bodies radiating a weariness far beyond their years. I recognized it instantly, the same bone-deep exhaustion that had clung to me for years, the weight of a life lived on the edge, a life where survival experienced like a daily battle. This wasn’t a performance; this was real. This was the raw, unvarnished truth, far removed from the stadium lights and the adulation of the </w:t>
        <w:br/>
        <w:t>masses. This was the work that really mattered.</w:t>
      </w:r>
    </w:p>
    <w:p w14:paraId="39ED4487" w14:textId="77777777" w:rsidR="005A6957" w:rsidRDefault="00000000">
      <w:pPr>
        <w:autoSpaceDE w:val="0"/>
        <w:autoSpaceDN w:val="0"/>
        <w:spacing w:before="264" w:after="0" w:line="264" w:lineRule="exact"/>
      </w:pPr>
      <w:r>
        <w:t>I'd started this mentorship program almost on a whim, a strange urge to give back, to offer a lifeline to those who were struggling in the same murky waters I’d once navigated. It wasn't some grand, altruistic gesture; it was born from a deep-seated understanding of their pain, a visceral recognition of the desperation that gnawed at their souls. I knew their stories. I’d lived them.</w:t>
      </w:r>
    </w:p>
    <w:p w14:paraId="5E6AB6F9" w14:textId="77777777" w:rsidR="005A6957" w:rsidRDefault="00000000">
      <w:pPr>
        <w:autoSpaceDE w:val="0"/>
        <w:autoSpaceDN w:val="0"/>
        <w:spacing w:before="264" w:after="0" w:line="264" w:lineRule="exact"/>
      </w:pPr>
      <w:r>
        <w:t xml:space="preserve">My approach wasn’t the conventional, touchy-feely, “I care” brand of mentorship. I didn’t preach platitudes or offer empty </w:t>
        <w:br/>
        <w:t>reassurances. I laid it out raw, blunt, and unflinching. I told them about the nights spent huddled in alleyways, the taste of fear, the gnawing hunger, the constant threat of violence. I spoke of the cold, hard reality of the streets, the betrayal of so-called friends, the crushing weight of poverty, and the agonizing ache of loneliness. I didn’t sugarcoat anything.</w:t>
      </w:r>
    </w:p>
    <w:p w14:paraId="3EFA56AF" w14:textId="77777777" w:rsidR="005A6957" w:rsidRDefault="00000000">
      <w:pPr>
        <w:autoSpaceDE w:val="0"/>
        <w:autoSpaceDN w:val="0"/>
        <w:spacing w:before="264" w:after="0" w:line="264" w:lineRule="exact"/>
      </w:pPr>
      <w:r>
        <w:t>“Look,” I’d say, my voice rough around the edges, "this life ain’t a fairy tale. There’s no magic wand, no happy ending guaranteed. This shit is hard. It’ll test you, push you to your limits, try to break you. But you gotta fight. You gotta find the strength inside yourself, the fire in your belly that won't let you quit."</w:t>
      </w:r>
    </w:p>
    <w:p w14:paraId="24DC4474" w14:textId="77777777" w:rsidR="005A6957" w:rsidRDefault="00000000">
      <w:pPr>
        <w:autoSpaceDE w:val="0"/>
        <w:autoSpaceDN w:val="0"/>
        <w:spacing w:before="264" w:after="0" w:line="264" w:lineRule="exact"/>
        <w:ind w:right="576"/>
      </w:pPr>
      <w:r>
        <w:t>The kids listened, some with wary skepticism, others with a desperate hunger for guidance, a hope flickering in their eyes.</w:t>
      </w:r>
    </w:p>
    <w:p w14:paraId="313AD78E" w14:textId="77777777" w:rsidR="005A6957" w:rsidRDefault="00000000">
      <w:pPr>
        <w:autoSpaceDE w:val="0"/>
        <w:autoSpaceDN w:val="0"/>
        <w:spacing w:before="58" w:after="0" w:line="264" w:lineRule="exact"/>
      </w:pPr>
      <w:r>
        <w:t>There were the usual skeptics, the tough kids who witnessed me as just another authority.  figure trying to lecture them. but even those kids couldn’t ignore the hard-won wisdom etched into my face, the truth</w:t>
      </w:r>
    </w:p>
    <w:p w14:paraId="396C2C04" w14:textId="77777777" w:rsidR="005A6957" w:rsidRDefault="005A6957">
      <w:pPr>
        <w:sectPr w:rsidR="005A6957">
          <w:pgSz w:w="8000" w:h="12000"/>
          <w:pgMar w:top="1440" w:right="1440" w:bottom="1440" w:left="1440" w:header="720" w:footer="720" w:gutter="0"/>
          <w:cols w:space="720"/>
          <w:docGrid w:linePitch="360"/>
        </w:sectPr>
      </w:pPr>
    </w:p>
    <w:p w14:paraId="05E16F99" w14:textId="77777777" w:rsidR="005A6957" w:rsidRDefault="005A6957">
      <w:pPr>
        <w:autoSpaceDE w:val="0"/>
        <w:autoSpaceDN w:val="0"/>
        <w:spacing w:after="78" w:line="220" w:lineRule="exact"/>
      </w:pPr>
    </w:p>
    <w:p w14:paraId="3482E167" w14:textId="77777777" w:rsidR="005A6957" w:rsidRDefault="00000000">
      <w:pPr>
        <w:autoSpaceDE w:val="0"/>
        <w:autoSpaceDN w:val="0"/>
        <w:spacing w:after="0" w:line="322" w:lineRule="exact"/>
      </w:pPr>
      <w:r>
        <w:t>resonating in my voice.</w:t>
      </w:r>
    </w:p>
    <w:p w14:paraId="1C0DF553" w14:textId="77777777" w:rsidR="005A6957" w:rsidRDefault="00000000">
      <w:pPr>
        <w:autoSpaceDE w:val="0"/>
        <w:autoSpaceDN w:val="0"/>
        <w:spacing w:before="266" w:after="0" w:line="264" w:lineRule="exact"/>
      </w:pPr>
      <w:r>
        <w:t>I didn’t tell them to avoid trouble. I told them how to navigate it, how to survive it. I shared the strategies I'd learned, the skills I'd honed in the harsh crucible of the streets: how to read people, how to assess risk, how to keep your head down and your eyes open. I taught them how to protect themselves physically and mentally, how to use their wits and their anger to their advantage, how to channel their rage into something constructive.</w:t>
      </w:r>
    </w:p>
    <w:p w14:paraId="5E8940E0" w14:textId="77777777" w:rsidR="005A6957" w:rsidRDefault="00000000">
      <w:pPr>
        <w:autoSpaceDE w:val="0"/>
        <w:autoSpaceDN w:val="0"/>
        <w:spacing w:before="264" w:after="0" w:line="264" w:lineRule="exact"/>
        <w:ind w:right="144"/>
      </w:pPr>
      <w:r>
        <w:t xml:space="preserve">The sessions weren't always easy. There were moments of intense anger, frustration, and even tears. There were arguments, </w:t>
        <w:br/>
        <w:t xml:space="preserve">disagreements, and moments when I questioned my own ability to make a difference. But there were also moments of connection, of understanding, of shared vulnerability that transcended the </w:t>
        <w:br/>
        <w:t>generational gap. I witnessed myself in them, their pain mirroring my own, their struggles echoing my past.</w:t>
      </w:r>
    </w:p>
    <w:p w14:paraId="528AB567" w14:textId="77777777" w:rsidR="005A6957" w:rsidRDefault="00000000">
      <w:pPr>
        <w:autoSpaceDE w:val="0"/>
        <w:autoSpaceDN w:val="0"/>
        <w:spacing w:before="204" w:after="0" w:line="324" w:lineRule="exact"/>
      </w:pPr>
      <w:r>
        <w:t>One kid, a skinny kid named Miguel, was particularly challenging.</w:t>
      </w:r>
    </w:p>
    <w:p w14:paraId="2E5E1D11" w14:textId="77777777" w:rsidR="005A6957" w:rsidRDefault="00000000">
      <w:pPr>
        <w:autoSpaceDE w:val="0"/>
        <w:autoSpaceDN w:val="0"/>
        <w:spacing w:before="60" w:after="0" w:line="264" w:lineRule="exact"/>
      </w:pPr>
      <w:r>
        <w:t>He had a chip on his shoulder the size of a boulder, a lifetime of hurt etched onto his face. He was rebellious, defiant, and prone to outbursts of anger. He'd been in and out of foster care, bouncing from one temporary home to another, never finding a place to truly belong. He experienced invisible, forgotten, lost in the system.</w:t>
      </w:r>
    </w:p>
    <w:p w14:paraId="6B8DD72F" w14:textId="77777777" w:rsidR="005A6957" w:rsidRDefault="00000000">
      <w:pPr>
        <w:autoSpaceDE w:val="0"/>
        <w:autoSpaceDN w:val="0"/>
        <w:spacing w:before="264" w:after="0" w:line="264" w:lineRule="exact"/>
      </w:pPr>
      <w:r>
        <w:t xml:space="preserve">Our sessions were often explosive. He'd challenge everything I said, question my motives, and push me to my limits. He’d yell, curse, and lash out, his anger a shield against his own vulnerability. But I didn't flinch. I didn't dismiss him. I met his anger with my own, a controlled, channeled rage born from years of experience. I </w:t>
        <w:br/>
        <w:t>understood his anger. I’d experienced it too.</w:t>
      </w:r>
    </w:p>
    <w:p w14:paraId="3B852740" w14:textId="77777777" w:rsidR="005A6957" w:rsidRDefault="00000000">
      <w:pPr>
        <w:autoSpaceDE w:val="0"/>
        <w:autoSpaceDN w:val="0"/>
        <w:spacing w:before="264" w:after="0" w:line="264" w:lineRule="exact"/>
      </w:pPr>
      <w:r>
        <w:t>Slowly, painstakingly, a connection formed. I didn't try to fix him or tell him how to live his life. I simply listened. I listened to his stories, his frustrations, his fears. I shared my own experiences, my own mistakes, my own struggles. And slowly, hesitantly, he started to open up, to let down his guard.</w:t>
      </w:r>
    </w:p>
    <w:p w14:paraId="7E3FA1C8" w14:textId="77777777" w:rsidR="005A6957" w:rsidRDefault="00000000">
      <w:pPr>
        <w:autoSpaceDE w:val="0"/>
        <w:autoSpaceDN w:val="0"/>
        <w:spacing w:before="264" w:after="0" w:line="264" w:lineRule="exact"/>
      </w:pPr>
      <w:r>
        <w:t xml:space="preserve">He started to write poetry, raw, visceral verses reflecting the </w:t>
        <w:br/>
        <w:t>turmoil within. He discovered a creative outlet for his anger, a way</w:t>
      </w:r>
    </w:p>
    <w:p w14:paraId="6A2E6632" w14:textId="77777777" w:rsidR="005A6957" w:rsidRDefault="005A6957">
      <w:pPr>
        <w:sectPr w:rsidR="005A6957">
          <w:pgSz w:w="8000" w:h="12000"/>
          <w:pgMar w:top="1440" w:right="1440" w:bottom="1440" w:left="1440" w:header="720" w:footer="720" w:gutter="0"/>
          <w:cols w:space="720"/>
          <w:docGrid w:linePitch="360"/>
        </w:sectPr>
      </w:pPr>
    </w:p>
    <w:p w14:paraId="111385C7" w14:textId="77777777" w:rsidR="005A6957" w:rsidRDefault="005A6957">
      <w:pPr>
        <w:autoSpaceDE w:val="0"/>
        <w:autoSpaceDN w:val="0"/>
        <w:spacing w:after="78" w:line="220" w:lineRule="exact"/>
      </w:pPr>
    </w:p>
    <w:p w14:paraId="34FFCF34" w14:textId="77777777" w:rsidR="005A6957" w:rsidRDefault="00000000">
      <w:pPr>
        <w:autoSpaceDE w:val="0"/>
        <w:autoSpaceDN w:val="0"/>
        <w:spacing w:before="58" w:after="0" w:line="264" w:lineRule="exact"/>
        <w:ind w:right="288"/>
      </w:pPr>
      <w:r>
        <w:t xml:space="preserve">to channel his pain into something beautiful, something </w:t>
        <w:br/>
        <w:t>meaningful. He even started to perform his poetry at open mic nights, his voice trembling at first, then growing stronger, more confident with each passing performance. He found his voice, his own unique way of expressing himself.</w:t>
      </w:r>
    </w:p>
    <w:p w14:paraId="54BCC24D" w14:textId="77777777" w:rsidR="005A6957" w:rsidRDefault="00000000">
      <w:pPr>
        <w:autoSpaceDE w:val="0"/>
        <w:autoSpaceDN w:val="0"/>
        <w:spacing w:before="264" w:after="0" w:line="264" w:lineRule="exact"/>
      </w:pPr>
      <w:r>
        <w:t>Others found different paths. Some discovered a passion for art, painting their experiences onto canvases. Others found solace in music, learning to play instruments, finding a rhythm and harmony to their chaotic lives. Some found strength in community service, volunteering at local charities, giving back to the community that had, for so long, neglected them.</w:t>
      </w:r>
    </w:p>
    <w:p w14:paraId="6876D797" w14:textId="77777777" w:rsidR="005A6957" w:rsidRDefault="00000000">
      <w:pPr>
        <w:autoSpaceDE w:val="0"/>
        <w:autoSpaceDN w:val="0"/>
        <w:spacing w:before="264" w:after="0" w:line="264" w:lineRule="exact"/>
      </w:pPr>
      <w:r>
        <w:t>Mentoring wasn't about fixing people; it was about empowering them, providing them with the tools and the support they needed to shape their own destinies. It wasn't about erasing their past; it was about helping them integrate their experiences, to find meaning in their struggles, to transform their pain into purpose.</w:t>
      </w:r>
    </w:p>
    <w:p w14:paraId="3239B0F8" w14:textId="77777777" w:rsidR="005A6957" w:rsidRDefault="00000000">
      <w:pPr>
        <w:autoSpaceDE w:val="0"/>
        <w:autoSpaceDN w:val="0"/>
        <w:spacing w:before="264" w:after="0" w:line="264" w:lineRule="exact"/>
      </w:pPr>
      <w:r>
        <w:t xml:space="preserve">It wasn’t just about them; it was about me too. These kids were my mirrors, reflecting the parts of myself I'd long tried to bury. By helping them, I was also helping myself, healing the old wounds, confronting the demons I’d fought so hard to silence. The cycle of violence, of self-destruction, it had been broken, not for just them, but for me too. My life, once a chaotic symphony of rage and self-destruction, was finding a new harmony, a new purpose. It was a long and arduous journey, but it was a journey worth taking, a testament to the transformative power of empathy, connection, and the unwavering belief in the possibility of redemption. The road ahead remained uncertain, but I knew, with a certainty that </w:t>
        <w:br/>
        <w:t>resonated deep within my soul, that this was where my true legacy would be forged, not in the roar of the stadium crowds, but in the quiet whispers of hope ignited within the hearts of these young souls. This was the real revolution, the quiet, unassuming fight for a better future, one life at a time.</w:t>
      </w:r>
    </w:p>
    <w:p w14:paraId="6A46F042" w14:textId="77777777" w:rsidR="005A6957" w:rsidRDefault="005A6957">
      <w:pPr>
        <w:sectPr w:rsidR="005A6957">
          <w:pgSz w:w="8000" w:h="12000"/>
          <w:pgMar w:top="1440" w:right="1440" w:bottom="1440" w:left="1440" w:header="720" w:footer="720" w:gutter="0"/>
          <w:cols w:space="720"/>
          <w:docGrid w:linePitch="360"/>
        </w:sectPr>
      </w:pPr>
    </w:p>
    <w:p w14:paraId="3E7C0FD5" w14:textId="77777777" w:rsidR="005A6957" w:rsidRDefault="005A6957">
      <w:pPr>
        <w:autoSpaceDE w:val="0"/>
        <w:autoSpaceDN w:val="0"/>
        <w:spacing w:after="224" w:line="220" w:lineRule="exact"/>
      </w:pPr>
    </w:p>
    <w:p w14:paraId="387841E2" w14:textId="77777777" w:rsidR="005A6957" w:rsidRDefault="00000000">
      <w:pPr>
        <w:autoSpaceDE w:val="0"/>
        <w:autoSpaceDN w:val="0"/>
        <w:spacing w:after="0" w:line="330" w:lineRule="exact"/>
      </w:pPr>
      <w:r>
        <w:t>Creative Evolution</w:t>
      </w:r>
    </w:p>
    <w:p w14:paraId="78845D54" w14:textId="77777777" w:rsidR="005A6957" w:rsidRDefault="00000000">
      <w:pPr>
        <w:autoSpaceDE w:val="0"/>
        <w:autoSpaceDN w:val="0"/>
        <w:spacing w:before="286" w:after="0" w:line="264" w:lineRule="exact"/>
        <w:ind w:right="144"/>
      </w:pPr>
      <w:r>
        <w:t xml:space="preserve">The canvas screamed at me, a riot of chaotic colors mirroring the storm brewing inside. It had been months since I’d last picked up a brush, months spent navigating the treacherous currents of my newfound role: mentor, guide, reluctant father figure to a pack of kids teetering on the precipice of oblivion. The studio, a stark contrast to the raw energy of the community center, experienced sterile, almost suffocating. The silence, broken only by the occasional drip of paint, was a stark contrast to the cacophony of voices, </w:t>
        <w:br/>
        <w:t>arguments, and the raw, unfiltered emotions that filled my days. The silence was a pressure cooker, ready to explode.</w:t>
      </w:r>
    </w:p>
    <w:p w14:paraId="08FD64BE" w14:textId="77777777" w:rsidR="005A6957" w:rsidRDefault="00000000">
      <w:pPr>
        <w:autoSpaceDE w:val="0"/>
        <w:autoSpaceDN w:val="0"/>
        <w:spacing w:before="266" w:after="0" w:line="264" w:lineRule="exact"/>
        <w:ind w:right="144"/>
      </w:pPr>
      <w:r>
        <w:t xml:space="preserve">I needed to paint, to unleash the demons that still haunted me, to translate the complexities of my evolving self into something tangible, something visceral. The kids, with their untamed spirits and fractured lives, had cracked open something inside me, </w:t>
        <w:br/>
        <w:t>something I thought had been buried long ago beneath layers of cynicism and self-destructive rage. They’d shown me a different kind of power, a power not born of violence and aggression but of empathy and understanding. The power to heal, to inspire, to truly connect with another human being on a level deeper than the superficiality of fame and fortune.</w:t>
      </w:r>
    </w:p>
    <w:p w14:paraId="7C0E7EFF" w14:textId="77777777" w:rsidR="005A6957" w:rsidRDefault="00000000">
      <w:pPr>
        <w:autoSpaceDE w:val="0"/>
        <w:autoSpaceDN w:val="0"/>
        <w:spacing w:before="264" w:after="0" w:line="264" w:lineRule="exact"/>
      </w:pPr>
      <w:r>
        <w:t xml:space="preserve">My art, once a reflection of my own brutal reality, a raw and </w:t>
        <w:br/>
        <w:t xml:space="preserve">unflinching portrayal of my inner turmoil, was now evolving, </w:t>
        <w:br/>
        <w:t>morphing into something more nuanced, more complex. The raw aggression still pulsed beneath the surface, but now it was tempered by a newfound sense of empathy, a deeper understanding of the human condition. The colors were still bold, the strokes still raw, but there was a subtle shift, a hint of hope amidst the darkness.</w:t>
      </w:r>
    </w:p>
    <w:p w14:paraId="532B02C2" w14:textId="77777777" w:rsidR="005A6957" w:rsidRDefault="00000000">
      <w:pPr>
        <w:autoSpaceDE w:val="0"/>
        <w:autoSpaceDN w:val="0"/>
        <w:spacing w:before="264" w:after="0" w:line="264" w:lineRule="exact"/>
      </w:pPr>
      <w:r>
        <w:t xml:space="preserve">I started with black, a deep, inky black that represented the </w:t>
        <w:br/>
        <w:t>shadows of my past, the years of neglect and abuse that had shaped me. But then, slowly, tentatively, I began to introduce other colors. Crimson, a fierce, passionate red, representing the anger, the rage that still burned within. Cobalt blue, a deep, calming blue that symbolized the unexpected peace I’d found in the midst of the chaos. Emerald green, a vibrant, life-affirming green, a testament to</w:t>
      </w:r>
    </w:p>
    <w:p w14:paraId="3415ABB6" w14:textId="77777777" w:rsidR="005A6957" w:rsidRDefault="005A6957">
      <w:pPr>
        <w:sectPr w:rsidR="005A6957">
          <w:pgSz w:w="8000" w:h="12000"/>
          <w:pgMar w:top="1440" w:right="1440" w:bottom="1440" w:left="1440" w:header="720" w:footer="720" w:gutter="0"/>
          <w:cols w:space="720"/>
          <w:docGrid w:linePitch="360"/>
        </w:sectPr>
      </w:pPr>
    </w:p>
    <w:p w14:paraId="3E6939C9" w14:textId="77777777" w:rsidR="005A6957" w:rsidRDefault="005A6957">
      <w:pPr>
        <w:autoSpaceDE w:val="0"/>
        <w:autoSpaceDN w:val="0"/>
        <w:spacing w:after="78" w:line="220" w:lineRule="exact"/>
      </w:pPr>
    </w:p>
    <w:p w14:paraId="65DAB799" w14:textId="77777777" w:rsidR="005A6957" w:rsidRDefault="00000000">
      <w:pPr>
        <w:autoSpaceDE w:val="0"/>
        <w:autoSpaceDN w:val="0"/>
        <w:spacing w:after="0" w:line="322" w:lineRule="exact"/>
        <w:jc w:val="center"/>
      </w:pPr>
      <w:r>
        <w:t>the unexpected beauty that had bloomed from the ashes of my past.</w:t>
      </w:r>
    </w:p>
    <w:p w14:paraId="12C251C9" w14:textId="77777777" w:rsidR="005A6957" w:rsidRDefault="00000000">
      <w:pPr>
        <w:autoSpaceDE w:val="0"/>
        <w:autoSpaceDN w:val="0"/>
        <w:spacing w:before="266" w:after="0" w:line="264" w:lineRule="exact"/>
      </w:pPr>
      <w:r>
        <w:t>The painting was a battleground, a canvas reflecting the internal struggle, the war between my past and my present, between the darkness and the emerging light. It was a messy, chaotic portrayal of the metamorphosis unfolding within me. The painting was becoming something more than simply art; it was a visual diary, a testament to the transformative power of human connection. It was a reflection of the kids, of their struggles, their resilience, their unwavering spirit.</w:t>
      </w:r>
    </w:p>
    <w:p w14:paraId="43C84065" w14:textId="77777777" w:rsidR="005A6957" w:rsidRDefault="00000000">
      <w:pPr>
        <w:autoSpaceDE w:val="0"/>
        <w:autoSpaceDN w:val="0"/>
        <w:spacing w:before="264" w:after="0" w:line="264" w:lineRule="exact"/>
      </w:pPr>
      <w:r>
        <w:t>I moved to sculpture, the cold, hard metal a stark contrast to the fluidity of paint. I hammered and shaped, forging raw emotion into tangible form. The metal, once inert and lifeless, now pulsed with a newfound energy, mirroring the resilience I’d witnessed in the children. It was heavy work, both physically and emotionally, but it was cathartic, a way to purge the lingering shadows of my past. The sculptures were not just objects but manifestations of the shared experiences, the hopes and fears, the raw emotions that had become entwined with the lives of the children under my care.</w:t>
      </w:r>
    </w:p>
    <w:p w14:paraId="745B3B41" w14:textId="77777777" w:rsidR="005A6957" w:rsidRDefault="00000000">
      <w:pPr>
        <w:autoSpaceDE w:val="0"/>
        <w:autoSpaceDN w:val="0"/>
        <w:spacing w:before="264" w:after="0" w:line="264" w:lineRule="exact"/>
      </w:pPr>
      <w:r>
        <w:t xml:space="preserve">My music, too, began to shift, to evolve. The explicit lyrics, the aggressive beats, were still present, but now they were layered with a depth of emotion, a vulnerability I had previously avoided. I started incorporating spoken word, weaving together personal anecdotes with poetic imagery, sharing fragments of my journey, both the darkness and the light. The performances were electric, charged with emotion, the raw energy resonating with the </w:t>
        <w:br/>
        <w:t>audience. It wasn’t just a performance; it was a shared experience, a journey into the depths of the human soul.</w:t>
      </w:r>
    </w:p>
    <w:p w14:paraId="6AFD2146" w14:textId="77777777" w:rsidR="005A6957" w:rsidRDefault="00000000">
      <w:pPr>
        <w:autoSpaceDE w:val="0"/>
        <w:autoSpaceDN w:val="0"/>
        <w:spacing w:before="264" w:after="0" w:line="264" w:lineRule="exact"/>
      </w:pPr>
      <w:r>
        <w:t>The art galleries, once alien and intimidating, now experienced like familiar territory. I wasn’t just showcasing my art; I was sharing my story, my evolution, my journey of redemption. The critics were still harsh, their words sharp and unforgiving, but I no longer felt the need to defend myself. Their criticisms were just echoes of my past, irrelevant to my current reality. I knew that my art was authentic, raw, and unapologetically honest.</w:t>
      </w:r>
    </w:p>
    <w:p w14:paraId="0BF27398" w14:textId="77777777" w:rsidR="005A6957" w:rsidRDefault="00000000">
      <w:pPr>
        <w:autoSpaceDE w:val="0"/>
        <w:autoSpaceDN w:val="0"/>
        <w:spacing w:before="204" w:after="0" w:line="324" w:lineRule="exact"/>
      </w:pPr>
      <w:r>
        <w:t>The open mic nights at the local bars were different. These were</w:t>
      </w:r>
    </w:p>
    <w:p w14:paraId="6F4936C1" w14:textId="77777777" w:rsidR="005A6957" w:rsidRDefault="005A6957">
      <w:pPr>
        <w:sectPr w:rsidR="005A6957">
          <w:pgSz w:w="8000" w:h="12000"/>
          <w:pgMar w:top="1440" w:right="1440" w:bottom="1440" w:left="1440" w:header="720" w:footer="720" w:gutter="0"/>
          <w:cols w:space="720"/>
          <w:docGrid w:linePitch="360"/>
        </w:sectPr>
      </w:pPr>
    </w:p>
    <w:p w14:paraId="66C66E37" w14:textId="77777777" w:rsidR="005A6957" w:rsidRDefault="005A6957">
      <w:pPr>
        <w:autoSpaceDE w:val="0"/>
        <w:autoSpaceDN w:val="0"/>
        <w:spacing w:after="78" w:line="220" w:lineRule="exact"/>
      </w:pPr>
    </w:p>
    <w:p w14:paraId="657F2798" w14:textId="77777777" w:rsidR="005A6957" w:rsidRDefault="00000000">
      <w:pPr>
        <w:autoSpaceDE w:val="0"/>
        <w:autoSpaceDN w:val="0"/>
        <w:spacing w:before="58" w:after="0" w:line="264" w:lineRule="exact"/>
        <w:ind w:right="144"/>
      </w:pPr>
      <w:r>
        <w:t>spaces where vulnerability wasn't a weakness, but a strength. The kids, emboldened by their newfound confidence, took to the stage, sharing their poems, their songs, their stories. Their voices, once hesitant and uncertain, were now strong, confident, and resonant with raw emotion. Their art, like mine, was a reflection of their journey, a testament to their resilience. Watching them, I witnessed my reflection, the mirror of my own transformation.</w:t>
      </w:r>
    </w:p>
    <w:p w14:paraId="5A1ED679" w14:textId="77777777" w:rsidR="005A6957" w:rsidRDefault="00000000">
      <w:pPr>
        <w:autoSpaceDE w:val="0"/>
        <w:autoSpaceDN w:val="0"/>
        <w:spacing w:before="264" w:after="0" w:line="264" w:lineRule="exact"/>
      </w:pPr>
      <w:r>
        <w:t>My journey had been one of self-discovery, a path paved with mistakes, regret, and the occasional breathtaking moment of grace.</w:t>
      </w:r>
    </w:p>
    <w:p w14:paraId="6C16BB24" w14:textId="77777777" w:rsidR="005A6957" w:rsidRDefault="00000000">
      <w:pPr>
        <w:autoSpaceDE w:val="0"/>
        <w:autoSpaceDN w:val="0"/>
        <w:spacing w:before="60" w:after="0" w:line="264" w:lineRule="exact"/>
        <w:ind w:right="20"/>
        <w:jc w:val="both"/>
      </w:pPr>
      <w:r>
        <w:t>The road ahead remained uncertain, a winding path shrouded in mist. But the path was no longer a solitary journey. The children had become my compass, their unwavering spirits my guiding light.</w:t>
      </w:r>
    </w:p>
    <w:p w14:paraId="3F165674" w14:textId="77777777" w:rsidR="005A6957" w:rsidRDefault="00000000">
      <w:pPr>
        <w:autoSpaceDE w:val="0"/>
        <w:autoSpaceDN w:val="0"/>
        <w:spacing w:before="60" w:after="0" w:line="264" w:lineRule="exact"/>
        <w:ind w:right="288"/>
      </w:pPr>
      <w:r>
        <w:t>We were all on this road together, each of us evolving, changing, finding our own unique paths towards a brighter, more hopeful future.</w:t>
      </w:r>
    </w:p>
    <w:p w14:paraId="56FF7C14" w14:textId="77777777" w:rsidR="005A6957" w:rsidRDefault="00000000">
      <w:pPr>
        <w:autoSpaceDE w:val="0"/>
        <w:autoSpaceDN w:val="0"/>
        <w:spacing w:before="264" w:after="0" w:line="264" w:lineRule="exact"/>
      </w:pPr>
      <w:r>
        <w:t xml:space="preserve">The city, a cold, indifferent concrete jungle, was starting to feel different now, less like a battleground and more like a canvas of possibilities. I was still a work in progress, still grappling with the demons of my past, but I was no longer consumed by them. They were now part of the story, a part of who I was, but not the entirety of my being. I witnessed reflections of myself in the city’s gritty </w:t>
        <w:br/>
        <w:t>underbelly, but I also saw the potential, the flicker of hope in the eyes of those who, like me, had once experienced lost and forgotten.</w:t>
      </w:r>
    </w:p>
    <w:p w14:paraId="2247E03D" w14:textId="77777777" w:rsidR="005A6957" w:rsidRDefault="00000000">
      <w:pPr>
        <w:autoSpaceDE w:val="0"/>
        <w:autoSpaceDN w:val="0"/>
        <w:spacing w:before="264" w:after="0" w:line="264" w:lineRule="exact"/>
      </w:pPr>
      <w:r>
        <w:t>The mentorship program continued, expanding, evolving. The kids, now a cohesive unit, were mentoring younger kids, the cycle of support, of empathy, growing organically, spreading its roots deep into the community. They were building something beautiful, something lasting, a legacy of hope and resilience that extended beyond themselves. They had become a family, a brotherhood, bound by shared experience and a common purpose.</w:t>
      </w:r>
    </w:p>
    <w:p w14:paraId="3A7236E3" w14:textId="77777777" w:rsidR="005A6957" w:rsidRDefault="00000000">
      <w:pPr>
        <w:autoSpaceDE w:val="0"/>
        <w:autoSpaceDN w:val="0"/>
        <w:spacing w:before="266" w:after="0" w:line="264" w:lineRule="exact"/>
      </w:pPr>
      <w:r>
        <w:t>I continued to create, to evolve, to find new ways to express myself, to share my story, to connect with others. The creative process, once a solitary act of self-expression, had become a collaborative effort, a shared experience. The studio was now a communal space, a hub of creative energy, a space where kids, struggling with their identities and their pasts, could unleash their own inner voices</w:t>
      </w:r>
    </w:p>
    <w:p w14:paraId="4AB07B2E" w14:textId="77777777" w:rsidR="005A6957" w:rsidRDefault="005A6957">
      <w:pPr>
        <w:sectPr w:rsidR="005A6957">
          <w:pgSz w:w="8000" w:h="12000"/>
          <w:pgMar w:top="1440" w:right="1440" w:bottom="1440" w:left="1440" w:header="720" w:footer="720" w:gutter="0"/>
          <w:cols w:space="720"/>
          <w:docGrid w:linePitch="360"/>
        </w:sectPr>
      </w:pPr>
    </w:p>
    <w:p w14:paraId="6F726FF2" w14:textId="77777777" w:rsidR="005A6957" w:rsidRDefault="005A6957">
      <w:pPr>
        <w:autoSpaceDE w:val="0"/>
        <w:autoSpaceDN w:val="0"/>
        <w:spacing w:after="78" w:line="220" w:lineRule="exact"/>
      </w:pPr>
    </w:p>
    <w:p w14:paraId="143D87C2" w14:textId="77777777" w:rsidR="005A6957" w:rsidRDefault="00000000">
      <w:pPr>
        <w:autoSpaceDE w:val="0"/>
        <w:autoSpaceDN w:val="0"/>
        <w:spacing w:after="0" w:line="322" w:lineRule="exact"/>
      </w:pPr>
      <w:r>
        <w:t>through art, music, and poetry.</w:t>
      </w:r>
    </w:p>
    <w:p w14:paraId="178DE63C" w14:textId="77777777" w:rsidR="005A6957" w:rsidRDefault="00000000">
      <w:pPr>
        <w:autoSpaceDE w:val="0"/>
        <w:autoSpaceDN w:val="0"/>
        <w:spacing w:before="266" w:after="0" w:line="264" w:lineRule="exact"/>
      </w:pPr>
      <w:r>
        <w:t xml:space="preserve">My music videos, once dark and violent portrayals of urban life, started to include images of hope and community, symbols of healing and resilience. The lyrics still reflected my past, my </w:t>
        <w:br/>
        <w:t>struggles, my anger, but they were now balanced by a sense of optimism, a belief in the power of transformation. The message was clear: even amidst the darkness, even in the face of adversity, there is hope, there is healing, there is redemption.</w:t>
      </w:r>
    </w:p>
    <w:p w14:paraId="39C64D96" w14:textId="77777777" w:rsidR="005A6957" w:rsidRDefault="00000000">
      <w:pPr>
        <w:autoSpaceDE w:val="0"/>
        <w:autoSpaceDN w:val="0"/>
        <w:spacing w:before="264" w:after="0" w:line="264" w:lineRule="exact"/>
      </w:pPr>
      <w:r>
        <w:t>And in those moments, as I stood on stage, surrounded by the kids, their faces lit up with excitement and hope, I realized.  that my true legacy wasn't going to be built on fame or fortune, but on the lives i'd touched, the spirits i'd ignited, the futures i'd helped to shape.</w:t>
      </w:r>
    </w:p>
    <w:p w14:paraId="079B3967" w14:textId="77777777" w:rsidR="005A6957" w:rsidRDefault="00000000">
      <w:pPr>
        <w:autoSpaceDE w:val="0"/>
        <w:autoSpaceDN w:val="0"/>
        <w:spacing w:before="60" w:after="0" w:line="264" w:lineRule="exact"/>
      </w:pPr>
      <w:r>
        <w:t xml:space="preserve">This was the road ahead – a long, winding journey, full of twists and turns, but a path I was determined to travel, with my family, hand in hand. This wasn't just my redemption; it was ours. The roar of the stadium crowd faded into the background, a distant memory. The quiet whispers of hope, echoing from the hearts of these young souls, had become the soundtrack to my life. This was the </w:t>
        <w:br/>
        <w:t xml:space="preserve">symphony I wanted to conduct, a symphony of resilience, of </w:t>
        <w:br/>
        <w:t>redemption, a symphony of hope.</w:t>
      </w:r>
    </w:p>
    <w:p w14:paraId="68F5E9F3" w14:textId="77777777" w:rsidR="005A6957" w:rsidRDefault="005A6957">
      <w:pPr>
        <w:sectPr w:rsidR="005A6957">
          <w:pgSz w:w="8000" w:h="12000"/>
          <w:pgMar w:top="1440" w:right="1440" w:bottom="1440" w:left="1440" w:header="720" w:footer="720" w:gutter="0"/>
          <w:cols w:space="720"/>
          <w:docGrid w:linePitch="360"/>
        </w:sectPr>
      </w:pPr>
    </w:p>
    <w:p w14:paraId="3D1CFEB2" w14:textId="77777777" w:rsidR="005A6957" w:rsidRDefault="005A6957">
      <w:pPr>
        <w:autoSpaceDE w:val="0"/>
        <w:autoSpaceDN w:val="0"/>
        <w:spacing w:after="224" w:line="220" w:lineRule="exact"/>
      </w:pPr>
    </w:p>
    <w:p w14:paraId="1C63D054" w14:textId="77777777" w:rsidR="005A6957" w:rsidRDefault="00000000">
      <w:pPr>
        <w:autoSpaceDE w:val="0"/>
        <w:autoSpaceDN w:val="0"/>
        <w:spacing w:after="0" w:line="330" w:lineRule="exact"/>
      </w:pPr>
      <w:r>
        <w:t>Maintaining Balance</w:t>
      </w:r>
    </w:p>
    <w:p w14:paraId="3C3BDBF1" w14:textId="77777777" w:rsidR="005A6957" w:rsidRDefault="00000000">
      <w:pPr>
        <w:autoSpaceDE w:val="0"/>
        <w:autoSpaceDN w:val="0"/>
        <w:spacing w:before="286" w:after="0" w:line="264" w:lineRule="exact"/>
      </w:pPr>
      <w:r>
        <w:t xml:space="preserve">The gym was my sanctuary, a brutalist concrete box where I could sweat out the demons that still clung to me like shadows. The rhythmic thud of weights, the harsh rasp of breathing, the raw, primal energy of exertion – it was a catharsis, a way to purge the lingering residue of anger and frustration. I didn't just work out; I waged war against myself, each rep a small victory in a lifelong battle against self-destruction. The mirror reflected a man scarred, both physically and emotionally, but also one slowly, painstakingly rebuilding himself, brick by brutal brick. The ripped physique was a testament to the discipline I was cultivating, a discipline that </w:t>
        <w:br/>
        <w:t>extended beyond the gym, into every aspect of my life.</w:t>
      </w:r>
    </w:p>
    <w:p w14:paraId="5F717395" w14:textId="77777777" w:rsidR="005A6957" w:rsidRDefault="00000000">
      <w:pPr>
        <w:autoSpaceDE w:val="0"/>
        <w:autoSpaceDN w:val="0"/>
        <w:spacing w:before="266" w:after="0" w:line="264" w:lineRule="exact"/>
      </w:pPr>
      <w:r>
        <w:t xml:space="preserve">Sleep, once a luxury I rarely afforded myself, became a priority. The late nights, fueled by alcohol and reckless abandon, were a thing of the past. Now, I prioritized eight hours of uninterrupted rest, a conscious effort to repair the damage years of self-neglect had inflicted. The silence of the early morning hours was a stark </w:t>
        <w:br/>
        <w:t xml:space="preserve">contrast to the relentless noise of my past, a welcome respite from the cacophony of my own mind. This quiet time was dedicated to meditation, a practice that helped ground me, center me, and reconnect with the peace I was slowly, but surely, cultivating </w:t>
        <w:br/>
        <w:t>within.</w:t>
      </w:r>
    </w:p>
    <w:p w14:paraId="1E6BFC77" w14:textId="77777777" w:rsidR="005A6957" w:rsidRDefault="00000000">
      <w:pPr>
        <w:autoSpaceDE w:val="0"/>
        <w:autoSpaceDN w:val="0"/>
        <w:spacing w:before="264" w:after="0" w:line="264" w:lineRule="exact"/>
      </w:pPr>
      <w:r>
        <w:t xml:space="preserve">Nutrition, once an afterthought, became a crucial component of my overall well-being. The junk food binges, fueled by anxiety and depression, were replaced with a carefully curated diet, rich in fruits, vegetables, and lean protein. My body, once a vessel of self-destruction, was now becoming a temple, a testament to the power of self-care. I started to listen to its needs, understanding that physical health was intricately linked to mental well-being. The transformation was gradual, subtle, but undeniable. My skin </w:t>
        <w:br/>
        <w:t>cleared, my energy levels soared, and my overall sense of well-being improved dramatically.</w:t>
      </w:r>
    </w:p>
    <w:p w14:paraId="2FC112D6" w14:textId="77777777" w:rsidR="005A6957" w:rsidRDefault="00000000">
      <w:pPr>
        <w:autoSpaceDE w:val="0"/>
        <w:autoSpaceDN w:val="0"/>
        <w:spacing w:before="264" w:after="0" w:line="264" w:lineRule="exact"/>
      </w:pPr>
      <w:r>
        <w:t xml:space="preserve">My therapist’s office was another kind of sanctuary, a space where I could unpack the baggage of my past without judgment. The </w:t>
        <w:br/>
        <w:t>sessions were intense, often emotionally draining, but they were</w:t>
      </w:r>
    </w:p>
    <w:p w14:paraId="1CFC58A9" w14:textId="77777777" w:rsidR="005A6957" w:rsidRDefault="005A6957">
      <w:pPr>
        <w:sectPr w:rsidR="005A6957">
          <w:pgSz w:w="8000" w:h="12000"/>
          <w:pgMar w:top="1440" w:right="1440" w:bottom="1440" w:left="1440" w:header="720" w:footer="720" w:gutter="0"/>
          <w:cols w:space="720"/>
          <w:docGrid w:linePitch="360"/>
        </w:sectPr>
      </w:pPr>
    </w:p>
    <w:p w14:paraId="17E218B9" w14:textId="77777777" w:rsidR="005A6957" w:rsidRDefault="005A6957">
      <w:pPr>
        <w:autoSpaceDE w:val="0"/>
        <w:autoSpaceDN w:val="0"/>
        <w:spacing w:after="78" w:line="220" w:lineRule="exact"/>
      </w:pPr>
    </w:p>
    <w:p w14:paraId="57DB3611" w14:textId="77777777" w:rsidR="005A6957" w:rsidRDefault="00000000">
      <w:pPr>
        <w:autoSpaceDE w:val="0"/>
        <w:autoSpaceDN w:val="0"/>
        <w:spacing w:before="58" w:after="0" w:line="264" w:lineRule="exact"/>
      </w:pPr>
      <w:r>
        <w:t xml:space="preserve">essential to my healing process. We dissected my childhood, my abusive relationship with my parents, my descent into criminality, my struggles with anger and self-destruction. It was painful, </w:t>
        <w:br/>
        <w:t>confronting, but also incredibly liberating. The process was slow, methodical, but with each session, I experienced a little lighter, a little freer, a little more in control of my own narrative.</w:t>
      </w:r>
    </w:p>
    <w:p w14:paraId="0FB6013F" w14:textId="77777777" w:rsidR="005A6957" w:rsidRDefault="00000000">
      <w:pPr>
        <w:autoSpaceDE w:val="0"/>
        <w:autoSpaceDN w:val="0"/>
        <w:spacing w:before="264" w:after="0" w:line="264" w:lineRule="exact"/>
      </w:pPr>
      <w:r>
        <w:t xml:space="preserve">The community center, once a place of refuge, had evolved into a space of empowerment. The kids were thriving, their art </w:t>
        <w:br/>
        <w:t xml:space="preserve">blossoming, their voices growing stronger. I witnessed my own journey reflected in their eyes, their struggles, their resilience, their </w:t>
        <w:br/>
        <w:t>unwavering spirit. I had become their champion, but they were also my teachers, my guides, my inspiration. We continued to work together on various projects, helping each other reach our full potential.</w:t>
      </w:r>
    </w:p>
    <w:p w14:paraId="545A83E9" w14:textId="77777777" w:rsidR="005A6957" w:rsidRDefault="00000000">
      <w:pPr>
        <w:autoSpaceDE w:val="0"/>
        <w:autoSpaceDN w:val="0"/>
        <w:spacing w:before="264" w:after="0" w:line="264" w:lineRule="exact"/>
      </w:pPr>
      <w:r>
        <w:t>My music continued to evolve, becoming more introspective, more vulnerable. The raw energy was still there, but it was now tempered by a deeper understanding of myself, a newfound sense of empathy and compassion. The explicit lyrics remained, but they were now interwoven with poetic imagery, personal anecdotes, and moments of raw vulnerability. My music became a testament to my journey, a reflection of my transformation, a beacon of hope for those who had once experienced lost and forgotten.</w:t>
      </w:r>
    </w:p>
    <w:p w14:paraId="2F835A10" w14:textId="77777777" w:rsidR="005A6957" w:rsidRDefault="00000000">
      <w:pPr>
        <w:autoSpaceDE w:val="0"/>
        <w:autoSpaceDN w:val="0"/>
        <w:spacing w:before="264" w:after="0" w:line="264" w:lineRule="exact"/>
      </w:pPr>
      <w:r>
        <w:t>The studio was no longer just a space for creation; it was a space for healing, a space for connection, a space for growth. The walls were adorned with the artwork of the kids, a testament to their talent, their resilience, their unwavering spirit. The air was thick with the creative energy, the raw emotion, the shared experiences. It was a space where vulnerability was celebrated, where imperfections were embraced, where healing was possible.</w:t>
      </w:r>
    </w:p>
    <w:p w14:paraId="5D22D82D" w14:textId="77777777" w:rsidR="005A6957" w:rsidRDefault="00000000">
      <w:pPr>
        <w:autoSpaceDE w:val="0"/>
        <w:autoSpaceDN w:val="0"/>
        <w:spacing w:before="266" w:after="0" w:line="264" w:lineRule="exact"/>
      </w:pPr>
      <w:r>
        <w:t>The yoga studio was a surprise. I had initially scoffed at the idea, viewing it as something for “hippies and snowflakes,” but the kids had encouraged me to try it. The practice was initially humbling, challenging my preconceived notions of masculinity and strength. The focus on breath, mindfulness, and physical flexibility taught me a new kind of power, a power derived not from aggression but from inner peace. I discovered a surprising level of inner strength, a</w:t>
      </w:r>
    </w:p>
    <w:p w14:paraId="1CCC1150" w14:textId="77777777" w:rsidR="005A6957" w:rsidRDefault="005A6957">
      <w:pPr>
        <w:sectPr w:rsidR="005A6957">
          <w:pgSz w:w="8000" w:h="12000"/>
          <w:pgMar w:top="1440" w:right="1440" w:bottom="1440" w:left="1440" w:header="720" w:footer="720" w:gutter="0"/>
          <w:cols w:space="720"/>
          <w:docGrid w:linePitch="360"/>
        </w:sectPr>
      </w:pPr>
    </w:p>
    <w:p w14:paraId="5BC0F12B" w14:textId="77777777" w:rsidR="005A6957" w:rsidRDefault="005A6957">
      <w:pPr>
        <w:autoSpaceDE w:val="0"/>
        <w:autoSpaceDN w:val="0"/>
        <w:spacing w:after="78" w:line="220" w:lineRule="exact"/>
      </w:pPr>
    </w:p>
    <w:p w14:paraId="13F0E6ED" w14:textId="77777777" w:rsidR="005A6957" w:rsidRDefault="00000000">
      <w:pPr>
        <w:autoSpaceDE w:val="0"/>
        <w:autoSpaceDN w:val="0"/>
        <w:spacing w:before="56" w:after="0" w:line="264" w:lineRule="exact"/>
        <w:ind w:right="288"/>
        <w:jc w:val="both"/>
      </w:pPr>
      <w:r>
        <w:t>resilience I had never known existed. The physical practice was a perfect complement to my weight training, helping me to stretch, improve my range of motion, and increase my overall flexibility.</w:t>
      </w:r>
    </w:p>
    <w:p w14:paraId="1BD7BF95" w14:textId="77777777" w:rsidR="005A6957" w:rsidRDefault="00000000">
      <w:pPr>
        <w:autoSpaceDE w:val="0"/>
        <w:autoSpaceDN w:val="0"/>
        <w:spacing w:before="264" w:after="0" w:line="264" w:lineRule="exact"/>
      </w:pPr>
      <w:r>
        <w:t xml:space="preserve">The hikes in the mountains became a regular ritual, a way to escape the city's relentless energy, to reconnect with nature, to find solace in the stillness of the wilderness. The panoramic views were </w:t>
        <w:br/>
        <w:t xml:space="preserve">breathtaking, a constant reminder of the vastness of the world, of the smallness of my problems. The physical exertion was </w:t>
        <w:br/>
        <w:t xml:space="preserve">invigorating, a way to clear my head, to gain perspective, to </w:t>
        <w:br/>
        <w:t>reconnect with myself. The solitude was rejuvenating, a space where I could reflect on my journey, on my progress, on the road ahead.</w:t>
      </w:r>
    </w:p>
    <w:p w14:paraId="3EDD746C" w14:textId="77777777" w:rsidR="005A6957" w:rsidRDefault="00000000">
      <w:pPr>
        <w:autoSpaceDE w:val="0"/>
        <w:autoSpaceDN w:val="0"/>
        <w:spacing w:before="264" w:after="0" w:line="264" w:lineRule="exact"/>
      </w:pPr>
      <w:r>
        <w:t xml:space="preserve">The balance I was striving for wasn't about perfection; it was about integration. It was about acknowledging all aspects of myself, the good, the bad, and the ugly. It was about embracing my past, learning from my mistakes, and moving forward with intention. It was about finding harmony between the chaos and the calm, the darkness and the light, the rage and the peace. It was about </w:t>
        <w:br/>
        <w:t xml:space="preserve">building a life that was meaningful, purposeful, and authentic. It was about creating a legacy of hope, resilience, and redemption. And it was a journey that I was committed to taking, one step at a time. The path wasn't always easy, but it was a path worth </w:t>
        <w:br/>
        <w:t>traveling. The road ahead was still uncertain, still filled with challenges, but I was ready, armed with a newfound sense of balance, purpose, and unwavering determination.</w:t>
      </w:r>
    </w:p>
    <w:p w14:paraId="50C81D0A" w14:textId="77777777" w:rsidR="005A6957" w:rsidRDefault="005A6957">
      <w:pPr>
        <w:sectPr w:rsidR="005A6957">
          <w:pgSz w:w="8000" w:h="12000"/>
          <w:pgMar w:top="1440" w:right="1440" w:bottom="1440" w:left="1440" w:header="720" w:footer="720" w:gutter="0"/>
          <w:cols w:space="720"/>
          <w:docGrid w:linePitch="360"/>
        </w:sectPr>
      </w:pPr>
    </w:p>
    <w:p w14:paraId="280EDF40" w14:textId="77777777" w:rsidR="005A6957" w:rsidRDefault="005A6957">
      <w:pPr>
        <w:autoSpaceDE w:val="0"/>
        <w:autoSpaceDN w:val="0"/>
        <w:spacing w:after="224" w:line="220" w:lineRule="exact"/>
      </w:pPr>
    </w:p>
    <w:p w14:paraId="5D977330" w14:textId="77777777" w:rsidR="005A6957" w:rsidRDefault="00000000">
      <w:pPr>
        <w:autoSpaceDE w:val="0"/>
        <w:autoSpaceDN w:val="0"/>
        <w:spacing w:after="0" w:line="330" w:lineRule="exact"/>
      </w:pPr>
      <w:r>
        <w:t>Lasting Impact</w:t>
      </w:r>
    </w:p>
    <w:p w14:paraId="162AE995" w14:textId="77777777" w:rsidR="005A6957" w:rsidRDefault="00000000">
      <w:pPr>
        <w:autoSpaceDE w:val="0"/>
        <w:autoSpaceDN w:val="0"/>
        <w:spacing w:before="286" w:after="0" w:line="264" w:lineRule="exact"/>
      </w:pPr>
      <w:r>
        <w:t xml:space="preserve">The kids from the community center, now teenagers, some even young adults, were scattered across the room, their faces </w:t>
        <w:br/>
        <w:t xml:space="preserve">illuminated by the glow of laptop screens. They weren’t just playing video games; they were coding, designing, creating. Their projects –a mobile app for connecting local artists, a short film tackling issues of social justice, a website dedicated to promoting mental health awareness – were testament to the ripple effect of our work </w:t>
        <w:br/>
        <w:t>together. These weren't just kids anymore; they were change-makers, innovators, future leaders, each carrying a piece of the fire I’d tried to ignite within them. Watching them, I witnessed the ghost of my younger self, the angry, lost kid who found solace in rebellion, but also the potential, the drive, the unyielding spirit that had propelled me through the darkest hours. My past hadn't defined them; it had empowered them.</w:t>
      </w:r>
    </w:p>
    <w:p w14:paraId="074FB740" w14:textId="77777777" w:rsidR="005A6957" w:rsidRDefault="00000000">
      <w:pPr>
        <w:autoSpaceDE w:val="0"/>
        <w:autoSpaceDN w:val="0"/>
        <w:spacing w:before="264" w:after="0" w:line="264" w:lineRule="exact"/>
        <w:ind w:right="288"/>
      </w:pPr>
      <w:r>
        <w:t>My music, once a soundtrack to chaos, had become a hymn of resilience. The raw, unfiltered anger still surfaced occasionally, a necessary release, but it was now carefully interwoven with introspective lyrics, tales of self-discovery, and messages of hope.</w:t>
      </w:r>
    </w:p>
    <w:p w14:paraId="1835B59E" w14:textId="77777777" w:rsidR="005A6957" w:rsidRDefault="00000000">
      <w:pPr>
        <w:autoSpaceDE w:val="0"/>
        <w:autoSpaceDN w:val="0"/>
        <w:spacing w:before="60" w:after="0" w:line="264" w:lineRule="exact"/>
      </w:pPr>
      <w:r>
        <w:t>The explicit language remained, because honesty, even the brutal kind, was essential, but it was now used to paint a larger picture, to connect with listeners on a deeper, more human level. The stadiums I now filled weren’t just filled with fans; they were filled with people who witnessed themselves reflected in my journey, people who found solace in my vulnerability, people who experienced empowered by my defiance. My music wasn't just entertainment; it was a testament to the power of transformation, a beacon of hope in a world shrouded in darkness.</w:t>
      </w:r>
    </w:p>
    <w:p w14:paraId="5F853E0C" w14:textId="77777777" w:rsidR="005A6957" w:rsidRDefault="00000000">
      <w:pPr>
        <w:autoSpaceDE w:val="0"/>
        <w:autoSpaceDN w:val="0"/>
        <w:spacing w:before="264" w:after="0" w:line="264" w:lineRule="exact"/>
      </w:pPr>
      <w:r>
        <w:t>The prison visits were different now. The fear was replaced by a sense of responsibility, a profound understanding of the cycle of poverty, neglect, and violence. I wasn't just speaking to inmates; I was speaking to my past, my shadow self. I shared my story, not as a boast, but as a cautionary tale, a testament to the destructive power of unchecked rage and the transformative potential of self-awareness. I spoke about redemption, not as a guaranteed outcome, but as a possibility, a journey that required constant work, self-</w:t>
      </w:r>
    </w:p>
    <w:p w14:paraId="15AA2F6C" w14:textId="77777777" w:rsidR="005A6957" w:rsidRDefault="005A6957">
      <w:pPr>
        <w:sectPr w:rsidR="005A6957">
          <w:pgSz w:w="8000" w:h="12000"/>
          <w:pgMar w:top="1440" w:right="1440" w:bottom="1440" w:left="1440" w:header="720" w:footer="720" w:gutter="0"/>
          <w:cols w:space="720"/>
          <w:docGrid w:linePitch="360"/>
        </w:sectPr>
      </w:pPr>
    </w:p>
    <w:p w14:paraId="3CEA0CA4" w14:textId="77777777" w:rsidR="005A6957" w:rsidRDefault="005A6957">
      <w:pPr>
        <w:autoSpaceDE w:val="0"/>
        <w:autoSpaceDN w:val="0"/>
        <w:spacing w:after="78" w:line="220" w:lineRule="exact"/>
      </w:pPr>
    </w:p>
    <w:p w14:paraId="79F3B136" w14:textId="77777777" w:rsidR="005A6957" w:rsidRDefault="00000000">
      <w:pPr>
        <w:autoSpaceDE w:val="0"/>
        <w:autoSpaceDN w:val="0"/>
        <w:spacing w:before="58" w:after="0" w:line="264" w:lineRule="exact"/>
      </w:pPr>
      <w:r>
        <w:t>reflection, and unwavering determination. The response wasn't always immediate, but it was powerful. Many of the men I spoke to were hardened by years of abuse and isolation. But I witnessed glimmers of hope, faint embers of self-reflection, an inkling of the potential for change, a testament to my influence and the power of stories to effect transformation.</w:t>
      </w:r>
    </w:p>
    <w:p w14:paraId="14E26951" w14:textId="77777777" w:rsidR="005A6957" w:rsidRDefault="00000000">
      <w:pPr>
        <w:autoSpaceDE w:val="0"/>
        <w:autoSpaceDN w:val="0"/>
        <w:spacing w:before="264" w:after="0" w:line="264" w:lineRule="exact"/>
      </w:pPr>
      <w:r>
        <w:t xml:space="preserve">The university lectures were surreal. Standing before a sea of young faces, I experienced a strange mixture of pride and trepidation. The subject wasn't rap; it was social justice, the impact of trauma, the power of art as a catalyst for change. They weren't just listening; they were engaging, challenging, questioning. The raw energy of the </w:t>
        <w:br/>
        <w:t xml:space="preserve">classroom, the intellectual sparring, the exchange of ideas, </w:t>
        <w:br/>
        <w:t>reminded me of the vibrant chaos of my past, but this time, the energy was channeled, productive, directed toward positive change.</w:t>
      </w:r>
    </w:p>
    <w:p w14:paraId="4CEF1647" w14:textId="77777777" w:rsidR="005A6957" w:rsidRDefault="00000000">
      <w:pPr>
        <w:autoSpaceDE w:val="0"/>
        <w:autoSpaceDN w:val="0"/>
        <w:spacing w:before="60" w:after="0" w:line="264" w:lineRule="exact"/>
      </w:pPr>
      <w:r>
        <w:t xml:space="preserve">My story became a framework for discussions on resilience, </w:t>
        <w:br/>
        <w:t>overcoming adversity, and the importance of using one's voice, even a controversial one, to challenge injustice.</w:t>
      </w:r>
    </w:p>
    <w:p w14:paraId="0B367112" w14:textId="77777777" w:rsidR="005A6957" w:rsidRDefault="00000000">
      <w:pPr>
        <w:autoSpaceDE w:val="0"/>
        <w:autoSpaceDN w:val="0"/>
        <w:spacing w:before="264" w:after="0" w:line="264" w:lineRule="exact"/>
      </w:pPr>
      <w:r>
        <w:t>My philanthropic efforts weren't about charity; they were about investment, about sowing seeds of hope in communities that had been neglected and forgotten. The foundation I’d established was growing, expanding its reach, empowering young people through education, art, and mentorship. The positive effect was immense; they were thriving and building a stronger future for themselves and their communities. The impact of my own trauma had become a driving force for positive change, demonstrating that even the darkest experiences could transform into tools for healing and empowerment. I recognized that this work wasn’t just about giving back; it was about continuing to heal myself by helping others heal.</w:t>
      </w:r>
    </w:p>
    <w:p w14:paraId="429C79C2" w14:textId="77777777" w:rsidR="005A6957" w:rsidRDefault="00000000">
      <w:pPr>
        <w:autoSpaceDE w:val="0"/>
        <w:autoSpaceDN w:val="0"/>
        <w:spacing w:before="264" w:after="0" w:line="264" w:lineRule="exact"/>
      </w:pPr>
      <w:r>
        <w:t>The quiet moments were the most telling. The early morning hikes, the solitude of the yoga studio, the meditative silence—they were the spaces where I processed the enormity of my impact. The journey wasn't over; it was merely evolving. The road ahead was still uncertain, still filled with challenges, but the sense of purpose, of meaning, of legacy, had anchored me in a way that nothing else ever had. The balance I’d striven for wasn't about perfection; it was about integration, about accepting all aspects of myself, the good, the bad, and the ugly. The anger, the rage, the rebellious spirit—</w:t>
      </w:r>
    </w:p>
    <w:p w14:paraId="07F7E67D" w14:textId="77777777" w:rsidR="005A6957" w:rsidRDefault="005A6957">
      <w:pPr>
        <w:sectPr w:rsidR="005A6957">
          <w:pgSz w:w="8000" w:h="12000"/>
          <w:pgMar w:top="1440" w:right="1440" w:bottom="1440" w:left="1440" w:header="720" w:footer="720" w:gutter="0"/>
          <w:cols w:space="720"/>
          <w:docGrid w:linePitch="360"/>
        </w:sectPr>
      </w:pPr>
    </w:p>
    <w:p w14:paraId="4C52092C" w14:textId="77777777" w:rsidR="005A6957" w:rsidRDefault="005A6957">
      <w:pPr>
        <w:autoSpaceDE w:val="0"/>
        <w:autoSpaceDN w:val="0"/>
        <w:spacing w:after="78" w:line="220" w:lineRule="exact"/>
      </w:pPr>
    </w:p>
    <w:p w14:paraId="0236CCEE" w14:textId="77777777" w:rsidR="005A6957" w:rsidRDefault="00000000">
      <w:pPr>
        <w:autoSpaceDE w:val="0"/>
        <w:autoSpaceDN w:val="0"/>
        <w:spacing w:before="56" w:after="0" w:line="264" w:lineRule="exact"/>
      </w:pPr>
      <w:r>
        <w:t>they were all still a part of me, but they were no longer the defining forces. They were fuel, channeled into creative expression, social justice, and self-improvement.</w:t>
      </w:r>
    </w:p>
    <w:p w14:paraId="0B60882D" w14:textId="77777777" w:rsidR="005A6957" w:rsidRDefault="00000000">
      <w:pPr>
        <w:autoSpaceDE w:val="0"/>
        <w:autoSpaceDN w:val="0"/>
        <w:spacing w:before="264" w:after="0" w:line="264" w:lineRule="exact"/>
      </w:pPr>
      <w:r>
        <w:t xml:space="preserve">The legacy I wanted to leave wasn't about fame or fortune; it was about inspiring others to embrace their own authenticity, to find their voice, to fight for what they believe in, and to never give up on their dreams, no matter how improbable or unconventional they may seem. It was about showing the world that even someone as damaged and flawed as myself could find redemption, could </w:t>
        <w:br/>
        <w:t xml:space="preserve">transform their pain into purpose, could leave a lasting positive impact on the world. The path had been arduous, often painful, and sometimes terrifying. But it had been a path worth traveling. It was a journey from self-destruction to self-discovery, from chaos to clarity, from anger to acceptance. The road ahead remained a mystery; but now I walked it not in fear, but with hope, </w:t>
        <w:br/>
        <w:t>determination, and an unwavering belief in the power of human transformation. My life, once a chaotic symphony of self-</w:t>
        <w:br/>
        <w:t xml:space="preserve">destruction, had become a poignant composition of resilience, redemption, and the enduring power of hope. The music was far from over, and the melody, while still unpredictable, was </w:t>
        <w:br/>
        <w:t xml:space="preserve">increasingly harmonious, a testament to the power of </w:t>
        <w:br/>
        <w:t xml:space="preserve">transformation, the enduring strength of the human spirit, and the profound possibility of creating a meaningful and lasting legacy. The road ahead wasn't just a path to follow, it was a symphony in the making, its notes determined not by fate, but by choice, </w:t>
        <w:br/>
        <w:t>resilience and hope.</w:t>
      </w:r>
    </w:p>
    <w:p w14:paraId="1154E54B" w14:textId="77777777" w:rsidR="005A6957" w:rsidRDefault="005A6957">
      <w:pPr>
        <w:sectPr w:rsidR="005A6957">
          <w:pgSz w:w="8000" w:h="12000"/>
          <w:pgMar w:top="1440" w:right="1440" w:bottom="1440" w:left="1440" w:header="720" w:footer="720" w:gutter="0"/>
          <w:cols w:space="720"/>
          <w:docGrid w:linePitch="360"/>
        </w:sectPr>
      </w:pPr>
    </w:p>
    <w:p w14:paraId="00ED2889" w14:textId="77777777" w:rsidR="005A6957" w:rsidRDefault="005A6957">
      <w:pPr>
        <w:autoSpaceDE w:val="0"/>
        <w:autoSpaceDN w:val="0"/>
        <w:spacing w:after="224" w:line="220" w:lineRule="exact"/>
      </w:pPr>
    </w:p>
    <w:p w14:paraId="2538C023" w14:textId="77777777" w:rsidR="005A6957" w:rsidRDefault="00000000">
      <w:pPr>
        <w:autoSpaceDE w:val="0"/>
        <w:autoSpaceDN w:val="0"/>
        <w:spacing w:after="0" w:line="330" w:lineRule="exact"/>
      </w:pPr>
      <w:r>
        <w:t>Navigating Setbacks</w:t>
      </w:r>
    </w:p>
    <w:p w14:paraId="0D2FCEEE" w14:textId="77777777" w:rsidR="005A6957" w:rsidRDefault="00000000">
      <w:pPr>
        <w:autoSpaceDE w:val="0"/>
        <w:autoSpaceDN w:val="0"/>
        <w:spacing w:before="286" w:after="0" w:line="264" w:lineRule="exact"/>
      </w:pPr>
      <w:r>
        <w:t xml:space="preserve">The euphoria of sold-out stadiums and university lectures began to fade, replaced by a creeping unease. The weight of expectation, the constant scrutiny, the relentless pressure to maintain a carefully crafted image of redemption – it was a heavy cloak to wear. The cracks started subtly. A late-night argument with my manager, fueled by exhaustion and mounting stress, escalated into a </w:t>
        <w:br/>
        <w:t>screaming match that left both of us reeling. It wasn’t the anger itself that was unsettling; it was the familiarity of it, the echo of past destructive patterns. The anger, once a raw, creative force, now experienced like a rusty engine sputtering to life, threatening to consume me again.</w:t>
      </w:r>
    </w:p>
    <w:p w14:paraId="7E223D60" w14:textId="77777777" w:rsidR="005A6957" w:rsidRDefault="00000000">
      <w:pPr>
        <w:autoSpaceDE w:val="0"/>
        <w:autoSpaceDN w:val="0"/>
        <w:spacing w:before="266" w:after="0" w:line="264" w:lineRule="exact"/>
      </w:pPr>
      <w:r>
        <w:t xml:space="preserve">Then came the whispers. A tabloid article, breathless with </w:t>
        <w:br/>
        <w:t xml:space="preserve">innuendo, hinting at a relapse, a return to old habits. It wasn't true, but the damage was done. The internet, that ravenous beast, </w:t>
        <w:br/>
        <w:t xml:space="preserve">devoured the story, twisting it, amplifying it, turning a whisper into a roar. The public, once my ardent supporters, now seemed to question my sincerity, my commitment to change. The comments sections were a toxic swamp of accusations and doubts, a brutal reminder of the unforgiving nature of fame. I retreated, </w:t>
        <w:br/>
        <w:t xml:space="preserve">instinctively, into the familiar shell of isolation. The silence, </w:t>
        <w:br/>
        <w:t>however, was deafening, filled with the ghosts of past mistakes and the gnawing fear of failure.</w:t>
      </w:r>
    </w:p>
    <w:p w14:paraId="02997F91" w14:textId="77777777" w:rsidR="005A6957" w:rsidRDefault="00000000">
      <w:pPr>
        <w:autoSpaceDE w:val="0"/>
        <w:autoSpaceDN w:val="0"/>
        <w:spacing w:before="264" w:after="0" w:line="264" w:lineRule="exact"/>
      </w:pPr>
      <w:r>
        <w:t xml:space="preserve">The foundation’s work continued, thankfully, but even that experienced tainted. A board meeting descended into a shouting match, </w:t>
        <w:br/>
        <w:t>accusations flying about mismanagement of funds. It wasn’t true, but the stress, the doubt, the feeling that I was failing at everything I’d set out to accomplish, was overwhelming. The foundation, my symbol of redemption, felt like another burden, another potential source of failure. I found myself staring into the abyss, the darkness familiar and tempting. The anger, once channeled into art, now threatened to consume me entirely.</w:t>
      </w:r>
    </w:p>
    <w:p w14:paraId="55BFA289" w14:textId="77777777" w:rsidR="005A6957" w:rsidRDefault="00000000">
      <w:pPr>
        <w:autoSpaceDE w:val="0"/>
        <w:autoSpaceDN w:val="0"/>
        <w:spacing w:before="264" w:after="0" w:line="264" w:lineRule="exact"/>
        <w:ind w:right="288"/>
      </w:pPr>
      <w:r>
        <w:t>The prison visits became more difficult. The men I spoke to, once inspired by my transformation, now seemed to look at me with suspicion, doubt etched on their faces. My message of hope experienced</w:t>
      </w:r>
    </w:p>
    <w:p w14:paraId="33CB38D7" w14:textId="77777777" w:rsidR="005A6957" w:rsidRDefault="005A6957">
      <w:pPr>
        <w:sectPr w:rsidR="005A6957">
          <w:pgSz w:w="8000" w:h="12000"/>
          <w:pgMar w:top="1440" w:right="1440" w:bottom="1440" w:left="1440" w:header="720" w:footer="720" w:gutter="0"/>
          <w:cols w:space="720"/>
          <w:docGrid w:linePitch="360"/>
        </w:sectPr>
      </w:pPr>
    </w:p>
    <w:p w14:paraId="16505D22" w14:textId="77777777" w:rsidR="005A6957" w:rsidRDefault="005A6957">
      <w:pPr>
        <w:autoSpaceDE w:val="0"/>
        <w:autoSpaceDN w:val="0"/>
        <w:spacing w:after="78" w:line="220" w:lineRule="exact"/>
      </w:pPr>
    </w:p>
    <w:p w14:paraId="2411B0B4" w14:textId="77777777" w:rsidR="005A6957" w:rsidRDefault="00000000">
      <w:pPr>
        <w:autoSpaceDE w:val="0"/>
        <w:autoSpaceDN w:val="0"/>
        <w:spacing w:before="58" w:after="0" w:line="264" w:lineRule="exact"/>
      </w:pPr>
      <w:r>
        <w:t xml:space="preserve">hollow, even to me. I struggled to articulate my own struggles, the self-doubt gnawing at my resolve. The weight of their expectations, combined with my own internal turmoil, left me feeling more lost than ever. The stark reality was that redemption wasn’t a </w:t>
        <w:br/>
        <w:t>destination; it was an ongoing, grueling process, fraught with setbacks, relapses, and the constant threat of failure.</w:t>
      </w:r>
    </w:p>
    <w:p w14:paraId="55B4AA94" w14:textId="77777777" w:rsidR="005A6957" w:rsidRDefault="00000000">
      <w:pPr>
        <w:autoSpaceDE w:val="0"/>
        <w:autoSpaceDN w:val="0"/>
        <w:spacing w:before="264" w:after="0" w:line="264" w:lineRule="exact"/>
      </w:pPr>
      <w:r>
        <w:t xml:space="preserve">The yoga studio, once a sanctuary, became a battleground. The quiet stillness, meant for introspection and self-awareness, </w:t>
        <w:br/>
        <w:t>amplified my inner turmoil. My breath, once a source of calm, now experienced shallow, erratic, a mirror of my inner chaos. The poses, once challenging but manageable, now felt impossible, my body rejecting the very discipline I’d once embraced. Even the early morning hikes, once a source of solace, felt like a relentless uphill climb, the scenery blurring into an indistinguishable landscape of doubt and despair.</w:t>
      </w:r>
    </w:p>
    <w:p w14:paraId="0F00CAA8" w14:textId="77777777" w:rsidR="005A6957" w:rsidRDefault="00000000">
      <w:pPr>
        <w:autoSpaceDE w:val="0"/>
        <w:autoSpaceDN w:val="0"/>
        <w:spacing w:before="264" w:after="0" w:line="264" w:lineRule="exact"/>
      </w:pPr>
      <w:r>
        <w:t>My therapist, a woman with the unwavering patience of a saint, reminded me that these setbacks were a natural part of the process, a necessary part of growth. She spoke of the importance of self-compassion, of accepting imperfection, of acknowledging the darkness without succumbing to it. Her words, though comforting, didn't immediately erase the pain. The struggle experienced relentless, a Sisyphean task with no clear end in sight. But her gentle guidance, her unwavering belief in my potential, was a lifeline in the stormy sea of my inner turmoil.</w:t>
      </w:r>
    </w:p>
    <w:p w14:paraId="2C6B4F2C" w14:textId="77777777" w:rsidR="005A6957" w:rsidRDefault="00000000">
      <w:pPr>
        <w:autoSpaceDE w:val="0"/>
        <w:autoSpaceDN w:val="0"/>
        <w:spacing w:before="264" w:after="0" w:line="264" w:lineRule="exact"/>
      </w:pPr>
      <w:r>
        <w:t>I began to journal again, pouring my anxieties, my fears, my anger onto the page. It was a messy, chaotic process, a stream-of-</w:t>
        <w:br/>
        <w:t xml:space="preserve">consciousness outpouring of raw emotion. The words were sharp, sometimes ugly, but they were honest, a brutal reflection of my inner turmoil. The act of writing, however, started to feel less like a confession and more like a means of reclaiming my narrative. I started to see the setbacks not as failures, but as opportunities for growth, for deeper self-understanding. The journal became a </w:t>
        <w:br/>
        <w:t>witness to my struggles, my triumphs, my relapses, a testament to the ongoing nature of the journey.</w:t>
      </w:r>
    </w:p>
    <w:p w14:paraId="2BC9110B" w14:textId="77777777" w:rsidR="005A6957" w:rsidRDefault="00000000">
      <w:pPr>
        <w:autoSpaceDE w:val="0"/>
        <w:autoSpaceDN w:val="0"/>
        <w:spacing w:before="264" w:after="0" w:line="264" w:lineRule="exact"/>
        <w:ind w:right="144"/>
      </w:pPr>
      <w:r>
        <w:t>I started reaching out to other artists who had experienced similar struggles, individuals who had confronted their own demons and</w:t>
      </w:r>
    </w:p>
    <w:p w14:paraId="5B9FA677" w14:textId="77777777" w:rsidR="005A6957" w:rsidRDefault="005A6957">
      <w:pPr>
        <w:sectPr w:rsidR="005A6957">
          <w:pgSz w:w="8000" w:h="12000"/>
          <w:pgMar w:top="1440" w:right="1440" w:bottom="1440" w:left="1440" w:header="720" w:footer="720" w:gutter="0"/>
          <w:cols w:space="720"/>
          <w:docGrid w:linePitch="360"/>
        </w:sectPr>
      </w:pPr>
    </w:p>
    <w:p w14:paraId="16C20A69" w14:textId="77777777" w:rsidR="005A6957" w:rsidRDefault="005A6957">
      <w:pPr>
        <w:autoSpaceDE w:val="0"/>
        <w:autoSpaceDN w:val="0"/>
        <w:spacing w:after="78" w:line="220" w:lineRule="exact"/>
      </w:pPr>
    </w:p>
    <w:p w14:paraId="2D161631" w14:textId="77777777" w:rsidR="005A6957" w:rsidRDefault="00000000">
      <w:pPr>
        <w:autoSpaceDE w:val="0"/>
        <w:autoSpaceDN w:val="0"/>
        <w:spacing w:before="58" w:after="0" w:line="264" w:lineRule="exact"/>
      </w:pPr>
      <w:r>
        <w:t>emerged, scarred but stronger. Their stories, their vulnerabilities, their resilience, were a powerful antidote to the isolating effects of fame and self-doubt. I found strength in their shared experiences, in the understanding that I wasn't alone in my struggles. We formed a support network, a sanctuary where honesty and vulnerability were embraced, not judged.</w:t>
      </w:r>
    </w:p>
    <w:p w14:paraId="435E2A8B" w14:textId="77777777" w:rsidR="005A6957" w:rsidRDefault="00000000">
      <w:pPr>
        <w:autoSpaceDE w:val="0"/>
        <w:autoSpaceDN w:val="0"/>
        <w:spacing w:before="264" w:after="0" w:line="264" w:lineRule="exact"/>
      </w:pPr>
      <w:r>
        <w:t xml:space="preserve">Slowly, painstakingly, I began to rebuild. The foundation’s work continued, stronger than ever, fueled by renewed purpose and a deeper understanding of the importance of resilience. I </w:t>
        <w:br/>
        <w:t>implemented stricter checks and balances, seeking guidance from experienced professionals to avoid repeating past mistakes. The university lectures resumed, but with a new level of authenticity. I shared my struggles openly, not as a symbol of weakness but as a testament to the human condition, the ongoing battle between light and darkness within us all. The message became more potent, more relatable, more honest, less about perfect redemption, more about the continuing journey of becoming.</w:t>
      </w:r>
    </w:p>
    <w:p w14:paraId="0E93010C" w14:textId="77777777" w:rsidR="005A6957" w:rsidRDefault="00000000">
      <w:pPr>
        <w:autoSpaceDE w:val="0"/>
        <w:autoSpaceDN w:val="0"/>
        <w:spacing w:before="264" w:after="0" w:line="264" w:lineRule="exact"/>
      </w:pPr>
      <w:r>
        <w:t>The music, too, transformed. The songs were still raw, still brutally honest, but they were imbued with a newfound depth, a greater understanding of human vulnerability. The explicit lyrics remained, but they were now woven into a richer tapestry, a more nuanced exploration of the complexities of life. My anger, though still a part of me, was now tempered by empathy, by self-awareness, by a profound sense of compassion for both myself and others. The music became a testament not to perfection, but to the possibility of transformation, the beauty of imperfection.</w:t>
      </w:r>
    </w:p>
    <w:p w14:paraId="389BE813" w14:textId="77777777" w:rsidR="005A6957" w:rsidRDefault="00000000">
      <w:pPr>
        <w:autoSpaceDE w:val="0"/>
        <w:autoSpaceDN w:val="0"/>
        <w:spacing w:before="264" w:after="0" w:line="264" w:lineRule="exact"/>
        <w:ind w:right="144"/>
      </w:pPr>
      <w:r>
        <w:t xml:space="preserve">The road ahead remained uncertain, filled with potential obstacles and setbacks. But the journey, the struggle, the growth—that was what mattered. Redemption wasn’t about erasing the past, but about integrating it, about learning from it, about using it as fuel for growth and positive change. My life, once a chaotic symphony of self-destruction, was slowly becoming a more harmonious composition, a testament to the enduring power of human </w:t>
        <w:br/>
        <w:t>resilience, the profound capacity for change, and the undeniable beauty of an imperfect, ever-evolving self. The music was far from over. It was only beginning to find its truest, most powerful voice.</w:t>
      </w:r>
    </w:p>
    <w:p w14:paraId="5022FC04" w14:textId="77777777" w:rsidR="005A6957" w:rsidRDefault="00000000">
      <w:pPr>
        <w:autoSpaceDE w:val="0"/>
        <w:autoSpaceDN w:val="0"/>
        <w:spacing w:after="0" w:line="324" w:lineRule="exact"/>
      </w:pPr>
      <w:r>
        <w:t>The melody was still being written, a testament to the</w:t>
      </w:r>
    </w:p>
    <w:p w14:paraId="692AFA7F" w14:textId="77777777" w:rsidR="005A6957" w:rsidRDefault="005A6957">
      <w:pPr>
        <w:sectPr w:rsidR="005A6957">
          <w:pgSz w:w="8000" w:h="12000"/>
          <w:pgMar w:top="1440" w:right="1440" w:bottom="1440" w:left="1440" w:header="720" w:footer="720" w:gutter="0"/>
          <w:cols w:space="720"/>
          <w:docGrid w:linePitch="360"/>
        </w:sectPr>
      </w:pPr>
    </w:p>
    <w:p w14:paraId="30D8BA32" w14:textId="77777777" w:rsidR="005A6957" w:rsidRDefault="005A6957">
      <w:pPr>
        <w:autoSpaceDE w:val="0"/>
        <w:autoSpaceDN w:val="0"/>
        <w:spacing w:after="78" w:line="220" w:lineRule="exact"/>
      </w:pPr>
    </w:p>
    <w:p w14:paraId="056BE4C3" w14:textId="77777777" w:rsidR="005A6957" w:rsidRDefault="00000000">
      <w:pPr>
        <w:autoSpaceDE w:val="0"/>
        <w:autoSpaceDN w:val="0"/>
        <w:spacing w:before="56" w:after="0" w:line="266" w:lineRule="exact"/>
      </w:pPr>
      <w:r>
        <w:t>unpredictable, often painful, but ultimately transformative power of life itself.</w:t>
      </w:r>
    </w:p>
    <w:p w14:paraId="1733C317" w14:textId="77777777" w:rsidR="005A6957" w:rsidRDefault="005A6957">
      <w:pPr>
        <w:sectPr w:rsidR="005A6957">
          <w:pgSz w:w="8000" w:h="12000"/>
          <w:pgMar w:top="1440" w:right="1440" w:bottom="1440" w:left="1440" w:header="720" w:footer="720" w:gutter="0"/>
          <w:cols w:space="720"/>
          <w:docGrid w:linePitch="360"/>
        </w:sectPr>
      </w:pPr>
    </w:p>
    <w:p w14:paraId="37D01050" w14:textId="77777777" w:rsidR="005A6957" w:rsidRDefault="005A6957">
      <w:pPr>
        <w:autoSpaceDE w:val="0"/>
        <w:autoSpaceDN w:val="0"/>
        <w:spacing w:after="224" w:line="220" w:lineRule="exact"/>
      </w:pPr>
    </w:p>
    <w:p w14:paraId="440EA76D" w14:textId="77777777" w:rsidR="005A6957" w:rsidRDefault="00000000">
      <w:pPr>
        <w:autoSpaceDE w:val="0"/>
        <w:autoSpaceDN w:val="0"/>
        <w:spacing w:after="0" w:line="330" w:lineRule="exact"/>
      </w:pPr>
      <w:r>
        <w:t>Maintaining Motivation</w:t>
      </w:r>
    </w:p>
    <w:p w14:paraId="0139DCB0" w14:textId="77777777" w:rsidR="005A6957" w:rsidRDefault="00000000">
      <w:pPr>
        <w:autoSpaceDE w:val="0"/>
        <w:autoSpaceDN w:val="0"/>
        <w:spacing w:before="286" w:after="0" w:line="264" w:lineRule="exact"/>
      </w:pPr>
      <w:r>
        <w:t>The chipped paint on the windowsill mirrored the cracks in my own carefully constructed façade. Outside, the city roared, a symphony of sirens and shouting, a stark contrast to the suffocating silence within my apartment. The silence wasn’t peaceful; it was a pressure cooker of self-doubt, a simmering pot of anxieties threatening to boil over. The acclaim, the adulation, the very foundation I’d built on the wreckage of my past, experienced like shifting sand beneath my feet.</w:t>
      </w:r>
    </w:p>
    <w:p w14:paraId="23D4087B" w14:textId="77777777" w:rsidR="005A6957" w:rsidRDefault="00000000">
      <w:pPr>
        <w:autoSpaceDE w:val="0"/>
        <w:autoSpaceDN w:val="0"/>
        <w:spacing w:before="264" w:after="0" w:line="264" w:lineRule="exact"/>
      </w:pPr>
      <w:r>
        <w:t xml:space="preserve">I stared at the half-finished lyrics scattered across my desk, a </w:t>
        <w:br/>
        <w:t>testament to my creative inertia. The words, once a torrent of raw emotion, now experienced brittle, lifeless. The rhythm, once a driving force, faltered, mirroring the uncertainty in my own heart. This wasn't the writer's block I'd experienced before; this was a deeper malaise, a fundamental questioning of my purpose, my worth, my very right to exist in the spotlight.</w:t>
      </w:r>
    </w:p>
    <w:p w14:paraId="18562789" w14:textId="77777777" w:rsidR="005A6957" w:rsidRDefault="00000000">
      <w:pPr>
        <w:autoSpaceDE w:val="0"/>
        <w:autoSpaceDN w:val="0"/>
        <w:spacing w:before="264" w:after="0" w:line="264" w:lineRule="exact"/>
      </w:pPr>
      <w:r>
        <w:t>The phone remained silent, a stark contrast to the constant barrage of calls and messages I'd grown accustomed to. The absence of communication wasn’t a relief; it was a confirmation of my fears, a silent judgment from the world outside. Had they finally seen through the carefully crafted persona, the mask of redemption I'd worn so diligently? Were they tired of my story, my struggle, my relentless fight against the darkness within?</w:t>
      </w:r>
    </w:p>
    <w:p w14:paraId="3C37715F" w14:textId="77777777" w:rsidR="005A6957" w:rsidRDefault="00000000">
      <w:pPr>
        <w:autoSpaceDE w:val="0"/>
        <w:autoSpaceDN w:val="0"/>
        <w:spacing w:before="264" w:after="0" w:line="264" w:lineRule="exact"/>
      </w:pPr>
      <w:r>
        <w:t>Sleep offered little respite. My dreams were a kaleidoscope of fragmented images: the faces of the men I'd visited in prison, their expressions ranging from hope to disillusionment; the hostile glare of tabloid headlines; the echoing emptiness of sold-out stadiums suddenly devoid of life. Each night was a replay of my failures, amplified and distorted, leaving me exhausted and more vulnerable with each passing dawn.</w:t>
      </w:r>
    </w:p>
    <w:p w14:paraId="36052D5B" w14:textId="77777777" w:rsidR="005A6957" w:rsidRDefault="00000000">
      <w:pPr>
        <w:autoSpaceDE w:val="0"/>
        <w:autoSpaceDN w:val="0"/>
        <w:spacing w:before="264" w:after="0" w:line="264" w:lineRule="exact"/>
        <w:ind w:right="144"/>
      </w:pPr>
      <w:r>
        <w:t>I tried to find solace in the familiar routines: the early morning yoga sessions, the meditative hikes through the city park, the journaling that had once been a therapeutic outlet. But these activities, once sources of strength and renewal, experienced hollow, meaningless. The poses felt awkward, the quiet contemplation was</w:t>
      </w:r>
    </w:p>
    <w:p w14:paraId="7FA9C423" w14:textId="77777777" w:rsidR="005A6957" w:rsidRDefault="005A6957">
      <w:pPr>
        <w:sectPr w:rsidR="005A6957">
          <w:pgSz w:w="8000" w:h="12000"/>
          <w:pgMar w:top="1440" w:right="1440" w:bottom="1440" w:left="1440" w:header="720" w:footer="720" w:gutter="0"/>
          <w:cols w:space="720"/>
          <w:docGrid w:linePitch="360"/>
        </w:sectPr>
      </w:pPr>
    </w:p>
    <w:p w14:paraId="2ED668E1" w14:textId="77777777" w:rsidR="005A6957" w:rsidRDefault="005A6957">
      <w:pPr>
        <w:autoSpaceDE w:val="0"/>
        <w:autoSpaceDN w:val="0"/>
        <w:spacing w:after="78" w:line="220" w:lineRule="exact"/>
      </w:pPr>
    </w:p>
    <w:p w14:paraId="72824472" w14:textId="77777777" w:rsidR="005A6957" w:rsidRDefault="00000000">
      <w:pPr>
        <w:autoSpaceDE w:val="0"/>
        <w:autoSpaceDN w:val="0"/>
        <w:spacing w:before="58" w:after="0" w:line="264" w:lineRule="exact"/>
        <w:ind w:right="144"/>
      </w:pPr>
      <w:r>
        <w:t xml:space="preserve">interrupted by a cacophony of inner voices, and the words flowed more slowly, reluctant to paint a picture of this despair. The words on the page seemed to mock my attempts at self-expression, </w:t>
        <w:br/>
        <w:t>reflecting back my own lack of conviction.</w:t>
      </w:r>
    </w:p>
    <w:p w14:paraId="0A88B8E9" w14:textId="77777777" w:rsidR="005A6957" w:rsidRDefault="00000000">
      <w:pPr>
        <w:autoSpaceDE w:val="0"/>
        <w:autoSpaceDN w:val="0"/>
        <w:spacing w:before="264" w:after="0" w:line="264" w:lineRule="exact"/>
      </w:pPr>
      <w:r>
        <w:t xml:space="preserve">The anger, once a wellspring of creativity, now experienced like a toxic burden. It was a heavy cloak, smothering me with its weight, </w:t>
        <w:br/>
        <w:t xml:space="preserve">preventing any chance of renewal. I recognized the symptoms, the insidious creep of the old patterns, the familiar descent into self-destruction. I knew, with a chilling certainty, that I was teetering on the precipice, poised to plummet back into the abyss. The fight for my own redemption felt less like a triumph and more like a </w:t>
        <w:br/>
        <w:t>desperate struggle against an overwhelming tide.</w:t>
      </w:r>
    </w:p>
    <w:p w14:paraId="3A2A80E9" w14:textId="77777777" w:rsidR="005A6957" w:rsidRDefault="00000000">
      <w:pPr>
        <w:autoSpaceDE w:val="0"/>
        <w:autoSpaceDN w:val="0"/>
        <w:spacing w:before="264" w:after="0" w:line="264" w:lineRule="exact"/>
        <w:ind w:right="144"/>
      </w:pPr>
      <w:r>
        <w:t xml:space="preserve">I reached out to my therapist, Sarah, my voice trembling as I recounted my struggles. Her calm, reassuring presence was a beacon in the storm. She listened patiently, offering no quick fixes, no easy answers, only the gentle guidance of someone who </w:t>
        <w:br/>
        <w:t xml:space="preserve">understood the brutal reality of my journey. She reminded me that setbacks were inevitable, that the path to redemption was not a straight line, but a winding road, fraught with obstacles and </w:t>
        <w:br/>
        <w:t>detours.</w:t>
      </w:r>
    </w:p>
    <w:p w14:paraId="0BA04250" w14:textId="77777777" w:rsidR="005A6957" w:rsidRDefault="00000000">
      <w:pPr>
        <w:autoSpaceDE w:val="0"/>
        <w:autoSpaceDN w:val="0"/>
        <w:spacing w:before="264" w:after="0" w:line="264" w:lineRule="exact"/>
      </w:pPr>
      <w:r>
        <w:t xml:space="preserve">Her words, though comforting, weren't a magic cure. The pain remained, a persistent ache in my soul. But her unwavering belief in my potential, her gentle encouragement, her profound empathy, provided a much-needed anchor in the turbulent sea of my </w:t>
        <w:br/>
        <w:t>emotions. She helped me reframe my setbacks not as failures, but as opportunities for growth, for deeper self-understanding, and for a more profound appreciation for the resilience of the human spirit.</w:t>
      </w:r>
    </w:p>
    <w:p w14:paraId="1E1CBE79" w14:textId="77777777" w:rsidR="005A6957" w:rsidRDefault="00000000">
      <w:pPr>
        <w:autoSpaceDE w:val="0"/>
        <w:autoSpaceDN w:val="0"/>
        <w:spacing w:before="58" w:after="0" w:line="264" w:lineRule="exact"/>
        <w:ind w:right="144"/>
      </w:pPr>
      <w:r>
        <w:t>She challenged me to focus on the progress I had already made, however small, and to celebrate those victories instead of dwelling on the shortcomings.</w:t>
      </w:r>
    </w:p>
    <w:p w14:paraId="4FC3DF67" w14:textId="77777777" w:rsidR="005A6957" w:rsidRDefault="00000000">
      <w:pPr>
        <w:autoSpaceDE w:val="0"/>
        <w:autoSpaceDN w:val="0"/>
        <w:spacing w:before="266" w:after="0" w:line="264" w:lineRule="exact"/>
      </w:pPr>
      <w:r>
        <w:t>I returned to my journal, not as a confessional but as a tool for self-discovery. The words poured out, a torrent of anger, self-doubt, and despair. But interspersed with the negativity were glimmers of hope, small victories, moments of resilience. The journal became a living document, a record of my ongoing battle, a testament to the power of perseverance.</w:t>
      </w:r>
    </w:p>
    <w:p w14:paraId="285E5C25" w14:textId="77777777" w:rsidR="005A6957" w:rsidRDefault="005A6957">
      <w:pPr>
        <w:sectPr w:rsidR="005A6957">
          <w:pgSz w:w="8000" w:h="12000"/>
          <w:pgMar w:top="1440" w:right="1440" w:bottom="1440" w:left="1440" w:header="720" w:footer="720" w:gutter="0"/>
          <w:cols w:space="720"/>
          <w:docGrid w:linePitch="360"/>
        </w:sectPr>
      </w:pPr>
    </w:p>
    <w:p w14:paraId="4701B63B" w14:textId="77777777" w:rsidR="005A6957" w:rsidRDefault="005A6957">
      <w:pPr>
        <w:autoSpaceDE w:val="0"/>
        <w:autoSpaceDN w:val="0"/>
        <w:spacing w:after="210" w:line="220" w:lineRule="exact"/>
      </w:pPr>
    </w:p>
    <w:p w14:paraId="27B8D784" w14:textId="77777777" w:rsidR="005A6957" w:rsidRDefault="00000000">
      <w:pPr>
        <w:autoSpaceDE w:val="0"/>
        <w:autoSpaceDN w:val="0"/>
        <w:spacing w:before="60" w:after="0" w:line="264" w:lineRule="exact"/>
        <w:ind w:right="144"/>
      </w:pPr>
      <w:r>
        <w:t>I reached out to other artists, other individuals who had walked a similar path, who understood the isolating burden of fame, the relentless pressure to maintain a perfect image, and the crushing weight of expectation. Their stories, raw and honest, provided a profound sense of solidarity, a reminder that I wasn't alone in my struggles.</w:t>
      </w:r>
    </w:p>
    <w:p w14:paraId="7930B3DF" w14:textId="77777777" w:rsidR="005A6957" w:rsidRDefault="00000000">
      <w:pPr>
        <w:autoSpaceDE w:val="0"/>
        <w:autoSpaceDN w:val="0"/>
        <w:spacing w:before="264" w:after="0" w:line="264" w:lineRule="exact"/>
        <w:ind w:right="144"/>
      </w:pPr>
      <w:r>
        <w:t>Their shared experiences, their unwavering support, became a source of strength, a lifeline in the storm. We formed a support network, a sanctuary where vulnerability was celebrated, where imperfections were embraced, where honesty was valued above all else. Their stories, filled with setbacks, relapses, and moments of profound doubt, served as a powerful reminder that the path to redemption is a long and arduous one, a journey marked by both triumph and failure.</w:t>
      </w:r>
    </w:p>
    <w:p w14:paraId="5C7178CE" w14:textId="77777777" w:rsidR="005A6957" w:rsidRDefault="00000000">
      <w:pPr>
        <w:autoSpaceDE w:val="0"/>
        <w:autoSpaceDN w:val="0"/>
        <w:spacing w:before="264" w:after="0" w:line="264" w:lineRule="exact"/>
      </w:pPr>
      <w:r>
        <w:t xml:space="preserve">I realized that my story wasn't just mine; it was a reflection of the universal human experience, the ongoing battle between light and darkness within us all. It was a story of resilience, of the </w:t>
        <w:br/>
        <w:t>indomitable human spirit's capacity for transformation, a story that resonated with others on a deeper level than I could have ever imagined.</w:t>
      </w:r>
    </w:p>
    <w:p w14:paraId="08346E5A" w14:textId="77777777" w:rsidR="005A6957" w:rsidRDefault="00000000">
      <w:pPr>
        <w:autoSpaceDE w:val="0"/>
        <w:autoSpaceDN w:val="0"/>
        <w:spacing w:before="264" w:after="0" w:line="264" w:lineRule="exact"/>
        <w:ind w:right="144"/>
      </w:pPr>
      <w:r>
        <w:t>Slowly, painstakingly, I began to rebuild, not from the foundation of a perfect image, but from a place of acceptance and self-</w:t>
        <w:br/>
        <w:t xml:space="preserve">compassion. The music started to flow again, raw and unfiltered, but with a newfound depth, a greater understanding of the </w:t>
        <w:br/>
        <w:t>complexities of human emotion. The anger remained, but it was tempered by empathy, by self-awareness, by a profound sense of compassion for myself and for others.</w:t>
      </w:r>
    </w:p>
    <w:p w14:paraId="5E7A1B4E" w14:textId="77777777" w:rsidR="005A6957" w:rsidRDefault="00000000">
      <w:pPr>
        <w:autoSpaceDE w:val="0"/>
        <w:autoSpaceDN w:val="0"/>
        <w:spacing w:before="264" w:after="0" w:line="264" w:lineRule="exact"/>
      </w:pPr>
      <w:r>
        <w:t xml:space="preserve">The lyrics, though still explicit, were now imbued with a deeper meaning, a greater sense of purpose. They weren't just a reflection of my struggles; they were a beacon of hope for others battling their own demons, a testament to the enduring power of the human spirit, the capacity for change, and the profound beauty of </w:t>
        <w:br/>
        <w:t>imperfection. The music was no longer just an expression of my anger; it was a testament to my resilience, my journey of self-discovery, and the transformative power of the human spirit. The</w:t>
      </w:r>
    </w:p>
    <w:p w14:paraId="0D766A69" w14:textId="77777777" w:rsidR="005A6957" w:rsidRDefault="005A6957">
      <w:pPr>
        <w:sectPr w:rsidR="005A6957">
          <w:pgSz w:w="8000" w:h="12000"/>
          <w:pgMar w:top="1440" w:right="1440" w:bottom="1440" w:left="1440" w:header="720" w:footer="720" w:gutter="0"/>
          <w:cols w:space="720"/>
          <w:docGrid w:linePitch="360"/>
        </w:sectPr>
      </w:pPr>
    </w:p>
    <w:p w14:paraId="12DD0747" w14:textId="77777777" w:rsidR="005A6957" w:rsidRDefault="005A6957">
      <w:pPr>
        <w:autoSpaceDE w:val="0"/>
        <w:autoSpaceDN w:val="0"/>
        <w:spacing w:after="78" w:line="220" w:lineRule="exact"/>
      </w:pPr>
    </w:p>
    <w:p w14:paraId="446CED0F" w14:textId="77777777" w:rsidR="005A6957" w:rsidRDefault="00000000">
      <w:pPr>
        <w:autoSpaceDE w:val="0"/>
        <w:autoSpaceDN w:val="0"/>
        <w:spacing w:before="58" w:after="0" w:line="264" w:lineRule="exact"/>
      </w:pPr>
      <w:r>
        <w:t xml:space="preserve">silence in my apartment was gone, replaced by the hopeful rhythm of a new song, a new beginning. The uncertainties remained, but so did the unwavering belief in the power of perseverance, the </w:t>
        <w:br/>
        <w:t xml:space="preserve">enduring strength of the human spirit, and the possibility of </w:t>
        <w:br/>
        <w:t>redemption, however imperfect.</w:t>
      </w:r>
    </w:p>
    <w:p w14:paraId="21CF301E" w14:textId="77777777" w:rsidR="005A6957" w:rsidRDefault="005A6957">
      <w:pPr>
        <w:sectPr w:rsidR="005A6957">
          <w:pgSz w:w="8000" w:h="12000"/>
          <w:pgMar w:top="1440" w:right="1440" w:bottom="1440" w:left="1440" w:header="720" w:footer="720" w:gutter="0"/>
          <w:cols w:space="720"/>
          <w:docGrid w:linePitch="360"/>
        </w:sectPr>
      </w:pPr>
    </w:p>
    <w:p w14:paraId="2475B64F" w14:textId="77777777" w:rsidR="005A6957" w:rsidRDefault="005A6957">
      <w:pPr>
        <w:autoSpaceDE w:val="0"/>
        <w:autoSpaceDN w:val="0"/>
        <w:spacing w:after="224" w:line="220" w:lineRule="exact"/>
      </w:pPr>
    </w:p>
    <w:p w14:paraId="52DFAC25" w14:textId="77777777" w:rsidR="005A6957" w:rsidRDefault="00000000">
      <w:pPr>
        <w:autoSpaceDE w:val="0"/>
        <w:autoSpaceDN w:val="0"/>
        <w:spacing w:after="0" w:line="330" w:lineRule="exact"/>
      </w:pPr>
      <w:r>
        <w:t>Learning from Mistakes</w:t>
      </w:r>
    </w:p>
    <w:p w14:paraId="69DBF12A" w14:textId="77777777" w:rsidR="005A6957" w:rsidRDefault="00000000">
      <w:pPr>
        <w:autoSpaceDE w:val="0"/>
        <w:autoSpaceDN w:val="0"/>
        <w:spacing w:before="286" w:after="0" w:line="264" w:lineRule="exact"/>
      </w:pPr>
      <w:r>
        <w:t xml:space="preserve">The rain hammered against the skylight, a relentless percussion accompanying the internal monologue that had become my </w:t>
        <w:br/>
        <w:t>constant companion. Sarah’s words echoed in my mind: “Setbacks are inevitable.” Easy for her to say, perched on her comfortable therapist’s couch, removed from the chaos of my existence. But her words, however cliché, held a kernel of truth I couldn't ignore. The acclaim, the fleeting glory, the dizzying heights of success – it had all experienced so fragile, so ephemeral. Like a house of cards built on a foundation of lies, a carefully constructed persona designed to shield the broken boy underneath.</w:t>
      </w:r>
    </w:p>
    <w:p w14:paraId="35BFBD69" w14:textId="77777777" w:rsidR="005A6957" w:rsidRDefault="00000000">
      <w:pPr>
        <w:autoSpaceDE w:val="0"/>
        <w:autoSpaceDN w:val="0"/>
        <w:spacing w:before="266" w:after="0" w:line="264" w:lineRule="exact"/>
      </w:pPr>
      <w:r>
        <w:t>The mistakes were a tapestry woven into the fabric of my life, each thread a scar, each knot a lesson learned (or, more accurately, a lesson still being learned). There was the time I'd publicly insulted a fellow artist, a petty squabble that had spiraled into a media frenzy, fueled by gossip and fueled by my own reckless tongue. The fallout had been swift and brutal, a harsh reminder that words, especially mine, carried a potent weight. I'd apologized, of course, a hollow gesture that experienced more performative than genuine, a damage-control exercise in the face of public backlash. It was a mistake rooted in insecurity, a desperate attempt to assert dominance in a world that felt threatening and uncertain.</w:t>
      </w:r>
    </w:p>
    <w:p w14:paraId="17D2473A" w14:textId="77777777" w:rsidR="005A6957" w:rsidRDefault="00000000">
      <w:pPr>
        <w:autoSpaceDE w:val="0"/>
        <w:autoSpaceDN w:val="0"/>
        <w:spacing w:before="264" w:after="0" w:line="264" w:lineRule="exact"/>
      </w:pPr>
      <w:r>
        <w:t xml:space="preserve">Then there was the incident with the manager, a man whose ambition had outweighed his integrity. He'd promised the world, delivered broken promises, and then tried to bleed me dry, sucking the lifeblood out of my career for his personal gain. I'd seen him coming, sensed the slithering greed in his eyes, but my own </w:t>
        <w:br/>
        <w:t>arrogance, my blind faith in my own abilities, had blinded me to the true extent of his duplicity. It was a costly lesson, a painful education in the ruthless nature of the industry, a harsh reminder that not everyone had my best interests at heart.</w:t>
      </w:r>
    </w:p>
    <w:p w14:paraId="79034CFD" w14:textId="77777777" w:rsidR="005A6957" w:rsidRDefault="00000000">
      <w:pPr>
        <w:autoSpaceDE w:val="0"/>
        <w:autoSpaceDN w:val="0"/>
        <w:spacing w:before="264" w:after="0" w:line="264" w:lineRule="exact"/>
      </w:pPr>
      <w:r>
        <w:t>The women, oh the women. A long, winding road paved with broken hearts and empty promises. I'd justified my actions as honest expression, a rebellion against the constraints of monogamy, a rejection of societal expectations. But in the quiet solitude of self-</w:t>
      </w:r>
    </w:p>
    <w:p w14:paraId="0EAD8CB6" w14:textId="77777777" w:rsidR="005A6957" w:rsidRDefault="005A6957">
      <w:pPr>
        <w:sectPr w:rsidR="005A6957">
          <w:pgSz w:w="8000" w:h="12000"/>
          <w:pgMar w:top="1440" w:right="1440" w:bottom="1440" w:left="1440" w:header="720" w:footer="720" w:gutter="0"/>
          <w:cols w:space="720"/>
          <w:docGrid w:linePitch="360"/>
        </w:sectPr>
      </w:pPr>
    </w:p>
    <w:p w14:paraId="32FBCCE7" w14:textId="77777777" w:rsidR="005A6957" w:rsidRDefault="005A6957">
      <w:pPr>
        <w:autoSpaceDE w:val="0"/>
        <w:autoSpaceDN w:val="0"/>
        <w:spacing w:after="78" w:line="220" w:lineRule="exact"/>
      </w:pPr>
    </w:p>
    <w:p w14:paraId="00F088E6" w14:textId="77777777" w:rsidR="005A6957" w:rsidRDefault="00000000">
      <w:pPr>
        <w:autoSpaceDE w:val="0"/>
        <w:autoSpaceDN w:val="0"/>
        <w:spacing w:before="58" w:after="0" w:line="264" w:lineRule="exact"/>
      </w:pPr>
      <w:r>
        <w:t>reflection, the reality was far more bleak. I'd hurt people, deeply, irreparably. I'd used them, exploited their vulnerabilities, and left a trail of broken trust in my wake. Each tear shed, each whispered accusation, each heartbroken sigh was a testament to my own lack of maturity, my inability to handle the responsibility that came with my success.</w:t>
      </w:r>
    </w:p>
    <w:p w14:paraId="26C07DE7" w14:textId="77777777" w:rsidR="005A6957" w:rsidRDefault="00000000">
      <w:pPr>
        <w:autoSpaceDE w:val="0"/>
        <w:autoSpaceDN w:val="0"/>
        <w:spacing w:before="264" w:after="0" w:line="264" w:lineRule="exact"/>
      </w:pPr>
      <w:r>
        <w:t>And the drugs. The ever-present companion, the anesthetic that numbed the pain, the amplifier that magnified the highs and the lows. I'd convinced myself it was a creative muse, a catalyst for inspiration. In truth, it was a crutch, a self-destructive habit that had threatened to consume me entirely. The hazy memories, the lost days, the missed opportunities – these were the collateral damage of my addiction, a grim reminder of the precariousness of my existence. The near-overdoses, the hospital stays, the desperate pleas for help – these were the wake-up calls that had finally forced me to confront the ugly truth of my self-destructive behavior.</w:t>
      </w:r>
    </w:p>
    <w:p w14:paraId="41AAD00D" w14:textId="77777777" w:rsidR="005A6957" w:rsidRDefault="00000000">
      <w:pPr>
        <w:autoSpaceDE w:val="0"/>
        <w:autoSpaceDN w:val="0"/>
        <w:spacing w:before="264" w:after="0" w:line="264" w:lineRule="exact"/>
        <w:ind w:right="144"/>
      </w:pPr>
      <w:r>
        <w:t>I stared at my reflection in the rain-streaked windowpane, the image a distorted caricature of the man I’d become. The carefully constructed façade was crumbling, revealing the raw, vulnerable soul beneath. It was a terrifying sight, yet also liberating. The acceptance of my flaws, the acknowledgment of my mistakes, was the first step toward genuine self-improvement.</w:t>
      </w:r>
    </w:p>
    <w:p w14:paraId="50FC4C7D" w14:textId="77777777" w:rsidR="005A6957" w:rsidRDefault="00000000">
      <w:pPr>
        <w:autoSpaceDE w:val="0"/>
        <w:autoSpaceDN w:val="0"/>
        <w:spacing w:before="264" w:after="0" w:line="264" w:lineRule="exact"/>
      </w:pPr>
      <w:r>
        <w:t xml:space="preserve">My journal became my confidante, a relentless stream of </w:t>
        <w:br/>
        <w:t xml:space="preserve">consciousness pouring onto the pages – a raw, unfiltered account of my fears, my insecurities, my ongoing struggle for redemption. I wrote about the crushing weight of expectation, the suffocating loneliness of fame, the constant fear of failure. But alongside the darkness, there were flickers of hope, moments of clarity, instances where I’d managed to overcome my demons and choose a different path. I detailed the progress, however small, celebrating the </w:t>
        <w:br/>
        <w:t>victories and acknowledging the setbacks. The journal was a living testament to my growth, a record of my imperfections, and a beacon of hope guiding me through the darkest moments.</w:t>
      </w:r>
    </w:p>
    <w:p w14:paraId="7A0F3DC2" w14:textId="77777777" w:rsidR="005A6957" w:rsidRDefault="00000000">
      <w:pPr>
        <w:autoSpaceDE w:val="0"/>
        <w:autoSpaceDN w:val="0"/>
        <w:spacing w:before="264" w:after="0" w:line="264" w:lineRule="exact"/>
        <w:ind w:right="288"/>
      </w:pPr>
      <w:r>
        <w:t>The process wasn't linear, it was messy, chaotic, filled with false starts and unexpected detours. There were days when I slipped, when the old patterns reasserted themselves, when the anger</w:t>
      </w:r>
    </w:p>
    <w:p w14:paraId="35C14053" w14:textId="77777777" w:rsidR="005A6957" w:rsidRDefault="005A6957">
      <w:pPr>
        <w:sectPr w:rsidR="005A6957">
          <w:pgSz w:w="8000" w:h="12000"/>
          <w:pgMar w:top="1440" w:right="1440" w:bottom="1440" w:left="1440" w:header="720" w:footer="720" w:gutter="0"/>
          <w:cols w:space="720"/>
          <w:docGrid w:linePitch="360"/>
        </w:sectPr>
      </w:pPr>
    </w:p>
    <w:p w14:paraId="51CD8BF0" w14:textId="77777777" w:rsidR="005A6957" w:rsidRDefault="005A6957">
      <w:pPr>
        <w:autoSpaceDE w:val="0"/>
        <w:autoSpaceDN w:val="0"/>
        <w:spacing w:after="78" w:line="220" w:lineRule="exact"/>
      </w:pPr>
    </w:p>
    <w:p w14:paraId="557E6395" w14:textId="77777777" w:rsidR="005A6957" w:rsidRDefault="00000000">
      <w:pPr>
        <w:autoSpaceDE w:val="0"/>
        <w:autoSpaceDN w:val="0"/>
        <w:spacing w:before="58" w:after="0" w:line="264" w:lineRule="exact"/>
      </w:pPr>
      <w:r>
        <w:t xml:space="preserve">consumed me, and the self-doubt threatened to overwhelm me. But those moments became opportunities for self-analysis, for </w:t>
        <w:br/>
        <w:t>introspection, for a deeper understanding of the triggers that led me down the wrong path. Each relapse, each misstep, was not a failure, but a stepping stone on the path to self-improvement. I learned to recognize the warning signs, to anticipate the triggers, to build coping mechanisms to help me navigate the rough terrain.</w:t>
      </w:r>
    </w:p>
    <w:p w14:paraId="6CBF2C75" w14:textId="77777777" w:rsidR="005A6957" w:rsidRDefault="00000000">
      <w:pPr>
        <w:autoSpaceDE w:val="0"/>
        <w:autoSpaceDN w:val="0"/>
        <w:spacing w:before="264" w:after="0" w:line="264" w:lineRule="exact"/>
        <w:ind w:right="144"/>
      </w:pPr>
      <w:r>
        <w:t xml:space="preserve">The support network I’d cultivated became my lifeline, a sanctuary where vulnerability was celebrated, where mistakes were </w:t>
        <w:br/>
        <w:t>acknowledged without judgment, and where honesty was valued above all else. The shared experiences of my fellow artists, their stories of resilience and perseverance, were a constant source of inspiration and encouragement. They reminded me that I wasn't alone in my struggles, that imperfections were a part of the human condition, and that even from the deepest darkness, there was always a path toward the light.</w:t>
      </w:r>
    </w:p>
    <w:p w14:paraId="7D1982D4" w14:textId="77777777" w:rsidR="005A6957" w:rsidRDefault="00000000">
      <w:pPr>
        <w:autoSpaceDE w:val="0"/>
        <w:autoSpaceDN w:val="0"/>
        <w:spacing w:before="264" w:after="0" w:line="264" w:lineRule="exact"/>
      </w:pPr>
      <w:r>
        <w:t xml:space="preserve">I started to view my life not as a series of isolated incidents, but as a coherent narrative, a story of transformation, a journey from </w:t>
        <w:br/>
        <w:t xml:space="preserve">darkness toward light. The mistakes weren't erased, but they were recontextualized, integrated into the overall narrative, transforming from symbols of shame into lessons learned, stepping stones on the road to personal growth. The anger, once a destructive force, was channeled into my art, becoming a source of creative energy, </w:t>
        <w:br/>
        <w:t>fueling my music with raw emotion and unfiltered truth.</w:t>
      </w:r>
    </w:p>
    <w:p w14:paraId="56BD08CF" w14:textId="77777777" w:rsidR="005A6957" w:rsidRDefault="00000000">
      <w:pPr>
        <w:autoSpaceDE w:val="0"/>
        <w:autoSpaceDN w:val="0"/>
        <w:spacing w:before="264" w:after="0" w:line="264" w:lineRule="exact"/>
      </w:pPr>
      <w:r>
        <w:t xml:space="preserve">The music itself evolved, becoming more nuanced, more complex, more reflective. The explicit lyrics remained, but they were now tempered by a newfound depth, a greater understanding of human emotion, a profound compassion for myself and others. The boasts were fewer, the bravado toned down, replaced by a raw honesty, a vulnerability that resonated with listeners on a deeper level. It was music born from pain, forged in the crucible of self-reflection, a testament to the resilience of the human spirit, the power of </w:t>
        <w:br/>
        <w:t xml:space="preserve">redemption, and the enduring beauty of imperfection. It was a story of continuous learning, of unwavering self-belief, and of the </w:t>
        <w:br/>
        <w:t xml:space="preserve">transformative power of embracing both the light and the shadows within. The rain outside had stopped, and a sliver of sunlight </w:t>
        <w:br/>
        <w:t>peeked through the clouds, a small but significant symbol of hope.</w:t>
      </w:r>
    </w:p>
    <w:p w14:paraId="2D07C88A" w14:textId="77777777" w:rsidR="005A6957" w:rsidRDefault="005A6957">
      <w:pPr>
        <w:sectPr w:rsidR="005A6957">
          <w:pgSz w:w="8000" w:h="12000"/>
          <w:pgMar w:top="1440" w:right="1440" w:bottom="1440" w:left="1440" w:header="720" w:footer="720" w:gutter="0"/>
          <w:cols w:space="720"/>
          <w:docGrid w:linePitch="360"/>
        </w:sectPr>
      </w:pPr>
    </w:p>
    <w:p w14:paraId="1EA519B8" w14:textId="77777777" w:rsidR="005A6957" w:rsidRDefault="005A6957">
      <w:pPr>
        <w:autoSpaceDE w:val="0"/>
        <w:autoSpaceDN w:val="0"/>
        <w:spacing w:after="78" w:line="220" w:lineRule="exact"/>
      </w:pPr>
    </w:p>
    <w:p w14:paraId="3ED87B8A" w14:textId="77777777" w:rsidR="005A6957" w:rsidRDefault="00000000">
      <w:pPr>
        <w:autoSpaceDE w:val="0"/>
        <w:autoSpaceDN w:val="0"/>
        <w:spacing w:before="58" w:after="0" w:line="264" w:lineRule="exact"/>
      </w:pPr>
      <w:r>
        <w:t>The uncertainties still lingered, but the path forward, although unclear, experienced less daunting, more navigable. The mistakes remained, etched into the fabric of my being, but they no longer defined me. They were simply chapters in a long, complex, and ever-evolving story, a story of continuous learning, of unwavering self-belief, and of the enduring power of the human spirit.</w:t>
      </w:r>
    </w:p>
    <w:p w14:paraId="120832DB" w14:textId="77777777" w:rsidR="005A6957" w:rsidRDefault="005A6957">
      <w:pPr>
        <w:sectPr w:rsidR="005A6957">
          <w:pgSz w:w="8000" w:h="12000"/>
          <w:pgMar w:top="1440" w:right="1440" w:bottom="1440" w:left="1440" w:header="720" w:footer="720" w:gutter="0"/>
          <w:cols w:space="720"/>
          <w:docGrid w:linePitch="360"/>
        </w:sectPr>
      </w:pPr>
    </w:p>
    <w:p w14:paraId="5F93A73D" w14:textId="77777777" w:rsidR="005A6957" w:rsidRDefault="005A6957">
      <w:pPr>
        <w:autoSpaceDE w:val="0"/>
        <w:autoSpaceDN w:val="0"/>
        <w:spacing w:after="224" w:line="220" w:lineRule="exact"/>
      </w:pPr>
    </w:p>
    <w:p w14:paraId="3E83CB64" w14:textId="77777777" w:rsidR="005A6957" w:rsidRDefault="00000000">
      <w:pPr>
        <w:autoSpaceDE w:val="0"/>
        <w:autoSpaceDN w:val="0"/>
        <w:spacing w:after="0" w:line="330" w:lineRule="exact"/>
      </w:pPr>
      <w:r>
        <w:t>Seeking Support</w:t>
      </w:r>
    </w:p>
    <w:p w14:paraId="611E9B4F" w14:textId="77777777" w:rsidR="005A6957" w:rsidRDefault="00000000">
      <w:pPr>
        <w:autoSpaceDE w:val="0"/>
        <w:autoSpaceDN w:val="0"/>
        <w:spacing w:before="286" w:after="0" w:line="264" w:lineRule="exact"/>
      </w:pPr>
      <w:r>
        <w:t xml:space="preserve">The therapist’s couch experienced less like a judgmental throne and more like a worn-out armchair after a few sessions. Sarah, bless her shrink-wrapped heart, had finally gotten through the thick skull I’d presented to the world. She'd chipped away at the carefully </w:t>
        <w:br/>
        <w:t>constructed walls of bravado and cynicism, revealing the scared kid underneath who’d learned to use aggression as a shield. She didn't sugarcoat it; she called my actions reckless, my language offensive, my life a train wreck waiting to happen. But there was a gentleness in her approach, a genuine empathy that cut through the usual therapeutic platitudes. She witnessed past the swagger, the carefully cultivated persona of the rebellious rapper, and recognized the raw, vulnerable human underneath.</w:t>
      </w:r>
    </w:p>
    <w:p w14:paraId="6E3919B0" w14:textId="77777777" w:rsidR="005A6957" w:rsidRDefault="00000000">
      <w:pPr>
        <w:autoSpaceDE w:val="0"/>
        <w:autoSpaceDN w:val="0"/>
        <w:spacing w:before="264" w:after="0" w:line="264" w:lineRule="exact"/>
      </w:pPr>
      <w:r>
        <w:t xml:space="preserve">It wasn't a sudden epiphany, a single "aha!" moment that changed everything. It was a gradual process, a slow unraveling of years of self-destructive behavior. The support wasn't just coming from Sarah; it was blossoming in unexpected places. My older sister, Dee, the one who’d always seemed to have my back despite my many failings, had reached out. We’d always had a complicated </w:t>
        <w:br/>
        <w:t xml:space="preserve">relationship, a volatile mix of sibling rivalry and unspoken </w:t>
        <w:br/>
        <w:t>affection. Our past was littered with fights, betrayals, and moments of shared tenderness. She’d seen me at my worst – the drunken brawls, the petty crimes, the reckless abandon – but she'd never stopped believing in the possibility of my redemption. Her calls weren't lectures; they were filled with a quiet, unwavering support, a sisterly affection that transcended our tumultuous history.</w:t>
      </w:r>
    </w:p>
    <w:p w14:paraId="1F9B55AC" w14:textId="77777777" w:rsidR="005A6957" w:rsidRDefault="00000000">
      <w:pPr>
        <w:autoSpaceDE w:val="0"/>
        <w:autoSpaceDN w:val="0"/>
        <w:spacing w:before="264" w:after="0" w:line="264" w:lineRule="exact"/>
      </w:pPr>
      <w:r>
        <w:t xml:space="preserve">She didn’t gloss over the mess I’d made of my life. She called me out on my bullshit, but her criticisms were laced with love, a fierce protectiveness that melted away the hardened exterior I’d </w:t>
        <w:br/>
        <w:t>cultivated. She reminded me of the good times, the childhood memories, the moments of shared joy and laughter. We started having dinner together, just the two of us, a simple act that became a powerful symbol of reconciliation, of healing, of re-establishing a bond that had been strained by years of neglect and resentment. These weren't just dinners; they were opportunities for catharsis, for honest conversation, for a rebuilding of our fractured relationship.</w:t>
      </w:r>
    </w:p>
    <w:p w14:paraId="25326E25" w14:textId="77777777" w:rsidR="005A6957" w:rsidRDefault="005A6957">
      <w:pPr>
        <w:sectPr w:rsidR="005A6957">
          <w:pgSz w:w="8000" w:h="12000"/>
          <w:pgMar w:top="1440" w:right="1440" w:bottom="1440" w:left="1440" w:header="720" w:footer="720" w:gutter="0"/>
          <w:cols w:space="720"/>
          <w:docGrid w:linePitch="360"/>
        </w:sectPr>
      </w:pPr>
    </w:p>
    <w:p w14:paraId="1AB83FEF" w14:textId="77777777" w:rsidR="005A6957" w:rsidRDefault="005A6957">
      <w:pPr>
        <w:autoSpaceDE w:val="0"/>
        <w:autoSpaceDN w:val="0"/>
        <w:spacing w:after="210" w:line="220" w:lineRule="exact"/>
      </w:pPr>
    </w:p>
    <w:p w14:paraId="29797A09" w14:textId="77777777" w:rsidR="005A6957" w:rsidRDefault="00000000">
      <w:pPr>
        <w:autoSpaceDE w:val="0"/>
        <w:autoSpaceDN w:val="0"/>
        <w:spacing w:before="60" w:after="0" w:line="264" w:lineRule="exact"/>
      </w:pPr>
      <w:r>
        <w:t xml:space="preserve">Then there was Marco, my long-suffering manager (or what was left of him after the fallout from our last legal battle). I’d expected him to disappear after I'd accused him of embezzlement, after our </w:t>
        <w:br/>
        <w:t>professional relationship had imploded in a spectacular blaze of lawsuits. Surprisingly, he'd called. He wasn’t apologizing; he was offering advice, a pragmatic guide through the legal minefield I’d created. It was a jarring, unexpected show of support, a professional gesture stripped of sentimentality but underpinned by a grudging respect. He’d recognized the value of my talent, even with all my flaws and baggage.</w:t>
      </w:r>
    </w:p>
    <w:p w14:paraId="344B6650" w14:textId="77777777" w:rsidR="005A6957" w:rsidRDefault="00000000">
      <w:pPr>
        <w:autoSpaceDE w:val="0"/>
        <w:autoSpaceDN w:val="0"/>
        <w:spacing w:before="264" w:after="0" w:line="264" w:lineRule="exact"/>
      </w:pPr>
      <w:r>
        <w:t>His help was invaluable, navigating the legal complexities of the entertainment industry, helping me untangle the mess I'd made. It wasn't about friendship, it was about practicality, about damage control. Yet, there was a shared sense of understanding, a mutual recognition of the mistakes that had been made and the importance of moving forward. His calls weren't friendly chats; they were strategic sessions, carefully planned maneuvers to salvage what was left of my career. They were a reminder that sometimes support comes from the most unexpected places, in the most unconventional forms.</w:t>
      </w:r>
    </w:p>
    <w:p w14:paraId="4BA0E9FF" w14:textId="77777777" w:rsidR="005A6957" w:rsidRDefault="00000000">
      <w:pPr>
        <w:autoSpaceDE w:val="0"/>
        <w:autoSpaceDN w:val="0"/>
        <w:spacing w:before="264" w:after="0" w:line="264" w:lineRule="exact"/>
      </w:pPr>
      <w:r>
        <w:t>The support wasn't confined to individuals. It extended to groups, to communities. I started attending Alcoholics Anonymous meetings, a terrifying yet strangely liberating experience. It was the first time I’d admitted my vulnerabilities to a group of strangers, the first time I’d spoken openly about my struggles with addiction without the fear of judgment. The shared experiences, the collective wisdom, the unwavering support – it was a lifeline, a beacon of hope in the dark abyss of my addiction. The anonymity was crucial, allowing me to speak honestly without the burden of my public persona. It was in those dimly lit rooms, surrounded by fellow sufferers, that I began to find a sense of community, a sense of belonging, a sense of hope.</w:t>
      </w:r>
    </w:p>
    <w:p w14:paraId="773DBACB" w14:textId="77777777" w:rsidR="005A6957" w:rsidRDefault="00000000">
      <w:pPr>
        <w:autoSpaceDE w:val="0"/>
        <w:autoSpaceDN w:val="0"/>
        <w:spacing w:before="264" w:after="0" w:line="264" w:lineRule="exact"/>
      </w:pPr>
      <w:r>
        <w:t>The music became a different beast. The anger was still there, but it was tempered by a newfound vulnerability, a deeper understanding of myself and the people around me. The lyrics were still explicit, but they held a different weight, a raw honesty that transcended</w:t>
      </w:r>
    </w:p>
    <w:p w14:paraId="1633F1D0" w14:textId="77777777" w:rsidR="005A6957" w:rsidRDefault="005A6957">
      <w:pPr>
        <w:sectPr w:rsidR="005A6957">
          <w:pgSz w:w="8000" w:h="12000"/>
          <w:pgMar w:top="1440" w:right="1440" w:bottom="1440" w:left="1440" w:header="720" w:footer="720" w:gutter="0"/>
          <w:cols w:space="720"/>
          <w:docGrid w:linePitch="360"/>
        </w:sectPr>
      </w:pPr>
    </w:p>
    <w:p w14:paraId="61D079F9" w14:textId="77777777" w:rsidR="005A6957" w:rsidRDefault="005A6957">
      <w:pPr>
        <w:autoSpaceDE w:val="0"/>
        <w:autoSpaceDN w:val="0"/>
        <w:spacing w:after="78" w:line="220" w:lineRule="exact"/>
      </w:pPr>
    </w:p>
    <w:p w14:paraId="15E43541" w14:textId="77777777" w:rsidR="005A6957" w:rsidRDefault="00000000">
      <w:pPr>
        <w:autoSpaceDE w:val="0"/>
        <w:autoSpaceDN w:val="0"/>
        <w:spacing w:before="58" w:after="0" w:line="264" w:lineRule="exact"/>
      </w:pPr>
      <w:r>
        <w:t xml:space="preserve">mere shock value. I wrote about my struggles, about my failures, about the process of rebuilding my life. The music became a </w:t>
        <w:br/>
        <w:t>testament to the power of redemption, a journey of self-discovery, a raw and honest expression of my pain and my hope. It was no longer just about the bravado, the boasts, the rebellion; it was about the struggle, the resilience, the journey towards self-acceptance.</w:t>
      </w:r>
    </w:p>
    <w:p w14:paraId="6EDBB263" w14:textId="77777777" w:rsidR="005A6957" w:rsidRDefault="00000000">
      <w:pPr>
        <w:autoSpaceDE w:val="0"/>
        <w:autoSpaceDN w:val="0"/>
        <w:spacing w:before="264" w:after="0" w:line="264" w:lineRule="exact"/>
        <w:ind w:right="144"/>
      </w:pPr>
      <w:r>
        <w:t>I found myself reaching out to old friends, to people I'd hurt, to people I'd neglected. The apologies were genuine this time, not hollow gestures designed to appease the public. The conversations were difficult, filled with pain, regret, and a sincere desire for forgiveness. Some bridges couldn't be rebuilt, some relationships were irreparable. But the attempt, the willingness to face the consequences of my actions, was a crucial step in the healing process. It was a painful but necessary act of self-reflection, a testament to my commitment to self-improvement.</w:t>
      </w:r>
    </w:p>
    <w:p w14:paraId="7D576D82" w14:textId="77777777" w:rsidR="005A6957" w:rsidRDefault="00000000">
      <w:pPr>
        <w:autoSpaceDE w:val="0"/>
        <w:autoSpaceDN w:val="0"/>
        <w:spacing w:before="264" w:after="0" w:line="264" w:lineRule="exact"/>
      </w:pPr>
      <w:r>
        <w:t xml:space="preserve">Building this support network wasn't easy. It required vulnerability, humility, and a willingness to admit my mistakes. It demanded I shed the mask, to confront the shadows of my past, and to embrace the imperfections that defined me. But the reward was immense – a sense of belonging, a feeling of being understood, a sense of hope for the future. The support wasn't a cure-all; it didn't erase the past or magically solve my problems. But it provided a framework, a safety net, a community of support that allowed me to navigate the treacherous waters of self-discovery and personal growth. It was a testament to the resilience of the human spirit, the power of human connection, and the enduring beauty of imperfection. The journey was far from over, but with each step, with each act of reaching out, with each moment of genuine connection, I experienced a little </w:t>
        <w:br/>
        <w:t>stronger, a little more confident, a little closer to the person I was meant to be. The rain, which had been a constant companion during the darkest days, now felt like a distant memory. The sun shone brighter, the air felt clearer, and the path ahead, while still uncewas enveloped byn, felt less daunting, less treacherous. I was still on the road, the journey still long, but I wasn't alone. And that made all the difference.</w:t>
      </w:r>
    </w:p>
    <w:p w14:paraId="1E1103A6" w14:textId="77777777" w:rsidR="005A6957" w:rsidRDefault="005A6957">
      <w:pPr>
        <w:sectPr w:rsidR="005A6957">
          <w:pgSz w:w="8000" w:h="12000"/>
          <w:pgMar w:top="1440" w:right="1440" w:bottom="1440" w:left="1440" w:header="720" w:footer="720" w:gutter="0"/>
          <w:cols w:space="720"/>
          <w:docGrid w:linePitch="360"/>
        </w:sectPr>
      </w:pPr>
    </w:p>
    <w:p w14:paraId="0DC5AEAE" w14:textId="77777777" w:rsidR="005A6957" w:rsidRDefault="005A6957">
      <w:pPr>
        <w:autoSpaceDE w:val="0"/>
        <w:autoSpaceDN w:val="0"/>
        <w:spacing w:after="224" w:line="220" w:lineRule="exact"/>
      </w:pPr>
    </w:p>
    <w:p w14:paraId="73CB059A" w14:textId="77777777" w:rsidR="005A6957" w:rsidRDefault="00000000">
      <w:pPr>
        <w:autoSpaceDE w:val="0"/>
        <w:autoSpaceDN w:val="0"/>
        <w:spacing w:after="0" w:line="330" w:lineRule="exact"/>
      </w:pPr>
      <w:r>
        <w:t>Adaptability and Resilience</w:t>
      </w:r>
    </w:p>
    <w:p w14:paraId="4EA2CE38" w14:textId="77777777" w:rsidR="005A6957" w:rsidRDefault="00000000">
      <w:pPr>
        <w:autoSpaceDE w:val="0"/>
        <w:autoSpaceDN w:val="0"/>
        <w:spacing w:before="286" w:after="0" w:line="264" w:lineRule="exact"/>
        <w:ind w:right="144"/>
      </w:pPr>
      <w:r>
        <w:t>The judge’s gavel slammed down, a final, resounding thud that echoed the collapse of my carefully constructed world. Guilty. The word hung in the air, thick and suffocating, a stark contrast to the bravado I’d projected throughout the trial. They’d pinned me, cornered me, exposed the cracks in my carefully crafted persona. The media frenzy was immediate, a tidal wave of condemnation and speculation crashing over me. Headlines screamed of my downfall, painting me as a villain, a menace, a cautionary tale. My carefully curated image, the rebellious rapper, the anti-hero, lay in tatters, reduced to a caricature of its former self.</w:t>
      </w:r>
    </w:p>
    <w:p w14:paraId="56CE1C20" w14:textId="77777777" w:rsidR="005A6957" w:rsidRDefault="00000000">
      <w:pPr>
        <w:autoSpaceDE w:val="0"/>
        <w:autoSpaceDN w:val="0"/>
        <w:spacing w:before="266" w:after="0" w:line="264" w:lineRule="exact"/>
      </w:pPr>
      <w:r>
        <w:t>Prison wasn't what I expected. The movies had romanticized it, glamorized it, stripped it of its harsh reality. The reality was brutal, a stark contrast to the opulent life I'd grown accustomed to. The cramped cell, the harsh fluorescent lights, the constant noise, the omnipresent fear – it was a stark awakening, a stripping away of my illusions. My carefully cultivated persona, the swagger, the bravado, experienced utterly pointless, a pathetic shield against the raw, visceral reality of incarceration.</w:t>
      </w:r>
    </w:p>
    <w:p w14:paraId="3C19D30A" w14:textId="77777777" w:rsidR="005A6957" w:rsidRDefault="00000000">
      <w:pPr>
        <w:autoSpaceDE w:val="0"/>
        <w:autoSpaceDN w:val="0"/>
        <w:spacing w:before="264" w:after="0" w:line="264" w:lineRule="exact"/>
        <w:ind w:right="144"/>
      </w:pPr>
      <w:r>
        <w:t xml:space="preserve">The other inmates were a motley crew, a microcosm of society’s underbelly. There were hardened criminals, petty thieves, addicts, and the lost souls who’d somehow ended up in this desolate landscape. Initially, I was an outsider, the famous rapper, the subject of hushed whispers and wary glances. My reputation preceded me, but it didn't afford me any special treatment. I was just another number, another inmate lost in the system's </w:t>
        <w:br/>
        <w:t>unforgiving machinery.</w:t>
      </w:r>
    </w:p>
    <w:p w14:paraId="45C1F130" w14:textId="77777777" w:rsidR="005A6957" w:rsidRDefault="00000000">
      <w:pPr>
        <w:autoSpaceDE w:val="0"/>
        <w:autoSpaceDN w:val="0"/>
        <w:spacing w:before="264" w:after="0" w:line="264" w:lineRule="exact"/>
      </w:pPr>
      <w:r>
        <w:t xml:space="preserve">But survival demanded adaptability. The rules of the game were different here, harsher, more brutal. It wasn’t about money or fame; it was about survival. I had to learn to navigate the intricate social dynamics of prison life, to decipher the unspoken codes, to </w:t>
        <w:br/>
        <w:t>understand the power dynamics that ruled this confined world. It was a harsh education, a crash course in human nature stripped bare of pretense.</w:t>
      </w:r>
    </w:p>
    <w:p w14:paraId="3C4E8E03" w14:textId="77777777" w:rsidR="005A6957" w:rsidRDefault="005A6957">
      <w:pPr>
        <w:sectPr w:rsidR="005A6957">
          <w:pgSz w:w="8000" w:h="12000"/>
          <w:pgMar w:top="1440" w:right="1440" w:bottom="1440" w:left="1440" w:header="720" w:footer="720" w:gutter="0"/>
          <w:cols w:space="720"/>
          <w:docGrid w:linePitch="360"/>
        </w:sectPr>
      </w:pPr>
    </w:p>
    <w:p w14:paraId="2CAADF2F" w14:textId="77777777" w:rsidR="005A6957" w:rsidRDefault="005A6957">
      <w:pPr>
        <w:autoSpaceDE w:val="0"/>
        <w:autoSpaceDN w:val="0"/>
        <w:spacing w:after="78" w:line="220" w:lineRule="exact"/>
      </w:pPr>
    </w:p>
    <w:p w14:paraId="3240DC9A" w14:textId="77777777" w:rsidR="005A6957" w:rsidRDefault="00000000">
      <w:pPr>
        <w:autoSpaceDE w:val="0"/>
        <w:autoSpaceDN w:val="0"/>
        <w:spacing w:before="58" w:after="0" w:line="264" w:lineRule="exact"/>
      </w:pPr>
      <w:r>
        <w:t xml:space="preserve">I learned to listen more than I spoke, to observe more than I acted. I witnessed acts of kindness and brutality, acts of loyalty and </w:t>
        <w:br/>
        <w:t>betrayal. I witnessed the fragility of human life, the desperation of those clinging to the last shreds of hope. It was a brutal teacher, but an effective one. I saw the resilience of the human spirit in its most extreme form. The prisoners, despite their circumstances, possessed a surprising capacity to find joy, to find hope, to find community in the most unexpected places.</w:t>
      </w:r>
    </w:p>
    <w:p w14:paraId="7D5BC134" w14:textId="77777777" w:rsidR="005A6957" w:rsidRDefault="00000000">
      <w:pPr>
        <w:autoSpaceDE w:val="0"/>
        <w:autoSpaceDN w:val="0"/>
        <w:spacing w:before="264" w:after="0" w:line="264" w:lineRule="exact"/>
      </w:pPr>
      <w:r>
        <w:t xml:space="preserve">The days blurred into weeks, weeks into months. The monotony was crushing, but it also provided an unexpected opportunity for introspection. The noise of the outside world faded, replaced by the quiet hum of my own thoughts, the gnawing weight of my past mistakes. I started writing again, pouring my thoughts and </w:t>
        <w:br/>
        <w:t>emotions onto scraps of paper, transforming my pain and anger into words. The lyrics were raw, brutal, honest. There was no bravado, no posturing, just the unfiltered truth.</w:t>
      </w:r>
    </w:p>
    <w:p w14:paraId="440FF01C" w14:textId="77777777" w:rsidR="005A6957" w:rsidRDefault="00000000">
      <w:pPr>
        <w:autoSpaceDE w:val="0"/>
        <w:autoSpaceDN w:val="0"/>
        <w:spacing w:before="264" w:after="0" w:line="264" w:lineRule="exact"/>
      </w:pPr>
      <w:r>
        <w:t xml:space="preserve">One of the inmates, a quiet, unassuming man named Miguel, </w:t>
        <w:br/>
        <w:t xml:space="preserve">became an unlikely confidante. He was serving time for a crime he insisted he didn't commit, a victim of circumstance, a broken cog in a flawed system. We spent hours talking, sharing our stories, our hopes, our fears. His quiet strength, his unwavering faith, </w:t>
        <w:br/>
        <w:t>challenged my cynical worldview. He reminded me that even in the darkest of places, hope could take root. He taught me patience, resilience, and the importance of finding meaning even in the most hopeless of situations.</w:t>
      </w:r>
    </w:p>
    <w:p w14:paraId="327B44B4" w14:textId="77777777" w:rsidR="005A6957" w:rsidRDefault="00000000">
      <w:pPr>
        <w:autoSpaceDE w:val="0"/>
        <w:autoSpaceDN w:val="0"/>
        <w:spacing w:before="264" w:after="0" w:line="264" w:lineRule="exact"/>
      </w:pPr>
      <w:r>
        <w:t>My release was a jarring transition, a sudden shift from the harsh reality of prison to the overwhelming spectacle of the outside world. The media circus was still waiting, the vultures circling, eager to feast on the details of my incarceration. My reputation was in ruins, my career seemingly over. But the change in me was profound and undeniable. The arrogant, self-destructive rapper had been replaced by a man humbled by his experiences, a man who had learned the meaning of resilience, and the importance of human connection.</w:t>
      </w:r>
    </w:p>
    <w:p w14:paraId="3E0781C3" w14:textId="77777777" w:rsidR="005A6957" w:rsidRDefault="00000000">
      <w:pPr>
        <w:autoSpaceDE w:val="0"/>
        <w:autoSpaceDN w:val="0"/>
        <w:spacing w:before="264" w:after="0" w:line="264" w:lineRule="exact"/>
        <w:jc w:val="center"/>
      </w:pPr>
      <w:r>
        <w:t>My music changed. It was still raw, still explicit, but it was imbued with a newfound depth, a hard-won wisdom. The lyrics weren't just</w:t>
      </w:r>
    </w:p>
    <w:p w14:paraId="4109DD8C" w14:textId="77777777" w:rsidR="005A6957" w:rsidRDefault="005A6957">
      <w:pPr>
        <w:sectPr w:rsidR="005A6957">
          <w:pgSz w:w="8000" w:h="12000"/>
          <w:pgMar w:top="1440" w:right="1440" w:bottom="1440" w:left="1440" w:header="720" w:footer="720" w:gutter="0"/>
          <w:cols w:space="720"/>
          <w:docGrid w:linePitch="360"/>
        </w:sectPr>
      </w:pPr>
    </w:p>
    <w:p w14:paraId="3285172E" w14:textId="77777777" w:rsidR="005A6957" w:rsidRDefault="005A6957">
      <w:pPr>
        <w:autoSpaceDE w:val="0"/>
        <w:autoSpaceDN w:val="0"/>
        <w:spacing w:after="78" w:line="220" w:lineRule="exact"/>
      </w:pPr>
    </w:p>
    <w:p w14:paraId="36D718F4" w14:textId="77777777" w:rsidR="005A6957" w:rsidRDefault="00000000">
      <w:pPr>
        <w:autoSpaceDE w:val="0"/>
        <w:autoSpaceDN w:val="0"/>
        <w:spacing w:before="58" w:after="0" w:line="264" w:lineRule="exact"/>
      </w:pPr>
      <w:r>
        <w:t xml:space="preserve">about boasts and bravado; they were about survival, about </w:t>
        <w:br/>
        <w:t>redemption, about the resilience of the human spirit. The anger was still there, but it was tempered by a hard-earned empathy. The vulnerability was real, exposed without any need for pretense or bravado. The music became a testament to my journey, a brutally honest account of my fall from grace and my arduous climb back towards self-respect.</w:t>
      </w:r>
    </w:p>
    <w:p w14:paraId="74E508ED" w14:textId="77777777" w:rsidR="005A6957" w:rsidRDefault="00000000">
      <w:pPr>
        <w:autoSpaceDE w:val="0"/>
        <w:autoSpaceDN w:val="0"/>
        <w:spacing w:before="264" w:after="0" w:line="264" w:lineRule="exact"/>
      </w:pPr>
      <w:r>
        <w:t xml:space="preserve">Building a new life was challenging. The music industry, once my playground, was now a hostile environment. Labels were hesitant, promoters were skeptical, and fans were divided. But I persevered, driven by a renewed sense of purpose, a determination to prove that even from the depths of despair, hope could rise. I found a new manager, a younger, more idealistic man named David, who </w:t>
        <w:br/>
        <w:t>recognized the authenticity of my transformation. He witnessed the potential in the man I’d become, the artist who had emerged from the ashes. He believed in my music, in my story, and in my ability to connect with audiences on a deeper level.</w:t>
      </w:r>
    </w:p>
    <w:p w14:paraId="11946675" w14:textId="77777777" w:rsidR="005A6957" w:rsidRDefault="00000000">
      <w:pPr>
        <w:autoSpaceDE w:val="0"/>
        <w:autoSpaceDN w:val="0"/>
        <w:spacing w:before="264" w:after="0" w:line="264" w:lineRule="exact"/>
      </w:pPr>
      <w:r>
        <w:t xml:space="preserve">The support wasn’t just professional; it extended to my personal life. Dee, my sister, remained my steadfast rock, unwavering in her faith and her support. Her love was unconditional, a constant </w:t>
        <w:br/>
        <w:t xml:space="preserve">source of strength that helped me navigate the tumultuous waters of my new life. The support from AA remained crucial, the </w:t>
        <w:br/>
        <w:t>camaraderie, the shared understanding – a life raft in the turbulent seas of my re-entry into society.</w:t>
      </w:r>
    </w:p>
    <w:p w14:paraId="052B61D0" w14:textId="77777777" w:rsidR="005A6957" w:rsidRDefault="00000000">
      <w:pPr>
        <w:autoSpaceDE w:val="0"/>
        <w:autoSpaceDN w:val="0"/>
        <w:spacing w:before="206" w:after="0" w:line="322" w:lineRule="exact"/>
      </w:pPr>
      <w:r>
        <w:t>It wasn’t a linear path, a smooth transition from darkness to light.</w:t>
      </w:r>
    </w:p>
    <w:p w14:paraId="6C540ABA" w14:textId="77777777" w:rsidR="005A6957" w:rsidRDefault="00000000">
      <w:pPr>
        <w:autoSpaceDE w:val="0"/>
        <w:autoSpaceDN w:val="0"/>
        <w:spacing w:before="58" w:after="0" w:line="264" w:lineRule="exact"/>
      </w:pPr>
      <w:r>
        <w:t xml:space="preserve">There were setbacks, relapses, moments of doubt. But the </w:t>
        <w:br/>
        <w:t xml:space="preserve">foundation I’d built – the support network, the personal growth, the hard-won wisdom – helped me navigate the choppy waters. I </w:t>
        <w:br/>
        <w:t>learned that adaptability wasn't just about surviving; it was about thriving. It was about acknowledging the storms, weathering them, and then using what I'd learned to build something new, something stronger, something more resilient. My story became a story of change, not just a story of failure and redemption. It was a story of adaptation, resilience, and the indomitable human spirit's capacity to transform. The scars remained, but they were reminders of my journey, testaments to my resilience, and a testament to the life I fought to rebuild. The music, now, wasn't just a soundtrack to</w:t>
      </w:r>
    </w:p>
    <w:p w14:paraId="6F2C7B2D" w14:textId="77777777" w:rsidR="005A6957" w:rsidRDefault="005A6957">
      <w:pPr>
        <w:sectPr w:rsidR="005A6957">
          <w:pgSz w:w="8000" w:h="12000"/>
          <w:pgMar w:top="1440" w:right="1440" w:bottom="1440" w:left="1440" w:header="720" w:footer="720" w:gutter="0"/>
          <w:cols w:space="720"/>
          <w:docGrid w:linePitch="360"/>
        </w:sectPr>
      </w:pPr>
    </w:p>
    <w:p w14:paraId="187E660F" w14:textId="77777777" w:rsidR="005A6957" w:rsidRDefault="005A6957">
      <w:pPr>
        <w:autoSpaceDE w:val="0"/>
        <w:autoSpaceDN w:val="0"/>
        <w:spacing w:after="78" w:line="220" w:lineRule="exact"/>
      </w:pPr>
    </w:p>
    <w:p w14:paraId="441E18E7" w14:textId="77777777" w:rsidR="005A6957" w:rsidRDefault="00000000">
      <w:pPr>
        <w:autoSpaceDE w:val="0"/>
        <w:autoSpaceDN w:val="0"/>
        <w:spacing w:before="58" w:after="0" w:line="264" w:lineRule="exact"/>
      </w:pPr>
      <w:r>
        <w:t xml:space="preserve">rebellion; it was an anthem of survival, a testament to the </w:t>
        <w:br/>
        <w:t>unexpected resilience of the human spirit. The future, once a bleak horizon, now experienced pregnant with possibility. The journey, though uncertain, was now one I faced with a newfound determination, a steely resolve forged in the fires of adversity and tempered by the unexpected grace of human connection.</w:t>
      </w:r>
    </w:p>
    <w:p w14:paraId="51AE2C62" w14:textId="77777777" w:rsidR="005A6957" w:rsidRDefault="005A6957">
      <w:pPr>
        <w:sectPr w:rsidR="005A6957">
          <w:pgSz w:w="8000" w:h="12000"/>
          <w:pgMar w:top="1440" w:right="1440" w:bottom="1440" w:left="1440" w:header="720" w:footer="720" w:gutter="0"/>
          <w:cols w:space="720"/>
          <w:docGrid w:linePitch="360"/>
        </w:sectPr>
      </w:pPr>
    </w:p>
    <w:p w14:paraId="21E99CF8" w14:textId="77777777" w:rsidR="005A6957" w:rsidRDefault="005A6957">
      <w:pPr>
        <w:autoSpaceDE w:val="0"/>
        <w:autoSpaceDN w:val="0"/>
        <w:spacing w:after="224" w:line="220" w:lineRule="exact"/>
      </w:pPr>
    </w:p>
    <w:p w14:paraId="1A37A91E" w14:textId="77777777" w:rsidR="005A6957" w:rsidRDefault="00000000">
      <w:pPr>
        <w:autoSpaceDE w:val="0"/>
        <w:autoSpaceDN w:val="0"/>
        <w:spacing w:after="0" w:line="330" w:lineRule="exact"/>
      </w:pPr>
      <w:r>
        <w:t>New Artistic Ventures</w:t>
      </w:r>
    </w:p>
    <w:p w14:paraId="645FA143" w14:textId="77777777" w:rsidR="005A6957" w:rsidRDefault="00000000">
      <w:pPr>
        <w:autoSpaceDE w:val="0"/>
        <w:autoSpaceDN w:val="0"/>
        <w:spacing w:before="286" w:after="0" w:line="264" w:lineRule="exact"/>
      </w:pPr>
      <w:r>
        <w:t xml:space="preserve">David, my new manager, had a vision. He wasn't interested in repackaging me, in scrubbing away the raw edges that defined my music. He witnessed the power in my vulnerability, the authenticity in my scars. He proposed something radical: a multimedia project, a fusion of music, spoken word, and visual art. He envisioned a series of short films, each one a visceral, unflinching portrayal of a </w:t>
        <w:br/>
        <w:t>different facet of my life, set to a soundtrack of brutally honest songs.</w:t>
      </w:r>
    </w:p>
    <w:p w14:paraId="43BA7E7A" w14:textId="77777777" w:rsidR="005A6957" w:rsidRDefault="00000000">
      <w:pPr>
        <w:autoSpaceDE w:val="0"/>
        <w:autoSpaceDN w:val="0"/>
        <w:spacing w:before="264" w:after="0" w:line="264" w:lineRule="exact"/>
      </w:pPr>
      <w:r>
        <w:t xml:space="preserve">The idea terrified me. The vulnerability it demanded experienced like a betrayal of everything I'd built my career on – the bravado, the posturing, the carefully constructed image of an untouchable rebel. But David’s belief in me was unwavering. He witnessed past the persona, past the carefully constructed walls I'd erected around my heart, and he saw something real, something worth sharing. He spoke of creating art that resonated with the raw pain and raw beauty of the human experience, of telling stories that would challenge </w:t>
        <w:br/>
        <w:t>conventional wisdom, art that wouldn't shy away from the shadows.</w:t>
      </w:r>
    </w:p>
    <w:p w14:paraId="6492E0D1" w14:textId="77777777" w:rsidR="005A6957" w:rsidRDefault="00000000">
      <w:pPr>
        <w:autoSpaceDE w:val="0"/>
        <w:autoSpaceDN w:val="0"/>
        <w:spacing w:before="264" w:after="0" w:line="264" w:lineRule="exact"/>
        <w:ind w:right="144"/>
      </w:pPr>
      <w:r>
        <w:t xml:space="preserve">The first film was based on a song I'd written in prison, a brutal ballad about betrayal and forgiveness. The lyrics were raw, </w:t>
        <w:br/>
        <w:t xml:space="preserve">unforgiving, a guttural scream of pain and rage, interwoven with moments of unexpected tenderness and profound remorse. David found a young, fiercely talented director, Anya, a woman whose vision mirrored his own. Anya understood the nuances of the song, the underlying emotions, the complex tapestry of pain and </w:t>
        <w:br/>
        <w:t>redemption.</w:t>
      </w:r>
    </w:p>
    <w:p w14:paraId="71C78B3D" w14:textId="77777777" w:rsidR="005A6957" w:rsidRDefault="00000000">
      <w:pPr>
        <w:autoSpaceDE w:val="0"/>
        <w:autoSpaceDN w:val="0"/>
        <w:spacing w:before="264" w:after="0" w:line="264" w:lineRule="exact"/>
      </w:pPr>
      <w:r>
        <w:t xml:space="preserve">Filming was intense. It wasn't the glamourous world of music videos I was used to. There was no polished veneer, no carefully crafted illusions. It was raw, visceral, confrontational. We shot in </w:t>
        <w:br/>
        <w:t>abandoned buildings, gritty urban landscapes, places that reflected the bleakness and brutality of the experiences portrayed in the film. The acting was demanding; I had to confront my demons, to relive the trauma, to expose the vulnerability I’d spent years hiding.</w:t>
      </w:r>
    </w:p>
    <w:p w14:paraId="0F3590C9" w14:textId="77777777" w:rsidR="005A6957" w:rsidRDefault="00000000">
      <w:pPr>
        <w:autoSpaceDE w:val="0"/>
        <w:autoSpaceDN w:val="0"/>
        <w:spacing w:before="206" w:after="0" w:line="322" w:lineRule="exact"/>
      </w:pPr>
      <w:r>
        <w:t>But in the process, something incredible happened. The art became</w:t>
      </w:r>
    </w:p>
    <w:p w14:paraId="1500189C" w14:textId="77777777" w:rsidR="005A6957" w:rsidRDefault="005A6957">
      <w:pPr>
        <w:sectPr w:rsidR="005A6957">
          <w:pgSz w:w="8000" w:h="12000"/>
          <w:pgMar w:top="1440" w:right="1440" w:bottom="1440" w:left="1440" w:header="720" w:footer="720" w:gutter="0"/>
          <w:cols w:space="720"/>
          <w:docGrid w:linePitch="360"/>
        </w:sectPr>
      </w:pPr>
    </w:p>
    <w:p w14:paraId="3FBCC4E1" w14:textId="77777777" w:rsidR="005A6957" w:rsidRDefault="005A6957">
      <w:pPr>
        <w:autoSpaceDE w:val="0"/>
        <w:autoSpaceDN w:val="0"/>
        <w:spacing w:after="78" w:line="220" w:lineRule="exact"/>
      </w:pPr>
    </w:p>
    <w:p w14:paraId="47D9CC05" w14:textId="77777777" w:rsidR="005A6957" w:rsidRDefault="00000000">
      <w:pPr>
        <w:autoSpaceDE w:val="0"/>
        <w:autoSpaceDN w:val="0"/>
        <w:spacing w:before="58" w:after="0" w:line="264" w:lineRule="exact"/>
      </w:pPr>
      <w:r>
        <w:t xml:space="preserve">a form of catharsis, a way to confront my past, to process the pain, to find a path towards healing. The songs, stripped bare of their bravado, became a testament to my resilience. The performances were no longer about projecting an image; they were about bearing my soul. Anya’s direction was masterful; she coaxed out </w:t>
        <w:br/>
        <w:t xml:space="preserve">performances that were simultaneously raw and emotionally </w:t>
        <w:br/>
        <w:t>resonant.</w:t>
      </w:r>
    </w:p>
    <w:p w14:paraId="0974C552" w14:textId="77777777" w:rsidR="005A6957" w:rsidRDefault="00000000">
      <w:pPr>
        <w:autoSpaceDE w:val="0"/>
        <w:autoSpaceDN w:val="0"/>
        <w:spacing w:before="264" w:after="0" w:line="264" w:lineRule="exact"/>
      </w:pPr>
      <w:r>
        <w:t xml:space="preserve">The film premiered at a small, independent film festival. The </w:t>
        <w:br/>
        <w:t xml:space="preserve">response was overwhelming, unexpected. The critics were divided, some condemning the explicit content, others praising its </w:t>
        <w:br/>
        <w:t xml:space="preserve">unflinching honesty and emotional power. But the audience </w:t>
        <w:br/>
        <w:t>response was electric; the film resonated with people on a deeply personal level. They connected with the raw emotion, with the unflinching portrayal of pain and redemption. The film wasn’t just a piece of art; it was a conversation starter, a catalyst for reflection.</w:t>
      </w:r>
    </w:p>
    <w:p w14:paraId="5FC284AC" w14:textId="77777777" w:rsidR="005A6957" w:rsidRDefault="00000000">
      <w:pPr>
        <w:autoSpaceDE w:val="0"/>
        <w:autoSpaceDN w:val="0"/>
        <w:spacing w:before="264" w:after="0" w:line="264" w:lineRule="exact"/>
      </w:pPr>
      <w:r>
        <w:t xml:space="preserve">Emboldened by this success, we began working on the second film, a darker, more experimental piece. This one explored the themes of anger, rage, and the destructive consequences of unchecked </w:t>
        <w:br/>
        <w:t>aggression. It was a more abstract work, blending surreal imagery with stark realism, a visual representation of the internal turmoil I'd struggled with for so long. This time, we collaborated with a visual artist, Marcus, whose work was as raw and unfiltered as my music. Marcus created a series of haunting visuals that complemented the film's narrative, reflecting the chaotic landscape of my inner world.</w:t>
      </w:r>
    </w:p>
    <w:p w14:paraId="4468A8EE" w14:textId="77777777" w:rsidR="005A6957" w:rsidRDefault="00000000">
      <w:pPr>
        <w:autoSpaceDE w:val="0"/>
        <w:autoSpaceDN w:val="0"/>
        <w:spacing w:before="264" w:after="0" w:line="264" w:lineRule="exact"/>
      </w:pPr>
      <w:r>
        <w:t xml:space="preserve">Working with Marcus was a revelation. He challenged me to think differently, to explore new artistic territories, to push the </w:t>
        <w:br/>
        <w:t xml:space="preserve">boundaries of my creative expression. He encouraged me to </w:t>
        <w:br/>
        <w:t>experiment, to embrace the unexpected, to let go of my need to control every aspect of the creative process. His input transformed the film, adding layers of depth and complexity that I couldn't have achieved on my own.</w:t>
      </w:r>
    </w:p>
    <w:p w14:paraId="7E258242" w14:textId="77777777" w:rsidR="005A6957" w:rsidRDefault="00000000">
      <w:pPr>
        <w:autoSpaceDE w:val="0"/>
        <w:autoSpaceDN w:val="0"/>
        <w:spacing w:before="264" w:after="0" w:line="264" w:lineRule="exact"/>
      </w:pPr>
      <w:r>
        <w:t>The second film premiered at a larger festival, and the response was even more intense than before. This time, there was a greater sense of division. Some critics dismissed it as nihilistic and self-indulgent, while others lauded it as a masterpiece of artistic expression. But the film sparked intense debate, discussions, and discussions about</w:t>
      </w:r>
    </w:p>
    <w:p w14:paraId="000308FA" w14:textId="77777777" w:rsidR="005A6957" w:rsidRDefault="005A6957">
      <w:pPr>
        <w:sectPr w:rsidR="005A6957">
          <w:pgSz w:w="8000" w:h="12000"/>
          <w:pgMar w:top="1440" w:right="1440" w:bottom="1440" w:left="1440" w:header="720" w:footer="720" w:gutter="0"/>
          <w:cols w:space="720"/>
          <w:docGrid w:linePitch="360"/>
        </w:sectPr>
      </w:pPr>
    </w:p>
    <w:p w14:paraId="0F7C20FC" w14:textId="77777777" w:rsidR="005A6957" w:rsidRDefault="005A6957">
      <w:pPr>
        <w:autoSpaceDE w:val="0"/>
        <w:autoSpaceDN w:val="0"/>
        <w:spacing w:after="78" w:line="220" w:lineRule="exact"/>
      </w:pPr>
    </w:p>
    <w:p w14:paraId="280A25F0" w14:textId="77777777" w:rsidR="005A6957" w:rsidRDefault="00000000">
      <w:pPr>
        <w:autoSpaceDE w:val="0"/>
        <w:autoSpaceDN w:val="0"/>
        <w:spacing w:before="56" w:after="0" w:line="266" w:lineRule="exact"/>
        <w:ind w:right="576"/>
      </w:pPr>
      <w:r>
        <w:t>anger, violence, societal responsibility, and the need for art to challenge viewers.</w:t>
      </w:r>
    </w:p>
    <w:p w14:paraId="285E26F1" w14:textId="77777777" w:rsidR="005A6957" w:rsidRDefault="00000000">
      <w:pPr>
        <w:autoSpaceDE w:val="0"/>
        <w:autoSpaceDN w:val="0"/>
        <w:spacing w:before="264" w:after="0" w:line="264" w:lineRule="exact"/>
        <w:ind w:right="144"/>
      </w:pPr>
      <w:r>
        <w:t xml:space="preserve">My artistic ventures weren't limited to film. I started collaborating with other artists – street artists, graffiti writers, photographers –creating a series of installations that explored themes of urban decay, social injustice, and the resilience of the human spirit in the face of adversity. These installations were a departure from my previous work, but they were a natural extension of my creative evolution, an expression of my evolving perspective. The </w:t>
        <w:br/>
        <w:t>collaborations challenged me, expanded my creative horizons, and pushed me beyond the confines of my comfort zone.</w:t>
      </w:r>
    </w:p>
    <w:p w14:paraId="3F08B6F7" w14:textId="77777777" w:rsidR="005A6957" w:rsidRDefault="00000000">
      <w:pPr>
        <w:autoSpaceDE w:val="0"/>
        <w:autoSpaceDN w:val="0"/>
        <w:spacing w:before="264" w:after="0" w:line="264" w:lineRule="exact"/>
      </w:pPr>
      <w:r>
        <w:t>I also started writing poetry, short, sharp bursts of raw emotion, visceral glimpses into the darkness and light within me. The poetry was a different form of expression, more intimate, more vulnerable, a reflection of the profound personal growth I'd undergone. It was a different way to explore the human condition, a quieter, more introspective form of artistic expression.</w:t>
      </w:r>
    </w:p>
    <w:p w14:paraId="4C6007E5" w14:textId="77777777" w:rsidR="005A6957" w:rsidRDefault="00000000">
      <w:pPr>
        <w:autoSpaceDE w:val="0"/>
        <w:autoSpaceDN w:val="0"/>
        <w:spacing w:before="264" w:after="0" w:line="264" w:lineRule="exact"/>
      </w:pPr>
      <w:r>
        <w:t>The creative process became my therapy, a means of confronting my past, processing my trauma, and forging a path towards self-acceptance and healing. The art wasn't just an expression of my experiences; it was a journey of self-discovery, a path towards reconciliation with myself and the world around me. I was no longer just a rapper; I was a multimedia artist, a storyteller, a poet, a visual artist. I had found new ways to express myself, new ways to connect with my audience, new ways to make sense of my life.</w:t>
      </w:r>
    </w:p>
    <w:p w14:paraId="1B1BBC67" w14:textId="77777777" w:rsidR="005A6957" w:rsidRDefault="00000000">
      <w:pPr>
        <w:autoSpaceDE w:val="0"/>
        <w:autoSpaceDN w:val="0"/>
        <w:spacing w:before="264" w:after="0" w:line="264" w:lineRule="exact"/>
      </w:pPr>
      <w:r>
        <w:t xml:space="preserve">The success of my new artistic ventures wasn't just measured in critical acclaim or commercial success. It was measured in the connection I made with my audience, the conversations I sparked, the lives I touched. The art became a bridge, a connection between my past and my future, a testament to the transformative power of creative expression. My story, once a tale of destruction and </w:t>
        <w:br/>
        <w:t>despair, was now a testament to resilience, redemption, and the unexpected beauty of vulnerability. The scars remained, but they were no longer a source of shame; they were a reminder of the journey I had taken, the battles I had fought, and the triumphs I had achieved. The future remained uncertain, but it was a future I faced</w:t>
      </w:r>
    </w:p>
    <w:p w14:paraId="12177797" w14:textId="77777777" w:rsidR="005A6957" w:rsidRDefault="005A6957">
      <w:pPr>
        <w:sectPr w:rsidR="005A6957">
          <w:pgSz w:w="8000" w:h="12000"/>
          <w:pgMar w:top="1440" w:right="1440" w:bottom="1440" w:left="1440" w:header="720" w:footer="720" w:gutter="0"/>
          <w:cols w:space="720"/>
          <w:docGrid w:linePitch="360"/>
        </w:sectPr>
      </w:pPr>
    </w:p>
    <w:p w14:paraId="295389DD" w14:textId="77777777" w:rsidR="005A6957" w:rsidRDefault="005A6957">
      <w:pPr>
        <w:autoSpaceDE w:val="0"/>
        <w:autoSpaceDN w:val="0"/>
        <w:spacing w:after="78" w:line="220" w:lineRule="exact"/>
      </w:pPr>
    </w:p>
    <w:p w14:paraId="04DCAAFF" w14:textId="77777777" w:rsidR="005A6957" w:rsidRDefault="00000000">
      <w:pPr>
        <w:autoSpaceDE w:val="0"/>
        <w:autoSpaceDN w:val="0"/>
        <w:spacing w:before="56" w:after="0" w:line="266" w:lineRule="exact"/>
      </w:pPr>
      <w:r>
        <w:t>with a newfound confidence, a steely resolve, and an unwavering belief in the transformative power of art.</w:t>
      </w:r>
    </w:p>
    <w:p w14:paraId="2098A599" w14:textId="77777777" w:rsidR="005A6957" w:rsidRDefault="005A6957">
      <w:pPr>
        <w:sectPr w:rsidR="005A6957">
          <w:pgSz w:w="8000" w:h="12000"/>
          <w:pgMar w:top="1440" w:right="1440" w:bottom="1440" w:left="1440" w:header="720" w:footer="720" w:gutter="0"/>
          <w:cols w:space="720"/>
          <w:docGrid w:linePitch="360"/>
        </w:sectPr>
      </w:pPr>
    </w:p>
    <w:p w14:paraId="1B159176" w14:textId="77777777" w:rsidR="005A6957" w:rsidRDefault="005A6957">
      <w:pPr>
        <w:autoSpaceDE w:val="0"/>
        <w:autoSpaceDN w:val="0"/>
        <w:spacing w:after="224" w:line="220" w:lineRule="exact"/>
      </w:pPr>
    </w:p>
    <w:p w14:paraId="257A1C28" w14:textId="77777777" w:rsidR="005A6957" w:rsidRDefault="00000000">
      <w:pPr>
        <w:autoSpaceDE w:val="0"/>
        <w:autoSpaceDN w:val="0"/>
        <w:spacing w:after="0" w:line="330" w:lineRule="exact"/>
      </w:pPr>
      <w:r>
        <w:t>Philanthropic Endeavors</w:t>
      </w:r>
    </w:p>
    <w:p w14:paraId="5896FE86" w14:textId="77777777" w:rsidR="005A6957" w:rsidRDefault="00000000">
      <w:pPr>
        <w:autoSpaceDE w:val="0"/>
        <w:autoSpaceDN w:val="0"/>
        <w:spacing w:before="286" w:after="0" w:line="264" w:lineRule="exact"/>
      </w:pPr>
      <w:r>
        <w:t xml:space="preserve">The roar of the crowd was still ringing in my ears, the afterglow of the festival a hazy, exhilarating memory. But the accolades, the critical praise, the sold-out shows – they were starting to feel…hollow. It wasn't that I didn't appreciate the success, the </w:t>
        <w:br/>
        <w:t>recognition. It was more that it experienced… incomplete. The art, the raw, visceral expression of my pain, my rage, my redemption – it had served its purpose, it had purged me, but it left a void. A space I needed to fill. And that space, I realized, wasn't about more art, not exactly. It was about action.</w:t>
      </w:r>
    </w:p>
    <w:p w14:paraId="33AF4C46" w14:textId="77777777" w:rsidR="005A6957" w:rsidRDefault="00000000">
      <w:pPr>
        <w:autoSpaceDE w:val="0"/>
        <w:autoSpaceDN w:val="0"/>
        <w:spacing w:before="264" w:after="0" w:line="264" w:lineRule="exact"/>
        <w:ind w:right="144"/>
      </w:pPr>
      <w:r>
        <w:t xml:space="preserve">The seed of it was planted during a chance encounter, a kid on the street corner, eyes full of the same desperate hunger I remembered from my own youth. He was sketching, crudely, passionately, on a discarded piece of cardboard. The image was a chaotic mess of graffiti-style lettering, yet it possessed a raw energy that mirrored my own creative impulses. His story, mumbled between shy </w:t>
        <w:br/>
        <w:t>breaths, was a familiar refrain: neglect, poverty, the crushing weight of circumstance. I witnessed myself in him. And in that moment, something shifted within me.</w:t>
      </w:r>
    </w:p>
    <w:p w14:paraId="670DDAFD" w14:textId="77777777" w:rsidR="005A6957" w:rsidRDefault="00000000">
      <w:pPr>
        <w:autoSpaceDE w:val="0"/>
        <w:autoSpaceDN w:val="0"/>
        <w:spacing w:before="264" w:after="0" w:line="264" w:lineRule="exact"/>
      </w:pPr>
      <w:r>
        <w:t xml:space="preserve">That night, I couldn't sleep. The kid’s face, his talent, his </w:t>
        <w:br/>
        <w:t xml:space="preserve">vulnerability, haunted my dreams. It wasn't just the echoes of my own past; it was a realization. My art, my music, my films – they were all powerful tools. But they weren't enough. They spoke to the soul, but they couldn't feed a hungry belly, provide shelter, or offer a path to a better future. I had to do more. I had to use my </w:t>
        <w:br/>
        <w:t>platform, my influence, my resources, not just to express myself, but to give back.</w:t>
      </w:r>
    </w:p>
    <w:p w14:paraId="199719A4" w14:textId="77777777" w:rsidR="005A6957" w:rsidRDefault="00000000">
      <w:pPr>
        <w:autoSpaceDE w:val="0"/>
        <w:autoSpaceDN w:val="0"/>
        <w:spacing w:before="264" w:after="0" w:line="264" w:lineRule="exact"/>
      </w:pPr>
      <w:r>
        <w:t xml:space="preserve">My first venture was simple: a community art center in the </w:t>
        <w:br/>
        <w:t xml:space="preserve">neighborhood where I grew up. It was a dilapidated building, forgotten and neglected, a perfect canvas for the kind of </w:t>
        <w:br/>
        <w:t>transformation I envisioned. We gutted it, renovated it, painted murals on its walls, and filled it with art supplies – canvases, paints, clay, musical instruments. It wasn't fancy; it was raw, gritty, real – a reflection of the community itself.</w:t>
      </w:r>
    </w:p>
    <w:p w14:paraId="54BF7A79" w14:textId="77777777" w:rsidR="005A6957" w:rsidRDefault="005A6957">
      <w:pPr>
        <w:sectPr w:rsidR="005A6957">
          <w:pgSz w:w="8000" w:h="12000"/>
          <w:pgMar w:top="1440" w:right="1440" w:bottom="1440" w:left="1440" w:header="720" w:footer="720" w:gutter="0"/>
          <w:cols w:space="720"/>
          <w:docGrid w:linePitch="360"/>
        </w:sectPr>
      </w:pPr>
    </w:p>
    <w:p w14:paraId="50CA6240" w14:textId="77777777" w:rsidR="005A6957" w:rsidRDefault="005A6957">
      <w:pPr>
        <w:autoSpaceDE w:val="0"/>
        <w:autoSpaceDN w:val="0"/>
        <w:spacing w:after="78" w:line="220" w:lineRule="exact"/>
      </w:pPr>
    </w:p>
    <w:p w14:paraId="7F281979" w14:textId="77777777" w:rsidR="005A6957" w:rsidRDefault="00000000">
      <w:pPr>
        <w:autoSpaceDE w:val="0"/>
        <w:autoSpaceDN w:val="0"/>
        <w:spacing w:before="58" w:after="0" w:line="264" w:lineRule="exact"/>
      </w:pPr>
      <w:r>
        <w:t xml:space="preserve">The grand opening was a chaotic explosion of energy. Kids poured in, their faces alight with excitement, their hands eager to create. I watched them, their enthusiasm mirroring my own youthful </w:t>
        <w:br/>
        <w:t>passion. And in that moment, I understood the true power of art: its ability not only to express but to inspire, to heal, to empower.</w:t>
      </w:r>
    </w:p>
    <w:p w14:paraId="40662A32" w14:textId="77777777" w:rsidR="005A6957" w:rsidRDefault="00000000">
      <w:pPr>
        <w:autoSpaceDE w:val="0"/>
        <w:autoSpaceDN w:val="0"/>
        <w:spacing w:before="264" w:after="0" w:line="264" w:lineRule="exact"/>
      </w:pPr>
      <w:r>
        <w:t>We didn't stop there. We launched mentorship programs, bringing in local artists and musicians to work with the kids, to share their knowledge and expertise. We organized workshops, teaching them basic skills – carpentry, painting, music production – empowering them to create, to build, to become self-sufficient. We even started a small-scale business, selling the artwork created by the kids, giving them a taste of entrepreneurship, a sense of ownership and pride.</w:t>
      </w:r>
    </w:p>
    <w:p w14:paraId="2A6DA817" w14:textId="77777777" w:rsidR="005A6957" w:rsidRDefault="00000000">
      <w:pPr>
        <w:autoSpaceDE w:val="0"/>
        <w:autoSpaceDN w:val="0"/>
        <w:spacing w:before="264" w:after="0" w:line="264" w:lineRule="exact"/>
      </w:pPr>
      <w:r>
        <w:t xml:space="preserve">The center wasn't just about art; it was about providing hope, offering a safe haven, a place to escape the harsh realities of their lives. It was a testament to the power of community, the </w:t>
        <w:br/>
        <w:t>transformative potential of human connection, and the resilience of the human spirit.</w:t>
      </w:r>
    </w:p>
    <w:p w14:paraId="4BD651B9" w14:textId="77777777" w:rsidR="005A6957" w:rsidRDefault="00000000">
      <w:pPr>
        <w:autoSpaceDE w:val="0"/>
        <w:autoSpaceDN w:val="0"/>
        <w:spacing w:before="264" w:after="0" w:line="264" w:lineRule="exact"/>
      </w:pPr>
      <w:r>
        <w:t>The success of the art center inspired other projects. We launched a scholarship fund for underprivileged students pursuing creative arts. We partnered with local organizations to provide meals and shelter to homeless youth. We organized fundraising concerts and events, leveraging my platform to raise awareness and attract donations.</w:t>
      </w:r>
    </w:p>
    <w:p w14:paraId="7809F81A" w14:textId="77777777" w:rsidR="005A6957" w:rsidRDefault="00000000">
      <w:pPr>
        <w:autoSpaceDE w:val="0"/>
        <w:autoSpaceDN w:val="0"/>
        <w:spacing w:before="264" w:after="0" w:line="264" w:lineRule="exact"/>
      </w:pPr>
      <w:r>
        <w:t xml:space="preserve">Each project was a step further, a testament to my evolving </w:t>
        <w:br/>
        <w:t>understanding of my role, my responsibility. I wasn't just a rapper anymore; I was a community builder, an advocate, a philanthropist. The spotlight, once a source of self-obsession, now illuminated not just myself, but the lives I was working to change.</w:t>
      </w:r>
    </w:p>
    <w:p w14:paraId="317FEBBE" w14:textId="77777777" w:rsidR="005A6957" w:rsidRDefault="00000000">
      <w:pPr>
        <w:autoSpaceDE w:val="0"/>
        <w:autoSpaceDN w:val="0"/>
        <w:spacing w:before="266" w:after="0" w:line="264" w:lineRule="exact"/>
      </w:pPr>
      <w:r>
        <w:t>The work was grueling. There were setbacks, frustrations, moments of doubt. But the unwavering energy of the kids, their hunger for a better future, sustained me. Their faith in me was a constant source of inspiration, a reminder that even the smallest act of kindness could have a profound impact.</w:t>
      </w:r>
    </w:p>
    <w:p w14:paraId="138399E3" w14:textId="77777777" w:rsidR="005A6957" w:rsidRDefault="00000000">
      <w:pPr>
        <w:autoSpaceDE w:val="0"/>
        <w:autoSpaceDN w:val="0"/>
        <w:spacing w:before="204" w:after="0" w:line="324" w:lineRule="exact"/>
      </w:pPr>
      <w:r>
        <w:t>One evening, I found myself sitting in the art center, surrounded by</w:t>
      </w:r>
    </w:p>
    <w:p w14:paraId="3AB36658" w14:textId="77777777" w:rsidR="005A6957" w:rsidRDefault="005A6957">
      <w:pPr>
        <w:sectPr w:rsidR="005A6957">
          <w:pgSz w:w="8000" w:h="12000"/>
          <w:pgMar w:top="1440" w:right="1440" w:bottom="1440" w:left="1440" w:header="720" w:footer="720" w:gutter="0"/>
          <w:cols w:space="720"/>
          <w:docGrid w:linePitch="360"/>
        </w:sectPr>
      </w:pPr>
    </w:p>
    <w:p w14:paraId="0F69FF62" w14:textId="77777777" w:rsidR="005A6957" w:rsidRDefault="005A6957">
      <w:pPr>
        <w:autoSpaceDE w:val="0"/>
        <w:autoSpaceDN w:val="0"/>
        <w:spacing w:after="78" w:line="220" w:lineRule="exact"/>
      </w:pPr>
    </w:p>
    <w:p w14:paraId="70771C07" w14:textId="77777777" w:rsidR="005A6957" w:rsidRDefault="00000000">
      <w:pPr>
        <w:autoSpaceDE w:val="0"/>
        <w:autoSpaceDN w:val="0"/>
        <w:spacing w:before="58" w:after="0" w:line="264" w:lineRule="exact"/>
      </w:pPr>
      <w:r>
        <w:t>the vibrant creations of the kids. A young girl approached me, her eyes shining with pride as she showed me a painting she had done. It was simple, but it was powerful, capturing the essence of hope, resilience, and the transformative power of art. Her artwork was more profound, more impactful than anything I had ever created. It was a reminder that true success wasn’t about awards, critical acclaim, or commercial success. It was about the lives we touch, the difference we make in the world.</w:t>
      </w:r>
    </w:p>
    <w:p w14:paraId="247B390C" w14:textId="77777777" w:rsidR="005A6957" w:rsidRDefault="00000000">
      <w:pPr>
        <w:autoSpaceDE w:val="0"/>
        <w:autoSpaceDN w:val="0"/>
        <w:spacing w:before="264" w:after="0" w:line="264" w:lineRule="exact"/>
      </w:pPr>
      <w:r>
        <w:t xml:space="preserve">The challenges mounted as the projects grew. Funding was a </w:t>
        <w:br/>
        <w:t>constant struggle; bureaucracy was a tangled web. The media, initially eager to cover my transformation, started focusing more on the challenges than the triumphs, highlighting the logistical hurdles and the inevitable missteps. Some even questioned my motives, suggesting it was a publicity stunt, a calculated move to rehabilitate my image. The negativity stung, but I refused to let it derail my efforts. I was driven by a deeper purpose, a commitment to make a genuine difference in the lives of others.</w:t>
      </w:r>
    </w:p>
    <w:p w14:paraId="2648489E" w14:textId="77777777" w:rsidR="005A6957" w:rsidRDefault="00000000">
      <w:pPr>
        <w:autoSpaceDE w:val="0"/>
        <w:autoSpaceDN w:val="0"/>
        <w:spacing w:before="264" w:after="0" w:line="264" w:lineRule="exact"/>
      </w:pPr>
      <w:r>
        <w:t xml:space="preserve">Over time, the projects expanded, evolving into a larger network of initiatives. We partnered with schools, offering art therapy </w:t>
        <w:br/>
        <w:t>programs to students struggling with trauma and mental health issues. We established a recording studio, providing access to music production for aspiring artists. We even launched a small publishing house, giving young writers a platform to share their stories.</w:t>
      </w:r>
    </w:p>
    <w:p w14:paraId="3E16A546" w14:textId="77777777" w:rsidR="005A6957" w:rsidRDefault="00000000">
      <w:pPr>
        <w:autoSpaceDE w:val="0"/>
        <w:autoSpaceDN w:val="0"/>
        <w:spacing w:before="264" w:after="0" w:line="264" w:lineRule="exact"/>
      </w:pPr>
      <w:r>
        <w:t>It wasn't about erasing my past, my rebellious nature, or my darker impulses. It was about integrating them, channeling them into something positive, something meaningful. The tattoos on my arms, the scars on my soul, they were a part of my story, and they became a reminder of the journey that had led me to this point, to this calling. The journey had not only saved me, but it was now saving others. The man I was becoming was larger than the artist I used to be.</w:t>
      </w:r>
    </w:p>
    <w:p w14:paraId="05CF3A09" w14:textId="77777777" w:rsidR="005A6957" w:rsidRDefault="00000000">
      <w:pPr>
        <w:autoSpaceDE w:val="0"/>
        <w:autoSpaceDN w:val="0"/>
        <w:spacing w:before="264" w:after="0" w:line="264" w:lineRule="exact"/>
      </w:pPr>
      <w:r>
        <w:t xml:space="preserve">My philanthropic work wasn't simply about giving money or </w:t>
        <w:br/>
        <w:t xml:space="preserve">resources; it was about sharing my skills, my experience, my </w:t>
        <w:br/>
        <w:t>passion. It was about creating opportunities, building communities, and empowering others to find their own voices, their own paths towards healing and self-discovery. It was about building a world</w:t>
      </w:r>
    </w:p>
    <w:p w14:paraId="79F2294F" w14:textId="77777777" w:rsidR="005A6957" w:rsidRDefault="005A6957">
      <w:pPr>
        <w:sectPr w:rsidR="005A6957">
          <w:pgSz w:w="8000" w:h="12000"/>
          <w:pgMar w:top="1440" w:right="1440" w:bottom="1440" w:left="1440" w:header="720" w:footer="720" w:gutter="0"/>
          <w:cols w:space="720"/>
          <w:docGrid w:linePitch="360"/>
        </w:sectPr>
      </w:pPr>
    </w:p>
    <w:p w14:paraId="5A27A4D3" w14:textId="77777777" w:rsidR="005A6957" w:rsidRDefault="005A6957">
      <w:pPr>
        <w:autoSpaceDE w:val="0"/>
        <w:autoSpaceDN w:val="0"/>
        <w:spacing w:after="78" w:line="220" w:lineRule="exact"/>
      </w:pPr>
    </w:p>
    <w:p w14:paraId="3DEB067F" w14:textId="77777777" w:rsidR="005A6957" w:rsidRDefault="00000000">
      <w:pPr>
        <w:autoSpaceDE w:val="0"/>
        <w:autoSpaceDN w:val="0"/>
        <w:spacing w:before="58" w:after="0" w:line="264" w:lineRule="exact"/>
      </w:pPr>
      <w:r>
        <w:t xml:space="preserve">where art wasn't just a form of expression, but a tool for social change, a catalyst for transformation. And it was a path paved with challenges, yet illuminated by the unwavering belief in the </w:t>
        <w:br/>
        <w:t>potential of human kindness and the transformative power of art. It was a journey without end; and that journey, that’s where I finally found myself. That’s where I finally experienced whole.</w:t>
      </w:r>
    </w:p>
    <w:p w14:paraId="7C6519CA" w14:textId="77777777" w:rsidR="005A6957" w:rsidRDefault="005A6957">
      <w:pPr>
        <w:sectPr w:rsidR="005A6957">
          <w:pgSz w:w="8000" w:h="12000"/>
          <w:pgMar w:top="1440" w:right="1440" w:bottom="1440" w:left="1440" w:header="720" w:footer="720" w:gutter="0"/>
          <w:cols w:space="720"/>
          <w:docGrid w:linePitch="360"/>
        </w:sectPr>
      </w:pPr>
    </w:p>
    <w:p w14:paraId="4D9B4A8D" w14:textId="77777777" w:rsidR="005A6957" w:rsidRDefault="005A6957">
      <w:pPr>
        <w:autoSpaceDE w:val="0"/>
        <w:autoSpaceDN w:val="0"/>
        <w:spacing w:after="224" w:line="220" w:lineRule="exact"/>
      </w:pPr>
    </w:p>
    <w:p w14:paraId="5987D9EA" w14:textId="77777777" w:rsidR="005A6957" w:rsidRDefault="00000000">
      <w:pPr>
        <w:autoSpaceDE w:val="0"/>
        <w:autoSpaceDN w:val="0"/>
        <w:spacing w:after="0" w:line="330" w:lineRule="exact"/>
      </w:pPr>
      <w:r>
        <w:t>International Recognition</w:t>
      </w:r>
    </w:p>
    <w:p w14:paraId="4BBFC5EA" w14:textId="77777777" w:rsidR="005A6957" w:rsidRDefault="00000000">
      <w:pPr>
        <w:autoSpaceDE w:val="0"/>
        <w:autoSpaceDN w:val="0"/>
        <w:spacing w:before="286" w:after="0" w:line="264" w:lineRule="exact"/>
      </w:pPr>
      <w:r>
        <w:t xml:space="preserve">The phone call came at 3 AM, a jarring intrusion into the quiet hum of the city. It was my manager, his voice a breathless mix of </w:t>
        <w:br/>
        <w:t xml:space="preserve">excitement and disbelief. “They want you, man. Amnesty </w:t>
        <w:br/>
        <w:t>International. They’re doing a huge global campaign against human trafficking, and they want you to be the face of it.”</w:t>
      </w:r>
    </w:p>
    <w:p w14:paraId="17188F08" w14:textId="77777777" w:rsidR="005A6957" w:rsidRDefault="00000000">
      <w:pPr>
        <w:autoSpaceDE w:val="0"/>
        <w:autoSpaceDN w:val="0"/>
        <w:spacing w:before="264" w:after="0" w:line="264" w:lineRule="exact"/>
      </w:pPr>
      <w:r>
        <w:t xml:space="preserve">Amnesty International. The name held weight, a global force for human rights. Me? The guy who once gloried in chaos, who rapped about violence and rebellion? It experienced surreal, almost ludicrous. But the absurdity of it was precisely what intrigued me. This wasn’t about polishing my image or whitewashing my past; it was about leveraging the very thing that had made me infamous – my </w:t>
        <w:br/>
        <w:t>unapologetic voice, my ability to connect with audiences on a visceral level, to make them feel uncomfortable, to make them think.</w:t>
      </w:r>
    </w:p>
    <w:p w14:paraId="2433E466" w14:textId="77777777" w:rsidR="005A6957" w:rsidRDefault="00000000">
      <w:pPr>
        <w:autoSpaceDE w:val="0"/>
        <w:autoSpaceDN w:val="0"/>
        <w:spacing w:before="264" w:after="0" w:line="264" w:lineRule="exact"/>
      </w:pPr>
      <w:r>
        <w:t>The campaign took me to places I’d only ever dreamed of: the sprawling favelas of Rio, the bustling markets of Mumbai, the war-torn streets of Kabul. Each location was a stark reminder of the brutal realities facing victims of human trafficking, a world of exploitation and suffering hidden beneath the veneer of everyday life. I met with survivors, their stories etched onto their faces, their eyes reflecting a mixture of pain and resilience. Their narratives, raw and unflinching, were far more powerful than any song I could ever write.</w:t>
      </w:r>
    </w:p>
    <w:p w14:paraId="75CDE342" w14:textId="77777777" w:rsidR="005A6957" w:rsidRDefault="00000000">
      <w:pPr>
        <w:autoSpaceDE w:val="0"/>
        <w:autoSpaceDN w:val="0"/>
        <w:spacing w:before="264" w:after="0" w:line="264" w:lineRule="exact"/>
        <w:ind w:right="288"/>
      </w:pPr>
      <w:r>
        <w:t xml:space="preserve">In Rio, I spent days filming a music video in a favela, working alongside local artists and filmmakers. The song, a searing </w:t>
        <w:br/>
        <w:t>indictment of the systemic injustices fueling the trade, was raw, visceral, and uncompromising. It wasn't the usual braggadocio; it was a cry of rage, a lament, a plea for change. The images – the children’s faces, the desperation in their eyes, the stark contrast between the opulence of the city and the abject poverty of the favelas – were unforgettable. The video went viral, its impact amplified by the raw emotion of the music and the compelling visuals.</w:t>
      </w:r>
    </w:p>
    <w:p w14:paraId="769462BE" w14:textId="77777777" w:rsidR="005A6957" w:rsidRDefault="005A6957">
      <w:pPr>
        <w:sectPr w:rsidR="005A6957">
          <w:pgSz w:w="8000" w:h="12000"/>
          <w:pgMar w:top="1440" w:right="1440" w:bottom="1440" w:left="1440" w:header="720" w:footer="720" w:gutter="0"/>
          <w:cols w:space="720"/>
          <w:docGrid w:linePitch="360"/>
        </w:sectPr>
      </w:pPr>
    </w:p>
    <w:p w14:paraId="359D1852" w14:textId="77777777" w:rsidR="005A6957" w:rsidRDefault="005A6957">
      <w:pPr>
        <w:autoSpaceDE w:val="0"/>
        <w:autoSpaceDN w:val="0"/>
        <w:spacing w:after="78" w:line="220" w:lineRule="exact"/>
      </w:pPr>
    </w:p>
    <w:p w14:paraId="66BAE105" w14:textId="77777777" w:rsidR="005A6957" w:rsidRDefault="00000000">
      <w:pPr>
        <w:autoSpaceDE w:val="0"/>
        <w:autoSpaceDN w:val="0"/>
        <w:spacing w:before="58" w:after="0" w:line="264" w:lineRule="exact"/>
      </w:pPr>
      <w:r>
        <w:t xml:space="preserve">Mumbai was a sensory overload. The sheer scale of the city, its vibrant energy, its stark inequalities, was overwhelming. I </w:t>
        <w:br/>
        <w:t>collaborated with local NGOs, visiting shelters for trafficked women and girls, listening to their stories, bearing witness to their strength.</w:t>
      </w:r>
    </w:p>
    <w:p w14:paraId="2A5777DA" w14:textId="77777777" w:rsidR="005A6957" w:rsidRDefault="00000000">
      <w:pPr>
        <w:autoSpaceDE w:val="0"/>
        <w:autoSpaceDN w:val="0"/>
        <w:spacing w:before="60" w:after="0" w:line="264" w:lineRule="exact"/>
        <w:ind w:right="144"/>
      </w:pPr>
      <w:r>
        <w:t xml:space="preserve">We organized a concert in a large open-air space, drawing </w:t>
        <w:br/>
        <w:t>thousands of people, a testament to the power of art to transcend language and cultural barriers. The energy was electric, the crowd roaring their approval, a sea of faces lit by the stage lights. For the first time, my fame experienced not like a burden, but a tool, a platform for something far greater than myself.</w:t>
      </w:r>
    </w:p>
    <w:p w14:paraId="789DA369" w14:textId="77777777" w:rsidR="005A6957" w:rsidRDefault="00000000">
      <w:pPr>
        <w:autoSpaceDE w:val="0"/>
        <w:autoSpaceDN w:val="0"/>
        <w:spacing w:before="264" w:after="0" w:line="264" w:lineRule="exact"/>
      </w:pPr>
      <w:r>
        <w:t xml:space="preserve">Kabul presented a different kind of challenge. The war-torn city was a stark landscape of destruction and despair, where the fragility of life was palpable. The human trafficking issue here was more </w:t>
        <w:br/>
        <w:t>insidious, woven into the fabric of conflict and displacement.</w:t>
      </w:r>
    </w:p>
    <w:p w14:paraId="5292DC58" w14:textId="77777777" w:rsidR="005A6957" w:rsidRDefault="00000000">
      <w:pPr>
        <w:autoSpaceDE w:val="0"/>
        <w:autoSpaceDN w:val="0"/>
        <w:spacing w:before="60" w:after="0" w:line="264" w:lineRule="exact"/>
      </w:pPr>
      <w:r>
        <w:t xml:space="preserve">Filming here was a test of endurance, navigating through </w:t>
        <w:br/>
        <w:t xml:space="preserve">checkpoints, dealing with security concerns, encountering the harsh realities of a country ravaged by war. The music video shot here was less about explicit visuals and more about capturing the </w:t>
        <w:br/>
        <w:t>haunting silence, the underlying tension, the lingering trauma. It was a portrait of resilience in the face of unimaginable suffering.</w:t>
      </w:r>
    </w:p>
    <w:p w14:paraId="671BF6B4" w14:textId="77777777" w:rsidR="005A6957" w:rsidRDefault="00000000">
      <w:pPr>
        <w:autoSpaceDE w:val="0"/>
        <w:autoSpaceDN w:val="0"/>
        <w:spacing w:before="264" w:after="0" w:line="264" w:lineRule="exact"/>
      </w:pPr>
      <w:r>
        <w:t>The global campaign took me across continents, from the glittering skyscrapers of Dubai to the remote villages of Cambodia, each location a different chapter in a harrowing story of exploitation.</w:t>
      </w:r>
    </w:p>
    <w:p w14:paraId="36D45652" w14:textId="77777777" w:rsidR="005A6957" w:rsidRDefault="00000000">
      <w:pPr>
        <w:autoSpaceDE w:val="0"/>
        <w:autoSpaceDN w:val="0"/>
        <w:spacing w:before="58" w:after="0" w:line="264" w:lineRule="exact"/>
        <w:ind w:right="144"/>
      </w:pPr>
      <w:r>
        <w:t>Each interaction with the survivors, the activists, the NGOs, enriched my understanding of the issue and strengthened my resolve. I learned that human trafficking wasn’t a distant problem confined to faraway lands; it was a global pandemic, a silent crisis that touched every corner of the world.</w:t>
      </w:r>
    </w:p>
    <w:p w14:paraId="0B005618" w14:textId="77777777" w:rsidR="005A6957" w:rsidRDefault="00000000">
      <w:pPr>
        <w:autoSpaceDE w:val="0"/>
        <w:autoSpaceDN w:val="0"/>
        <w:spacing w:before="264" w:after="0" w:line="264" w:lineRule="exact"/>
      </w:pPr>
      <w:r>
        <w:t xml:space="preserve">But the work wasn’t just about creating music videos and giving speeches; it was about building relationships, fostering trust, and amplifying the voices of those who had been silenced. I learned to listen more than I spoke, to observe more than I judged, to </w:t>
        <w:br/>
        <w:t>understand the nuances of a problem that was far more complex than I had initially imagined. The human cost was immense, and the challenges were daunting, but the resilience of the people I met was inspiring.</w:t>
      </w:r>
    </w:p>
    <w:p w14:paraId="26F38314" w14:textId="77777777" w:rsidR="005A6957" w:rsidRDefault="005A6957">
      <w:pPr>
        <w:sectPr w:rsidR="005A6957">
          <w:pgSz w:w="8000" w:h="12000"/>
          <w:pgMar w:top="1440" w:right="1440" w:bottom="1440" w:left="1440" w:header="720" w:footer="720" w:gutter="0"/>
          <w:cols w:space="720"/>
          <w:docGrid w:linePitch="360"/>
        </w:sectPr>
      </w:pPr>
    </w:p>
    <w:p w14:paraId="66F85E1F" w14:textId="77777777" w:rsidR="005A6957" w:rsidRDefault="005A6957">
      <w:pPr>
        <w:autoSpaceDE w:val="0"/>
        <w:autoSpaceDN w:val="0"/>
        <w:spacing w:after="78" w:line="220" w:lineRule="exact"/>
      </w:pPr>
    </w:p>
    <w:p w14:paraId="613FAC84" w14:textId="77777777" w:rsidR="005A6957" w:rsidRDefault="00000000">
      <w:pPr>
        <w:autoSpaceDE w:val="0"/>
        <w:autoSpaceDN w:val="0"/>
        <w:spacing w:before="58" w:after="0" w:line="264" w:lineRule="exact"/>
      </w:pPr>
      <w:r>
        <w:t>My own experiences, the chaotic tapestry of my past, resonated with the people I met. They witnessed in me a reflection of their own struggles, a testament to the transformative power of art, of second chances, of redemption. My art, once a vessel for my own self-destruction, became a tool for healing, a vehicle for change. The raw, unfiltered energy that had once been a destructive force was now channeled into something positive.</w:t>
      </w:r>
    </w:p>
    <w:p w14:paraId="62CA3B50" w14:textId="77777777" w:rsidR="005A6957" w:rsidRDefault="00000000">
      <w:pPr>
        <w:autoSpaceDE w:val="0"/>
        <w:autoSpaceDN w:val="0"/>
        <w:spacing w:before="264" w:after="0" w:line="264" w:lineRule="exact"/>
        <w:ind w:right="144"/>
      </w:pPr>
      <w:r>
        <w:t>The international recognition I received was not just about awards or accolades; it was about the power of using my voice to amplify the voices of the voiceless, to expose injustice, to challenge the status quo. It wasn't easy; there were moments of self-doubt, moments of frustration, moments when the sheer scale of the problem experienced overwhelming. But the unwavering support of the survivors, the activists, and the organizations I worked with kept me going.</w:t>
      </w:r>
    </w:p>
    <w:p w14:paraId="03525378" w14:textId="77777777" w:rsidR="005A6957" w:rsidRDefault="00000000">
      <w:pPr>
        <w:autoSpaceDE w:val="0"/>
        <w:autoSpaceDN w:val="0"/>
        <w:spacing w:before="264" w:after="0" w:line="264" w:lineRule="exact"/>
      </w:pPr>
      <w:r>
        <w:t>The campaign culminated in a global concert, a massive event held simultaneously in multiple cities around the world. The concert was a culmination of months of work, a testament to the power of collaboration and the unifying force of art. The stage was a melting pot of cultures, languages, and musical styles; the message was universal. The music was a blend of genres, reflecting the diverse backgrounds of the artists, the shared pain, and the shared hope.</w:t>
      </w:r>
    </w:p>
    <w:p w14:paraId="0858C930" w14:textId="77777777" w:rsidR="005A6957" w:rsidRDefault="00000000">
      <w:pPr>
        <w:autoSpaceDE w:val="0"/>
        <w:autoSpaceDN w:val="0"/>
        <w:spacing w:before="264" w:after="0" w:line="264" w:lineRule="exact"/>
      </w:pPr>
      <w:r>
        <w:t>The concert became a symbol of global solidarity, a call to action against a global scourge. The images of the concert, of thousands of people united in their support for the cause, became powerful symbols of hope, inspiration, and the potential for positive change. It was a turning point, a moment that transcended entertainment and entered the realm of social activism.</w:t>
      </w:r>
    </w:p>
    <w:p w14:paraId="512AD875" w14:textId="77777777" w:rsidR="005A6957" w:rsidRDefault="00000000">
      <w:pPr>
        <w:autoSpaceDE w:val="0"/>
        <w:autoSpaceDN w:val="0"/>
        <w:spacing w:before="264" w:after="0" w:line="264" w:lineRule="exact"/>
      </w:pPr>
      <w:r>
        <w:t xml:space="preserve">The aftermath of the campaign was a period of reflection. I had travelled the world, witnessed unimaginable suffering, but also seen extraordinary resilience. My life had taken an unexpected turn, leading me down a path I could never have imagined. I had found a new purpose, a new sense of meaning, and a deeper understanding of myself and my place in the world. My past, once a burden, was now a source of strength, a reminder of the power of </w:t>
        <w:br/>
        <w:t>transformation, of redemption. The man I was becoming was a far</w:t>
      </w:r>
    </w:p>
    <w:p w14:paraId="73BEDCCE" w14:textId="77777777" w:rsidR="005A6957" w:rsidRDefault="005A6957">
      <w:pPr>
        <w:sectPr w:rsidR="005A6957">
          <w:pgSz w:w="8000" w:h="12000"/>
          <w:pgMar w:top="1440" w:right="1440" w:bottom="1440" w:left="1440" w:header="720" w:footer="720" w:gutter="0"/>
          <w:cols w:space="720"/>
          <w:docGrid w:linePitch="360"/>
        </w:sectPr>
      </w:pPr>
    </w:p>
    <w:p w14:paraId="7C29B35C" w14:textId="77777777" w:rsidR="005A6957" w:rsidRDefault="005A6957">
      <w:pPr>
        <w:autoSpaceDE w:val="0"/>
        <w:autoSpaceDN w:val="0"/>
        <w:spacing w:after="78" w:line="220" w:lineRule="exact"/>
      </w:pPr>
    </w:p>
    <w:p w14:paraId="66D2B93F" w14:textId="77777777" w:rsidR="005A6957" w:rsidRDefault="00000000">
      <w:pPr>
        <w:autoSpaceDE w:val="0"/>
        <w:autoSpaceDN w:val="0"/>
        <w:spacing w:before="58" w:after="0" w:line="264" w:lineRule="exact"/>
      </w:pPr>
      <w:r>
        <w:t xml:space="preserve">cry from the rebellious artist of my past, but it was a </w:t>
        <w:br/>
        <w:t>metamorphosis I embraced fully. My journey had become larger than life, a testament to the power of art, and the unwavering power of the human spirit to endure and rise above adversity.</w:t>
      </w:r>
    </w:p>
    <w:p w14:paraId="3D198439" w14:textId="77777777" w:rsidR="005A6957" w:rsidRDefault="005A6957">
      <w:pPr>
        <w:sectPr w:rsidR="005A6957">
          <w:pgSz w:w="8000" w:h="12000"/>
          <w:pgMar w:top="1440" w:right="1440" w:bottom="1440" w:left="1440" w:header="720" w:footer="720" w:gutter="0"/>
          <w:cols w:space="720"/>
          <w:docGrid w:linePitch="360"/>
        </w:sectPr>
      </w:pPr>
    </w:p>
    <w:p w14:paraId="16F24C7C" w14:textId="77777777" w:rsidR="005A6957" w:rsidRDefault="005A6957">
      <w:pPr>
        <w:autoSpaceDE w:val="0"/>
        <w:autoSpaceDN w:val="0"/>
        <w:spacing w:after="224" w:line="220" w:lineRule="exact"/>
      </w:pPr>
    </w:p>
    <w:p w14:paraId="686CF95A" w14:textId="77777777" w:rsidR="005A6957" w:rsidRDefault="00000000">
      <w:pPr>
        <w:autoSpaceDE w:val="0"/>
        <w:autoSpaceDN w:val="0"/>
        <w:spacing w:after="0" w:line="330" w:lineRule="exact"/>
      </w:pPr>
      <w:r>
        <w:t>Inspiring a New Generation</w:t>
      </w:r>
    </w:p>
    <w:p w14:paraId="37A6D666" w14:textId="77777777" w:rsidR="005A6957" w:rsidRDefault="00000000">
      <w:pPr>
        <w:autoSpaceDE w:val="0"/>
        <w:autoSpaceDN w:val="0"/>
        <w:spacing w:before="286" w:after="0" w:line="264" w:lineRule="exact"/>
        <w:ind w:right="144"/>
      </w:pPr>
      <w:r>
        <w:t xml:space="preserve">The global concert wasn’t the end; it was a beginning. The </w:t>
        <w:br/>
        <w:t>reverberations of that event, the echoes of those unified voices, resonated far beyond the stadiums and screens. Suddenly, I wasn’t just a rapper; I was a symbol, a beacon, however flawed and controversial, for a generation grappling with their own demons and searching for a voice. My inbox exploded with messages, emails, and letters – a flood of testimonials, confessions, and pleas for help. Young artists, struggling musicians, activists fighting for change in their own communities – they witnessed something in my transformation, a reflection of their own potential for redemption.</w:t>
      </w:r>
    </w:p>
    <w:p w14:paraId="167BE5B1" w14:textId="77777777" w:rsidR="005A6957" w:rsidRDefault="00000000">
      <w:pPr>
        <w:autoSpaceDE w:val="0"/>
        <w:autoSpaceDN w:val="0"/>
        <w:spacing w:before="266" w:after="0" w:line="264" w:lineRule="exact"/>
      </w:pPr>
      <w:r>
        <w:t xml:space="preserve">I started receiving invitations to speak at schools, colleges, and youth centers. Initially, I was hesitant. Public speaking wasn't exactly my forte; I thrived in the controlled chaos of a stage, not the structured formality of a lecture hall. But the sincerity in the </w:t>
        <w:br/>
        <w:t xml:space="preserve">requests, the raw hope in those young faces, pushed me beyond my comfort zone. I found myself sharing my story, not as a boastful tale of rebellion, but as a cautionary narrative laced with hard-won wisdom. I spoke about the pitfalls of self-destruction, the </w:t>
        <w:br/>
        <w:t xml:space="preserve">importance of finding your voice, and the power of channeling anger into positive action. The kids, surprisingly, responded. They didn’t shy away from the explicit details, the harsh realities; they engaged, they questioned, they challenged. There was an </w:t>
        <w:br/>
        <w:t>understanding, a kinship forged in shared vulnerability and the desire for authenticity.</w:t>
      </w:r>
    </w:p>
    <w:p w14:paraId="2A277A97" w14:textId="77777777" w:rsidR="005A6957" w:rsidRDefault="00000000">
      <w:pPr>
        <w:autoSpaceDE w:val="0"/>
        <w:autoSpaceDN w:val="0"/>
        <w:spacing w:before="264" w:after="0" w:line="264" w:lineRule="exact"/>
      </w:pPr>
      <w:r>
        <w:t xml:space="preserve">I developed a mentorship program, a small-scale initiative at first, reaching out to young artists in underserved communities. We set up workshops in abandoned warehouses, converted garages, and community centers – spaces that mirrored my own beginnings, spaces where creativity could flourish unburdened by the </w:t>
        <w:br/>
        <w:t>constraints of the mainstream. I taught them not just about music, but about the importance of storytelling, the power of vulnerability, the necessity of staying true to yourself, even when the world tries to force you into a mold. I encouraged them to embrace their anger, their pain, their experiences – not as sources of shame but as the very foundation of their art. We discussed the ethical implications</w:t>
      </w:r>
    </w:p>
    <w:p w14:paraId="4796AAAD" w14:textId="77777777" w:rsidR="005A6957" w:rsidRDefault="005A6957">
      <w:pPr>
        <w:sectPr w:rsidR="005A6957">
          <w:pgSz w:w="8000" w:h="12000"/>
          <w:pgMar w:top="1440" w:right="1440" w:bottom="1440" w:left="1440" w:header="720" w:footer="720" w:gutter="0"/>
          <w:cols w:space="720"/>
          <w:docGrid w:linePitch="360"/>
        </w:sectPr>
      </w:pPr>
    </w:p>
    <w:p w14:paraId="7A1E950C" w14:textId="77777777" w:rsidR="005A6957" w:rsidRDefault="005A6957">
      <w:pPr>
        <w:autoSpaceDE w:val="0"/>
        <w:autoSpaceDN w:val="0"/>
        <w:spacing w:after="78" w:line="220" w:lineRule="exact"/>
      </w:pPr>
    </w:p>
    <w:p w14:paraId="0248E446" w14:textId="77777777" w:rsidR="005A6957" w:rsidRDefault="00000000">
      <w:pPr>
        <w:autoSpaceDE w:val="0"/>
        <w:autoSpaceDN w:val="0"/>
        <w:spacing w:before="56" w:after="0" w:line="266" w:lineRule="exact"/>
        <w:ind w:right="288"/>
      </w:pPr>
      <w:r>
        <w:t>of their creative expression, the responsibility that comes with a platform, however small.</w:t>
      </w:r>
    </w:p>
    <w:p w14:paraId="416A0F19" w14:textId="77777777" w:rsidR="005A6957" w:rsidRDefault="00000000">
      <w:pPr>
        <w:autoSpaceDE w:val="0"/>
        <w:autoSpaceDN w:val="0"/>
        <w:spacing w:before="264" w:after="0" w:line="264" w:lineRule="exact"/>
      </w:pPr>
      <w:r>
        <w:t xml:space="preserve">One kid, a skinny teenager named Miguel from East Los Angeles, stood out. He had a voice like gravel, a heart full of rage, and a story that echoed my own – a broken home, absent parents, and a struggle to find his place in a world that seemed determined to marginalize him. His lyrics were raw, unfiltered, and brutally honest; they spoke of gang violence, poverty, and the crushing weight of systemic injustice. I witnessed myself in him, a younger, wilder version of myself, untamed and unrefined. I spent hours working with him, helping him refine his talent, guiding him through the treacherous waters of the music industry, teaching him the value of collaboration and the importance of finding his unique voice </w:t>
        <w:br/>
        <w:t>without sacrificing his authenticity. Miguel's journey became a testament to the power of mentorship, a story of resilience and transformation. His music eventually gained traction, capturing the raw emotions of a generation often overlooked.</w:t>
      </w:r>
    </w:p>
    <w:p w14:paraId="1CD1F85F" w14:textId="77777777" w:rsidR="005A6957" w:rsidRDefault="00000000">
      <w:pPr>
        <w:autoSpaceDE w:val="0"/>
        <w:autoSpaceDN w:val="0"/>
        <w:spacing w:before="264" w:after="0" w:line="264" w:lineRule="exact"/>
      </w:pPr>
      <w:r>
        <w:t xml:space="preserve">Another initiative involved setting up a mobile recording studio, a repurposed RV equipped with state-of-the-art technology. We took it on the road, driving across the country, stopping at schools, community centers, and juvenile detention facilities. We offered workshops, recording sessions, and mentorship to young people from all walks of life – kids who’d never had access to professional recording equipment, kids who’d never even dreamed of expressing themselves through music. The projects we created were diverse, reflecting the unique backgrounds and experiences of the </w:t>
        <w:br/>
        <w:t xml:space="preserve">participants. Some were protest songs, anthems of rebellion against social injustice; others were personal narratives, intimate </w:t>
        <w:br/>
        <w:t>explorations of identity and self-discovery; some were simply joyful expressions of creativity, a celebration of life amidst the hardship.</w:t>
      </w:r>
    </w:p>
    <w:p w14:paraId="3E32072A" w14:textId="77777777" w:rsidR="005A6957" w:rsidRDefault="00000000">
      <w:pPr>
        <w:autoSpaceDE w:val="0"/>
        <w:autoSpaceDN w:val="0"/>
        <w:spacing w:before="266" w:after="0" w:line="264" w:lineRule="exact"/>
      </w:pPr>
      <w:r>
        <w:t>The mobile studio became a symbol of hope, a testament to the transformative power of art. It wasn't just about creating music; it was about building communities, fostering collaboration, and empowering young people to find their voices. We documented the journey, creating a film that showcased the diverse voices, the raw talent, and the resilience of these young artists. The film became a powerful testament to the power of art to transcend boundaries and</w:t>
      </w:r>
    </w:p>
    <w:p w14:paraId="2049A802" w14:textId="77777777" w:rsidR="005A6957" w:rsidRDefault="005A6957">
      <w:pPr>
        <w:sectPr w:rsidR="005A6957">
          <w:pgSz w:w="8000" w:h="12000"/>
          <w:pgMar w:top="1440" w:right="1440" w:bottom="1440" w:left="1440" w:header="720" w:footer="720" w:gutter="0"/>
          <w:cols w:space="720"/>
          <w:docGrid w:linePitch="360"/>
        </w:sectPr>
      </w:pPr>
    </w:p>
    <w:p w14:paraId="44BF0EB9" w14:textId="77777777" w:rsidR="005A6957" w:rsidRDefault="005A6957">
      <w:pPr>
        <w:autoSpaceDE w:val="0"/>
        <w:autoSpaceDN w:val="0"/>
        <w:spacing w:after="78" w:line="220" w:lineRule="exact"/>
      </w:pPr>
    </w:p>
    <w:p w14:paraId="70A4994F" w14:textId="77777777" w:rsidR="005A6957" w:rsidRDefault="00000000">
      <w:pPr>
        <w:autoSpaceDE w:val="0"/>
        <w:autoSpaceDN w:val="0"/>
        <w:spacing w:after="0" w:line="322" w:lineRule="exact"/>
      </w:pPr>
      <w:r>
        <w:t>connect people across cultures and experiences.</w:t>
      </w:r>
    </w:p>
    <w:p w14:paraId="759A5E30" w14:textId="77777777" w:rsidR="005A6957" w:rsidRDefault="00000000">
      <w:pPr>
        <w:autoSpaceDE w:val="0"/>
        <w:autoSpaceDN w:val="0"/>
        <w:spacing w:before="266" w:after="0" w:line="264" w:lineRule="exact"/>
      </w:pPr>
      <w:r>
        <w:t xml:space="preserve">My own journey, once a chaotic narrative of self-destruction, </w:t>
        <w:br/>
        <w:t xml:space="preserve">became a blueprint for transformation. The young artists I mentored witnessed in me not a role model in the traditional sense, but a mirror reflecting their own struggles and potential. They saw my scars, my failures, my moments of self-doubt, and recognized their own reflections in those imperfections. This wasn't about creating </w:t>
        <w:br/>
        <w:t>polished heroes; it was about fostering authenticity, embracing vulnerability, and empowering others to find their own paths to redemption.</w:t>
      </w:r>
    </w:p>
    <w:p w14:paraId="3E1C4642" w14:textId="77777777" w:rsidR="005A6957" w:rsidRDefault="00000000">
      <w:pPr>
        <w:autoSpaceDE w:val="0"/>
        <w:autoSpaceDN w:val="0"/>
        <w:spacing w:before="264" w:after="0" w:line="264" w:lineRule="exact"/>
      </w:pPr>
      <w:r>
        <w:t xml:space="preserve">The legacy I hoped to leave wasn’t about fame or fortune; it was about inspiring a generation of artists and activists to use their voices to create meaningful change. It was about fostering a culture of empathy, understanding, and mutual support among young people from all backgrounds. It was about showing them that their stories mattered, that their voices deserved to be detected, and that even the darkest chapters of their lives could be transformed into sources of strength and resilience. It was about proving that even a self-proclaimed "criminal" could find redemption, could become a force for good, could inspire a new generation to rise above </w:t>
        <w:br/>
        <w:t xml:space="preserve">adversity and create a more just and equitable world. And that, more than any album or award, was my greatest accomplishment. The journey continued, constantly evolving, constantly challenging, constantly rewarding, a testament to the enduring power of the human spirit. The feedback loops between my work and the </w:t>
        <w:br/>
        <w:t xml:space="preserve">community I helped build became a powerful engine for positive change, propelling us forward, fueling further growth, and </w:t>
        <w:br/>
        <w:t>demonstrating the powerful ripple effect of a single life turned around, a single voice amplified. The future, once so uncertain, now blazed with the possibility of a different kind of legacy: one not of infamy, but of inspiration.</w:t>
      </w:r>
    </w:p>
    <w:p w14:paraId="5DC01E54" w14:textId="77777777" w:rsidR="005A6957" w:rsidRDefault="005A6957">
      <w:pPr>
        <w:sectPr w:rsidR="005A6957">
          <w:pgSz w:w="8000" w:h="12000"/>
          <w:pgMar w:top="1440" w:right="1440" w:bottom="1440" w:left="1440" w:header="720" w:footer="720" w:gutter="0"/>
          <w:cols w:space="720"/>
          <w:docGrid w:linePitch="360"/>
        </w:sectPr>
      </w:pPr>
    </w:p>
    <w:p w14:paraId="2E5859E1" w14:textId="77777777" w:rsidR="005A6957" w:rsidRDefault="005A6957">
      <w:pPr>
        <w:autoSpaceDE w:val="0"/>
        <w:autoSpaceDN w:val="0"/>
        <w:spacing w:after="224" w:line="220" w:lineRule="exact"/>
      </w:pPr>
    </w:p>
    <w:p w14:paraId="0E7CCCA8" w14:textId="77777777" w:rsidR="005A6957" w:rsidRDefault="00000000">
      <w:pPr>
        <w:autoSpaceDE w:val="0"/>
        <w:autoSpaceDN w:val="0"/>
        <w:spacing w:after="0" w:line="330" w:lineRule="exact"/>
      </w:pPr>
      <w:r>
        <w:t>Continued Growth and Change</w:t>
      </w:r>
    </w:p>
    <w:p w14:paraId="64C3FA2F" w14:textId="77777777" w:rsidR="005A6957" w:rsidRDefault="00000000">
      <w:pPr>
        <w:autoSpaceDE w:val="0"/>
        <w:autoSpaceDN w:val="0"/>
        <w:spacing w:before="286" w:after="0" w:line="264" w:lineRule="exact"/>
      </w:pPr>
      <w:r>
        <w:t xml:space="preserve">The roar of the crowd, the blinding lights, the sheer, overwhelming energy of the global concert – it was a drug, a powerful addiction that threatened to consume me. But even as I basked in the </w:t>
        <w:br/>
        <w:t xml:space="preserve">adoration, a quiet voice inside warned me against complacency. The transformation, the redemption, wasn't a destination; it was a journey, an ongoing process that demanded constant vigilance, constant growth. The cheers faded, the lights dimmed, and I was left alone with the echoes of my past and the daunting </w:t>
        <w:br/>
        <w:t>responsibility of my future.</w:t>
      </w:r>
    </w:p>
    <w:p w14:paraId="4D61BCE8" w14:textId="77777777" w:rsidR="005A6957" w:rsidRDefault="00000000">
      <w:pPr>
        <w:autoSpaceDE w:val="0"/>
        <w:autoSpaceDN w:val="0"/>
        <w:spacing w:before="264" w:after="0" w:line="264" w:lineRule="exact"/>
      </w:pPr>
      <w:r>
        <w:t xml:space="preserve">The initial wave of invitations – speaking engagements, workshops, collaborations – experienced exhilarating, a validation of the change I'd undergone. Yet, beneath the surface, a tremor of self-doubt </w:t>
        <w:br/>
        <w:t xml:space="preserve">persisted. Could I truly inspire others? Could I maintain this </w:t>
        <w:br/>
        <w:t>newfound path of positivity, this commitment to change, when the shadows of my past remained so vivid?</w:t>
      </w:r>
    </w:p>
    <w:p w14:paraId="3998F656" w14:textId="77777777" w:rsidR="005A6957" w:rsidRDefault="00000000">
      <w:pPr>
        <w:autoSpaceDE w:val="0"/>
        <w:autoSpaceDN w:val="0"/>
        <w:spacing w:before="264" w:after="0" w:line="264" w:lineRule="exact"/>
      </w:pPr>
      <w:r>
        <w:t xml:space="preserve">The mentorship program evolved, becoming less about formal instruction and more about shared experience. The abandoned spaces we used – echoing with the ghosts of past transgressions –became unlikely incubators of creativity. I watched as these young artists, wrestling with their own demons, found solace in the </w:t>
        <w:br/>
        <w:t>catharsis of creation. Their music, raw and untamed, became a mirror reflecting their struggles, their hopes, their fears. Their stories weren't sanitized, polished narratives; they were unflinching portraits of lives lived on the edge, a testament to the resilience of the human spirit.</w:t>
      </w:r>
    </w:p>
    <w:p w14:paraId="3C2F03DB" w14:textId="77777777" w:rsidR="005A6957" w:rsidRDefault="00000000">
      <w:pPr>
        <w:autoSpaceDE w:val="0"/>
        <w:autoSpaceDN w:val="0"/>
        <w:spacing w:before="264" w:after="0" w:line="264" w:lineRule="exact"/>
      </w:pPr>
      <w:r>
        <w:t xml:space="preserve">One night, after a particularly intense workshop, I found myself sitting alone in the dilapidated studio, the scent of paint and sweat lingering in the air. I appeared at the graffiti-covered walls, the </w:t>
        <w:br/>
        <w:t xml:space="preserve">makeshift instruments, the young faces illuminated by the glow of computer screens. It was a chaotic scene, a reflection of my own past, yet it experienced oddly beautiful, strangely hopeful. I realized that the process of change wasn't about erasing the past; it was about </w:t>
        <w:br/>
        <w:t>integrating it, learning from it, channeling its energy into something positive.</w:t>
      </w:r>
    </w:p>
    <w:p w14:paraId="72B3AE64" w14:textId="77777777" w:rsidR="005A6957" w:rsidRDefault="005A6957">
      <w:pPr>
        <w:sectPr w:rsidR="005A6957">
          <w:pgSz w:w="8000" w:h="12000"/>
          <w:pgMar w:top="1440" w:right="1440" w:bottom="1440" w:left="1440" w:header="720" w:footer="720" w:gutter="0"/>
          <w:cols w:space="720"/>
          <w:docGrid w:linePitch="360"/>
        </w:sectPr>
      </w:pPr>
    </w:p>
    <w:p w14:paraId="72361741" w14:textId="77777777" w:rsidR="005A6957" w:rsidRDefault="005A6957">
      <w:pPr>
        <w:autoSpaceDE w:val="0"/>
        <w:autoSpaceDN w:val="0"/>
        <w:spacing w:after="210" w:line="220" w:lineRule="exact"/>
      </w:pPr>
    </w:p>
    <w:p w14:paraId="20270C3B" w14:textId="77777777" w:rsidR="005A6957" w:rsidRDefault="00000000">
      <w:pPr>
        <w:autoSpaceDE w:val="0"/>
        <w:autoSpaceDN w:val="0"/>
        <w:spacing w:before="60" w:after="0" w:line="264" w:lineRule="exact"/>
      </w:pPr>
      <w:r>
        <w:t xml:space="preserve">The mobile recording studio became more than a vehicle for artistic expression; it was a symbol of hope, a beacon of opportunity in marginalized communities. We ventured into forgotten corners of the nation, encountering stories that defied expectations, shattering preconceived notions. In rural towns, we found voices brimming with untapped talent, voices that had never been detected, never been amplified. In urban ghettos, we discovered artists wrestling with systemic injustices, their music a potent form of resistance. In juvenile detention facilities, we encountered young lives marred by trauma, but still pulsating with a desire for redemption. Each </w:t>
        <w:br/>
        <w:t>encounter was a lesson in humility, a stark reminder of the privilege that had once blinded me to the struggles of others.</w:t>
      </w:r>
    </w:p>
    <w:p w14:paraId="150CF167" w14:textId="77777777" w:rsidR="005A6957" w:rsidRDefault="00000000">
      <w:pPr>
        <w:autoSpaceDE w:val="0"/>
        <w:autoSpaceDN w:val="0"/>
        <w:spacing w:before="264" w:after="0" w:line="264" w:lineRule="exact"/>
      </w:pPr>
      <w:r>
        <w:t xml:space="preserve">The film we created wasn’t a polished Hollywood production; it was a raw, visceral experience, a tapestry woven from the diverse </w:t>
        <w:br/>
        <w:t xml:space="preserve">experiences and voices of the young artists we encountered. It wasn't a feel-good story; it was a truthful portrayal of the harsh realities of life, the struggles of finding your voice in a world that often tries to silence it. It challenged viewers to confront their own biases, to question their own assumptions about the potential </w:t>
        <w:br/>
        <w:t xml:space="preserve">within young people, regardless of their background or </w:t>
        <w:br/>
        <w:t>circumstances.</w:t>
      </w:r>
    </w:p>
    <w:p w14:paraId="2C95B836" w14:textId="77777777" w:rsidR="005A6957" w:rsidRDefault="00000000">
      <w:pPr>
        <w:autoSpaceDE w:val="0"/>
        <w:autoSpaceDN w:val="0"/>
        <w:spacing w:before="264" w:after="0" w:line="264" w:lineRule="exact"/>
      </w:pPr>
      <w:r>
        <w:t xml:space="preserve">The film garnered unexpected attention, generating a wave of media coverage and public debate. Critics hailed it as a powerful testament to the transformative power of art, while others criticized its graphic content, its unvarnished portrayal of violence and </w:t>
        <w:br/>
        <w:t xml:space="preserve">despair. The controversy, however, only served to amplify the film's message, pushing it into the mainstream consciousness. Suddenly, I was back in the spotlight, but this time it was different. The </w:t>
        <w:br/>
        <w:t>attention wasn't about fame or fortune; it was about the urgent need for social change.</w:t>
      </w:r>
    </w:p>
    <w:p w14:paraId="06C8C783" w14:textId="77777777" w:rsidR="005A6957" w:rsidRDefault="00000000">
      <w:pPr>
        <w:autoSpaceDE w:val="0"/>
        <w:autoSpaceDN w:val="0"/>
        <w:spacing w:before="266" w:after="0" w:line="264" w:lineRule="exact"/>
      </w:pPr>
      <w:r>
        <w:t>The success of the film opened doors to other opportunities. I was invited to speak at international conferences, to address government officials, to participate in panels focused on social justice. I found myself navigating the complexities of political discourse, grappling with the intricacies of policy and legislation. It was a steep learning curve, but I persevered, using my voice to advocate for underserved</w:t>
      </w:r>
    </w:p>
    <w:p w14:paraId="5F9AA289" w14:textId="77777777" w:rsidR="005A6957" w:rsidRDefault="005A6957">
      <w:pPr>
        <w:sectPr w:rsidR="005A6957">
          <w:pgSz w:w="8000" w:h="12000"/>
          <w:pgMar w:top="1440" w:right="1440" w:bottom="1440" w:left="1440" w:header="720" w:footer="720" w:gutter="0"/>
          <w:cols w:space="720"/>
          <w:docGrid w:linePitch="360"/>
        </w:sectPr>
      </w:pPr>
    </w:p>
    <w:p w14:paraId="4A5A5994" w14:textId="77777777" w:rsidR="005A6957" w:rsidRDefault="005A6957">
      <w:pPr>
        <w:autoSpaceDE w:val="0"/>
        <w:autoSpaceDN w:val="0"/>
        <w:spacing w:after="78" w:line="220" w:lineRule="exact"/>
      </w:pPr>
    </w:p>
    <w:p w14:paraId="072B6D9E" w14:textId="77777777" w:rsidR="005A6957" w:rsidRDefault="00000000">
      <w:pPr>
        <w:autoSpaceDE w:val="0"/>
        <w:autoSpaceDN w:val="0"/>
        <w:spacing w:before="56" w:after="0" w:line="266" w:lineRule="exact"/>
        <w:ind w:right="144"/>
      </w:pPr>
      <w:r>
        <w:t>communities, to fight for educational reforms, to push for policies that address systemic inequalities.</w:t>
      </w:r>
    </w:p>
    <w:p w14:paraId="2818FAA0" w14:textId="77777777" w:rsidR="005A6957" w:rsidRDefault="00000000">
      <w:pPr>
        <w:autoSpaceDE w:val="0"/>
        <w:autoSpaceDN w:val="0"/>
        <w:spacing w:before="264" w:after="0" w:line="264" w:lineRule="exact"/>
      </w:pPr>
      <w:r>
        <w:t xml:space="preserve">My journey continued to evolve, branching into unexpected </w:t>
        <w:br/>
        <w:t xml:space="preserve">directions. I collaborated with social workers, educators, and activists, creating programs that fostered literacy, leadership development, and artistic expression in underprivileged </w:t>
        <w:br/>
        <w:t xml:space="preserve">communities. I started working with organizations that focused on rehabilitation and restorative justice. I became involved in </w:t>
        <w:br/>
        <w:t>initiatives that aimed to break cycles of poverty and incarceration.</w:t>
      </w:r>
    </w:p>
    <w:p w14:paraId="615396C0" w14:textId="77777777" w:rsidR="005A6957" w:rsidRDefault="00000000">
      <w:pPr>
        <w:autoSpaceDE w:val="0"/>
        <w:autoSpaceDN w:val="0"/>
        <w:spacing w:before="264" w:after="0" w:line="264" w:lineRule="exact"/>
        <w:ind w:right="144"/>
      </w:pPr>
      <w:r>
        <w:t xml:space="preserve">This new chapter wasn't about escaping my past; it was about integrating it, about using my experiences to inspire positive change. It was about acknowledging the darkness within, </w:t>
        <w:br/>
        <w:t>embracing the complexity of the human condition, and finding meaning and purpose in the act of transforming that darkness into light. The process was often painful, sometimes overwhelming.</w:t>
      </w:r>
    </w:p>
    <w:p w14:paraId="5ECB40A7" w14:textId="77777777" w:rsidR="005A6957" w:rsidRDefault="00000000">
      <w:pPr>
        <w:autoSpaceDE w:val="0"/>
        <w:autoSpaceDN w:val="0"/>
        <w:spacing w:before="60" w:after="0" w:line="264" w:lineRule="exact"/>
        <w:ind w:right="720"/>
      </w:pPr>
      <w:r>
        <w:t>There were moments of self-doubt, moments of frustration, moments when I questioned whether I was making any real difference.</w:t>
      </w:r>
    </w:p>
    <w:p w14:paraId="367C3F01" w14:textId="77777777" w:rsidR="005A6957" w:rsidRDefault="00000000">
      <w:pPr>
        <w:autoSpaceDE w:val="0"/>
        <w:autoSpaceDN w:val="0"/>
        <w:spacing w:before="264" w:after="0" w:line="264" w:lineRule="exact"/>
      </w:pPr>
      <w:r>
        <w:t>But then I would witness the transformation in the lives of the young artists I mentored, the renewed hope in their eyes, the fire of creativity burning brighter than ever before. I would see the impact of the mobile studio, the empowering effect it had on communities, the creation of new spaces for artistic expression and community building. And I would realize that even a small act of kindness, a simple gesture of support, could have a ripple effect, creating a cascade of positive change.</w:t>
      </w:r>
    </w:p>
    <w:p w14:paraId="5789D843" w14:textId="77777777" w:rsidR="005A6957" w:rsidRDefault="00000000">
      <w:pPr>
        <w:autoSpaceDE w:val="0"/>
        <w:autoSpaceDN w:val="0"/>
        <w:spacing w:before="264" w:after="0" w:line="264" w:lineRule="exact"/>
      </w:pPr>
      <w:r>
        <w:t>The path of redemption wasn’t linear. It was a winding road, filled with setbacks and challenges. But each obstacle, each failure, only served to reinforce my commitment to the journey. The process of transformation wasn’t about perfection; it was about perseverance, about the unwavering belief that even the most broken individuals possess the capacity for healing, the potential for redemption. My story wasn’t about escaping the shadows; it was about learning to live with them, to use their darkness to illuminate the path towards a brighter future. It was a testament to the enduring power of the human spirit, the resilience of the human heart, and the</w:t>
      </w:r>
    </w:p>
    <w:p w14:paraId="5E3A6671" w14:textId="77777777" w:rsidR="005A6957" w:rsidRDefault="005A6957">
      <w:pPr>
        <w:sectPr w:rsidR="005A6957">
          <w:pgSz w:w="8000" w:h="12000"/>
          <w:pgMar w:top="1440" w:right="1440" w:bottom="1440" w:left="1440" w:header="720" w:footer="720" w:gutter="0"/>
          <w:cols w:space="720"/>
          <w:docGrid w:linePitch="360"/>
        </w:sectPr>
      </w:pPr>
    </w:p>
    <w:p w14:paraId="0178F0AB" w14:textId="77777777" w:rsidR="005A6957" w:rsidRDefault="005A6957">
      <w:pPr>
        <w:autoSpaceDE w:val="0"/>
        <w:autoSpaceDN w:val="0"/>
        <w:spacing w:after="78" w:line="220" w:lineRule="exact"/>
      </w:pPr>
    </w:p>
    <w:p w14:paraId="17B58E04" w14:textId="77777777" w:rsidR="005A6957" w:rsidRDefault="00000000">
      <w:pPr>
        <w:autoSpaceDE w:val="0"/>
        <w:autoSpaceDN w:val="0"/>
        <w:spacing w:before="58" w:after="0" w:line="264" w:lineRule="exact"/>
      </w:pPr>
      <w:r>
        <w:t>unwavering belief in the possibility of transformation. And that, more than anything, was a legacy worth fighting for. The journey wasn’t finished; it was merely beginning a new phase, more complex, more challenging, but ultimately more rewarding than any accolades or fame I could ever achieve.</w:t>
      </w:r>
    </w:p>
    <w:p w14:paraId="2B15E448" w14:textId="77777777" w:rsidR="005A6957" w:rsidRDefault="005A6957">
      <w:pPr>
        <w:sectPr w:rsidR="005A6957">
          <w:pgSz w:w="8000" w:h="12000"/>
          <w:pgMar w:top="1440" w:right="1440" w:bottom="1440" w:left="1440" w:header="720" w:footer="720" w:gutter="0"/>
          <w:cols w:space="720"/>
          <w:docGrid w:linePitch="360"/>
        </w:sectPr>
      </w:pPr>
    </w:p>
    <w:p w14:paraId="01E35F4F" w14:textId="77777777" w:rsidR="005A6957" w:rsidRDefault="005A6957">
      <w:pPr>
        <w:autoSpaceDE w:val="0"/>
        <w:autoSpaceDN w:val="0"/>
        <w:spacing w:after="224" w:line="220" w:lineRule="exact"/>
      </w:pPr>
    </w:p>
    <w:p w14:paraId="0ACC1DED" w14:textId="77777777" w:rsidR="005A6957" w:rsidRDefault="00000000">
      <w:pPr>
        <w:autoSpaceDE w:val="0"/>
        <w:autoSpaceDN w:val="0"/>
        <w:spacing w:after="0" w:line="330" w:lineRule="exact"/>
      </w:pPr>
      <w:r>
        <w:t>Sharing Their Story</w:t>
      </w:r>
    </w:p>
    <w:p w14:paraId="53A4BC1E" w14:textId="77777777" w:rsidR="005A6957" w:rsidRDefault="00000000">
      <w:pPr>
        <w:autoSpaceDE w:val="0"/>
        <w:autoSpaceDN w:val="0"/>
        <w:spacing w:before="286" w:after="0" w:line="264" w:lineRule="exact"/>
      </w:pPr>
      <w:r>
        <w:t>The pen experienced heavier than any microphone I’d ever held. The blank page, stark white and unforgiving, stared back at me, a silent judge of my soul. For years, I’d wielded words as weapons, spitting venom and defiance into the faces of a world that had spat back at me. Now, I was supposed to use those same words to build bridges, to inspire hope, to share a story that transcended the braggadocio and the bitterness. It was a terrifying prospect, a humbling challenge.</w:t>
      </w:r>
    </w:p>
    <w:p w14:paraId="71D1A7C3" w14:textId="77777777" w:rsidR="005A6957" w:rsidRDefault="00000000">
      <w:pPr>
        <w:autoSpaceDE w:val="0"/>
        <w:autoSpaceDN w:val="0"/>
        <w:spacing w:before="264" w:after="0" w:line="264" w:lineRule="exact"/>
      </w:pPr>
      <w:r>
        <w:t>My publisher, a shrewd woman with eyes that witnessed right through the carefully constructed facade I’d spent years cultivating, had insisted on this. "The music’s powerful," she'd said, her voice laced with a steely determination, "but people need to understand the why behind it. They need to hear your story, the raw, unfiltered truth." She’d pushed me to confront the ghosts of my past, to excavate the buried truths that fueled my rage, my art, my very existence.</w:t>
      </w:r>
    </w:p>
    <w:p w14:paraId="131DC71F" w14:textId="77777777" w:rsidR="005A6957" w:rsidRDefault="00000000">
      <w:pPr>
        <w:autoSpaceDE w:val="0"/>
        <w:autoSpaceDN w:val="0"/>
        <w:spacing w:before="264" w:after="0" w:line="264" w:lineRule="exact"/>
      </w:pPr>
      <w:r>
        <w:t xml:space="preserve">The book wouldn't be a sanitized version of my life. It wouldn't be a carefully crafted narrative designed to appease the masses. It would be raw, visceral, unapologetically honest – a reflection of the </w:t>
        <w:br/>
        <w:t>chaotic landscape of my mind. But unlike the venomous lyrics I’d spewed on stage, these words wouldn’t be aimed at tearing down.</w:t>
      </w:r>
    </w:p>
    <w:p w14:paraId="786CBDA9" w14:textId="77777777" w:rsidR="005A6957" w:rsidRDefault="00000000">
      <w:pPr>
        <w:autoSpaceDE w:val="0"/>
        <w:autoSpaceDN w:val="0"/>
        <w:spacing w:after="0" w:line="324" w:lineRule="exact"/>
      </w:pPr>
      <w:r>
        <w:t>They would be aimed at building up, at connecting, at sharing.</w:t>
      </w:r>
    </w:p>
    <w:p w14:paraId="7EB4EE95" w14:textId="77777777" w:rsidR="005A6957" w:rsidRDefault="00000000">
      <w:pPr>
        <w:autoSpaceDE w:val="0"/>
        <w:autoSpaceDN w:val="0"/>
        <w:spacing w:before="264" w:after="0" w:line="264" w:lineRule="exact"/>
      </w:pPr>
      <w:r>
        <w:t>My first public reading was a disaster. I stood on stage, sweating profusely, the microphone feeling alien and heavy in my hand. The audience, a mix of curious onlookers and devoted fans, waited with bated breath. My carefully rehearsed introduction crumbled like stale bread. I stammered, faltered, and nearly choked on my own words. The raw emotion that had fueled my music experienced like a lead weight in my chest.</w:t>
      </w:r>
    </w:p>
    <w:p w14:paraId="7E31C36F" w14:textId="77777777" w:rsidR="005A6957" w:rsidRDefault="00000000">
      <w:pPr>
        <w:autoSpaceDE w:val="0"/>
        <w:autoSpaceDN w:val="0"/>
        <w:spacing w:before="264" w:after="0" w:line="264" w:lineRule="exact"/>
        <w:ind w:right="144"/>
      </w:pPr>
      <w:r>
        <w:t xml:space="preserve">The vulnerability was almost unbearable. For years, I’d used anger as a shield, a weapon against a world that experienced hostile and </w:t>
        <w:br/>
        <w:t>unforgiving. Now, stripping away that armor, laying bare my vulnerabilities, felt like walking a tightrope without a net. The audience, I could sense, was unsure how to react. The silence was deafening, broken only by the occasional cough or the rustle of</w:t>
      </w:r>
    </w:p>
    <w:p w14:paraId="56237C86" w14:textId="77777777" w:rsidR="005A6957" w:rsidRDefault="005A6957">
      <w:pPr>
        <w:sectPr w:rsidR="005A6957">
          <w:pgSz w:w="8000" w:h="12000"/>
          <w:pgMar w:top="1440" w:right="1440" w:bottom="1440" w:left="1440" w:header="720" w:footer="720" w:gutter="0"/>
          <w:cols w:space="720"/>
          <w:docGrid w:linePitch="360"/>
        </w:sectPr>
      </w:pPr>
    </w:p>
    <w:p w14:paraId="2A6CFC9E" w14:textId="77777777" w:rsidR="005A6957" w:rsidRDefault="005A6957">
      <w:pPr>
        <w:autoSpaceDE w:val="0"/>
        <w:autoSpaceDN w:val="0"/>
        <w:spacing w:after="78" w:line="220" w:lineRule="exact"/>
      </w:pPr>
    </w:p>
    <w:p w14:paraId="32240E5E" w14:textId="77777777" w:rsidR="005A6957" w:rsidRDefault="00000000">
      <w:pPr>
        <w:autoSpaceDE w:val="0"/>
        <w:autoSpaceDN w:val="0"/>
        <w:spacing w:before="56" w:after="0" w:line="264" w:lineRule="exact"/>
        <w:ind w:right="288"/>
      </w:pPr>
      <w:r>
        <w:t>papers. I stumbled through the first few pages, the words feeling hollow and insignificant compared to the weight of my own experiences.</w:t>
      </w:r>
    </w:p>
    <w:p w14:paraId="2C48053D" w14:textId="77777777" w:rsidR="005A6957" w:rsidRDefault="00000000">
      <w:pPr>
        <w:autoSpaceDE w:val="0"/>
        <w:autoSpaceDN w:val="0"/>
        <w:spacing w:before="264" w:after="0" w:line="264" w:lineRule="exact"/>
      </w:pPr>
      <w:r>
        <w:t>Yet, as I continued, something shifted. The words began to flow more freely, the raw emotion finding an outlet. I spoke of my mother, her eyes haunted by addiction, her love a flickering candle in the storm of her despair. I spoke of my father, a phantom figure who existed more as an absence than a presence, a void that shaped my childhood. I spoke of the streets, the violence, the despair, the constant struggle for survival.</w:t>
      </w:r>
    </w:p>
    <w:p w14:paraId="61FDCDE0" w14:textId="77777777" w:rsidR="005A6957" w:rsidRDefault="00000000">
      <w:pPr>
        <w:autoSpaceDE w:val="0"/>
        <w:autoSpaceDN w:val="0"/>
        <w:spacing w:before="264" w:after="0" w:line="264" w:lineRule="exact"/>
      </w:pPr>
      <w:r>
        <w:t xml:space="preserve">And as I spoke, something magical happened. The silence began to melt away, replaced by a palpable sense of connection. I witnessed tears in the eyes of the audience, detected gasps of recognition, witnessed a shared understanding forming. My story, however dark and </w:t>
        <w:br/>
        <w:t xml:space="preserve">disturbing, was resonating with their own experiences, their own struggles. The wounds I’d laid bare weren't merely my own; they were universal scars, visible only to those who dared to peer </w:t>
        <w:br/>
        <w:t>beneath the surface.</w:t>
      </w:r>
    </w:p>
    <w:p w14:paraId="60CFE69C" w14:textId="77777777" w:rsidR="005A6957" w:rsidRDefault="00000000">
      <w:pPr>
        <w:autoSpaceDE w:val="0"/>
        <w:autoSpaceDN w:val="0"/>
        <w:spacing w:before="264" w:after="0" w:line="264" w:lineRule="exact"/>
      </w:pPr>
      <w:r>
        <w:t xml:space="preserve">The subsequent readings and interviews were less tumultuous, but just as revealing. I found myself in unexpected places: university lecture halls, community centers, even juvenile detention facilities. I shared my story with young people who were wrestling with similar demons, young people whose potential was being choked by </w:t>
        <w:br/>
        <w:t>circumstance.</w:t>
      </w:r>
    </w:p>
    <w:p w14:paraId="22CEDF84" w14:textId="77777777" w:rsidR="005A6957" w:rsidRDefault="00000000">
      <w:pPr>
        <w:autoSpaceDE w:val="0"/>
        <w:autoSpaceDN w:val="0"/>
        <w:spacing w:before="264" w:after="0" w:line="264" w:lineRule="exact"/>
        <w:ind w:right="144"/>
      </w:pPr>
      <w:r>
        <w:t>In a juvenile detention center, a young man, hardened by years of neglect and abuse, approached me after the talk. His eyes were guarded, his demeanor wary, but there was a flicker of something else in them – a spark of recognition, a glimmer of hope. He said he’d never detected anyone speak about their pain so openly, so honestly, so unapologetically. His words echoed a sentiment I’d heard repeatedly, a testament to the power of shared experience, the healing potential of vulnerability.</w:t>
      </w:r>
    </w:p>
    <w:p w14:paraId="7561938E" w14:textId="77777777" w:rsidR="005A6957" w:rsidRDefault="00000000">
      <w:pPr>
        <w:autoSpaceDE w:val="0"/>
        <w:autoSpaceDN w:val="0"/>
        <w:spacing w:before="264" w:after="0" w:line="264" w:lineRule="exact"/>
        <w:ind w:right="144"/>
      </w:pPr>
      <w:r>
        <w:t>Each public appearance became an opportunity to deconstruct the carefully crafted persona I’d built around myself, revealing the complexities beneath the bravado. It was a process of shedding</w:t>
      </w:r>
    </w:p>
    <w:p w14:paraId="3B66AF2A" w14:textId="77777777" w:rsidR="005A6957" w:rsidRDefault="005A6957">
      <w:pPr>
        <w:sectPr w:rsidR="005A6957">
          <w:pgSz w:w="8000" w:h="12000"/>
          <w:pgMar w:top="1440" w:right="1440" w:bottom="1440" w:left="1440" w:header="720" w:footer="720" w:gutter="0"/>
          <w:cols w:space="720"/>
          <w:docGrid w:linePitch="360"/>
        </w:sectPr>
      </w:pPr>
    </w:p>
    <w:p w14:paraId="6D5AAC68" w14:textId="77777777" w:rsidR="005A6957" w:rsidRDefault="005A6957">
      <w:pPr>
        <w:autoSpaceDE w:val="0"/>
        <w:autoSpaceDN w:val="0"/>
        <w:spacing w:after="78" w:line="220" w:lineRule="exact"/>
      </w:pPr>
    </w:p>
    <w:p w14:paraId="4A94FCEE" w14:textId="77777777" w:rsidR="005A6957" w:rsidRDefault="00000000">
      <w:pPr>
        <w:autoSpaceDE w:val="0"/>
        <w:autoSpaceDN w:val="0"/>
        <w:spacing w:before="58" w:after="0" w:line="264" w:lineRule="exact"/>
        <w:ind w:right="144"/>
      </w:pPr>
      <w:r>
        <w:t xml:space="preserve">layers, of stripping away the artifice, of confronting my own demons in the bright light of public scrutiny. And as I did so, something extraordinary began to unfold. My story, once a source of shame and regret, became a beacon of hope for others, a </w:t>
        <w:br/>
        <w:t>testament to the resilience of the human spirit.</w:t>
      </w:r>
    </w:p>
    <w:p w14:paraId="50B806B5" w14:textId="77777777" w:rsidR="005A6957" w:rsidRDefault="00000000">
      <w:pPr>
        <w:autoSpaceDE w:val="0"/>
        <w:autoSpaceDN w:val="0"/>
        <w:spacing w:before="264" w:after="0" w:line="264" w:lineRule="exact"/>
      </w:pPr>
      <w:r>
        <w:t xml:space="preserve">The book became a surprising success. Reviews were mixed, as expected. Some critics lauded its honesty and raw power, its </w:t>
        <w:br/>
        <w:t xml:space="preserve">unflinching portrayal of the harsh realities of life on the streets. Others condemned its explicit language, its unflinching depictions of violence, and its lack of a neatly packaged moral. The </w:t>
        <w:br/>
        <w:t>controversy fueled its popularity, pulling readers in, forcing them to confront their own preconceived notions and biases.</w:t>
      </w:r>
    </w:p>
    <w:p w14:paraId="3EE63C33" w14:textId="77777777" w:rsidR="005A6957" w:rsidRDefault="00000000">
      <w:pPr>
        <w:autoSpaceDE w:val="0"/>
        <w:autoSpaceDN w:val="0"/>
        <w:spacing w:before="264" w:after="0" w:line="264" w:lineRule="exact"/>
      </w:pPr>
      <w:r>
        <w:t>But beyond the critical acclaim and the sales figures, the most rewarding aspect was the connection I forged with my readers, the lives my story touched. I received countless letters, emails, and messages from people who identified with my experiences, who found solace in my honesty, who experienced less alone in their struggles. The words I’d once used to express anger and frustration were now being used to create empathy, to foster understanding, to spread hope.</w:t>
      </w:r>
    </w:p>
    <w:p w14:paraId="21A04054" w14:textId="77777777" w:rsidR="005A6957" w:rsidRDefault="00000000">
      <w:pPr>
        <w:autoSpaceDE w:val="0"/>
        <w:autoSpaceDN w:val="0"/>
        <w:spacing w:before="264" w:after="0" w:line="264" w:lineRule="exact"/>
      </w:pPr>
      <w:r>
        <w:t>This wasn’t about redemption in the traditional sense. It wasn’t about erasing my past or pretending it never happened. It was about reclaiming my narrative, about using my experiences – the good, the bad, the ugly – to connect with others and inspire positive change. The scars remained, but they were no longer symbols of defeat. They were badges of honor, a testament to my survival, my resilience, my unwavering belief in the transformative power of storytelling. The microphone, once a weapon, had become a tool for healing; the pen, once a tool for self-destruction, now served as a bridge to connection. My story wasn’t finished, not by a long shot, but it was finally being told on my terms, and that was a power more potent than any fame or fortune. It was the power of shared humanity, the enduring strength of a story bravely told.</w:t>
      </w:r>
    </w:p>
    <w:p w14:paraId="1BD09B27" w14:textId="77777777" w:rsidR="005A6957" w:rsidRDefault="005A6957">
      <w:pPr>
        <w:sectPr w:rsidR="005A6957">
          <w:pgSz w:w="8000" w:h="12000"/>
          <w:pgMar w:top="1440" w:right="1440" w:bottom="1440" w:left="1440" w:header="720" w:footer="720" w:gutter="0"/>
          <w:cols w:space="720"/>
          <w:docGrid w:linePitch="360"/>
        </w:sectPr>
      </w:pPr>
    </w:p>
    <w:p w14:paraId="2CDCE955" w14:textId="77777777" w:rsidR="005A6957" w:rsidRDefault="005A6957">
      <w:pPr>
        <w:autoSpaceDE w:val="0"/>
        <w:autoSpaceDN w:val="0"/>
        <w:spacing w:after="224" w:line="220" w:lineRule="exact"/>
      </w:pPr>
    </w:p>
    <w:p w14:paraId="31F02444" w14:textId="77777777" w:rsidR="005A6957" w:rsidRDefault="00000000">
      <w:pPr>
        <w:autoSpaceDE w:val="0"/>
        <w:autoSpaceDN w:val="0"/>
        <w:spacing w:after="0" w:line="330" w:lineRule="exact"/>
      </w:pPr>
      <w:r>
        <w:t>Breaking the Stigma</w:t>
      </w:r>
    </w:p>
    <w:p w14:paraId="64AC1BFE" w14:textId="77777777" w:rsidR="005A6957" w:rsidRDefault="00000000">
      <w:pPr>
        <w:autoSpaceDE w:val="0"/>
        <w:autoSpaceDN w:val="0"/>
        <w:spacing w:before="286" w:after="0" w:line="264" w:lineRule="exact"/>
      </w:pPr>
      <w:r>
        <w:t>The book launch was a whirlwind. The media frenzy was exactly what my cynical side had predicted – a circus of flashing cameras, probing questions, and opinions ranging from outrage to cautious admiration. But amidst the chaos, something unexpected happened.</w:t>
      </w:r>
    </w:p>
    <w:p w14:paraId="39BAD091" w14:textId="77777777" w:rsidR="005A6957" w:rsidRDefault="00000000">
      <w:pPr>
        <w:autoSpaceDE w:val="0"/>
        <w:autoSpaceDN w:val="0"/>
        <w:spacing w:before="58" w:after="0" w:line="264" w:lineRule="exact"/>
      </w:pPr>
      <w:r>
        <w:t xml:space="preserve">The conversations shifted. Instead of focusing solely on the </w:t>
        <w:br/>
        <w:t xml:space="preserve">sensational details of my "criminal past" – the robberies, the </w:t>
        <w:br/>
        <w:t>violence, the near-misses with the law – people started asking about the why . They wanted to understand the systemic failures that had contributed to my descent, the lack of support that had left me feeling alienated and alone. They wanted to know about the mental health struggles that had fueled my self-destructive behavior, the anger that had become both my shield and my prison.</w:t>
      </w:r>
    </w:p>
    <w:p w14:paraId="4EE016BA" w14:textId="77777777" w:rsidR="005A6957" w:rsidRDefault="00000000">
      <w:pPr>
        <w:autoSpaceDE w:val="0"/>
        <w:autoSpaceDN w:val="0"/>
        <w:spacing w:before="264" w:after="0" w:line="264" w:lineRule="exact"/>
        <w:ind w:right="144"/>
      </w:pPr>
      <w:r>
        <w:t xml:space="preserve">My initial reluctance to delve into these deeply personal aspects of my life quickly eroded. I found myself opening up in ways I never thought possible, revealing the trauma that had shaped my </w:t>
        <w:br/>
        <w:t>worldview, the relentless cycle of poverty and neglect that had stolen my childhood. It was a vulnerability that experienced both terrifying and liberating. The more I shared, the more I realized that my experiences weren't unique. The stories of others began to echo mine, a chilling symphony of shared pain and resilience.</w:t>
      </w:r>
    </w:p>
    <w:p w14:paraId="05D4C56D" w14:textId="77777777" w:rsidR="005A6957" w:rsidRDefault="00000000">
      <w:pPr>
        <w:autoSpaceDE w:val="0"/>
        <w:autoSpaceDN w:val="0"/>
        <w:spacing w:before="264" w:after="0" w:line="264" w:lineRule="exact"/>
      </w:pPr>
      <w:r>
        <w:t>I started attending support groups, not as a celebrity offering platitudes, but as a fellow traveler, sharing my experiences with those who understood the dark corridors of addiction and self-destruction. It was in these spaces, these intimate gatherings of broken souls, that I truly understood the power of storytelling. The shame and stigma that had silenced us for so long began to crack under the weight of shared vulnerability.</w:t>
      </w:r>
    </w:p>
    <w:p w14:paraId="4EA690A2" w14:textId="77777777" w:rsidR="005A6957" w:rsidRDefault="00000000">
      <w:pPr>
        <w:autoSpaceDE w:val="0"/>
        <w:autoSpaceDN w:val="0"/>
        <w:spacing w:before="264" w:after="0" w:line="264" w:lineRule="exact"/>
        <w:ind w:right="144"/>
      </w:pPr>
      <w:r>
        <w:t>One woman, whose story mirrored my own in its bleakness and brutality, whispered, “I thought I was alone.” Her words struck me to the core. The isolation, the feeling of being a pariah, a societal outcast, is perhaps the most insidious consequence of societal stigma. We carry these burdens in silence, convinced that our pain is unique, unshareable, a secret shame that sets us apart from the rest of humanity.</w:t>
      </w:r>
    </w:p>
    <w:p w14:paraId="67076CDE" w14:textId="77777777" w:rsidR="005A6957" w:rsidRDefault="005A6957">
      <w:pPr>
        <w:sectPr w:rsidR="005A6957">
          <w:pgSz w:w="8000" w:h="12000"/>
          <w:pgMar w:top="1440" w:right="1440" w:bottom="1440" w:left="1440" w:header="720" w:footer="720" w:gutter="0"/>
          <w:cols w:space="720"/>
          <w:docGrid w:linePitch="360"/>
        </w:sectPr>
      </w:pPr>
    </w:p>
    <w:p w14:paraId="22E86E92" w14:textId="77777777" w:rsidR="005A6957" w:rsidRDefault="005A6957">
      <w:pPr>
        <w:autoSpaceDE w:val="0"/>
        <w:autoSpaceDN w:val="0"/>
        <w:spacing w:after="210" w:line="220" w:lineRule="exact"/>
      </w:pPr>
    </w:p>
    <w:p w14:paraId="49E69C6C" w14:textId="77777777" w:rsidR="005A6957" w:rsidRDefault="00000000">
      <w:pPr>
        <w:autoSpaceDE w:val="0"/>
        <w:autoSpaceDN w:val="0"/>
        <w:spacing w:before="60" w:after="0" w:line="264" w:lineRule="exact"/>
      </w:pPr>
      <w:r>
        <w:t xml:space="preserve">My role shifted. I wasn't just a rapper confessing to past </w:t>
        <w:br/>
        <w:t xml:space="preserve">transgressions; I was a catalyst for change, a bridge builder between the marginalized and the mainstream. We started organizing public awareness campaigns, using the same raw, unfiltered language that had characterized my music to shatter the delicate façade of </w:t>
        <w:br/>
        <w:t xml:space="preserve">societal denial. We plastered billboards with slogans that were shocking, provocative, and undeniably true. We challenged the sanitized narratives that painted the criminal justice system as a perfect entity, one that fairly and impartially dealt with social issues. We highlighted the failures that perpetuate a cycle of </w:t>
        <w:br/>
        <w:t>poverty, incarceration, and intergenerational trauma.</w:t>
      </w:r>
    </w:p>
    <w:p w14:paraId="2F0BBCB8" w14:textId="77777777" w:rsidR="005A6957" w:rsidRDefault="00000000">
      <w:pPr>
        <w:autoSpaceDE w:val="0"/>
        <w:autoSpaceDN w:val="0"/>
        <w:spacing w:before="264" w:after="0" w:line="264" w:lineRule="exact"/>
      </w:pPr>
      <w:r>
        <w:t>We organized town halls in underserved communities, bringing together activists, community leaders, healthcare professionals, and those directly affected by the issues we were addressing. We shared stories, we cried, we laughed, we raged, and most importantly, we connected. The raw emotion that had once experienced like a curse was now harnessed as a force for positive change.</w:t>
      </w:r>
    </w:p>
    <w:p w14:paraId="70539E61" w14:textId="77777777" w:rsidR="005A6957" w:rsidRDefault="00000000">
      <w:pPr>
        <w:autoSpaceDE w:val="0"/>
        <w:autoSpaceDN w:val="0"/>
        <w:spacing w:before="264" w:after="0" w:line="264" w:lineRule="exact"/>
      </w:pPr>
      <w:r>
        <w:t xml:space="preserve">Our campaign targeted the stigma surrounding mental health issues. We partnered with organizations providing mental health services, offering resources and support to those in need. We broke down the barriers that prevent people from seeking help, challenging the societal norms that associate mental illness with weakness or </w:t>
        <w:br/>
        <w:t xml:space="preserve">shame. We pushed back against the silence, the secrecy, the </w:t>
        <w:br/>
        <w:t>insidious lies that make those struggling with mental health feel isolated and alone.</w:t>
      </w:r>
    </w:p>
    <w:p w14:paraId="52EFF0A3" w14:textId="77777777" w:rsidR="005A6957" w:rsidRDefault="00000000">
      <w:pPr>
        <w:autoSpaceDE w:val="0"/>
        <w:autoSpaceDN w:val="0"/>
        <w:spacing w:before="264" w:after="0" w:line="264" w:lineRule="exact"/>
      </w:pPr>
      <w:r>
        <w:t xml:space="preserve">The backlash was predictable. There were those who dismissed our efforts as attention-seeking theatrics, as a cynical attempt to </w:t>
        <w:br/>
        <w:t>rehabilitate a tarnished image. There were those who criticized our language, our methods, our unwavering commitment to honesty.</w:t>
      </w:r>
    </w:p>
    <w:p w14:paraId="59EF91BA" w14:textId="77777777" w:rsidR="005A6957" w:rsidRDefault="00000000">
      <w:pPr>
        <w:autoSpaceDE w:val="0"/>
        <w:autoSpaceDN w:val="0"/>
        <w:spacing w:before="60" w:after="0" w:line="264" w:lineRule="exact"/>
        <w:ind w:right="144"/>
      </w:pPr>
      <w:r>
        <w:t>But we persevered, driven by the shared belief that breaking the stigma was a fight worth fighting. We were armed with the power of truth, with the unshakeable belief that open conversations, shared experiences, and empathy were the most powerful tools we had.</w:t>
      </w:r>
    </w:p>
    <w:p w14:paraId="56B677B7" w14:textId="77777777" w:rsidR="005A6957" w:rsidRDefault="00000000">
      <w:pPr>
        <w:autoSpaceDE w:val="0"/>
        <w:autoSpaceDN w:val="0"/>
        <w:spacing w:before="204" w:after="0" w:line="324" w:lineRule="exact"/>
      </w:pPr>
      <w:r>
        <w:t>One particularly poignant moment came during a community event</w:t>
      </w:r>
    </w:p>
    <w:p w14:paraId="311B9DF1" w14:textId="77777777" w:rsidR="005A6957" w:rsidRDefault="005A6957">
      <w:pPr>
        <w:sectPr w:rsidR="005A6957">
          <w:pgSz w:w="8000" w:h="12000"/>
          <w:pgMar w:top="1440" w:right="1440" w:bottom="1440" w:left="1440" w:header="720" w:footer="720" w:gutter="0"/>
          <w:cols w:space="720"/>
          <w:docGrid w:linePitch="360"/>
        </w:sectPr>
      </w:pPr>
    </w:p>
    <w:p w14:paraId="0B870710" w14:textId="77777777" w:rsidR="005A6957" w:rsidRDefault="005A6957">
      <w:pPr>
        <w:autoSpaceDE w:val="0"/>
        <w:autoSpaceDN w:val="0"/>
        <w:spacing w:after="78" w:line="220" w:lineRule="exact"/>
      </w:pPr>
    </w:p>
    <w:p w14:paraId="5626A27D" w14:textId="77777777" w:rsidR="005A6957" w:rsidRDefault="00000000">
      <w:pPr>
        <w:autoSpaceDE w:val="0"/>
        <w:autoSpaceDN w:val="0"/>
        <w:spacing w:before="58" w:after="0" w:line="264" w:lineRule="exact"/>
      </w:pPr>
      <w:r>
        <w:t xml:space="preserve">in a low-income neighborhood. A young man, no older than </w:t>
        <w:br/>
        <w:t xml:space="preserve">seventeen, approached me after my speech, his eyes filled with a mixture of fear and hope. He confessed his struggles with </w:t>
        <w:br/>
        <w:t>depression and suicidal thoughts, something he'd kept hidden from his family and friends for years. The shame and isolation were evident in his voice, the weight of his secret a heavy burden.</w:t>
      </w:r>
    </w:p>
    <w:p w14:paraId="23347FA9" w14:textId="77777777" w:rsidR="005A6957" w:rsidRDefault="00000000">
      <w:pPr>
        <w:autoSpaceDE w:val="0"/>
        <w:autoSpaceDN w:val="0"/>
        <w:spacing w:before="264" w:after="0" w:line="264" w:lineRule="exact"/>
      </w:pPr>
      <w:r>
        <w:t>We talked for hours that day, sharing stories of hardship, of finding light in darkness, of discovering the inner strength to fight back against the demons that threatened to consume us. His vulnerability touched me profoundly. His fear resonated with the fear I had harbored for so long – the fear of judgment, the fear of rejection, the fear of being seen as broken. It was in that moment, sharing his story, that I truly understood the power of vulnerability as a source of strength. The act of sharing a secret, of exposing the pain, strips away the power that the pain holds.</w:t>
      </w:r>
    </w:p>
    <w:p w14:paraId="30123F9A" w14:textId="77777777" w:rsidR="005A6957" w:rsidRDefault="00000000">
      <w:pPr>
        <w:autoSpaceDE w:val="0"/>
        <w:autoSpaceDN w:val="0"/>
        <w:spacing w:before="264" w:after="0" w:line="264" w:lineRule="exact"/>
      </w:pPr>
      <w:r>
        <w:t xml:space="preserve">The work continues. Breaking the stigma is not a destination; it’s an ongoing process, a persistent challenge that requires constant vigilance, unrelenting effort, and a commitment to truth and </w:t>
        <w:br/>
        <w:t xml:space="preserve">empathy. Our campaign continues to evolve, adapting to the </w:t>
        <w:br/>
        <w:t>changing landscape of social needs, finding creative ways to reach those who have been traditionally excluded from the conversation.</w:t>
      </w:r>
    </w:p>
    <w:p w14:paraId="471EBC2E" w14:textId="77777777" w:rsidR="005A6957" w:rsidRDefault="00000000">
      <w:pPr>
        <w:autoSpaceDE w:val="0"/>
        <w:autoSpaceDN w:val="0"/>
        <w:spacing w:before="264" w:after="0" w:line="264" w:lineRule="exact"/>
      </w:pPr>
      <w:r>
        <w:t xml:space="preserve">We've expanded our reach beyond community events and public awareness campaigns, using social media to engage in honest, often provocative conversations about mental health, criminal justice reform, and the systemic issues that contribute to societal </w:t>
        <w:br/>
        <w:t>inequality. We’ve created an online platform where individuals can share their stories anonymously, offering a safe space for those who are too afraid, or too ashamed, to speak out. This platform offers resources, support, and a community that understands.</w:t>
      </w:r>
    </w:p>
    <w:p w14:paraId="01260443" w14:textId="77777777" w:rsidR="005A6957" w:rsidRDefault="00000000">
      <w:pPr>
        <w:autoSpaceDE w:val="0"/>
        <w:autoSpaceDN w:val="0"/>
        <w:spacing w:before="266" w:after="0" w:line="264" w:lineRule="exact"/>
        <w:ind w:right="144"/>
      </w:pPr>
      <w:r>
        <w:t>This fight isn't about absolution. It's not about erasing my past. It's about acknowledging it, learning from it, and using it to create positive change. It's about using my experiences – the dark, the ugly, the painful – to empower others to find their own voices, to confront their own demons, to break the chains of silence and stigma. It's about recognizing that our shared humanity transcends our individual struggles, that we are stronger together, and that</w:t>
      </w:r>
    </w:p>
    <w:p w14:paraId="2A7E1FC2" w14:textId="77777777" w:rsidR="005A6957" w:rsidRDefault="005A6957">
      <w:pPr>
        <w:sectPr w:rsidR="005A6957">
          <w:pgSz w:w="8000" w:h="12000"/>
          <w:pgMar w:top="1440" w:right="1440" w:bottom="1440" w:left="1440" w:header="720" w:footer="720" w:gutter="0"/>
          <w:cols w:space="720"/>
          <w:docGrid w:linePitch="360"/>
        </w:sectPr>
      </w:pPr>
    </w:p>
    <w:p w14:paraId="43952FC4" w14:textId="77777777" w:rsidR="005A6957" w:rsidRDefault="005A6957">
      <w:pPr>
        <w:autoSpaceDE w:val="0"/>
        <w:autoSpaceDN w:val="0"/>
        <w:spacing w:after="78" w:line="220" w:lineRule="exact"/>
      </w:pPr>
    </w:p>
    <w:p w14:paraId="4D5652D3" w14:textId="77777777" w:rsidR="005A6957" w:rsidRDefault="00000000">
      <w:pPr>
        <w:autoSpaceDE w:val="0"/>
        <w:autoSpaceDN w:val="0"/>
        <w:spacing w:before="58" w:after="0" w:line="264" w:lineRule="exact"/>
      </w:pPr>
      <w:r>
        <w:t xml:space="preserve">even the darkest stories can illuminate the path toward healing and hope. The journey hasn't been easy, but the power of shared </w:t>
        <w:br/>
        <w:t>storytelling – the raw, unfiltered truth of our collective experiences– is a force that cannot be contained. It's a power that, for the first time, I'm wielding not for self-destruction, but for liberation.</w:t>
      </w:r>
    </w:p>
    <w:p w14:paraId="03B437EE" w14:textId="77777777" w:rsidR="005A6957" w:rsidRDefault="005A6957">
      <w:pPr>
        <w:sectPr w:rsidR="005A6957">
          <w:pgSz w:w="8000" w:h="12000"/>
          <w:pgMar w:top="1440" w:right="1440" w:bottom="1440" w:left="1440" w:header="720" w:footer="720" w:gutter="0"/>
          <w:cols w:space="720"/>
          <w:docGrid w:linePitch="360"/>
        </w:sectPr>
      </w:pPr>
    </w:p>
    <w:p w14:paraId="33D25FAE" w14:textId="77777777" w:rsidR="005A6957" w:rsidRDefault="005A6957">
      <w:pPr>
        <w:autoSpaceDE w:val="0"/>
        <w:autoSpaceDN w:val="0"/>
        <w:spacing w:after="224" w:line="220" w:lineRule="exact"/>
      </w:pPr>
    </w:p>
    <w:p w14:paraId="28AD7539" w14:textId="77777777" w:rsidR="005A6957" w:rsidRDefault="00000000">
      <w:pPr>
        <w:autoSpaceDE w:val="0"/>
        <w:autoSpaceDN w:val="0"/>
        <w:spacing w:after="0" w:line="330" w:lineRule="exact"/>
      </w:pPr>
      <w:r>
        <w:t>Promoting Understanding</w:t>
      </w:r>
    </w:p>
    <w:p w14:paraId="2176CB79" w14:textId="77777777" w:rsidR="005A6957" w:rsidRDefault="00000000">
      <w:pPr>
        <w:autoSpaceDE w:val="0"/>
        <w:autoSpaceDN w:val="0"/>
        <w:spacing w:before="286" w:after="0" w:line="264" w:lineRule="exact"/>
      </w:pPr>
      <w:r>
        <w:t>The town hall meetings became a ritual, a sacred space where vulnerability wasn't a weakness, but a superpower. We held them in community centers, churches, even abandoned warehouses – places that echoed with the unspoken anxieties of the people we aimed to reach. Each event was a microcosm of society itself, a chaotic blend of anger, grief, hope, and resilience. We didn't shy away from the uncomfortable truths; we embraced them, using them as building blocks for a better future.</w:t>
      </w:r>
    </w:p>
    <w:p w14:paraId="6568AA89" w14:textId="77777777" w:rsidR="005A6957" w:rsidRDefault="00000000">
      <w:pPr>
        <w:autoSpaceDE w:val="0"/>
        <w:autoSpaceDN w:val="0"/>
        <w:spacing w:before="264" w:after="0" w:line="264" w:lineRule="exact"/>
      </w:pPr>
      <w:r>
        <w:t xml:space="preserve">One night, in a predominantly Latino community grappling with gang violence and deportation fears, a young woman stood up, her voice trembling but firm. She spoke of her brother, lost to a </w:t>
        <w:br/>
        <w:t>senseless act of violence, a casualty of the very system meant to protect him. Her words hung in the air, thick with grief and rage. But there was also a flicker of defiance, a refusal to let her brother's memory be swallowed by despair. Her story sparked a wave of similar accounts, a torrent of shared pain and collective grief that transcended language barriers. We listened, we offered comfort, and we validated their experiences. We didn't offer easy solutions; we offered empathy, understanding, and a shared space to process their pain.</w:t>
      </w:r>
    </w:p>
    <w:p w14:paraId="7B6331D7" w14:textId="77777777" w:rsidR="005A6957" w:rsidRDefault="00000000">
      <w:pPr>
        <w:autoSpaceDE w:val="0"/>
        <w:autoSpaceDN w:val="0"/>
        <w:spacing w:before="264" w:after="0" w:line="264" w:lineRule="exact"/>
        <w:ind w:right="144"/>
      </w:pPr>
      <w:r>
        <w:t xml:space="preserve">In another town hall, in a predominantly African-American </w:t>
        <w:br/>
        <w:t>community struggling with police brutality and systemic racism, a seasoned activist shared his lifelong battle against injustice. His words were a powerful testament to the enduring strength of the human spirit, a testament to the power of perseverance in the face of seemingly insurmountable odds. His experience resonated with countless others, creating a powerful sense of solidarity. It was a testament to the fact that while our individual struggles might be unique, the systemic forces that perpetuate inequality affect us all.</w:t>
      </w:r>
    </w:p>
    <w:p w14:paraId="277C10C6" w14:textId="77777777" w:rsidR="005A6957" w:rsidRDefault="00000000">
      <w:pPr>
        <w:autoSpaceDE w:val="0"/>
        <w:autoSpaceDN w:val="0"/>
        <w:spacing w:before="264" w:after="0" w:line="264" w:lineRule="exact"/>
      </w:pPr>
      <w:r>
        <w:t>These town halls weren't just forums for sharing stories; they were crucibles for forging connections, building alliances, and creating a sense of community. They were places where people experienced seen, detected, and understood, where their voices, often silenced and marginalized, found amplification. It was a collective act of</w:t>
      </w:r>
    </w:p>
    <w:p w14:paraId="5D9C4595" w14:textId="77777777" w:rsidR="005A6957" w:rsidRDefault="005A6957">
      <w:pPr>
        <w:sectPr w:rsidR="005A6957">
          <w:pgSz w:w="8000" w:h="12000"/>
          <w:pgMar w:top="1440" w:right="1440" w:bottom="1440" w:left="1440" w:header="720" w:footer="720" w:gutter="0"/>
          <w:cols w:space="720"/>
          <w:docGrid w:linePitch="360"/>
        </w:sectPr>
      </w:pPr>
    </w:p>
    <w:p w14:paraId="4F26542C" w14:textId="77777777" w:rsidR="005A6957" w:rsidRDefault="005A6957">
      <w:pPr>
        <w:autoSpaceDE w:val="0"/>
        <w:autoSpaceDN w:val="0"/>
        <w:spacing w:after="78" w:line="220" w:lineRule="exact"/>
      </w:pPr>
    </w:p>
    <w:p w14:paraId="0C77FD2B" w14:textId="77777777" w:rsidR="005A6957" w:rsidRDefault="00000000">
      <w:pPr>
        <w:autoSpaceDE w:val="0"/>
        <w:autoSpaceDN w:val="0"/>
        <w:spacing w:before="58" w:after="0" w:line="264" w:lineRule="exact"/>
      </w:pPr>
      <w:r>
        <w:t>defiance, a refusal to accept the status quo, a commitment to building a more just and equitable future. We used these platforms not just to raise awareness, but also to empower individuals to become agents of change in their own communities. We started providing workshops on community organizing, conflict resolution, and leadership skills, equipping people with the tools they needed to challenge injustice and build a more just society.</w:t>
      </w:r>
    </w:p>
    <w:p w14:paraId="723824A6" w14:textId="77777777" w:rsidR="005A6957" w:rsidRDefault="00000000">
      <w:pPr>
        <w:autoSpaceDE w:val="0"/>
        <w:autoSpaceDN w:val="0"/>
        <w:spacing w:before="264" w:after="0" w:line="264" w:lineRule="exact"/>
      </w:pPr>
      <w:r>
        <w:t xml:space="preserve">The work extended beyond the town halls. We collaborated with local artists, musicians, and filmmakers, creating powerful works of art that gave voice to the marginalized and challenged societal norms. We used provocative murals, thought-provoking songs, and hard-hitting documentaries to capture the raw emotion and </w:t>
        <w:br/>
        <w:t>complex realities of the communities we served. These weren't polished, sanitized portrayals; they were unflinchingly honest representations of lived experiences, unfiltered and unapologetic.</w:t>
      </w:r>
    </w:p>
    <w:p w14:paraId="6EE2DFD3" w14:textId="77777777" w:rsidR="005A6957" w:rsidRDefault="00000000">
      <w:pPr>
        <w:autoSpaceDE w:val="0"/>
        <w:autoSpaceDN w:val="0"/>
        <w:spacing w:before="264" w:after="0" w:line="264" w:lineRule="exact"/>
      </w:pPr>
      <w:r>
        <w:t xml:space="preserve">One particularly powerful project was a series of short films </w:t>
        <w:br/>
        <w:t>featuring individuals sharing their personal stories of overcoming adversity. Each film was a testament to the resilience of the human spirit, a powerful reminder that even in the darkest of times, hope persists. The films were raw, unfiltered, and emotionally charged.</w:t>
      </w:r>
    </w:p>
    <w:p w14:paraId="10B194AC" w14:textId="77777777" w:rsidR="005A6957" w:rsidRDefault="00000000">
      <w:pPr>
        <w:autoSpaceDE w:val="0"/>
        <w:autoSpaceDN w:val="0"/>
        <w:spacing w:before="60" w:after="0" w:line="264" w:lineRule="exact"/>
      </w:pPr>
      <w:r>
        <w:t xml:space="preserve">They weren't designed to entertain; they were designed to evoke empathy, to break down barriers, and to foster understanding between different communities. The films became a viral sensation, spreading across social media and prompting important </w:t>
        <w:br/>
        <w:t>conversations about the systemic issues that perpetuate inequality.</w:t>
      </w:r>
    </w:p>
    <w:p w14:paraId="07A13712" w14:textId="77777777" w:rsidR="005A6957" w:rsidRDefault="00000000">
      <w:pPr>
        <w:autoSpaceDE w:val="0"/>
        <w:autoSpaceDN w:val="0"/>
        <w:spacing w:before="58" w:after="0" w:line="264" w:lineRule="exact"/>
        <w:ind w:right="576"/>
      </w:pPr>
      <w:r>
        <w:t>The comments section, though occasionally containing hateful rhetoric, also held a surprising amount of self-reflection and empathy.</w:t>
      </w:r>
    </w:p>
    <w:p w14:paraId="4ECA63F0" w14:textId="77777777" w:rsidR="005A6957" w:rsidRDefault="00000000">
      <w:pPr>
        <w:autoSpaceDE w:val="0"/>
        <w:autoSpaceDN w:val="0"/>
        <w:spacing w:before="264" w:after="0" w:line="264" w:lineRule="exact"/>
      </w:pPr>
      <w:r>
        <w:t xml:space="preserve">Our work expanded to include collaborations with local schools and youth organizations. We organized workshops and mentorship programs, empowering young people to use their voices and </w:t>
        <w:br/>
        <w:t>challenge injustice. We created safe spaces where young people could explore their identities, express their creativity, and develop leadership skills. We taught them how to use storytelling as a tool for social change, encouraging them to share their own narratives and advocate for their communities.</w:t>
      </w:r>
    </w:p>
    <w:p w14:paraId="4568C315" w14:textId="77777777" w:rsidR="005A6957" w:rsidRDefault="005A6957">
      <w:pPr>
        <w:sectPr w:rsidR="005A6957">
          <w:pgSz w:w="8000" w:h="12000"/>
          <w:pgMar w:top="1440" w:right="1440" w:bottom="1440" w:left="1440" w:header="720" w:footer="720" w:gutter="0"/>
          <w:cols w:space="720"/>
          <w:docGrid w:linePitch="360"/>
        </w:sectPr>
      </w:pPr>
    </w:p>
    <w:p w14:paraId="5F10CEC0" w14:textId="77777777" w:rsidR="005A6957" w:rsidRDefault="005A6957">
      <w:pPr>
        <w:autoSpaceDE w:val="0"/>
        <w:autoSpaceDN w:val="0"/>
        <w:spacing w:after="78" w:line="220" w:lineRule="exact"/>
      </w:pPr>
    </w:p>
    <w:p w14:paraId="22D87897" w14:textId="77777777" w:rsidR="005A6957" w:rsidRDefault="00000000">
      <w:pPr>
        <w:autoSpaceDE w:val="0"/>
        <w:autoSpaceDN w:val="0"/>
        <w:spacing w:before="58" w:after="0" w:line="264" w:lineRule="exact"/>
      </w:pPr>
      <w:r>
        <w:t xml:space="preserve">The power of storytelling wasn't confined to formal settings. It played out in everyday conversations, in impromptu gatherings, and in spontaneous moments of connection. It was in the shared </w:t>
        <w:br/>
        <w:t xml:space="preserve">laughter, the shared tears, the shared silences that a sense of </w:t>
        <w:br/>
        <w:t>collective understanding began to emerge. It was a testament to the human capacity for empathy, the innate ability to connect with others despite differences in background, culture, or experience.</w:t>
      </w:r>
    </w:p>
    <w:p w14:paraId="6596EE5A" w14:textId="77777777" w:rsidR="005A6957" w:rsidRDefault="00000000">
      <w:pPr>
        <w:autoSpaceDE w:val="0"/>
        <w:autoSpaceDN w:val="0"/>
        <w:spacing w:before="264" w:after="0" w:line="264" w:lineRule="exact"/>
      </w:pPr>
      <w:r>
        <w:t xml:space="preserve">Our efforts were met with both praise and criticism. Some lauded our work as a transformative force for social change. Others </w:t>
        <w:br/>
        <w:t>condemned our language as too provocative, our methods too confrontational. But the feedback, both positive and negative, served as fuel for our work. We learned from our mistakes, adapted our strategies, and remained committed to our mission of bridging divides and fostering understanding.</w:t>
      </w:r>
    </w:p>
    <w:p w14:paraId="6A42E70F" w14:textId="77777777" w:rsidR="005A6957" w:rsidRDefault="00000000">
      <w:pPr>
        <w:autoSpaceDE w:val="0"/>
        <w:autoSpaceDN w:val="0"/>
        <w:spacing w:before="264" w:after="0" w:line="264" w:lineRule="exact"/>
      </w:pPr>
      <w:r>
        <w:t xml:space="preserve">We also learned the importance of listening. We were not there to dictate solutions; we were there to listen, to learn, and to partner with communities in their efforts to create positive change. Our role was to amplify their voices, to provide resources and support, and to work collaboratively to address systemic issues. We </w:t>
        <w:br/>
        <w:t>acknowledged our privilege and limitations, ensuring that we were not perpetuating harm or inadvertently silencing the very voices we sought to amplify.</w:t>
      </w:r>
    </w:p>
    <w:p w14:paraId="23A707A9" w14:textId="77777777" w:rsidR="005A6957" w:rsidRDefault="00000000">
      <w:pPr>
        <w:autoSpaceDE w:val="0"/>
        <w:autoSpaceDN w:val="0"/>
        <w:spacing w:before="264" w:after="0" w:line="264" w:lineRule="exact"/>
      </w:pPr>
      <w:r>
        <w:t xml:space="preserve">The journey was far from over. Building bridges and promoting understanding was not a sprint, but a marathon. It demanded constant effort, unwavering commitment, and an ongoing </w:t>
        <w:br/>
        <w:t xml:space="preserve">commitment to self-reflection and growth. But the transformative power of storytelling, the ability to connect with others on a human level, inspired us to persevere. The raw, unfiltered truth of our collective experiences, shared and celebrated, is a potent force for change. A force that, I realized, could actually heal, not just </w:t>
        <w:br/>
        <w:t>destroy. The microphone, once a weapon, was now a bridge. My voice, once a howl of anger, was now a chorus of hope. The power of storytelling was not just a chapter in my life, it was my life's ongoing revolution. And I was finally, truly, ready for the fight.</w:t>
      </w:r>
    </w:p>
    <w:p w14:paraId="59DDB6BC" w14:textId="77777777" w:rsidR="005A6957" w:rsidRDefault="005A6957">
      <w:pPr>
        <w:sectPr w:rsidR="005A6957">
          <w:pgSz w:w="8000" w:h="12000"/>
          <w:pgMar w:top="1440" w:right="1440" w:bottom="1440" w:left="1440" w:header="720" w:footer="720" w:gutter="0"/>
          <w:cols w:space="720"/>
          <w:docGrid w:linePitch="360"/>
        </w:sectPr>
      </w:pPr>
    </w:p>
    <w:p w14:paraId="29B82A0F" w14:textId="77777777" w:rsidR="005A6957" w:rsidRDefault="005A6957">
      <w:pPr>
        <w:autoSpaceDE w:val="0"/>
        <w:autoSpaceDN w:val="0"/>
        <w:spacing w:after="224" w:line="220" w:lineRule="exact"/>
      </w:pPr>
    </w:p>
    <w:p w14:paraId="19323A2C" w14:textId="77777777" w:rsidR="005A6957" w:rsidRDefault="00000000">
      <w:pPr>
        <w:autoSpaceDE w:val="0"/>
        <w:autoSpaceDN w:val="0"/>
        <w:spacing w:after="0" w:line="330" w:lineRule="exact"/>
      </w:pPr>
      <w:r>
        <w:t>The Therapeutic Power of Art</w:t>
      </w:r>
    </w:p>
    <w:p w14:paraId="36EE70B8" w14:textId="77777777" w:rsidR="005A6957" w:rsidRDefault="00000000">
      <w:pPr>
        <w:autoSpaceDE w:val="0"/>
        <w:autoSpaceDN w:val="0"/>
        <w:spacing w:before="286" w:after="0" w:line="264" w:lineRule="exact"/>
      </w:pPr>
      <w:r>
        <w:t xml:space="preserve">The shrink’s office caught the scent of like stale coffee and regret. Not exactly the vibe I was going for, but hey, desperate times, desperate </w:t>
        <w:br/>
        <w:t xml:space="preserve">measures. They’d suggested art therapy. Art therapy. Me, a guy who expressed himself with a mic and a mouthful of venom, now </w:t>
        <w:br/>
        <w:t xml:space="preserve">supposed to dabble in watercolors and find my inner child. The irony wasn't lost on me. It experienced like a betrayal of everything I stood for. But the nightmares were getting worse, the rage more </w:t>
        <w:br/>
        <w:t>relentless, the emptiness… well, the emptiness was a constant companion. So, I swallowed my pride, or what little I had left, and went.</w:t>
      </w:r>
    </w:p>
    <w:p w14:paraId="7467084D" w14:textId="77777777" w:rsidR="005A6957" w:rsidRDefault="00000000">
      <w:pPr>
        <w:autoSpaceDE w:val="0"/>
        <w:autoSpaceDN w:val="0"/>
        <w:spacing w:before="266" w:after="0" w:line="264" w:lineRule="exact"/>
      </w:pPr>
      <w:r>
        <w:t>The first session was a disaster. I sat there, staring at the blank canvas, the pristine white mocking my inner turmoil. The therapist, a woman with kind eyes and a perpetually concerned expression, offered gentle encouragement, but I just glared at the paint tubes, their vibrant colors somehow feeling pathetically inadequate to capture the shades of darkness swirling inside me. I grabbed a charcoal stick, a blunt instrument that experienced more fitting, and began to scratch furiously at the canvas. Lines, jagged and chaotic, filled the space, mirroring the fractured state of my mind. It wasn’t pretty, it wasn’t artistic, but it was honest. It was raw. It was me.</w:t>
      </w:r>
    </w:p>
    <w:p w14:paraId="2FB65A6D" w14:textId="77777777" w:rsidR="005A6957" w:rsidRDefault="00000000">
      <w:pPr>
        <w:autoSpaceDE w:val="0"/>
        <w:autoSpaceDN w:val="0"/>
        <w:spacing w:before="264" w:after="0" w:line="264" w:lineRule="exact"/>
      </w:pPr>
      <w:r>
        <w:t xml:space="preserve">Slowly, grudgingly, I began to see the potential. The canvas became a battlefield, a canvas for my inner demons. I painted scenes from my childhood, vivid nightmares rendered in shades of grey and black. The neglect, the violence, the constant feeling of being unseen, unheard, unwanted – all poured onto the canvas in a </w:t>
        <w:br/>
        <w:t>torrent of color and fury. It was cathartic, a form of exorcism. Each stroke of the brush, each splatter of paint, was a scream I couldn't utter, a truth I couldn't articulate in words.</w:t>
      </w:r>
    </w:p>
    <w:p w14:paraId="01B7C32B" w14:textId="77777777" w:rsidR="005A6957" w:rsidRDefault="00000000">
      <w:pPr>
        <w:autoSpaceDE w:val="0"/>
        <w:autoSpaceDN w:val="0"/>
        <w:spacing w:before="264" w:after="0" w:line="264" w:lineRule="exact"/>
      </w:pPr>
      <w:r>
        <w:t>The support group was even more challenging. A room full of strangers, all wrestling with their own demons, their own inner monsters. We sat in a circle, sharing our stories, our vulnerabilities laid bare. It was uncomfortable, terrifying even, but there was a strange comfort in the shared experience. We were a tribe of broken souls, clinging to each other for support, for validation, for a sense</w:t>
      </w:r>
    </w:p>
    <w:p w14:paraId="01C70B9C" w14:textId="77777777" w:rsidR="005A6957" w:rsidRDefault="005A6957">
      <w:pPr>
        <w:sectPr w:rsidR="005A6957">
          <w:pgSz w:w="8000" w:h="12000"/>
          <w:pgMar w:top="1440" w:right="1440" w:bottom="1440" w:left="1440" w:header="720" w:footer="720" w:gutter="0"/>
          <w:cols w:space="720"/>
          <w:docGrid w:linePitch="360"/>
        </w:sectPr>
      </w:pPr>
    </w:p>
    <w:p w14:paraId="4C1521FC" w14:textId="77777777" w:rsidR="005A6957" w:rsidRDefault="005A6957">
      <w:pPr>
        <w:autoSpaceDE w:val="0"/>
        <w:autoSpaceDN w:val="0"/>
        <w:spacing w:after="78" w:line="220" w:lineRule="exact"/>
      </w:pPr>
    </w:p>
    <w:p w14:paraId="61C5A7DE" w14:textId="77777777" w:rsidR="005A6957" w:rsidRDefault="00000000">
      <w:pPr>
        <w:autoSpaceDE w:val="0"/>
        <w:autoSpaceDN w:val="0"/>
        <w:spacing w:before="56" w:after="0" w:line="266" w:lineRule="exact"/>
      </w:pPr>
      <w:r>
        <w:t>of belonging. We found solace in our collective pain, understanding that our struggles, however unique, were also universally human.</w:t>
      </w:r>
    </w:p>
    <w:p w14:paraId="76C5D459" w14:textId="77777777" w:rsidR="005A6957" w:rsidRDefault="00000000">
      <w:pPr>
        <w:autoSpaceDE w:val="0"/>
        <w:autoSpaceDN w:val="0"/>
        <w:spacing w:before="264" w:after="0" w:line="264" w:lineRule="exact"/>
      </w:pPr>
      <w:r>
        <w:t xml:space="preserve">One woman, a former addict, shared her story with heartbreaking honesty. Her words were raw, unflinching, yet laced with a quiet strength. She spoke of the shame, the despair, the relentless cycle of addiction, and her journey toward recovery. Her story resonated with me on a deep level. It was a mirror reflecting my own </w:t>
        <w:br/>
        <w:t>struggles, my own demons. And for the first time, I experienced less alone.</w:t>
      </w:r>
    </w:p>
    <w:p w14:paraId="1E705F55" w14:textId="77777777" w:rsidR="005A6957" w:rsidRDefault="00000000">
      <w:pPr>
        <w:autoSpaceDE w:val="0"/>
        <w:autoSpaceDN w:val="0"/>
        <w:spacing w:before="264" w:after="0" w:line="264" w:lineRule="exact"/>
      </w:pPr>
      <w:r>
        <w:t xml:space="preserve">Another member, a young man scarred by years of bullying, </w:t>
        <w:br/>
        <w:t xml:space="preserve">revealed his artwork - a series of self-portraits depicting his </w:t>
        <w:br/>
        <w:t>transformation from victim to survivor. Each painting reflected a different stage of his journey, the colors gradually shifting from dark and muted to vibrant and hopeful. His art was a testament to the healing power of self-expression, a powerful reminder that even the darkest wounds can heal.</w:t>
      </w:r>
    </w:p>
    <w:p w14:paraId="5806033D" w14:textId="77777777" w:rsidR="005A6957" w:rsidRDefault="00000000">
      <w:pPr>
        <w:autoSpaceDE w:val="0"/>
        <w:autoSpaceDN w:val="0"/>
        <w:spacing w:before="264" w:after="0" w:line="264" w:lineRule="exact"/>
        <w:ind w:right="144"/>
      </w:pPr>
      <w:r>
        <w:t xml:space="preserve">I began to use my art to process my anger, my rage, my grief. I painted portraits of my enemies, exaggerating their features, transforming them into grotesque caricatures of their own </w:t>
        <w:br/>
        <w:t xml:space="preserve">arrogance and hypocrisy. It was a way to reclaim my power, to confront the forces that had hurt me, to exorcise my demons. The act of creation itself was therapeutic, a way to channel my </w:t>
        <w:br/>
        <w:t>negativity into something tangible, something real.</w:t>
      </w:r>
    </w:p>
    <w:p w14:paraId="79B7204F" w14:textId="77777777" w:rsidR="005A6957" w:rsidRDefault="00000000">
      <w:pPr>
        <w:autoSpaceDE w:val="0"/>
        <w:autoSpaceDN w:val="0"/>
        <w:spacing w:before="264" w:after="0" w:line="264" w:lineRule="exact"/>
      </w:pPr>
      <w:r>
        <w:t xml:space="preserve">The art wasn't pretty. It wasn't meant to be. It was a visceral </w:t>
        <w:br/>
        <w:t xml:space="preserve">expression of my inner turmoil, a chaotic reflection of my fractured psyche. But it was honest. And in that honesty, I found a strange sense of peace, a quiet understanding of myself. It wasn’t about creating masterpieces; it was about creating a space for my </w:t>
        <w:br/>
        <w:t>emotions, giving them a voice, a form, a release.</w:t>
      </w:r>
    </w:p>
    <w:p w14:paraId="015F7F26" w14:textId="77777777" w:rsidR="005A6957" w:rsidRDefault="00000000">
      <w:pPr>
        <w:autoSpaceDE w:val="0"/>
        <w:autoSpaceDN w:val="0"/>
        <w:spacing w:before="266" w:after="0" w:line="264" w:lineRule="exact"/>
      </w:pPr>
      <w:r>
        <w:t>My art became my therapy, my sanctuary, my battlefield. It was a way to confront my demons, to heal my wounds, to find a sense of peace in the midst of chaos. I started incorporating elements from my music into my art, using lyrics and song titles as inspiration for paintings and sculptures. The canvases became stages for my inner battles, the paint and charcoal became extensions of my voice.</w:t>
      </w:r>
    </w:p>
    <w:p w14:paraId="479D7F70" w14:textId="77777777" w:rsidR="005A6957" w:rsidRDefault="005A6957">
      <w:pPr>
        <w:sectPr w:rsidR="005A6957">
          <w:pgSz w:w="8000" w:h="12000"/>
          <w:pgMar w:top="1440" w:right="1440" w:bottom="1440" w:left="1440" w:header="720" w:footer="720" w:gutter="0"/>
          <w:cols w:space="720"/>
          <w:docGrid w:linePitch="360"/>
        </w:sectPr>
      </w:pPr>
    </w:p>
    <w:p w14:paraId="002ED318" w14:textId="77777777" w:rsidR="005A6957" w:rsidRDefault="005A6957">
      <w:pPr>
        <w:autoSpaceDE w:val="0"/>
        <w:autoSpaceDN w:val="0"/>
        <w:spacing w:after="78" w:line="220" w:lineRule="exact"/>
      </w:pPr>
    </w:p>
    <w:p w14:paraId="1F64F1C6" w14:textId="77777777" w:rsidR="005A6957" w:rsidRDefault="00000000">
      <w:pPr>
        <w:autoSpaceDE w:val="0"/>
        <w:autoSpaceDN w:val="0"/>
        <w:spacing w:before="58" w:after="0" w:line="264" w:lineRule="exact"/>
      </w:pPr>
      <w:r>
        <w:t>The support group became a space for growth, a safe harbor where I could share my work, receive feedback, and connect with others on a deeper level. The other members shared their struggles, their triumphs, their vulnerabilities, and I found myself opening up in ways I never thought possible. We shared not only our emotional wounds, but our successes, our joys, our hopes, and our fears. We built a community of support based on mutual trust and acceptance.</w:t>
      </w:r>
    </w:p>
    <w:p w14:paraId="7E9BF94B" w14:textId="77777777" w:rsidR="005A6957" w:rsidRDefault="00000000">
      <w:pPr>
        <w:autoSpaceDE w:val="0"/>
        <w:autoSpaceDN w:val="0"/>
        <w:spacing w:before="264" w:after="0" w:line="264" w:lineRule="exact"/>
      </w:pPr>
      <w:r>
        <w:t xml:space="preserve">As I continued to explore my emotions through my art, my </w:t>
        <w:br/>
        <w:t xml:space="preserve">confidence grew. I started experimenting with different mediums and styles, pushing the boundaries of my creative expression. I explored themes of redemption, resilience, and hope, finding </w:t>
        <w:br/>
        <w:t>glimmers of light in the darkest corners of my soul. I started to see my art not just as a means of healing, but also as a powerful tool for social commentary and change.</w:t>
      </w:r>
    </w:p>
    <w:p w14:paraId="40B79B98" w14:textId="77777777" w:rsidR="005A6957" w:rsidRDefault="00000000">
      <w:pPr>
        <w:autoSpaceDE w:val="0"/>
        <w:autoSpaceDN w:val="0"/>
        <w:spacing w:before="264" w:after="0" w:line="264" w:lineRule="exact"/>
      </w:pPr>
      <w:r>
        <w:t xml:space="preserve">The therapeutic power of art wasn't about producing beautiful pieces or achieving mastery; it was about harnessing the creative process as a catalyst for self-discovery, healing, and growth. It was a journey of confronting my inner demons, accepting my flaws, and embracing my vulnerability. It was about finding the beauty in the brokenness, the strength in the struggle, and the hope in the </w:t>
        <w:br/>
        <w:t>darkness.</w:t>
      </w:r>
    </w:p>
    <w:p w14:paraId="5ED8FF0B" w14:textId="77777777" w:rsidR="005A6957" w:rsidRDefault="00000000">
      <w:pPr>
        <w:autoSpaceDE w:val="0"/>
        <w:autoSpaceDN w:val="0"/>
        <w:spacing w:before="264" w:after="0" w:line="264" w:lineRule="exact"/>
      </w:pPr>
      <w:r>
        <w:t>The canvas became a mirror, reflecting not just my inner turmoil, but also my transformation. It was a journey from chaos to order, from darkness to light, from despair to hope. My art became a living testament to the healing power of self-expression, a powerful reminder that even the most wounded souls can find their way back to wholeness. It wasn't a quick fix, nor was it a simple path. The therapeutic power of art required constant work, patience, and self-compassion. It was about embracing the process, celebrating the small victories, and learning to find beauty in the imperfections.</w:t>
      </w:r>
    </w:p>
    <w:p w14:paraId="45BD2742" w14:textId="77777777" w:rsidR="005A6957" w:rsidRDefault="00000000">
      <w:pPr>
        <w:autoSpaceDE w:val="0"/>
        <w:autoSpaceDN w:val="0"/>
        <w:spacing w:before="266" w:after="0" w:line="264" w:lineRule="exact"/>
      </w:pPr>
      <w:r>
        <w:t xml:space="preserve">Through the art therapy sessions, the support group, and the act of creation itself, I learned that the darkest corners of my soul could also be sources of profound beauty. My art became a visual </w:t>
        <w:br/>
        <w:t>manifestation of my journey, a journey from rage and despair to healing and hope. It was a testament to the resilience of the human spirit, the capacity for change, and the power of art to heal. The</w:t>
      </w:r>
    </w:p>
    <w:p w14:paraId="0497D5CA" w14:textId="77777777" w:rsidR="005A6957" w:rsidRDefault="005A6957">
      <w:pPr>
        <w:sectPr w:rsidR="005A6957">
          <w:pgSz w:w="8000" w:h="12000"/>
          <w:pgMar w:top="1440" w:right="1440" w:bottom="1440" w:left="1440" w:header="720" w:footer="720" w:gutter="0"/>
          <w:cols w:space="720"/>
          <w:docGrid w:linePitch="360"/>
        </w:sectPr>
      </w:pPr>
    </w:p>
    <w:p w14:paraId="4FF14C72" w14:textId="77777777" w:rsidR="005A6957" w:rsidRDefault="005A6957">
      <w:pPr>
        <w:autoSpaceDE w:val="0"/>
        <w:autoSpaceDN w:val="0"/>
        <w:spacing w:after="78" w:line="220" w:lineRule="exact"/>
      </w:pPr>
    </w:p>
    <w:p w14:paraId="770E95BD" w14:textId="77777777" w:rsidR="005A6957" w:rsidRDefault="00000000">
      <w:pPr>
        <w:autoSpaceDE w:val="0"/>
        <w:autoSpaceDN w:val="0"/>
        <w:spacing w:before="58" w:after="0" w:line="264" w:lineRule="exact"/>
      </w:pPr>
      <w:r>
        <w:t>microphone may have been my first weapon, but the paintbrush became my ultimate instrument of transformation. And that, I realized, was a story worth telling. A story of redemption, a story of healing, a story of finding beauty in the broken pieces. A story that resonated far beyond the walls of that sterile, coffee-scented office.</w:t>
      </w:r>
    </w:p>
    <w:p w14:paraId="05937C2F" w14:textId="77777777" w:rsidR="005A6957" w:rsidRDefault="005A6957">
      <w:pPr>
        <w:sectPr w:rsidR="005A6957">
          <w:pgSz w:w="8000" w:h="12000"/>
          <w:pgMar w:top="1440" w:right="1440" w:bottom="1440" w:left="1440" w:header="720" w:footer="720" w:gutter="0"/>
          <w:cols w:space="720"/>
          <w:docGrid w:linePitch="360"/>
        </w:sectPr>
      </w:pPr>
    </w:p>
    <w:p w14:paraId="060FC8C1" w14:textId="77777777" w:rsidR="005A6957" w:rsidRDefault="005A6957">
      <w:pPr>
        <w:autoSpaceDE w:val="0"/>
        <w:autoSpaceDN w:val="0"/>
        <w:spacing w:after="224" w:line="220" w:lineRule="exact"/>
      </w:pPr>
    </w:p>
    <w:p w14:paraId="26955800" w14:textId="77777777" w:rsidR="005A6957" w:rsidRDefault="00000000">
      <w:pPr>
        <w:autoSpaceDE w:val="0"/>
        <w:autoSpaceDN w:val="0"/>
        <w:spacing w:after="0" w:line="330" w:lineRule="exact"/>
      </w:pPr>
      <w:r>
        <w:t>Leaving a Legacy of Hope</w:t>
      </w:r>
    </w:p>
    <w:p w14:paraId="4A5DC134" w14:textId="77777777" w:rsidR="005A6957" w:rsidRDefault="00000000">
      <w:pPr>
        <w:autoSpaceDE w:val="0"/>
        <w:autoSpaceDN w:val="0"/>
        <w:spacing w:before="286" w:after="0" w:line="264" w:lineRule="exact"/>
      </w:pPr>
      <w:r>
        <w:t>The shrink’s words still echoed in my head: “Leaving a legacy.”Legacy. The word experienced heavy, coated in the grime of my past, the stench of broken promises and shattered dreams. A legacy of what? Violence? Recklessness? Self-destruction? The image flashed in my mind: a grainy photograph of a younger me, eyes burning with a rage I barely understood anymore, a smirk playing on lips that now felt strangely foreign. That legacy was already etched in stone, or rather, in the lurid headlines and salacious gossip columns that tracked my every move.</w:t>
      </w:r>
    </w:p>
    <w:p w14:paraId="09C9D37E" w14:textId="77777777" w:rsidR="005A6957" w:rsidRDefault="00000000">
      <w:pPr>
        <w:autoSpaceDE w:val="0"/>
        <w:autoSpaceDN w:val="0"/>
        <w:spacing w:before="264" w:after="0" w:line="264" w:lineRule="exact"/>
      </w:pPr>
      <w:r>
        <w:t xml:space="preserve">But then, a different image surfaced. It wasn't a photo; it was a memory, a flicker of something warmer, softer. It was the look on a kid's face, a wide-eyed, awe-struck expression, when I’d surprised him with a signed album at a meet-and-greet. The boy, maybe ten years old, clutched the album to his chest, his eyes shining with an almost religious fervor. That look… it was a legacy too. A legacy not of destruction, but of inspiration, however improbable it </w:t>
        <w:br/>
        <w:t>seemed given the chaos of my life.</w:t>
      </w:r>
    </w:p>
    <w:p w14:paraId="1EC335F5" w14:textId="77777777" w:rsidR="005A6957" w:rsidRDefault="00000000">
      <w:pPr>
        <w:autoSpaceDE w:val="0"/>
        <w:autoSpaceDN w:val="0"/>
        <w:spacing w:before="264" w:after="0" w:line="264" w:lineRule="exact"/>
      </w:pPr>
      <w:r>
        <w:t>I'd always seen myself as an agent of chaos, a hurricane tearing through the landscape of conformity. But maybe, just maybe, there was a different kind of storm brewing inside me, a tempest of hope, however faint it may have been. The art therapy, the support group, it had chipped away at the hardened shell I’d built around my soul. It revealed a wellspring of emotions I'd buried under layers of anger and cynicism. The vulnerability I'd shown, the raw honesty in my art, it resonated with others. It connected me to something bigger than my own self-destructive tendencies.</w:t>
      </w:r>
    </w:p>
    <w:p w14:paraId="41F9BFC9" w14:textId="77777777" w:rsidR="005A6957" w:rsidRDefault="00000000">
      <w:pPr>
        <w:autoSpaceDE w:val="0"/>
        <w:autoSpaceDN w:val="0"/>
        <w:spacing w:before="264" w:after="0" w:line="264" w:lineRule="exact"/>
      </w:pPr>
      <w:r>
        <w:t>I started receiving letters, emails, even hand-delivered messages from fans. They weren't just fans of the music; they were fans of the raw, unfiltered honesty that bled through my art, the vulnerability I dared to expose. They witnessed themselves in my paintings, in the jagged lines and chaotic colors, in the battles fought on the canvas.</w:t>
      </w:r>
    </w:p>
    <w:p w14:paraId="253F5C4F" w14:textId="77777777" w:rsidR="005A6957" w:rsidRDefault="00000000">
      <w:pPr>
        <w:autoSpaceDE w:val="0"/>
        <w:autoSpaceDN w:val="0"/>
        <w:spacing w:before="58" w:after="0" w:line="264" w:lineRule="exact"/>
        <w:ind w:right="288"/>
      </w:pPr>
      <w:r>
        <w:t>They witnessed their own pain, their own struggle, mirrored back at them. And in that reflection, they found a sense of community, a feeling of not being alone.</w:t>
      </w:r>
    </w:p>
    <w:p w14:paraId="0AC517D2" w14:textId="77777777" w:rsidR="005A6957" w:rsidRDefault="005A6957">
      <w:pPr>
        <w:sectPr w:rsidR="005A6957">
          <w:pgSz w:w="8000" w:h="12000"/>
          <w:pgMar w:top="1440" w:right="1440" w:bottom="1440" w:left="1440" w:header="720" w:footer="720" w:gutter="0"/>
          <w:cols w:space="720"/>
          <w:docGrid w:linePitch="360"/>
        </w:sectPr>
      </w:pPr>
    </w:p>
    <w:p w14:paraId="462F93F4" w14:textId="77777777" w:rsidR="005A6957" w:rsidRDefault="005A6957">
      <w:pPr>
        <w:autoSpaceDE w:val="0"/>
        <w:autoSpaceDN w:val="0"/>
        <w:spacing w:after="210" w:line="220" w:lineRule="exact"/>
      </w:pPr>
    </w:p>
    <w:p w14:paraId="2A4BC81E" w14:textId="77777777" w:rsidR="005A6957" w:rsidRDefault="00000000">
      <w:pPr>
        <w:autoSpaceDE w:val="0"/>
        <w:autoSpaceDN w:val="0"/>
        <w:spacing w:before="60" w:after="0" w:line="264" w:lineRule="exact"/>
      </w:pPr>
      <w:r>
        <w:t>One letter, in particular, stood out. A young woman, struggling with depression, wrote about how my art had given her the courage to seek help, to confront her own demons. Her words were simple, yet profound, laced with a gratitude that shook me to my core. It was a testament to the power of art, its ability to transcend the boundaries of language, culture, and experience. It was proof that even the most damaged souls could find a voice, could find healing, could find hope. Her story became a turning point. It wasn't just about surviving anymore; it was about thriving, about helping others navigate the darkness.</w:t>
      </w:r>
    </w:p>
    <w:p w14:paraId="3848DD86" w14:textId="77777777" w:rsidR="005A6957" w:rsidRDefault="00000000">
      <w:pPr>
        <w:autoSpaceDE w:val="0"/>
        <w:autoSpaceDN w:val="0"/>
        <w:spacing w:before="264" w:after="0" w:line="264" w:lineRule="exact"/>
      </w:pPr>
      <w:r>
        <w:t xml:space="preserve">My music evolved, too. The braggadocio and violent fantasies still held a place, but they were now interwoven with themes of </w:t>
        <w:br/>
        <w:t xml:space="preserve">redemption, resilience, and hope. The rhymes, once fueled by anger and resentment, now carried a message of empowerment, a call to action, a beacon of light piercing through the fog of despair. I used my platform, my voice, to speak out against injustice, to advocate for mental health awareness, to champion the voices of the </w:t>
        <w:br/>
        <w:t>marginalized and forgotten. The concerts became more than just performances; they were communal experiences, spaces where people experienced safe to be vulnerable, to share their stories, to find strength in numbers.</w:t>
      </w:r>
    </w:p>
    <w:p w14:paraId="5E67211D" w14:textId="77777777" w:rsidR="005A6957" w:rsidRDefault="00000000">
      <w:pPr>
        <w:autoSpaceDE w:val="0"/>
        <w:autoSpaceDN w:val="0"/>
        <w:spacing w:before="264" w:after="0" w:line="264" w:lineRule="exact"/>
      </w:pPr>
      <w:r>
        <w:t xml:space="preserve">The legacy I wanted to leave was not one of infamy but of </w:t>
        <w:br/>
        <w:t xml:space="preserve">inspiration. Not of violence, but of resilience. Not of destruction, but of hope. I started mentoring young artists, sharing my </w:t>
        <w:br/>
        <w:t>experiences, offering guidance, and providing a safe space for them to express themselves without judgment. I established a foundation to support arts programs in underprivileged communities, believing that art could be a powerful tool for social change, a catalyst for healing, a pathway to empowerment.</w:t>
      </w:r>
    </w:p>
    <w:p w14:paraId="356E41A8" w14:textId="77777777" w:rsidR="005A6957" w:rsidRDefault="00000000">
      <w:pPr>
        <w:autoSpaceDE w:val="0"/>
        <w:autoSpaceDN w:val="0"/>
        <w:spacing w:before="266" w:after="0" w:line="264" w:lineRule="exact"/>
        <w:ind w:right="144"/>
      </w:pPr>
      <w:r>
        <w:t xml:space="preserve">I still had my moments of darkness, my bouts of self-doubt, my struggles with inner demons. The past was still a part of me; its scars were etched deep into my being. But the darkness no longer consumed me. I learned to live with the shadows, to embrace the imperfections, to find strength in vulnerability. The canvas became a place of healing, a space for self-reflection, a journey of </w:t>
        <w:br/>
        <w:t>transformation. It was a raw, honest portrayal of the battles fought</w:t>
      </w:r>
    </w:p>
    <w:p w14:paraId="61D9A7FD" w14:textId="77777777" w:rsidR="005A6957" w:rsidRDefault="005A6957">
      <w:pPr>
        <w:sectPr w:rsidR="005A6957">
          <w:pgSz w:w="8000" w:h="12000"/>
          <w:pgMar w:top="1440" w:right="1440" w:bottom="1440" w:left="1440" w:header="720" w:footer="720" w:gutter="0"/>
          <w:cols w:space="720"/>
          <w:docGrid w:linePitch="360"/>
        </w:sectPr>
      </w:pPr>
    </w:p>
    <w:p w14:paraId="760E8C91" w14:textId="77777777" w:rsidR="005A6957" w:rsidRDefault="005A6957">
      <w:pPr>
        <w:autoSpaceDE w:val="0"/>
        <w:autoSpaceDN w:val="0"/>
        <w:spacing w:after="78" w:line="220" w:lineRule="exact"/>
      </w:pPr>
    </w:p>
    <w:p w14:paraId="273399F4" w14:textId="77777777" w:rsidR="005A6957" w:rsidRDefault="00000000">
      <w:pPr>
        <w:autoSpaceDE w:val="0"/>
        <w:autoSpaceDN w:val="0"/>
        <w:spacing w:before="56" w:after="0" w:line="266" w:lineRule="exact"/>
        <w:ind w:right="288"/>
      </w:pPr>
      <w:r>
        <w:t>and the victories won, a testament to the resilience of the human spirit, a reminder that even in the darkest of times, hope persists.</w:t>
      </w:r>
    </w:p>
    <w:p w14:paraId="01A5E21D" w14:textId="77777777" w:rsidR="005A6957" w:rsidRDefault="00000000">
      <w:pPr>
        <w:autoSpaceDE w:val="0"/>
        <w:autoSpaceDN w:val="0"/>
        <w:spacing w:before="264" w:after="0" w:line="264" w:lineRule="exact"/>
      </w:pPr>
      <w:r>
        <w:t xml:space="preserve">I began to use my music and art to create a narrative of </w:t>
        <w:br/>
        <w:t xml:space="preserve">empowerment. My songs weren’t just about my struggles anymore; they were anthems for the voiceless, a soundtrack for the </w:t>
        <w:br/>
        <w:t>marginalized, a call to arms for the disenfranchised. I partnered with organizations fighting for social justice, lending my voice and resources to their causes. I used my platform to raise awareness about issues that mattered to me, issues that affected millions: systemic racism, income inequality, mental health crises.</w:t>
      </w:r>
    </w:p>
    <w:p w14:paraId="53E0160D" w14:textId="77777777" w:rsidR="005A6957" w:rsidRDefault="00000000">
      <w:pPr>
        <w:autoSpaceDE w:val="0"/>
        <w:autoSpaceDN w:val="0"/>
        <w:spacing w:before="264" w:after="0" w:line="264" w:lineRule="exact"/>
      </w:pPr>
      <w:r>
        <w:t>The journey wasn’t easy. There were still critics, still those who condemned my past, who questioned my motives, who witnessed my transformation as a calculated PR move. But their negativity didn’t deter me. I’d come too far, learned too much, experienced too much healing to be swayed by doubt. I knew my work resonated with millions who were searching for hope and inspiration in the darkest corners of their lives.</w:t>
      </w:r>
    </w:p>
    <w:p w14:paraId="56BACE4F" w14:textId="77777777" w:rsidR="005A6957" w:rsidRDefault="00000000">
      <w:pPr>
        <w:autoSpaceDE w:val="0"/>
        <w:autoSpaceDN w:val="0"/>
        <w:spacing w:before="264" w:after="0" w:line="264" w:lineRule="exact"/>
      </w:pPr>
      <w:r>
        <w:t xml:space="preserve">The support group remained a constant source of strength. We continued to meet, sharing our triumphs and our setbacks, our joys and our sorrows, our struggles and our breakthroughs. We formed a bond, a community forged in shared experience and mutual </w:t>
        <w:br/>
        <w:t>support. We were living proof that healing was possible, that hope was within reach, that transformation was a continuous journey, not a destination.</w:t>
      </w:r>
    </w:p>
    <w:p w14:paraId="57898CFB" w14:textId="77777777" w:rsidR="005A6957" w:rsidRDefault="00000000">
      <w:pPr>
        <w:autoSpaceDE w:val="0"/>
        <w:autoSpaceDN w:val="0"/>
        <w:spacing w:before="264" w:after="0" w:line="264" w:lineRule="exact"/>
      </w:pPr>
      <w:r>
        <w:t xml:space="preserve">My legacy was still unfolding, still being written. It was a testament to the power of art to heal, to inspire, to transform. It was a story of redemption, of resilience, of hope. It was a journey from chaos to order, from darkness to light, from despair to empowerment. And it was a journey I was proud to share, a legacy I was eager to leave behind. Not a legacy of infamy or violence, but a legacy of hope, a legacy of resilience, a legacy of transformation—a legacy born from the darkest corners of my soul, forged in the fires of struggle, and illuminated by the unwavering light of hope. A hope I was </w:t>
        <w:br/>
        <w:t>determined to share with the world. The world that had judged me, condemned me, yet still, somehow, needed the story I had to tell. A story not of the man I was, but of the man I was becoming. And</w:t>
      </w:r>
    </w:p>
    <w:p w14:paraId="52F262AF" w14:textId="77777777" w:rsidR="005A6957" w:rsidRDefault="005A6957">
      <w:pPr>
        <w:sectPr w:rsidR="005A6957">
          <w:pgSz w:w="8000" w:h="12000"/>
          <w:pgMar w:top="1440" w:right="1440" w:bottom="1440" w:left="1440" w:header="720" w:footer="720" w:gutter="0"/>
          <w:cols w:space="720"/>
          <w:docGrid w:linePitch="360"/>
        </w:sectPr>
      </w:pPr>
    </w:p>
    <w:p w14:paraId="37C0A3D3" w14:textId="77777777" w:rsidR="005A6957" w:rsidRDefault="005A6957">
      <w:pPr>
        <w:autoSpaceDE w:val="0"/>
        <w:autoSpaceDN w:val="0"/>
        <w:spacing w:after="78" w:line="220" w:lineRule="exact"/>
      </w:pPr>
    </w:p>
    <w:p w14:paraId="74599DBB" w14:textId="77777777" w:rsidR="005A6957" w:rsidRDefault="00000000">
      <w:pPr>
        <w:autoSpaceDE w:val="0"/>
        <w:autoSpaceDN w:val="0"/>
        <w:spacing w:before="56" w:after="0" w:line="266" w:lineRule="exact"/>
      </w:pPr>
      <w:r>
        <w:t>that story, I knew, would continue to be written, long after my last breath.</w:t>
      </w:r>
    </w:p>
    <w:p w14:paraId="2D050519" w14:textId="77777777" w:rsidR="005A6957" w:rsidRDefault="005A6957">
      <w:pPr>
        <w:sectPr w:rsidR="005A6957">
          <w:pgSz w:w="8000" w:h="12000"/>
          <w:pgMar w:top="1440" w:right="1440" w:bottom="1440" w:left="1440" w:header="720" w:footer="720" w:gutter="0"/>
          <w:cols w:space="720"/>
          <w:docGrid w:linePitch="360"/>
        </w:sectPr>
      </w:pPr>
    </w:p>
    <w:p w14:paraId="34A154CB" w14:textId="77777777" w:rsidR="005A6957" w:rsidRDefault="005A6957">
      <w:pPr>
        <w:autoSpaceDE w:val="0"/>
        <w:autoSpaceDN w:val="0"/>
        <w:spacing w:after="224" w:line="220" w:lineRule="exact"/>
      </w:pPr>
    </w:p>
    <w:p w14:paraId="2C3EB8E1" w14:textId="77777777" w:rsidR="005A6957" w:rsidRDefault="00000000">
      <w:pPr>
        <w:autoSpaceDE w:val="0"/>
        <w:autoSpaceDN w:val="0"/>
        <w:spacing w:after="0" w:line="330" w:lineRule="exact"/>
      </w:pPr>
      <w:r>
        <w:t>Embracing Imperfect Redemption</w:t>
      </w:r>
    </w:p>
    <w:p w14:paraId="7D474E00" w14:textId="77777777" w:rsidR="005A6957" w:rsidRDefault="00000000">
      <w:pPr>
        <w:autoSpaceDE w:val="0"/>
        <w:autoSpaceDN w:val="0"/>
        <w:spacing w:before="286" w:after="0" w:line="264" w:lineRule="exact"/>
      </w:pPr>
      <w:r>
        <w:t xml:space="preserve">The chipped paint on the studio wall mirrored the cracks in my own façade. Redemption, they called it. A neat, packaged word for a messy, agonizing process. It wasn't a sudden epiphany, a blinding flash of enlightenment. It was more like a slow, painstaking </w:t>
        <w:br/>
        <w:t xml:space="preserve">excavation, digging through layers of hardened cynicism and self-loathing, unearthing buried fragments of a self I’d almost forgotten. Each unearthed piece – a memory, a feeling, a regret – was sharp, jagged, painful. But with each fragment, a tiny sliver of light </w:t>
        <w:br/>
        <w:t>pierced the darkness.</w:t>
      </w:r>
    </w:p>
    <w:p w14:paraId="33885408" w14:textId="77777777" w:rsidR="005A6957" w:rsidRDefault="00000000">
      <w:pPr>
        <w:autoSpaceDE w:val="0"/>
        <w:autoSpaceDN w:val="0"/>
        <w:spacing w:before="264" w:after="0" w:line="264" w:lineRule="exact"/>
      </w:pPr>
      <w:r>
        <w:t>I remember one particularly brutal session in the studio. The canvas stared back at me, a stark white void mocking my attempts to capture the chaos within. Frustration boiled over; I hurled paint at the canvas, the colors a chaotic mess mirroring the turbulence in my soul. Rage, raw and unfiltered, consumed me. I screamed, punched the wall, leaving my knuckles bruised and bleeding. Then, exhaustion hit. I collapsed onto the floor, the scent of turpentine stinging my nostrils, the weight of years pressing down on me.</w:t>
      </w:r>
    </w:p>
    <w:p w14:paraId="100C7E77" w14:textId="77777777" w:rsidR="005A6957" w:rsidRDefault="00000000">
      <w:pPr>
        <w:autoSpaceDE w:val="0"/>
        <w:autoSpaceDN w:val="0"/>
        <w:spacing w:before="264" w:after="0" w:line="264" w:lineRule="exact"/>
      </w:pPr>
      <w:r>
        <w:t xml:space="preserve">In that moment of utter defeat, something shifted. The rage </w:t>
        <w:br/>
        <w:t xml:space="preserve">subsided, replaced by a weary acceptance. It wasn't a sudden transformation, but a quiet understanding. I was broken, yes, but not irreparable. The scars were permanent, but they didn't define me. They were a testament to the battles fought, the wounds healed, the lessons learned. The canvas, a violent expression of my inner turmoil, became a record of my struggle, a tangible </w:t>
        <w:br/>
        <w:t>representation of my journey. It wasn't pretty, it wasn't perfect, but it was real. And in that rawness, in that imperfection, lay a strange kind of beauty.</w:t>
      </w:r>
    </w:p>
    <w:p w14:paraId="4A5C609D" w14:textId="77777777" w:rsidR="005A6957" w:rsidRDefault="00000000">
      <w:pPr>
        <w:autoSpaceDE w:val="0"/>
        <w:autoSpaceDN w:val="0"/>
        <w:spacing w:before="264" w:after="0" w:line="264" w:lineRule="exact"/>
      </w:pPr>
      <w:r>
        <w:t xml:space="preserve">The letters kept coming – a constant stream of confessions, </w:t>
        <w:br/>
        <w:t xml:space="preserve">vulnerabilities, and shared experiences. Some were filled with hope, others with despair, but all carried a common thread: a yearning for connection, a desperate need to be seen, to be detected, to be </w:t>
        <w:br/>
        <w:t>understood. These weren't just fans; they were fellow travelers on a winding, often treacherous path. Their stories became interwoven with mine, forming a tapestry of shared experiences, a testament to</w:t>
      </w:r>
    </w:p>
    <w:p w14:paraId="54F34884" w14:textId="77777777" w:rsidR="005A6957" w:rsidRDefault="005A6957">
      <w:pPr>
        <w:sectPr w:rsidR="005A6957">
          <w:pgSz w:w="8000" w:h="12000"/>
          <w:pgMar w:top="1440" w:right="1440" w:bottom="1440" w:left="1440" w:header="720" w:footer="720" w:gutter="0"/>
          <w:cols w:space="720"/>
          <w:docGrid w:linePitch="360"/>
        </w:sectPr>
      </w:pPr>
    </w:p>
    <w:p w14:paraId="1431D5DC" w14:textId="77777777" w:rsidR="005A6957" w:rsidRDefault="005A6957">
      <w:pPr>
        <w:autoSpaceDE w:val="0"/>
        <w:autoSpaceDN w:val="0"/>
        <w:spacing w:after="78" w:line="220" w:lineRule="exact"/>
      </w:pPr>
    </w:p>
    <w:p w14:paraId="56E60D98" w14:textId="77777777" w:rsidR="005A6957" w:rsidRDefault="00000000">
      <w:pPr>
        <w:autoSpaceDE w:val="0"/>
        <w:autoSpaceDN w:val="0"/>
        <w:spacing w:after="0" w:line="322" w:lineRule="exact"/>
      </w:pPr>
      <w:r>
        <w:t>the resilience of the human spirit.</w:t>
      </w:r>
    </w:p>
    <w:p w14:paraId="52A474A8" w14:textId="77777777" w:rsidR="005A6957" w:rsidRDefault="00000000">
      <w:pPr>
        <w:autoSpaceDE w:val="0"/>
        <w:autoSpaceDN w:val="0"/>
        <w:spacing w:before="266" w:after="0" w:line="264" w:lineRule="exact"/>
      </w:pPr>
      <w:r>
        <w:t xml:space="preserve">One letter described a young man who'd attempted suicide, only to find solace in my music. He wrote about how my raw honesty had given him the courage to seek help, to confront his own demons. He described the feeling of isolation that had consumed him, the </w:t>
        <w:br/>
        <w:t xml:space="preserve">hopelessness he'd experienced before stumbling upon my work. He found in my songs not just an echo of his own pain, but a flicker of hope. His words were a powerful reminder of the potential impact of art, its ability to heal, to connect, to inspire. It was a responsibility I </w:t>
        <w:br/>
        <w:t>couldn't ignore.</w:t>
      </w:r>
    </w:p>
    <w:p w14:paraId="0A1C3537" w14:textId="77777777" w:rsidR="005A6957" w:rsidRDefault="00000000">
      <w:pPr>
        <w:autoSpaceDE w:val="0"/>
        <w:autoSpaceDN w:val="0"/>
        <w:spacing w:before="264" w:after="0" w:line="264" w:lineRule="exact"/>
      </w:pPr>
      <w:r>
        <w:t xml:space="preserve">Another letter was from a woman who’d lost her child, who found comfort in the chaotic beauty of my paintings. She wrote about the way my art had helped her process her grief, a way to express her pain without words, to translate her sorrow into something </w:t>
        <w:br/>
        <w:t>tangible, something beautiful. It was deeply humbling to know that my own struggles, my own pain, could offer solace to others.</w:t>
      </w:r>
    </w:p>
    <w:p w14:paraId="77322CD5" w14:textId="77777777" w:rsidR="005A6957" w:rsidRDefault="00000000">
      <w:pPr>
        <w:autoSpaceDE w:val="0"/>
        <w:autoSpaceDN w:val="0"/>
        <w:spacing w:before="264" w:after="0" w:line="264" w:lineRule="exact"/>
      </w:pPr>
      <w:r>
        <w:t xml:space="preserve">The therapy continued, providing a safe space to explore the </w:t>
        <w:br/>
        <w:t xml:space="preserve">darkest corners of my soul. It wasn't easy. There were moments of intense emotional upheaval, of confronting deeply buried traumas. I learned to navigate the complexities of my own psyche, to </w:t>
        <w:br/>
        <w:t xml:space="preserve">understand the roots of my anger, my self-destructive tendencies. I learned to forgive myself, not for the sake of others, but for my own well-being. It was a journey of self-compassion, a process of </w:t>
        <w:br/>
        <w:t>accepting my imperfections and embracing my vulnerabilities.</w:t>
      </w:r>
    </w:p>
    <w:p w14:paraId="5AEEEDE0" w14:textId="77777777" w:rsidR="005A6957" w:rsidRDefault="00000000">
      <w:pPr>
        <w:autoSpaceDE w:val="0"/>
        <w:autoSpaceDN w:val="0"/>
        <w:spacing w:before="264" w:after="0" w:line="264" w:lineRule="exact"/>
      </w:pPr>
      <w:r>
        <w:t>The process of self-acceptance didn't erase the past. The memories remained, etched into my being. But their power over me lessened.</w:t>
      </w:r>
    </w:p>
    <w:p w14:paraId="1B288604" w14:textId="77777777" w:rsidR="005A6957" w:rsidRDefault="00000000">
      <w:pPr>
        <w:autoSpaceDE w:val="0"/>
        <w:autoSpaceDN w:val="0"/>
        <w:spacing w:before="58" w:after="0" w:line="264" w:lineRule="exact"/>
      </w:pPr>
      <w:r>
        <w:t>They no longer dictated my actions, my thoughts, my feelings. I learned to coexist with them, to integrate them into the narrative of my life. The scars remained, but they became badges of honor, testaments to resilience, reminders of the battles fought and won.</w:t>
      </w:r>
    </w:p>
    <w:p w14:paraId="7CAA008C" w14:textId="77777777" w:rsidR="005A6957" w:rsidRDefault="00000000">
      <w:pPr>
        <w:autoSpaceDE w:val="0"/>
        <w:autoSpaceDN w:val="0"/>
        <w:spacing w:before="264" w:after="0" w:line="264" w:lineRule="exact"/>
        <w:ind w:right="288"/>
      </w:pPr>
      <w:r>
        <w:t>My music evolved beyond the braggadocio and violent fantasies, though they still held a place in my repertoire. They were now woven into a larger narrative of redemption, of growth, of hope.</w:t>
      </w:r>
    </w:p>
    <w:p w14:paraId="20E3E470" w14:textId="77777777" w:rsidR="005A6957" w:rsidRDefault="00000000">
      <w:pPr>
        <w:autoSpaceDE w:val="0"/>
        <w:autoSpaceDN w:val="0"/>
        <w:spacing w:before="60" w:after="0" w:line="264" w:lineRule="exact"/>
        <w:ind w:right="144"/>
      </w:pPr>
      <w:r>
        <w:t>The lyrics, once filled with anger and self-destruction, became anthems of resilience, cries of empowerment, beacons of hope for</w:t>
      </w:r>
    </w:p>
    <w:p w14:paraId="61BF4D9D" w14:textId="77777777" w:rsidR="005A6957" w:rsidRDefault="005A6957">
      <w:pPr>
        <w:sectPr w:rsidR="005A6957">
          <w:pgSz w:w="8000" w:h="12000"/>
          <w:pgMar w:top="1440" w:right="1440" w:bottom="1440" w:left="1440" w:header="720" w:footer="720" w:gutter="0"/>
          <w:cols w:space="720"/>
          <w:docGrid w:linePitch="360"/>
        </w:sectPr>
      </w:pPr>
    </w:p>
    <w:p w14:paraId="03117155" w14:textId="77777777" w:rsidR="005A6957" w:rsidRDefault="005A6957">
      <w:pPr>
        <w:autoSpaceDE w:val="0"/>
        <w:autoSpaceDN w:val="0"/>
        <w:spacing w:after="78" w:line="220" w:lineRule="exact"/>
      </w:pPr>
    </w:p>
    <w:p w14:paraId="4F356F91" w14:textId="77777777" w:rsidR="005A6957" w:rsidRDefault="00000000">
      <w:pPr>
        <w:autoSpaceDE w:val="0"/>
        <w:autoSpaceDN w:val="0"/>
        <w:spacing w:after="0" w:line="322" w:lineRule="exact"/>
      </w:pPr>
      <w:r>
        <w:t>those navigating their own personal storms.</w:t>
      </w:r>
    </w:p>
    <w:p w14:paraId="5005F587" w14:textId="77777777" w:rsidR="005A6957" w:rsidRDefault="00000000">
      <w:pPr>
        <w:autoSpaceDE w:val="0"/>
        <w:autoSpaceDN w:val="0"/>
        <w:spacing w:before="266" w:after="0" w:line="264" w:lineRule="exact"/>
      </w:pPr>
      <w:r>
        <w:t xml:space="preserve">I collaborated with other artists, creating powerful works that explored themes of healing, resilience, and community. The </w:t>
        <w:br/>
        <w:t>collaborations weren’t just about creating art; they were about building relationships, forging connections, sharing experiences. We created a community, a network of support, a refuge for those navigating their own journeys of self-discovery and redemption.</w:t>
      </w:r>
    </w:p>
    <w:p w14:paraId="0FA92373" w14:textId="77777777" w:rsidR="005A6957" w:rsidRDefault="00000000">
      <w:pPr>
        <w:autoSpaceDE w:val="0"/>
        <w:autoSpaceDN w:val="0"/>
        <w:spacing w:before="264" w:after="0" w:line="264" w:lineRule="exact"/>
        <w:ind w:right="288"/>
      </w:pPr>
      <w:r>
        <w:t xml:space="preserve">The concerts transformed. They were no longer merely </w:t>
        <w:br/>
        <w:t>performances; they were communal experiences, spaces where people experienced safe to be vulnerable, to share their stories, to find solace in shared experience. The energy was electric, a palpable sense of connection, a shared journey toward healing. The stage became a platform not just for my own expression, but for the collective voices of those who had found comfort and strength in my art.</w:t>
      </w:r>
    </w:p>
    <w:p w14:paraId="66C1995D" w14:textId="77777777" w:rsidR="005A6957" w:rsidRDefault="00000000">
      <w:pPr>
        <w:autoSpaceDE w:val="0"/>
        <w:autoSpaceDN w:val="0"/>
        <w:spacing w:before="264" w:after="0" w:line="264" w:lineRule="exact"/>
      </w:pPr>
      <w:r>
        <w:t xml:space="preserve">My legacy, I realized, wasn't solely about my own journey; it was about the ripple effect of my actions, the impact my art had on others. It was about the power of art to inspire, to heal, to connect, to transform. It was a testament to the resilience of the human spirit, a reminder that even in the darkest of times, hope persists, redemption is possible, and transformation is a continuous journey, not a destination. It was about the ongoing process of becoming, of continually striving towards a better version of myself, while acknowledging the imperfections that make me, well, me. The man who once reveled in chaos had found a different kind of power, a power born not from destruction, but from creation, from </w:t>
        <w:br/>
        <w:t>connection, from healing. And that was a legacy worth leaving behind.</w:t>
      </w:r>
    </w:p>
    <w:p w14:paraId="2C257388" w14:textId="77777777" w:rsidR="005A6957" w:rsidRDefault="005A6957">
      <w:pPr>
        <w:sectPr w:rsidR="005A6957">
          <w:pgSz w:w="8000" w:h="12000"/>
          <w:pgMar w:top="1440" w:right="1440" w:bottom="1440" w:left="1440" w:header="720" w:footer="720" w:gutter="0"/>
          <w:cols w:space="720"/>
          <w:docGrid w:linePitch="360"/>
        </w:sectPr>
      </w:pPr>
    </w:p>
    <w:p w14:paraId="33CDEDB7" w14:textId="77777777" w:rsidR="005A6957" w:rsidRDefault="005A6957">
      <w:pPr>
        <w:autoSpaceDE w:val="0"/>
        <w:autoSpaceDN w:val="0"/>
        <w:spacing w:after="224" w:line="220" w:lineRule="exact"/>
      </w:pPr>
    </w:p>
    <w:p w14:paraId="7E255FFE" w14:textId="77777777" w:rsidR="005A6957" w:rsidRDefault="00000000">
      <w:pPr>
        <w:autoSpaceDE w:val="0"/>
        <w:autoSpaceDN w:val="0"/>
        <w:spacing w:after="0" w:line="330" w:lineRule="exact"/>
      </w:pPr>
      <w:r>
        <w:t>The Importance of SelfCompassion</w:t>
      </w:r>
    </w:p>
    <w:p w14:paraId="7AE07D4B" w14:textId="77777777" w:rsidR="005A6957" w:rsidRDefault="00000000">
      <w:pPr>
        <w:autoSpaceDE w:val="0"/>
        <w:autoSpaceDN w:val="0"/>
        <w:spacing w:before="286" w:after="0" w:line="264" w:lineRule="exact"/>
        <w:ind w:right="144"/>
      </w:pPr>
      <w:r>
        <w:t>The cracked mirror reflected not just my face, but the fractured landscape of my soul. For years, I'd wielded self-destruction like a weapon, a shield against a world I witnessed as hostile and unforgiving. But the constant barrage of self-hate, the relentless inner turmoil, had begun to wear me down. The rage, the violence, the nihilistic bravado—it was all a performance, a desperate attempt to drown out the quiet, insistent whisper of my own brokenness.</w:t>
      </w:r>
    </w:p>
    <w:p w14:paraId="1133A75A" w14:textId="77777777" w:rsidR="005A6957" w:rsidRDefault="00000000">
      <w:pPr>
        <w:autoSpaceDE w:val="0"/>
        <w:autoSpaceDN w:val="0"/>
        <w:spacing w:before="264" w:after="0" w:line="264" w:lineRule="exact"/>
      </w:pPr>
      <w:r>
        <w:t>Self-compassion? The phrase experienced alien, a foreign concept in a lexicon steeped in self-loathing and resentment. It was a luxury I didn’t believe I deserved. After all, hadn't I earned every scar, every wound, every ounce of pain? Wasn't my life a testament to bad choices, poor judgment, and a relentless pursuit of self-</w:t>
        <w:br/>
        <w:t>annihilation? The voice in my head, sharp and accusatory, echoed the judgments of a world that had never understood me, a world that reveled in my downfall.</w:t>
      </w:r>
    </w:p>
    <w:p w14:paraId="05A7D9FA" w14:textId="77777777" w:rsidR="005A6957" w:rsidRDefault="00000000">
      <w:pPr>
        <w:autoSpaceDE w:val="0"/>
        <w:autoSpaceDN w:val="0"/>
        <w:spacing w:before="264" w:after="0" w:line="264" w:lineRule="exact"/>
        <w:ind w:right="144"/>
      </w:pPr>
      <w:r>
        <w:t>But the letters kept coming. Not just the fan mail, filled with adoration and misplaced hero worship, but the real ones, the raw and vulnerable confessions that cut through the manufactured persona I’d built, the carefully constructed façade of invincibility.</w:t>
      </w:r>
    </w:p>
    <w:p w14:paraId="1361FABA" w14:textId="77777777" w:rsidR="005A6957" w:rsidRDefault="00000000">
      <w:pPr>
        <w:autoSpaceDE w:val="0"/>
        <w:autoSpaceDN w:val="0"/>
        <w:spacing w:before="60" w:after="0" w:line="264" w:lineRule="exact"/>
      </w:pPr>
      <w:r>
        <w:t>These were stories of brokenness, of struggle, of despair. Stories that mirrored my own, revealing a shared human experience far more profound than the superficial glamour of the music industry. They were stories that forced me to confront a fundamental truth: I wasn't alone in my pain. My struggles, though extreme in their expression, weren't unique. My darkness echoed in the hearts of others.</w:t>
      </w:r>
    </w:p>
    <w:p w14:paraId="30DC802C" w14:textId="77777777" w:rsidR="005A6957" w:rsidRDefault="00000000">
      <w:pPr>
        <w:autoSpaceDE w:val="0"/>
        <w:autoSpaceDN w:val="0"/>
        <w:spacing w:before="264" w:after="0" w:line="264" w:lineRule="exact"/>
      </w:pPr>
      <w:r>
        <w:t>One letter, scrawled in shaky handwriting on cheap notebook paper, detailed a young woman’s battle with addiction. Her words, raw and unflinching, painted a vivid picture of despair and self-loathing. She described the crushing weight of shame, the feeling of being irrevocably broken, beyond repair. But she also spoke of finding a glimmer of hope in my music, in the chaotic energy that reflected her own inner turmoil, in the unvarnished honesty that resonated with her pain.</w:t>
      </w:r>
    </w:p>
    <w:p w14:paraId="162DE038" w14:textId="77777777" w:rsidR="005A6957" w:rsidRDefault="005A6957">
      <w:pPr>
        <w:sectPr w:rsidR="005A6957">
          <w:pgSz w:w="8000" w:h="12000"/>
          <w:pgMar w:top="1440" w:right="1440" w:bottom="1440" w:left="1440" w:header="720" w:footer="720" w:gutter="0"/>
          <w:cols w:space="720"/>
          <w:docGrid w:linePitch="360"/>
        </w:sectPr>
      </w:pPr>
    </w:p>
    <w:p w14:paraId="78FF7BB6" w14:textId="77777777" w:rsidR="005A6957" w:rsidRDefault="005A6957">
      <w:pPr>
        <w:autoSpaceDE w:val="0"/>
        <w:autoSpaceDN w:val="0"/>
        <w:spacing w:after="210" w:line="220" w:lineRule="exact"/>
      </w:pPr>
    </w:p>
    <w:p w14:paraId="7C39FE3C" w14:textId="77777777" w:rsidR="005A6957" w:rsidRDefault="00000000">
      <w:pPr>
        <w:autoSpaceDE w:val="0"/>
        <w:autoSpaceDN w:val="0"/>
        <w:spacing w:before="60" w:after="0" w:line="264" w:lineRule="exact"/>
        <w:ind w:right="144"/>
      </w:pPr>
      <w:r>
        <w:t xml:space="preserve">Another letter came from a man who’d spent years in prison, haunted by the ghosts of past mistakes. His words spoke of regret, of remorse, of the crushing weight of his actions. He described the struggle to find redemption, to forgive himself for the choices he’d made, to reconcile the man he was with the man he aspired to be. His vulnerability was disarming, a stark contrast to the hardened exterior I’d always presented to the world. His letter reminded me that the path to self-acceptance wasn't a straight line, but a </w:t>
        <w:br/>
        <w:t>winding, often treacherous journey, fraught with setbacks and self-doubt.</w:t>
      </w:r>
    </w:p>
    <w:p w14:paraId="57DB2D38" w14:textId="77777777" w:rsidR="005A6957" w:rsidRDefault="00000000">
      <w:pPr>
        <w:autoSpaceDE w:val="0"/>
        <w:autoSpaceDN w:val="0"/>
        <w:spacing w:before="264" w:after="0" w:line="264" w:lineRule="exact"/>
        <w:ind w:right="144"/>
      </w:pPr>
      <w:r>
        <w:t xml:space="preserve">These letters weren't just confessions; they were calls for </w:t>
        <w:br/>
        <w:t xml:space="preserve">connection, desperate pleas for understanding. They were </w:t>
        <w:br/>
        <w:t>testaments to the resilience of the human spirit, proof that even in the darkest depths of despair, hope can flicker, a fragile flame against the overwhelming darkness. And as I read their stories, a seed of self-compassion began to take root within me.</w:t>
      </w:r>
    </w:p>
    <w:p w14:paraId="0E62AD11" w14:textId="77777777" w:rsidR="005A6957" w:rsidRDefault="00000000">
      <w:pPr>
        <w:autoSpaceDE w:val="0"/>
        <w:autoSpaceDN w:val="0"/>
        <w:spacing w:before="264" w:after="0" w:line="264" w:lineRule="exact"/>
      </w:pPr>
      <w:r>
        <w:t>The therapist's office became a sanctuary, a space where I could confront my demons without the fear of judgment. We delved into my childhood, excavating the buried traumas, the neglected wounds that had festered and festered until they poisoned my soul. The abuse, the neglect, the constant chaos – it all made sense now, explained the anger, the self-destruction, the relentless pursuit of oblivion.</w:t>
      </w:r>
    </w:p>
    <w:p w14:paraId="7A9611FB" w14:textId="77777777" w:rsidR="005A6957" w:rsidRDefault="00000000">
      <w:pPr>
        <w:autoSpaceDE w:val="0"/>
        <w:autoSpaceDN w:val="0"/>
        <w:spacing w:before="264" w:after="0" w:line="264" w:lineRule="exact"/>
        <w:ind w:right="144"/>
      </w:pPr>
      <w:r>
        <w:t>But understanding wasn't enough. I needed to forgive myself, to let go of the self-loathing that had consumed me for so long. It wasn't about excusing my actions or minimizing the pain I'd caused, but about accepting my past self, the flawed, damaged individual who had made terrible choices. It was about acknowledging the pain I had endured, the wounds I had carried, and the limitations that shaped my younger years. The path toward healing involved acknowledging the environment that fostered the darkness that I later expressed through my music. This wasn't an attempt to erase the past, but to make peace with it.</w:t>
      </w:r>
    </w:p>
    <w:p w14:paraId="6A3CBBD9" w14:textId="77777777" w:rsidR="005A6957" w:rsidRDefault="00000000">
      <w:pPr>
        <w:autoSpaceDE w:val="0"/>
        <w:autoSpaceDN w:val="0"/>
        <w:spacing w:before="264" w:after="0" w:line="264" w:lineRule="exact"/>
        <w:ind w:right="144"/>
      </w:pPr>
      <w:r>
        <w:t>Self-compassion, I discovered, wasn't about self-indulgence or self-pity. It wasn't about denying the harm I'd caused or shielding</w:t>
      </w:r>
    </w:p>
    <w:p w14:paraId="36FF62CD" w14:textId="77777777" w:rsidR="005A6957" w:rsidRDefault="005A6957">
      <w:pPr>
        <w:sectPr w:rsidR="005A6957">
          <w:pgSz w:w="8000" w:h="12000"/>
          <w:pgMar w:top="1440" w:right="1440" w:bottom="1440" w:left="1440" w:header="720" w:footer="720" w:gutter="0"/>
          <w:cols w:space="720"/>
          <w:docGrid w:linePitch="360"/>
        </w:sectPr>
      </w:pPr>
    </w:p>
    <w:p w14:paraId="7E7E2CAF" w14:textId="77777777" w:rsidR="005A6957" w:rsidRDefault="005A6957">
      <w:pPr>
        <w:autoSpaceDE w:val="0"/>
        <w:autoSpaceDN w:val="0"/>
        <w:spacing w:after="78" w:line="220" w:lineRule="exact"/>
      </w:pPr>
    </w:p>
    <w:p w14:paraId="49852A16" w14:textId="77777777" w:rsidR="005A6957" w:rsidRDefault="00000000">
      <w:pPr>
        <w:autoSpaceDE w:val="0"/>
        <w:autoSpaceDN w:val="0"/>
        <w:spacing w:before="58" w:after="0" w:line="264" w:lineRule="exact"/>
      </w:pPr>
      <w:r>
        <w:t>myself from responsibility. It was about treating myself with the same kindness, patience, and understanding I would offer a close friend struggling with similar demons. It was about recognizing my imperfections without letting them define me, about acknowledging my mistakes without being consumed by them.</w:t>
      </w:r>
    </w:p>
    <w:p w14:paraId="14AC7938" w14:textId="77777777" w:rsidR="005A6957" w:rsidRDefault="00000000">
      <w:pPr>
        <w:autoSpaceDE w:val="0"/>
        <w:autoSpaceDN w:val="0"/>
        <w:spacing w:before="264" w:after="0" w:line="264" w:lineRule="exact"/>
      </w:pPr>
      <w:r>
        <w:t xml:space="preserve">The process was painstaking, a slow, arduous climb out of the depths of despair. There were setbacks, moments of profound self-doubt, times when the old patterns threatened to reassert </w:t>
        <w:br/>
        <w:t>themselves. But with each step forward, no matter how small, a sense of hope, of possibility, began to take hold. I learned to treat my scars as badges of honor, reminders of the battles I'd fought, the wounds I'd healed, the lessons I'd learned. They were proof of my resilience, my capacity for growth, my ability to transform.</w:t>
      </w:r>
    </w:p>
    <w:p w14:paraId="37B30A0C" w14:textId="77777777" w:rsidR="005A6957" w:rsidRDefault="00000000">
      <w:pPr>
        <w:autoSpaceDE w:val="0"/>
        <w:autoSpaceDN w:val="0"/>
        <w:spacing w:before="264" w:after="0" w:line="264" w:lineRule="exact"/>
      </w:pPr>
      <w:r>
        <w:t>My art evolved. The raw rage, the violent fantasies, the nihilistic pronouncements—they still held a place in my creative palette, but they were now interwoven with a tapestry of hope, of redemption, of self-acceptance. My lyrics became anthems of resilience, cries of empowerment, expressions of vulnerability. I shared my struggles, my pain, my journey toward healing, not as a means of seeking validation, but as a way of connecting with others who had traveled similar paths.</w:t>
      </w:r>
    </w:p>
    <w:p w14:paraId="6A954ABE" w14:textId="77777777" w:rsidR="005A6957" w:rsidRDefault="00000000">
      <w:pPr>
        <w:autoSpaceDE w:val="0"/>
        <w:autoSpaceDN w:val="0"/>
        <w:spacing w:before="264" w:after="0" w:line="264" w:lineRule="exact"/>
      </w:pPr>
      <w:r>
        <w:t xml:space="preserve">I began to see my art as a form of self-compassion, a way of </w:t>
        <w:br/>
        <w:t xml:space="preserve">processing my pain, of making sense of my experiences, of </w:t>
        <w:br/>
        <w:t>transforming my darkness into something beautiful, something meaningful. The canvas became a mirror, reflecting not just the chaos within, but also the quiet strength, the resilience, the capacity for growth that lay dormant within my soul. It was a testament to the power of art to heal and to connect, to the strength born from confronting your past and building your future through self-</w:t>
        <w:br/>
        <w:t>compassion.</w:t>
      </w:r>
    </w:p>
    <w:p w14:paraId="7C6159CC" w14:textId="77777777" w:rsidR="005A6957" w:rsidRDefault="00000000">
      <w:pPr>
        <w:autoSpaceDE w:val="0"/>
        <w:autoSpaceDN w:val="0"/>
        <w:spacing w:before="266" w:after="0" w:line="264" w:lineRule="exact"/>
      </w:pPr>
      <w:r>
        <w:t>The concerts became communal experiences, shared journeys of healing. The stage was no longer a platform for self-</w:t>
        <w:br/>
        <w:t>aggrandizement, but a space for connection, for vulnerability, for shared experiences. The audience wasn't just a collection of fans; they were fellow travelers on a winding path, navigating their own struggles, seeking solace and understanding in the power of shared</w:t>
      </w:r>
    </w:p>
    <w:p w14:paraId="3DBEF433" w14:textId="77777777" w:rsidR="005A6957" w:rsidRDefault="005A6957">
      <w:pPr>
        <w:sectPr w:rsidR="005A6957">
          <w:pgSz w:w="8000" w:h="12000"/>
          <w:pgMar w:top="1440" w:right="1440" w:bottom="1440" w:left="1440" w:header="720" w:footer="720" w:gutter="0"/>
          <w:cols w:space="720"/>
          <w:docGrid w:linePitch="360"/>
        </w:sectPr>
      </w:pPr>
    </w:p>
    <w:p w14:paraId="61AB2390" w14:textId="77777777" w:rsidR="005A6957" w:rsidRDefault="005A6957">
      <w:pPr>
        <w:autoSpaceDE w:val="0"/>
        <w:autoSpaceDN w:val="0"/>
        <w:spacing w:after="78" w:line="220" w:lineRule="exact"/>
      </w:pPr>
    </w:p>
    <w:p w14:paraId="7D803FBF" w14:textId="77777777" w:rsidR="005A6957" w:rsidRDefault="00000000">
      <w:pPr>
        <w:autoSpaceDE w:val="0"/>
        <w:autoSpaceDN w:val="0"/>
        <w:spacing w:before="58" w:after="0" w:line="264" w:lineRule="exact"/>
        <w:ind w:right="144"/>
      </w:pPr>
      <w:r>
        <w:t>experience. The music became a powerful force that held a space for the raw emotions, the pain, the hope of healing. My story became their story, our story, a shared journey toward wholeness, towards acceptance, towards peace.</w:t>
      </w:r>
    </w:p>
    <w:p w14:paraId="3C1A8CEE" w14:textId="77777777" w:rsidR="005A6957" w:rsidRDefault="00000000">
      <w:pPr>
        <w:autoSpaceDE w:val="0"/>
        <w:autoSpaceDN w:val="0"/>
        <w:spacing w:before="264" w:after="0" w:line="264" w:lineRule="exact"/>
      </w:pPr>
      <w:r>
        <w:t>Self-compassion became the cornerstone of my healing journey. It was a process, not a destination. It was a continuous, evolving practice, a way of being that permeated every aspect of my life. It empowered me to break free from the shackles of self-loathing, to embrace my imperfections, and to forgive myself for the mistakes of my past. It was a journey that transformed not just my art, but my life. And that, more than anything else, is the legacy I hope to leave behind. The legacy of a man who learned to love himself, flaws and all.</w:t>
      </w:r>
    </w:p>
    <w:p w14:paraId="619D5AC1" w14:textId="77777777" w:rsidR="005A6957" w:rsidRDefault="005A6957">
      <w:pPr>
        <w:sectPr w:rsidR="005A6957">
          <w:pgSz w:w="8000" w:h="12000"/>
          <w:pgMar w:top="1440" w:right="1440" w:bottom="1440" w:left="1440" w:header="720" w:footer="720" w:gutter="0"/>
          <w:cols w:space="720"/>
          <w:docGrid w:linePitch="360"/>
        </w:sectPr>
      </w:pPr>
    </w:p>
    <w:p w14:paraId="6CAF8536" w14:textId="77777777" w:rsidR="005A6957" w:rsidRDefault="005A6957">
      <w:pPr>
        <w:autoSpaceDE w:val="0"/>
        <w:autoSpaceDN w:val="0"/>
        <w:spacing w:after="224" w:line="220" w:lineRule="exact"/>
      </w:pPr>
    </w:p>
    <w:p w14:paraId="2496666C" w14:textId="77777777" w:rsidR="005A6957" w:rsidRDefault="00000000">
      <w:pPr>
        <w:autoSpaceDE w:val="0"/>
        <w:autoSpaceDN w:val="0"/>
        <w:spacing w:after="0" w:line="330" w:lineRule="exact"/>
      </w:pPr>
      <w:r>
        <w:t>Finding Peace</w:t>
      </w:r>
    </w:p>
    <w:p w14:paraId="38E4162D" w14:textId="77777777" w:rsidR="005A6957" w:rsidRDefault="00000000">
      <w:pPr>
        <w:autoSpaceDE w:val="0"/>
        <w:autoSpaceDN w:val="0"/>
        <w:spacing w:before="286" w:after="0" w:line="264" w:lineRule="exact"/>
      </w:pPr>
      <w:r>
        <w:t>The therapist’s words echoed in the quiet of my mountain cabin:“Peace isn’t the absence of turmoil, but the acceptance of it.” It was a simple statement, yet its profound implications resonated deep within me. For years, I’d chased oblivion, believing that silencing the inner chaos was the key to serenity. Now, perched on this isolated peak, overlooking a valley shrouded in mist, I began to understand that peace wasn't about erasing the past; it was about integrating it, accepting the scars that etched the landscape of my soul.</w:t>
      </w:r>
    </w:p>
    <w:p w14:paraId="21338721" w14:textId="77777777" w:rsidR="005A6957" w:rsidRDefault="00000000">
      <w:pPr>
        <w:autoSpaceDE w:val="0"/>
        <w:autoSpaceDN w:val="0"/>
        <w:spacing w:before="264" w:after="0" w:line="264" w:lineRule="exact"/>
      </w:pPr>
      <w:r>
        <w:t xml:space="preserve">The cabin itself was a sanctuary, a stark contrast to the chaotic world I'd inhabited. Rough-hewn wood, a crackling fireplace, the scent of pine – these simple elements created an atmosphere of calm, a counterpoint to the frenetic energy that had defined my life. I spent hours staring out the window, watching the changing light paint the mountains in hues of gold and crimson, a silent </w:t>
        <w:br/>
        <w:t xml:space="preserve">meditation that soothed my restless spirit. The stillness, the </w:t>
        <w:br/>
        <w:t>solitude, allowed me to hear the whispers of my own heart, the quiet voice that had been drowned out for so long by the roar of self-destruction.</w:t>
      </w:r>
    </w:p>
    <w:p w14:paraId="50D3BB1A" w14:textId="77777777" w:rsidR="005A6957" w:rsidRDefault="00000000">
      <w:pPr>
        <w:autoSpaceDE w:val="0"/>
        <w:autoSpaceDN w:val="0"/>
        <w:spacing w:before="264" w:after="0" w:line="264" w:lineRule="exact"/>
        <w:ind w:right="144"/>
      </w:pPr>
      <w:r>
        <w:t>My music had always been a reflection of my inner turmoil, a chaotic blend of rage, pain, and defiance. But in the quiet of the mountains, I started to hear a different melody, a softer rhythm, a gentler tune. The lyrics still held the edge, the raw honesty, the unflinching self-examination, but there was a newfound depth, a layer of self-acceptance that infused them with a quiet power. It wasn't a denial of my past, but an integration, a transformation of pain into something beautiful, something meaningful.</w:t>
      </w:r>
    </w:p>
    <w:p w14:paraId="65BDC489" w14:textId="77777777" w:rsidR="005A6957" w:rsidRDefault="00000000">
      <w:pPr>
        <w:autoSpaceDE w:val="0"/>
        <w:autoSpaceDN w:val="0"/>
        <w:spacing w:before="264" w:after="0" w:line="264" w:lineRule="exact"/>
      </w:pPr>
      <w:r>
        <w:t xml:space="preserve">I began to journal, filling notebooks with my thoughts, my </w:t>
        <w:br/>
        <w:t xml:space="preserve">reflections, my confessions. The words flowed freely, unfiltered, raw. It was a cathartic experience, a way of confronting my </w:t>
        <w:br/>
        <w:t>demons, of exorcising the ghosts that haunted me. I wrote about the abuse, the neglect, the violence, but I also wrote about the moments of grace, the glimmers of hope, the small acts of kindness that had punctuated my dark journey. I wrote about the fear and the self-</w:t>
      </w:r>
    </w:p>
    <w:p w14:paraId="3C29B1C8" w14:textId="77777777" w:rsidR="005A6957" w:rsidRDefault="005A6957">
      <w:pPr>
        <w:sectPr w:rsidR="005A6957">
          <w:pgSz w:w="8000" w:h="12000"/>
          <w:pgMar w:top="1440" w:right="1440" w:bottom="1440" w:left="1440" w:header="720" w:footer="720" w:gutter="0"/>
          <w:cols w:space="720"/>
          <w:docGrid w:linePitch="360"/>
        </w:sectPr>
      </w:pPr>
    </w:p>
    <w:p w14:paraId="269622B8" w14:textId="77777777" w:rsidR="005A6957" w:rsidRDefault="005A6957">
      <w:pPr>
        <w:autoSpaceDE w:val="0"/>
        <w:autoSpaceDN w:val="0"/>
        <w:spacing w:after="78" w:line="220" w:lineRule="exact"/>
      </w:pPr>
    </w:p>
    <w:p w14:paraId="68BEB73F" w14:textId="77777777" w:rsidR="005A6957" w:rsidRDefault="00000000">
      <w:pPr>
        <w:autoSpaceDE w:val="0"/>
        <w:autoSpaceDN w:val="0"/>
        <w:spacing w:before="58" w:after="0" w:line="264" w:lineRule="exact"/>
      </w:pPr>
      <w:r>
        <w:t>doubt, the overwhelming sense of shame, and how I struggled to emerge from it. I wrote about the guilt and the regret, but also about the forgiveness I slowly started to find. The words themselves started to heal me. They were not just words on a page; they were the stepping stones on my path to acceptance. I could finally write without the filter of anger.</w:t>
      </w:r>
    </w:p>
    <w:p w14:paraId="7788D3E2" w14:textId="77777777" w:rsidR="005A6957" w:rsidRDefault="00000000">
      <w:pPr>
        <w:autoSpaceDE w:val="0"/>
        <w:autoSpaceDN w:val="0"/>
        <w:spacing w:before="264" w:after="0" w:line="264" w:lineRule="exact"/>
      </w:pPr>
      <w:r>
        <w:t xml:space="preserve">The isolation wasn’t just physical; it was mental and emotional too. I disconnected from the digital world, from the constant barrage of notifications, the endless stream of negativity. I silenced the noise, both internal and external, and allowed myself to simply be. I slept soundly, without the restless tossing and turning that had plagued me for years. The quiet nights allowed me to confront the fears and insecurities that had haunted my waking hours. I began to </w:t>
        <w:br/>
        <w:t>understand that true peace wasn’t about escaping the world, but about finding a quiet space within myself, a sanctuary where I could confront my demons without the fear of judgment. This space was not something I sought externally, but something I built and cultivated internally.</w:t>
      </w:r>
    </w:p>
    <w:p w14:paraId="573589CC" w14:textId="77777777" w:rsidR="005A6957" w:rsidRDefault="00000000">
      <w:pPr>
        <w:autoSpaceDE w:val="0"/>
        <w:autoSpaceDN w:val="0"/>
        <w:spacing w:before="264" w:after="0" w:line="264" w:lineRule="exact"/>
      </w:pPr>
      <w:r>
        <w:t>One evening, while watching the stars blaze across the inky sky, a profound realization dawned on me. My past, the turbulent river of my life, hadn’t defined me; it had shaped me. The violence, the anger, the self-destruction – they were all part of my story, but they didn't have to be the whole story. I had the power to rewrite the narrative, to add new chapters, to create a future that aligned with my newfound sense of self-acceptance. I wasn't defined by the mistakes of my past; my past was a collection of experiences and lessons I could draw from and grow.</w:t>
      </w:r>
    </w:p>
    <w:p w14:paraId="3BF44B53" w14:textId="77777777" w:rsidR="005A6957" w:rsidRDefault="00000000">
      <w:pPr>
        <w:autoSpaceDE w:val="0"/>
        <w:autoSpaceDN w:val="0"/>
        <w:spacing w:before="264" w:after="0" w:line="264" w:lineRule="exact"/>
      </w:pPr>
      <w:r>
        <w:t xml:space="preserve">The process of self-acceptance wasn’t a linear progression; it was a winding path, fraught with twists and turns. There were moments of doubt, moments of relapse, moments when the old patterns threatened to reassert themselves. But with each stumble, with each setback, I learned to treat myself with compassion, with </w:t>
        <w:br/>
        <w:t>understanding, with the same kindness I would offer a close friend struggling with similar demons. I had to learn how to treat my past self with the same compassion that I showed my present self.</w:t>
      </w:r>
    </w:p>
    <w:p w14:paraId="25FA7E6E" w14:textId="77777777" w:rsidR="005A6957" w:rsidRDefault="00000000">
      <w:pPr>
        <w:autoSpaceDE w:val="0"/>
        <w:autoSpaceDN w:val="0"/>
        <w:spacing w:before="204" w:after="0" w:line="324" w:lineRule="exact"/>
      </w:pPr>
      <w:r>
        <w:t>The forgiveness wasn’t directed solely at myself; it extended to</w:t>
      </w:r>
    </w:p>
    <w:p w14:paraId="15D0FC2F" w14:textId="77777777" w:rsidR="005A6957" w:rsidRDefault="005A6957">
      <w:pPr>
        <w:sectPr w:rsidR="005A6957">
          <w:pgSz w:w="8000" w:h="12000"/>
          <w:pgMar w:top="1440" w:right="1440" w:bottom="1440" w:left="1440" w:header="720" w:footer="720" w:gutter="0"/>
          <w:cols w:space="720"/>
          <w:docGrid w:linePitch="360"/>
        </w:sectPr>
      </w:pPr>
    </w:p>
    <w:p w14:paraId="0D674FB9" w14:textId="77777777" w:rsidR="005A6957" w:rsidRDefault="005A6957">
      <w:pPr>
        <w:autoSpaceDE w:val="0"/>
        <w:autoSpaceDN w:val="0"/>
        <w:spacing w:after="78" w:line="220" w:lineRule="exact"/>
      </w:pPr>
    </w:p>
    <w:p w14:paraId="4F6A2BF8" w14:textId="77777777" w:rsidR="005A6957" w:rsidRDefault="00000000">
      <w:pPr>
        <w:autoSpaceDE w:val="0"/>
        <w:autoSpaceDN w:val="0"/>
        <w:spacing w:before="56" w:after="0" w:line="266" w:lineRule="exact"/>
        <w:ind w:right="144"/>
      </w:pPr>
      <w:r>
        <w:t>others. I began to let go of the resentment I carried towards my parents, towards the system, towards the world that had failed me.</w:t>
      </w:r>
    </w:p>
    <w:p w14:paraId="3725B90A" w14:textId="77777777" w:rsidR="005A6957" w:rsidRDefault="00000000">
      <w:pPr>
        <w:autoSpaceDE w:val="0"/>
        <w:autoSpaceDN w:val="0"/>
        <w:spacing w:before="60" w:after="0" w:line="264" w:lineRule="exact"/>
      </w:pPr>
      <w:r>
        <w:t>It wasn't about condoning their actions or excusing the pain they had caused. It was about releasing the burden of anger, about freeing myself from the chains of the past. I came to understand that forgiveness was not about them, but about me, about my own liberation. Forgiving them meant freeing myself from the emotional shackles that held me captive.</w:t>
      </w:r>
    </w:p>
    <w:p w14:paraId="3D387658" w14:textId="77777777" w:rsidR="005A6957" w:rsidRDefault="00000000">
      <w:pPr>
        <w:autoSpaceDE w:val="0"/>
        <w:autoSpaceDN w:val="0"/>
        <w:spacing w:before="264" w:after="0" w:line="264" w:lineRule="exact"/>
      </w:pPr>
      <w:r>
        <w:t xml:space="preserve">The quiet solitude of the cabin wasn’t an escape; it was a crucible, a space where I forged a new identity, a stronger, more resilient self. I emerged from my self-imposed exile not as a changed man, but as a man who had finally found himself, a man who had learned to love himself, flaws and all. The person I had once been was now a </w:t>
        <w:br/>
        <w:t>valuable part of the person I had become.</w:t>
      </w:r>
    </w:p>
    <w:p w14:paraId="3A20F346" w14:textId="77777777" w:rsidR="005A6957" w:rsidRDefault="00000000">
      <w:pPr>
        <w:autoSpaceDE w:val="0"/>
        <w:autoSpaceDN w:val="0"/>
        <w:spacing w:before="264" w:after="0" w:line="264" w:lineRule="exact"/>
      </w:pPr>
      <w:r>
        <w:t xml:space="preserve">My return to the world was different. The music was different. The performances were different. The rage was still there, but now it was tempered with a quiet strength, a newfound vulnerability. The lyrics were honest, raw, unfiltered, but they were infused with a sense of hope, of redemption, of self-acceptance. The concerts were no longer mere performances; they were shared experiences, </w:t>
        <w:br/>
        <w:t>communal journeys of healing. I shared my story, not as a means of seeking validation, but as a way of connecting with others, of letting them know that they weren’t alone in their struggles.</w:t>
      </w:r>
    </w:p>
    <w:p w14:paraId="1D218E16" w14:textId="77777777" w:rsidR="005A6957" w:rsidRDefault="00000000">
      <w:pPr>
        <w:autoSpaceDE w:val="0"/>
        <w:autoSpaceDN w:val="0"/>
        <w:spacing w:before="264" w:after="0" w:line="264" w:lineRule="exact"/>
        <w:ind w:right="144"/>
      </w:pPr>
      <w:r>
        <w:t>The peace I found wasn't a static state; it was a dynamic process, a continuous evolution, an ongoing journey of self-discovery. It was about embracing the imperfections, the scars, the wounds, and recognizing them as integral parts of my story, essential aspects of my personal growth. It was about celebrating the triumphs and learning from the failures. It was about acknowledging the beauty in imperfection.</w:t>
      </w:r>
    </w:p>
    <w:p w14:paraId="2B54AAAD" w14:textId="77777777" w:rsidR="005A6957" w:rsidRDefault="00000000">
      <w:pPr>
        <w:autoSpaceDE w:val="0"/>
        <w:autoSpaceDN w:val="0"/>
        <w:spacing w:before="266" w:after="0" w:line="264" w:lineRule="exact"/>
      </w:pPr>
      <w:r>
        <w:t>This peace, born from the depths of turmoil, was a testament to the resilience of the human spirit, the capacity for growth, the power of self-compassion. It was a peace I wouldn’t trade for anything in the world, a peace that allowed me to face the future, not with fear or trepidation, but with hope, with gratitude, with an unwavering sense of self-acceptance. The journey had been long and arduous,</w:t>
      </w:r>
    </w:p>
    <w:p w14:paraId="6A2469AA" w14:textId="77777777" w:rsidR="005A6957" w:rsidRDefault="005A6957">
      <w:pPr>
        <w:sectPr w:rsidR="005A6957">
          <w:pgSz w:w="8000" w:h="12000"/>
          <w:pgMar w:top="1440" w:right="1440" w:bottom="1440" w:left="1440" w:header="720" w:footer="720" w:gutter="0"/>
          <w:cols w:space="720"/>
          <w:docGrid w:linePitch="360"/>
        </w:sectPr>
      </w:pPr>
    </w:p>
    <w:p w14:paraId="11F68F27" w14:textId="77777777" w:rsidR="005A6957" w:rsidRDefault="005A6957">
      <w:pPr>
        <w:autoSpaceDE w:val="0"/>
        <w:autoSpaceDN w:val="0"/>
        <w:spacing w:after="78" w:line="220" w:lineRule="exact"/>
      </w:pPr>
    </w:p>
    <w:p w14:paraId="3ADE9054" w14:textId="77777777" w:rsidR="005A6957" w:rsidRDefault="00000000">
      <w:pPr>
        <w:autoSpaceDE w:val="0"/>
        <w:autoSpaceDN w:val="0"/>
        <w:spacing w:before="58" w:after="0" w:line="264" w:lineRule="exact"/>
      </w:pPr>
      <w:r>
        <w:t>but the destination was worth the struggle, the peace profound and lasting. The mountain air, once a symbol of isolation, now carried the scent of hope and resilience. And in that quiet acceptance, I finally found my peace.</w:t>
      </w:r>
    </w:p>
    <w:p w14:paraId="0753B319" w14:textId="77777777" w:rsidR="005A6957" w:rsidRDefault="005A6957">
      <w:pPr>
        <w:sectPr w:rsidR="005A6957">
          <w:pgSz w:w="8000" w:h="12000"/>
          <w:pgMar w:top="1440" w:right="1440" w:bottom="1440" w:left="1440" w:header="720" w:footer="720" w:gutter="0"/>
          <w:cols w:space="720"/>
          <w:docGrid w:linePitch="360"/>
        </w:sectPr>
      </w:pPr>
    </w:p>
    <w:p w14:paraId="310A6B9F" w14:textId="77777777" w:rsidR="005A6957" w:rsidRDefault="005A6957">
      <w:pPr>
        <w:autoSpaceDE w:val="0"/>
        <w:autoSpaceDN w:val="0"/>
        <w:spacing w:after="224" w:line="220" w:lineRule="exact"/>
      </w:pPr>
    </w:p>
    <w:p w14:paraId="77CF8CAC" w14:textId="77777777" w:rsidR="005A6957" w:rsidRDefault="00000000">
      <w:pPr>
        <w:autoSpaceDE w:val="0"/>
        <w:autoSpaceDN w:val="0"/>
        <w:spacing w:after="0" w:line="330" w:lineRule="exact"/>
      </w:pPr>
      <w:r>
        <w:t>Gratitude and Appreciation</w:t>
      </w:r>
    </w:p>
    <w:p w14:paraId="7054A17C" w14:textId="77777777" w:rsidR="005A6957" w:rsidRDefault="00000000">
      <w:pPr>
        <w:autoSpaceDE w:val="0"/>
        <w:autoSpaceDN w:val="0"/>
        <w:spacing w:before="286" w:after="0" w:line="264" w:lineRule="exact"/>
      </w:pPr>
      <w:r>
        <w:t xml:space="preserve">The crisp mountain air bit at my lungs, a sharp contrast to the stale, smoke-filled rooms of my past. Looking back, it was easy to get lost in the wreckage, the debris field of bad decisions and worse choices. But up here, perched on this precarious pinnacle of self-reflection, the view shifted. The valley below, once a symbol of my isolation, now seemed to stretch out like an invitation, a canvas onto which I could paint a new narrative. And that narrative wasn’t solely about the darkness, the violence, the self-destruction. It was about the unexpected glimmers of light that had pierced the gloom, the </w:t>
        <w:br/>
        <w:t>unlikely friendships that had blossomed in the most unforgiving of soils.</w:t>
      </w:r>
    </w:p>
    <w:p w14:paraId="79C40DC0" w14:textId="77777777" w:rsidR="005A6957" w:rsidRDefault="00000000">
      <w:pPr>
        <w:autoSpaceDE w:val="0"/>
        <w:autoSpaceDN w:val="0"/>
        <w:spacing w:before="266" w:after="0" w:line="264" w:lineRule="exact"/>
      </w:pPr>
      <w:r>
        <w:t xml:space="preserve">It started with small things, almost imperceptible at first. The </w:t>
        <w:br/>
        <w:t>kindness of a stranger offering a hand up, a moment of shared laughter with someone who witnessed past the bravado and into the heart of a wounded soul. These small acts of grace, often overlooked in the whirlwind of my life, now took center stage. They weren’t grand gestures, not the kind that screamed for attention, but quiet acts of compassion, subtle echoes of empathy in a world that often experienced profoundly indifferent.</w:t>
      </w:r>
    </w:p>
    <w:p w14:paraId="71507AC1" w14:textId="77777777" w:rsidR="005A6957" w:rsidRDefault="00000000">
      <w:pPr>
        <w:autoSpaceDE w:val="0"/>
        <w:autoSpaceDN w:val="0"/>
        <w:spacing w:before="264" w:after="0" w:line="264" w:lineRule="exact"/>
      </w:pPr>
      <w:r>
        <w:t xml:space="preserve">I thought about Marcus, the old record store owner who’d given me my first break, letting me spin my demo tape in his dusty shop. He didn't flinch at the raw, unapologetic lyrics, the violent imagery, the sheer audacity of my sound. He witnessed something in me, something beyond the anger, the rebellion, the self-destructive streak that ran so deep. He saw potential, a spark of raw talent buried beneath layers of resentment and rage. He believed in me when I didn't believe in myself. That faith, that unwavering support, was a </w:t>
        <w:br/>
        <w:t>lifeline, a beacon in a sea of darkness. It was a gift I hadn't fully appreciated until now.</w:t>
      </w:r>
    </w:p>
    <w:p w14:paraId="37822FA1" w14:textId="77777777" w:rsidR="005A6957" w:rsidRDefault="00000000">
      <w:pPr>
        <w:autoSpaceDE w:val="0"/>
        <w:autoSpaceDN w:val="0"/>
        <w:spacing w:before="264" w:after="0" w:line="264" w:lineRule="exact"/>
      </w:pPr>
      <w:r>
        <w:t xml:space="preserve">Then there was Sarah, my manager, the woman who'd navigated the treacherous waters of the music industry with me, her </w:t>
        <w:br/>
        <w:t>unwavering loyalty a constant in the maelstrom of my life. She'd seen the worst of me, the impulsive decisions, the reckless abandon, the self-sabotaging behavior, and yet she'd stayed. Her patience, her</w:t>
      </w:r>
    </w:p>
    <w:p w14:paraId="186A1486" w14:textId="77777777" w:rsidR="005A6957" w:rsidRDefault="005A6957">
      <w:pPr>
        <w:sectPr w:rsidR="005A6957">
          <w:pgSz w:w="8000" w:h="12000"/>
          <w:pgMar w:top="1440" w:right="1440" w:bottom="1440" w:left="1440" w:header="720" w:footer="720" w:gutter="0"/>
          <w:cols w:space="720"/>
          <w:docGrid w:linePitch="360"/>
        </w:sectPr>
      </w:pPr>
    </w:p>
    <w:p w14:paraId="38A214C6" w14:textId="77777777" w:rsidR="005A6957" w:rsidRDefault="005A6957">
      <w:pPr>
        <w:autoSpaceDE w:val="0"/>
        <w:autoSpaceDN w:val="0"/>
        <w:spacing w:after="78" w:line="220" w:lineRule="exact"/>
      </w:pPr>
    </w:p>
    <w:p w14:paraId="3D03BD55" w14:textId="77777777" w:rsidR="005A6957" w:rsidRDefault="00000000">
      <w:pPr>
        <w:autoSpaceDE w:val="0"/>
        <w:autoSpaceDN w:val="0"/>
        <w:spacing w:before="60" w:after="0" w:line="264" w:lineRule="exact"/>
        <w:ind w:right="288"/>
      </w:pPr>
      <w:r>
        <w:t>unwavering belief in my talent, her fierce protectiveness—these were not just professional courtesies; they were acts of profound love and loyalty. Her quiet strength had anchored me in the stormiest seas of my career and personal life, and I hadn't fully acknowledged that until this moment of quiet introspection.</w:t>
      </w:r>
    </w:p>
    <w:p w14:paraId="538331B5" w14:textId="77777777" w:rsidR="005A6957" w:rsidRDefault="00000000">
      <w:pPr>
        <w:autoSpaceDE w:val="0"/>
        <w:autoSpaceDN w:val="0"/>
        <w:spacing w:before="264" w:after="0" w:line="264" w:lineRule="exact"/>
      </w:pPr>
      <w:r>
        <w:t>And what about Liam, the quiet, unassuming sound engineer who'd spent countless hours crafting the sonic landscape of my music? His meticulous attention to detail, his unwavering dedication to his craft, his ability to translate my chaotic vision into something cohesive and powerful – these were the gifts that allowed my music to resonate, to connect with others. He understood my vision, he respected my artistry, and he helped me give voice to the turbulent emotions I was struggling to express. His calm patience acted as a counterpoint to my own volatile nature.</w:t>
      </w:r>
    </w:p>
    <w:p w14:paraId="6B16BFB2" w14:textId="77777777" w:rsidR="005A6957" w:rsidRDefault="00000000">
      <w:pPr>
        <w:autoSpaceDE w:val="0"/>
        <w:autoSpaceDN w:val="0"/>
        <w:spacing w:before="264" w:after="0" w:line="264" w:lineRule="exact"/>
      </w:pPr>
      <w:r>
        <w:t xml:space="preserve">These weren't just fleeting encounters; they were deep, meaningful connections, forged in the crucible of shared experiences, </w:t>
        <w:br/>
        <w:t>strengthened by mutual respect and understanding. They were the unexpected blessings that had blossomed amidst the thorns, the vibrant flowers pushing their way through the cracked pavement of my destructive past. They were the pillars that now held up the fragile structure of my rebuilt life.</w:t>
      </w:r>
    </w:p>
    <w:p w14:paraId="62C512C9" w14:textId="77777777" w:rsidR="005A6957" w:rsidRDefault="00000000">
      <w:pPr>
        <w:autoSpaceDE w:val="0"/>
        <w:autoSpaceDN w:val="0"/>
        <w:spacing w:before="264" w:after="0" w:line="264" w:lineRule="exact"/>
      </w:pPr>
      <w:r>
        <w:t>The quiet solitude of the mountain cabin had been a crucible, a transformative space where I'd stripped away the layers of anger, resentment, and self-loathing, revealing a deeper truth: I was not alone. I had been surrounded by people who cared, people who had believed in me even when I didn't believe in myself. Their belief had given me the strength to persevere, to navigate the treacherous path toward self-acceptance. And that realization, that profound understanding of the support I’d received, filled me with a profound sense of gratitude.</w:t>
      </w:r>
    </w:p>
    <w:p w14:paraId="3D6EA46D" w14:textId="77777777" w:rsidR="005A6957" w:rsidRDefault="00000000">
      <w:pPr>
        <w:autoSpaceDE w:val="0"/>
        <w:autoSpaceDN w:val="0"/>
        <w:spacing w:before="264" w:after="0" w:line="264" w:lineRule="exact"/>
      </w:pPr>
      <w:r>
        <w:t>It wasn't just about the people; it was about the opportunities, the unexpected chances that had shaped my journey. The accidental discovery of my talent, the serendipitous encounters that had opened doors I never knew existed—these were all gifts, unforeseen blessings that had guided me along the winding path. The failures, the setbacks, the mistakes—even those had served a purpose,</w:t>
      </w:r>
    </w:p>
    <w:p w14:paraId="58A6C9A8" w14:textId="77777777" w:rsidR="005A6957" w:rsidRDefault="005A6957">
      <w:pPr>
        <w:sectPr w:rsidR="005A6957">
          <w:pgSz w:w="8000" w:h="12000"/>
          <w:pgMar w:top="1440" w:right="1440" w:bottom="1440" w:left="1440" w:header="720" w:footer="720" w:gutter="0"/>
          <w:cols w:space="720"/>
          <w:docGrid w:linePitch="360"/>
        </w:sectPr>
      </w:pPr>
    </w:p>
    <w:p w14:paraId="119306A1" w14:textId="77777777" w:rsidR="005A6957" w:rsidRDefault="005A6957">
      <w:pPr>
        <w:autoSpaceDE w:val="0"/>
        <w:autoSpaceDN w:val="0"/>
        <w:spacing w:after="78" w:line="220" w:lineRule="exact"/>
      </w:pPr>
    </w:p>
    <w:p w14:paraId="507204BC" w14:textId="77777777" w:rsidR="005A6957" w:rsidRDefault="00000000">
      <w:pPr>
        <w:autoSpaceDE w:val="0"/>
        <w:autoSpaceDN w:val="0"/>
        <w:spacing w:before="60" w:after="0" w:line="264" w:lineRule="exact"/>
        <w:ind w:right="288"/>
      </w:pPr>
      <w:r>
        <w:t>teaching me invaluable lessons, shaping me into the person I am today.</w:t>
      </w:r>
    </w:p>
    <w:p w14:paraId="412C8D9E" w14:textId="77777777" w:rsidR="005A6957" w:rsidRDefault="00000000">
      <w:pPr>
        <w:autoSpaceDE w:val="0"/>
        <w:autoSpaceDN w:val="0"/>
        <w:spacing w:before="264" w:after="0" w:line="264" w:lineRule="exact"/>
      </w:pPr>
      <w:r>
        <w:t>I thought about the countless times I’d pushed boundaries, crossed lines, tested limits. It was a reckless path, one fraught with peril, but it was also a path that had led me to this point, to this moment of profound gratitude and self-acceptance. It was a testament to the enduring human spirit, the capacity for growth, the power of transformation.</w:t>
      </w:r>
    </w:p>
    <w:p w14:paraId="6541C0C3" w14:textId="77777777" w:rsidR="005A6957" w:rsidRDefault="00000000">
      <w:pPr>
        <w:autoSpaceDE w:val="0"/>
        <w:autoSpaceDN w:val="0"/>
        <w:spacing w:before="264" w:after="0" w:line="264" w:lineRule="exact"/>
      </w:pPr>
      <w:r>
        <w:t xml:space="preserve">The music itself, the raw, unflinching expression of my pain and anger, had been a form of catharsis, a way of processing the </w:t>
        <w:br/>
        <w:t>trauma, the rage, the turmoil. But now, I witnessed it differently. It was a testament to resilience, a chronicle of struggle and survival, a testament to the strength of the human spirit. And the fans, those who connected with my music on a deeply personal level, were a source of unexpected strength. Their connection was a powerful reminder that I wasn’t alone in my struggles. Their unwavering support had given me the courage to continue, to face the demons, to push forward.</w:t>
      </w:r>
    </w:p>
    <w:p w14:paraId="268CD4EE" w14:textId="77777777" w:rsidR="005A6957" w:rsidRDefault="00000000">
      <w:pPr>
        <w:autoSpaceDE w:val="0"/>
        <w:autoSpaceDN w:val="0"/>
        <w:spacing w:before="264" w:after="0" w:line="264" w:lineRule="exact"/>
      </w:pPr>
      <w:r>
        <w:t xml:space="preserve">The mountain air, once a symbol of isolation, now experienced different. It carried the scent of gratitude, the weight of appreciation. The silence, once a symbol of my loneliness, now resonated with the echoes of kindness, loyalty, and faith. It was a humbling experience, this realization of the profound support I had received, a reminder of the human connection that had sustained me throughout the darkest hours. And in that quiet recognition, in that profound appreciation, I found a deeper, more enduring peace, a peace that transcended the simple absence of turmoil. It was a peace built on the foundation of gratitude, a peace that anchored me to the </w:t>
        <w:br/>
        <w:t>present, a peace that allowed me to face the future with hope, with self-acceptance, and with a heart overflowing with thankfulness.</w:t>
      </w:r>
    </w:p>
    <w:p w14:paraId="03D16B02" w14:textId="77777777" w:rsidR="005A6957" w:rsidRDefault="005A6957">
      <w:pPr>
        <w:sectPr w:rsidR="005A6957">
          <w:pgSz w:w="8000" w:h="12000"/>
          <w:pgMar w:top="1440" w:right="1440" w:bottom="1440" w:left="1440" w:header="720" w:footer="720" w:gutter="0"/>
          <w:cols w:space="720"/>
          <w:docGrid w:linePitch="360"/>
        </w:sectPr>
      </w:pPr>
    </w:p>
    <w:p w14:paraId="1402D637" w14:textId="77777777" w:rsidR="005A6957" w:rsidRDefault="005A6957">
      <w:pPr>
        <w:autoSpaceDE w:val="0"/>
        <w:autoSpaceDN w:val="0"/>
        <w:spacing w:after="224" w:line="220" w:lineRule="exact"/>
      </w:pPr>
    </w:p>
    <w:p w14:paraId="4BE0AF15" w14:textId="77777777" w:rsidR="005A6957" w:rsidRDefault="00000000">
      <w:pPr>
        <w:autoSpaceDE w:val="0"/>
        <w:autoSpaceDN w:val="0"/>
        <w:spacing w:after="0" w:line="330" w:lineRule="exact"/>
      </w:pPr>
      <w:r>
        <w:t>Looking to the Future with Hope</w:t>
      </w:r>
    </w:p>
    <w:p w14:paraId="05A98DD4" w14:textId="77777777" w:rsidR="005A6957" w:rsidRDefault="00000000">
      <w:pPr>
        <w:autoSpaceDE w:val="0"/>
        <w:autoSpaceDN w:val="0"/>
        <w:spacing w:before="286" w:after="0" w:line="264" w:lineRule="exact"/>
      </w:pPr>
      <w:r>
        <w:t>The crisp mountain air, no longer biting, now experienced like a gentle caress. The sun, a warm hand on my shoulder, chased away the lingering shadows of the past. The valley spread below, no longer a symbol of isolation, but a vast, welcoming expanse teeming with potential. The future, once a daunting, uncertain landscape, now shimmered with possibility, a canvas waiting to be filled with the vibrant colors of my dreams.</w:t>
      </w:r>
    </w:p>
    <w:p w14:paraId="54B29F48" w14:textId="77777777" w:rsidR="005A6957" w:rsidRDefault="00000000">
      <w:pPr>
        <w:autoSpaceDE w:val="0"/>
        <w:autoSpaceDN w:val="0"/>
        <w:spacing w:before="264" w:after="0" w:line="264" w:lineRule="exact"/>
      </w:pPr>
      <w:r>
        <w:t>It wasn't a sudden, dramatic shift, not a miraculous overnight transformation. It was a gradual dawning, a slow, steady unfolding of hope, a gentle blossoming of optimism in the fertile soil of self-acceptance. The gratitude I experienced for those who had supported me, the unwavering belief they’d shown in me, fueled this newfound optimism, this fierce determination to build a future worthy of their faith. Their support wasn't just a lifeline; it was the foundation upon which I would build my future.</w:t>
      </w:r>
    </w:p>
    <w:p w14:paraId="63957FDF" w14:textId="77777777" w:rsidR="005A6957" w:rsidRDefault="00000000">
      <w:pPr>
        <w:autoSpaceDE w:val="0"/>
        <w:autoSpaceDN w:val="0"/>
        <w:spacing w:before="264" w:after="0" w:line="264" w:lineRule="exact"/>
      </w:pPr>
      <w:r>
        <w:t xml:space="preserve">My music, once a raw, untamed expression of anger and pain, now experienced like a powerful tool, a vehicle for positive change. It was no longer simply a chronicle of my struggles, but a testament to my resilience, a beacon of hope for others who had walked similar paths. I could use my voice, my platform, to inspire, to uplift, to offer a hand to those who felt lost and alone. The lyrics, once laced with violent imagery and explicit language, wouldn’t disappear entirely. They’d still be there, but their purpose would evolve. They would tell stories, yes, but stories of healing and strength, of </w:t>
        <w:br/>
        <w:t>overcoming adversity and finding redemption.</w:t>
      </w:r>
    </w:p>
    <w:p w14:paraId="79576B5F" w14:textId="77777777" w:rsidR="005A6957" w:rsidRDefault="00000000">
      <w:pPr>
        <w:autoSpaceDE w:val="0"/>
        <w:autoSpaceDN w:val="0"/>
        <w:spacing w:before="264" w:after="0" w:line="264" w:lineRule="exact"/>
      </w:pPr>
      <w:r>
        <w:t xml:space="preserve">The next album wouldn't be a rehash of the past; it would be a bold step forward, a testament to my growth, a reflection of my </w:t>
        <w:br/>
        <w:t xml:space="preserve">newfound optimism. It would be an anthem of hope, a soundtrack for those navigating their own battles, a call to action for positive change. I envisioned tracks that would capture the raw energy of my past while simultaneously embodying the serenity and self-acceptance I'd found in the mountains. The beats would be </w:t>
        <w:br/>
        <w:t>powerful, driving, but the lyrics, while still unflinchingly honest, would contain a message of empowerment and hope. It wouldn't be</w:t>
      </w:r>
    </w:p>
    <w:p w14:paraId="29BF01CA" w14:textId="77777777" w:rsidR="005A6957" w:rsidRDefault="005A6957">
      <w:pPr>
        <w:sectPr w:rsidR="005A6957">
          <w:pgSz w:w="8000" w:h="12000"/>
          <w:pgMar w:top="1440" w:right="1440" w:bottom="1440" w:left="1440" w:header="720" w:footer="720" w:gutter="0"/>
          <w:cols w:space="720"/>
          <w:docGrid w:linePitch="360"/>
        </w:sectPr>
      </w:pPr>
    </w:p>
    <w:p w14:paraId="1FB479FA" w14:textId="77777777" w:rsidR="005A6957" w:rsidRDefault="005A6957">
      <w:pPr>
        <w:autoSpaceDE w:val="0"/>
        <w:autoSpaceDN w:val="0"/>
        <w:spacing w:after="78" w:line="220" w:lineRule="exact"/>
      </w:pPr>
    </w:p>
    <w:p w14:paraId="69B82C42" w14:textId="77777777" w:rsidR="005A6957" w:rsidRDefault="00000000">
      <w:pPr>
        <w:autoSpaceDE w:val="0"/>
        <w:autoSpaceDN w:val="0"/>
        <w:spacing w:before="60" w:after="0" w:line="264" w:lineRule="exact"/>
        <w:ind w:right="288"/>
      </w:pPr>
      <w:r>
        <w:t>a betrayal of my roots, but an evolution, a natural progression of my artistry, a reflection of my personal journey.</w:t>
      </w:r>
    </w:p>
    <w:p w14:paraId="5986C1E8" w14:textId="77777777" w:rsidR="005A6957" w:rsidRDefault="00000000">
      <w:pPr>
        <w:autoSpaceDE w:val="0"/>
        <w:autoSpaceDN w:val="0"/>
        <w:spacing w:before="264" w:after="0" w:line="264" w:lineRule="exact"/>
      </w:pPr>
      <w:r>
        <w:t xml:space="preserve">This new direction wouldn’t just be about music. I wanted to use my platform to advocate for positive change, to support causes I believed in, to give back to the community that had given me so much. I envisioned establishing a foundation dedicated to helping young people from disadvantaged backgrounds, providing them with access to music education and mentoring programs, </w:t>
        <w:br/>
        <w:t>empowering them to express themselves through art and music, and fostering their growth as both artists and individuals.</w:t>
      </w:r>
    </w:p>
    <w:p w14:paraId="21C9CAA2" w14:textId="77777777" w:rsidR="005A6957" w:rsidRDefault="00000000">
      <w:pPr>
        <w:autoSpaceDE w:val="0"/>
        <w:autoSpaceDN w:val="0"/>
        <w:spacing w:before="264" w:after="0" w:line="264" w:lineRule="exact"/>
      </w:pPr>
      <w:r>
        <w:t xml:space="preserve">The foundation would be more than just a charity; it would be a community, a network of support, a space for young people to find their voice, to share their stories, to connect with others who </w:t>
        <w:br/>
        <w:t xml:space="preserve">understood their struggles. I wanted to create a haven where they could feel safe, supported, and empowered. A place where their raw talent could flourish, where their pain could be transformed into art, where their voices could be detected. I wasn't just envisioning a foundation; I was building a legacy, a testament to the power of transformation, a symbol of hope for the future. It was a way of giving back, a way of channeling my own experiences into </w:t>
        <w:br/>
        <w:t>something positive and meaningful.</w:t>
      </w:r>
    </w:p>
    <w:p w14:paraId="556F6B2A" w14:textId="77777777" w:rsidR="005A6957" w:rsidRDefault="00000000">
      <w:pPr>
        <w:autoSpaceDE w:val="0"/>
        <w:autoSpaceDN w:val="0"/>
        <w:spacing w:before="264" w:after="0" w:line="264" w:lineRule="exact"/>
      </w:pPr>
      <w:r>
        <w:t>I also planned to engage in more philanthropic activities, using my platform to raise awareness about issues such as poverty, addiction, and social injustice. I wanted to use my voice to amplify the voices of the marginalized and voiceless, to advocate for policies that promote equity and justice, to be a force for positive change in the world. This wasn't about self-promotion; it was about making a difference. It was about using my influence for good, leveraging my platform to create positive change, to help others find their own path to healing and self-acceptance. It was a way of giving back to a world that had given me so much, of using my experiences to help others find their way.</w:t>
      </w:r>
    </w:p>
    <w:p w14:paraId="2E6EFA95" w14:textId="77777777" w:rsidR="005A6957" w:rsidRDefault="00000000">
      <w:pPr>
        <w:autoSpaceDE w:val="0"/>
        <w:autoSpaceDN w:val="0"/>
        <w:spacing w:before="264" w:after="0" w:line="264" w:lineRule="exact"/>
      </w:pPr>
      <w:r>
        <w:t>My personal life, too, would undergo a transformation. I planned to cultivate healthier relationships, to surround myself with positive influences, to build a support system that nourished my soul and nurtured my spirit. The toxic relationships of my past, the self-</w:t>
      </w:r>
    </w:p>
    <w:p w14:paraId="728FF52D" w14:textId="77777777" w:rsidR="005A6957" w:rsidRDefault="005A6957">
      <w:pPr>
        <w:sectPr w:rsidR="005A6957">
          <w:pgSz w:w="8000" w:h="12000"/>
          <w:pgMar w:top="1440" w:right="1440" w:bottom="1440" w:left="1440" w:header="720" w:footer="720" w:gutter="0"/>
          <w:cols w:space="720"/>
          <w:docGrid w:linePitch="360"/>
        </w:sectPr>
      </w:pPr>
    </w:p>
    <w:p w14:paraId="17BDB164" w14:textId="77777777" w:rsidR="005A6957" w:rsidRDefault="005A6957">
      <w:pPr>
        <w:autoSpaceDE w:val="0"/>
        <w:autoSpaceDN w:val="0"/>
        <w:spacing w:after="78" w:line="220" w:lineRule="exact"/>
      </w:pPr>
    </w:p>
    <w:p w14:paraId="634B0E7C" w14:textId="77777777" w:rsidR="005A6957" w:rsidRDefault="00000000">
      <w:pPr>
        <w:autoSpaceDE w:val="0"/>
        <w:autoSpaceDN w:val="0"/>
        <w:spacing w:before="60" w:after="0" w:line="264" w:lineRule="exact"/>
      </w:pPr>
      <w:r>
        <w:t xml:space="preserve">destructive patterns, would be left behind. I would focus on </w:t>
        <w:br/>
        <w:t>building strong, supportive bonds, fostering connections that would enhance my growth and help me navigate the challenges that lay ahead.</w:t>
      </w:r>
    </w:p>
    <w:p w14:paraId="51779DFC" w14:textId="77777777" w:rsidR="005A6957" w:rsidRDefault="00000000">
      <w:pPr>
        <w:autoSpaceDE w:val="0"/>
        <w:autoSpaceDN w:val="0"/>
        <w:spacing w:before="264" w:after="0" w:line="264" w:lineRule="exact"/>
        <w:ind w:right="144"/>
      </w:pPr>
      <w:r>
        <w:t xml:space="preserve">This didn't mean abandoning my rebellious spirit, my unwavering commitment to expressing myself authentically. It meant evolving, maturing, channeling my energy into creative and constructive pursuits. My rebellious streak would remain, but it would be tempered with wisdom, guided by compassion and understanding. The fire that once fueled my self-destruction would be redirected, channeled into a positive force, a driving force for positive change. This wasn't about conformity; it was about conscious evolution. It was about harnessing my passion and directing it towards </w:t>
        <w:br/>
        <w:t>something meaningful and lasting.</w:t>
      </w:r>
    </w:p>
    <w:p w14:paraId="74F4BECF" w14:textId="77777777" w:rsidR="005A6957" w:rsidRDefault="00000000">
      <w:pPr>
        <w:autoSpaceDE w:val="0"/>
        <w:autoSpaceDN w:val="0"/>
        <w:spacing w:before="264" w:after="0" w:line="264" w:lineRule="exact"/>
      </w:pPr>
      <w:r>
        <w:t xml:space="preserve">The mountaintop had become a symbol of transformation, a </w:t>
        <w:br/>
        <w:t xml:space="preserve">testament to the power of self-reflection and the profound impact of human connection. The view from the peak, once bleak, now </w:t>
        <w:br/>
        <w:t xml:space="preserve">stretched into a bright, limitless future, full of possibilities, full of hope. I was no longer looking back at the wreckage of my past with regret, but at the lessons learned, the strength gained, the resilience developed. The past wasn't something to be erased; it was a </w:t>
        <w:br/>
        <w:t>foundation upon which to build a stronger, more vibrant future.</w:t>
      </w:r>
    </w:p>
    <w:p w14:paraId="6C490B79" w14:textId="77777777" w:rsidR="005A6957" w:rsidRDefault="00000000">
      <w:pPr>
        <w:autoSpaceDE w:val="0"/>
        <w:autoSpaceDN w:val="0"/>
        <w:spacing w:before="264" w:after="0" w:line="264" w:lineRule="exact"/>
      </w:pPr>
      <w:r>
        <w:t>The journey hadn’t been easy. It had been arduous, painful, filled with setbacks and disappointments. But the struggle had been worth it. The lessons learned, the scars gained, the wisdom acquired– all had contributed to the person I had become. I had emerged from the darkness, transformed, renewed, filled with a profound sense of gratitude, a deep understanding of my own resilience, and a fierce determination to embrace the future with unwavering optimism and a heart overflowing with hope.</w:t>
      </w:r>
    </w:p>
    <w:p w14:paraId="494A1FF6" w14:textId="77777777" w:rsidR="005A6957" w:rsidRDefault="00000000">
      <w:pPr>
        <w:autoSpaceDE w:val="0"/>
        <w:autoSpaceDN w:val="0"/>
        <w:spacing w:before="264" w:after="0" w:line="264" w:lineRule="exact"/>
      </w:pPr>
      <w:r>
        <w:t xml:space="preserve">The future was no longer a distant, uncertain prospect, but a </w:t>
        <w:br/>
        <w:t>vibrant tapestry waiting to be woven, a symphony waiting to be composed, a masterpiece waiting to be created. And I, armed with the lessons of the past, the support of my loved ones, and a burning desire to make a positive impact on the world, was ready to begin.</w:t>
      </w:r>
    </w:p>
    <w:p w14:paraId="3BB8F5B6" w14:textId="77777777" w:rsidR="005A6957" w:rsidRDefault="00000000">
      <w:pPr>
        <w:autoSpaceDE w:val="0"/>
        <w:autoSpaceDN w:val="0"/>
        <w:spacing w:after="0" w:line="324" w:lineRule="exact"/>
      </w:pPr>
      <w:r>
        <w:t>The music would continue, the passion would endure, but the</w:t>
      </w:r>
    </w:p>
    <w:p w14:paraId="41B71CAF" w14:textId="77777777" w:rsidR="005A6957" w:rsidRDefault="005A6957">
      <w:pPr>
        <w:sectPr w:rsidR="005A6957">
          <w:pgSz w:w="8000" w:h="12000"/>
          <w:pgMar w:top="1440" w:right="1440" w:bottom="1440" w:left="1440" w:header="720" w:footer="720" w:gutter="0"/>
          <w:cols w:space="720"/>
          <w:docGrid w:linePitch="360"/>
        </w:sectPr>
      </w:pPr>
    </w:p>
    <w:p w14:paraId="28D4500D" w14:textId="77777777" w:rsidR="005A6957" w:rsidRDefault="005A6957">
      <w:pPr>
        <w:autoSpaceDE w:val="0"/>
        <w:autoSpaceDN w:val="0"/>
        <w:spacing w:after="78" w:line="220" w:lineRule="exact"/>
      </w:pPr>
    </w:p>
    <w:p w14:paraId="740FBA77" w14:textId="77777777" w:rsidR="005A6957" w:rsidRDefault="00000000">
      <w:pPr>
        <w:autoSpaceDE w:val="0"/>
        <w:autoSpaceDN w:val="0"/>
        <w:spacing w:before="60" w:after="0" w:line="264" w:lineRule="exact"/>
      </w:pPr>
      <w:r>
        <w:t xml:space="preserve">narrative had shifted. The protagonist was evolving, stepping into a new chapter, a chapter filled with hope, optimism, and a </w:t>
        <w:br/>
        <w:t>unwavering commitment to making the world a better place, one song, one act of kindness, one life at a time. The mountain air was no longer just a symbol; it was a breath of fresh air, a promise of a bright and hopeful future. The journey continues.</w:t>
      </w:r>
    </w:p>
    <w:p w14:paraId="1A716CD5" w14:textId="77777777" w:rsidR="005A6957" w:rsidRDefault="005A6957">
      <w:pPr>
        <w:sectPr w:rsidR="005A6957">
          <w:pgSz w:w="8000" w:h="12000"/>
          <w:pgMar w:top="1440" w:right="1440" w:bottom="1440" w:left="1440" w:header="720" w:footer="720" w:gutter="0"/>
          <w:cols w:space="720"/>
          <w:docGrid w:linePitch="360"/>
        </w:sectPr>
      </w:pPr>
    </w:p>
    <w:p w14:paraId="0C68D5C3" w14:textId="77777777" w:rsidR="005A6957" w:rsidRDefault="005A6957">
      <w:pPr>
        <w:autoSpaceDE w:val="0"/>
        <w:autoSpaceDN w:val="0"/>
        <w:spacing w:after="224" w:line="220" w:lineRule="exact"/>
      </w:pPr>
    </w:p>
    <w:p w14:paraId="2CDD5E07" w14:textId="77777777" w:rsidR="005A6957" w:rsidRDefault="00000000">
      <w:pPr>
        <w:autoSpaceDE w:val="0"/>
        <w:autoSpaceDN w:val="0"/>
        <w:spacing w:after="0" w:line="330" w:lineRule="exact"/>
      </w:pPr>
      <w:r>
        <w:t>A New Beginning</w:t>
      </w:r>
    </w:p>
    <w:p w14:paraId="436CF142" w14:textId="77777777" w:rsidR="005A6957" w:rsidRDefault="00000000">
      <w:pPr>
        <w:autoSpaceDE w:val="0"/>
        <w:autoSpaceDN w:val="0"/>
        <w:spacing w:before="286" w:after="0" w:line="264" w:lineRule="exact"/>
      </w:pPr>
      <w:r>
        <w:t xml:space="preserve">The crisp autumn air, scented with woodsmoke and damp earth, filled my lungs as I stood on the porch of my newly built studio, nestled deep in the redwood forest. Gone were the cramped, </w:t>
        <w:br/>
        <w:t>graffiti-covered apartments of my past, replaced by this sanctuary, a haven of creativity and peace. The walls, crafted from reclaimed wood, whispered stories of resilience and rebirth, mirroring the journey of my own life. Inside, the air hummed with the low thrum of creativity, a symphony of sound waiting to be unleashed. My instruments, once tools of rebellion, now experienced like extensions of my soul, conduits for expressing a newfound sense of purpose.</w:t>
      </w:r>
    </w:p>
    <w:p w14:paraId="45704C17" w14:textId="77777777" w:rsidR="005A6957" w:rsidRDefault="00000000">
      <w:pPr>
        <w:autoSpaceDE w:val="0"/>
        <w:autoSpaceDN w:val="0"/>
        <w:spacing w:before="264" w:after="0" w:line="264" w:lineRule="exact"/>
      </w:pPr>
      <w:r>
        <w:t>My days were no longer a blur of reckless abandon and self-</w:t>
        <w:br/>
        <w:t>destruction. Instead, they were structured, filled with purpose and intention. Mornings were dedicated to writing, the words flowing effortlessly onto the page, fueled by a newfound clarity and a desire to share stories that resonated with truth and authenticity.</w:t>
      </w:r>
    </w:p>
    <w:p w14:paraId="0023E367" w14:textId="77777777" w:rsidR="005A6957" w:rsidRDefault="00000000">
      <w:pPr>
        <w:autoSpaceDE w:val="0"/>
        <w:autoSpaceDN w:val="0"/>
        <w:spacing w:before="60" w:after="0" w:line="264" w:lineRule="exact"/>
      </w:pPr>
      <w:r>
        <w:t xml:space="preserve">Afternoons were spent in the studio, crafting music that </w:t>
        <w:br/>
        <w:t>transcended the anger and rage of my past, embracing a spectrum of emotions – vulnerability, hope, joy – previously suppressed by layers of self-imposed armor. Evenings were for connecting with those I loved, sharing laughter and quiet moments of contentment, a stark contrast to the lonely nights fueled by drugs and self-doubt.</w:t>
      </w:r>
    </w:p>
    <w:p w14:paraId="7BD7A01C" w14:textId="77777777" w:rsidR="005A6957" w:rsidRDefault="00000000">
      <w:pPr>
        <w:autoSpaceDE w:val="0"/>
        <w:autoSpaceDN w:val="0"/>
        <w:spacing w:before="264" w:after="0" w:line="264" w:lineRule="exact"/>
      </w:pPr>
      <w:r>
        <w:t xml:space="preserve">The foundation I’d established, "Second Chance Sounds," was </w:t>
        <w:br/>
        <w:t>thriving. Young people, many from backgrounds similar to my own, filled the halls, their energy infectious, their talent undeniable. I watched them blossom, their potential unfolding before my eyes, their voices finding expression, their pain transforming into art. It was more than a foundation; it was a family, a community united by a shared passion and a belief in the transformative power of music. The walls echoed with their music, their laughter, their stories – a testament to the power of hope and the possibility of redemption.</w:t>
      </w:r>
    </w:p>
    <w:p w14:paraId="1A264D22" w14:textId="77777777" w:rsidR="005A6957" w:rsidRDefault="00000000">
      <w:pPr>
        <w:autoSpaceDE w:val="0"/>
        <w:autoSpaceDN w:val="0"/>
        <w:spacing w:before="264" w:after="0" w:line="264" w:lineRule="exact"/>
        <w:ind w:right="144"/>
      </w:pPr>
      <w:r>
        <w:t>My philanthropic work had expanded beyond the foundation, extending into collaborations with various organizations dedicated to fighting poverty, addiction, and social injustice. I lent my voice</w:t>
      </w:r>
    </w:p>
    <w:p w14:paraId="4A69D60F" w14:textId="77777777" w:rsidR="005A6957" w:rsidRDefault="005A6957">
      <w:pPr>
        <w:sectPr w:rsidR="005A6957">
          <w:pgSz w:w="8000" w:h="12000"/>
          <w:pgMar w:top="1440" w:right="1440" w:bottom="1440" w:left="1440" w:header="720" w:footer="720" w:gutter="0"/>
          <w:cols w:space="720"/>
          <w:docGrid w:linePitch="360"/>
        </w:sectPr>
      </w:pPr>
    </w:p>
    <w:p w14:paraId="5945ECF1" w14:textId="77777777" w:rsidR="005A6957" w:rsidRDefault="005A6957">
      <w:pPr>
        <w:autoSpaceDE w:val="0"/>
        <w:autoSpaceDN w:val="0"/>
        <w:spacing w:after="78" w:line="220" w:lineRule="exact"/>
      </w:pPr>
    </w:p>
    <w:p w14:paraId="6A9FBE2D" w14:textId="77777777" w:rsidR="005A6957" w:rsidRDefault="00000000">
      <w:pPr>
        <w:autoSpaceDE w:val="0"/>
        <w:autoSpaceDN w:val="0"/>
        <w:spacing w:before="60" w:after="0" w:line="264" w:lineRule="exact"/>
        <w:ind w:right="144"/>
      </w:pPr>
      <w:r>
        <w:t>to causes I believed in, using my platform not for self-</w:t>
        <w:br/>
        <w:t>aggrandizement, but to amplify the voices of the marginalized and forgotten. I wasn't just a musician anymore; I was an advocate, a voice for change, a catalyst for positive action. The roar of the crowd at my concerts still thrilled me, but the feeling of making a tangible difference in someone’s life surpassed the thrill of fame.</w:t>
      </w:r>
    </w:p>
    <w:p w14:paraId="0D4FC261" w14:textId="77777777" w:rsidR="005A6957" w:rsidRDefault="00000000">
      <w:pPr>
        <w:autoSpaceDE w:val="0"/>
        <w:autoSpaceDN w:val="0"/>
        <w:spacing w:before="264" w:after="0" w:line="264" w:lineRule="exact"/>
      </w:pPr>
      <w:r>
        <w:t xml:space="preserve">The change wasn't just in my professional life; it seeped into every aspect of my being. My relationships were built on trust and mutual respect, a far cry from the volatile connections of my past. The love I shared with my partner, Sarah, was a source of unwavering </w:t>
        <w:br/>
        <w:t>strength and unconditional support. Her unwavering belief in me, her gentle patience during my struggles, had been a guiding light, illuminating the path towards self-acceptance and inner peace. Our quiet evenings together, filled with laughter and shared dreams, were the antithesis of the chaos that had once defined my existence.</w:t>
      </w:r>
    </w:p>
    <w:p w14:paraId="47E0CAA5" w14:textId="77777777" w:rsidR="005A6957" w:rsidRDefault="00000000">
      <w:pPr>
        <w:autoSpaceDE w:val="0"/>
        <w:autoSpaceDN w:val="0"/>
        <w:spacing w:before="60" w:after="0" w:line="264" w:lineRule="exact"/>
        <w:ind w:right="432"/>
      </w:pPr>
      <w:r>
        <w:t>We often traveled, exploring new cultures, embracing new experiences, seeking inspiration in different parts of the world.</w:t>
      </w:r>
    </w:p>
    <w:p w14:paraId="15CAF9C1" w14:textId="77777777" w:rsidR="005A6957" w:rsidRDefault="00000000">
      <w:pPr>
        <w:autoSpaceDE w:val="0"/>
        <w:autoSpaceDN w:val="0"/>
        <w:spacing w:before="264" w:after="0" w:line="264" w:lineRule="exact"/>
      </w:pPr>
      <w:r>
        <w:t xml:space="preserve">My rebellious spirit hadn't vanished; it had simply evolved. It no longer manifested as self-destructive behavior but as a fierce </w:t>
        <w:br/>
        <w:t>determination to fight for what I believed in, to challenge injustice wherever I found it. My music still had an edge, a raw energy that resonated with the truth of my experiences, but it was infused with a newfound maturity, a depth of understanding that came with the scars of the past. The explicit lyrics remained, but their purpose had shifted; they were no longer a boast, but a tool, used to break down barriers, to confront uncomfortable truths, to expose hypocrisy.</w:t>
      </w:r>
    </w:p>
    <w:p w14:paraId="26DC247A" w14:textId="77777777" w:rsidR="005A6957" w:rsidRDefault="00000000">
      <w:pPr>
        <w:autoSpaceDE w:val="0"/>
        <w:autoSpaceDN w:val="0"/>
        <w:spacing w:before="264" w:after="0" w:line="264" w:lineRule="exact"/>
      </w:pPr>
      <w:r>
        <w:t xml:space="preserve">One particularly memorable trip took us to South Africa, where we worked with local communities, using music and art therapy to aid trauma victims. The vibrancy of the culture, the resilience of the people, served as a constant reminder of the power of the human spirit to endure and overcome unimaginable adversity. In the bustling markets of Johannesburg, I found inspiration in the raw, untamed energy of the street musicians, their music echoing the same raw energy that had once fueled my own self-destructive behavior. But their music was also imbued with a powerful </w:t>
        <w:br/>
        <w:t>resilience, a deep-seated hope for a brighter future.</w:t>
      </w:r>
    </w:p>
    <w:p w14:paraId="66701B1C" w14:textId="77777777" w:rsidR="005A6957" w:rsidRDefault="005A6957">
      <w:pPr>
        <w:sectPr w:rsidR="005A6957">
          <w:pgSz w:w="8000" w:h="12000"/>
          <w:pgMar w:top="1440" w:right="1440" w:bottom="1440" w:left="1440" w:header="720" w:footer="720" w:gutter="0"/>
          <w:cols w:space="720"/>
          <w:docGrid w:linePitch="360"/>
        </w:sectPr>
      </w:pPr>
    </w:p>
    <w:p w14:paraId="75CCE340" w14:textId="77777777" w:rsidR="005A6957" w:rsidRDefault="005A6957">
      <w:pPr>
        <w:autoSpaceDE w:val="0"/>
        <w:autoSpaceDN w:val="0"/>
        <w:spacing w:after="78" w:line="220" w:lineRule="exact"/>
      </w:pPr>
    </w:p>
    <w:p w14:paraId="50370589" w14:textId="77777777" w:rsidR="005A6957" w:rsidRDefault="00000000">
      <w:pPr>
        <w:autoSpaceDE w:val="0"/>
        <w:autoSpaceDN w:val="0"/>
        <w:spacing w:before="60" w:after="0" w:line="264" w:lineRule="exact"/>
      </w:pPr>
      <w:r>
        <w:t xml:space="preserve">Another journey found us in the serene landscapes of Bhutan, where the emphasis on mindfulness and inner peace deeply impacted my creative process. The breathtaking mountain scenery, the serene atmosphere of the monasteries, allowed my mind to quiet, to </w:t>
        <w:br/>
        <w:t>reflect, to cultivate a deeper understanding of myself and the world around me. The melodies that emerged from this trip were softer, more introspective, reflecting a newfound calmness, a tranquil peace that had become a constant companion.</w:t>
      </w:r>
    </w:p>
    <w:p w14:paraId="69DC3933" w14:textId="77777777" w:rsidR="005A6957" w:rsidRDefault="00000000">
      <w:pPr>
        <w:autoSpaceDE w:val="0"/>
        <w:autoSpaceDN w:val="0"/>
        <w:spacing w:before="264" w:after="0" w:line="264" w:lineRule="exact"/>
      </w:pPr>
      <w:r>
        <w:t>The transformation wasn't a magical overnight metamorphosis; it was a gradual, painful, and ultimately beautiful process of self-discovery and growth. The past remained a part of me, etched into my soul, shaping my perspective, informing my artistry. But it no longer held me captive; it empowered me. The scars served as a reminder of the strength I'd gained, the resilience I'd developed, the wisdom I’d acquired. They were a testament to my journey, a roadmap to the person I had become.</w:t>
      </w:r>
    </w:p>
    <w:p w14:paraId="408B50F7" w14:textId="77777777" w:rsidR="005A6957" w:rsidRDefault="00000000">
      <w:pPr>
        <w:autoSpaceDE w:val="0"/>
        <w:autoSpaceDN w:val="0"/>
        <w:spacing w:before="264" w:after="0" w:line="264" w:lineRule="exact"/>
      </w:pPr>
      <w:r>
        <w:t xml:space="preserve">My life now was a tapestry woven with threads of resilience, self-reflection, and a deep commitment to positive change. It was a life of purpose, a life of fulfillment, a life lived with intention and unwavering optimism. The mountaintop, once a symbol of isolation, was now a vantage point, offering a panoramic view of a future brimming with hope, a future I was actively shaping with my </w:t>
        <w:br/>
        <w:t xml:space="preserve">music, my advocacy, and my unwavering belief in the power of transformation. The journey continues, ever evolving, ever </w:t>
        <w:br/>
        <w:t xml:space="preserve">expanding, ever deepening – a testament to the enduring power of the human spirit to overcome adversity, to embrace change, and to find redemption in the face of seemingly insurmountable </w:t>
        <w:br/>
        <w:t>challenges. And the music, the lifeblood of it all, flows on.</w:t>
      </w:r>
    </w:p>
    <w:p w14:paraId="3BADDBBD" w14:textId="77777777" w:rsidR="005A6957" w:rsidRDefault="005A6957">
      <w:pPr>
        <w:sectPr w:rsidR="005A6957">
          <w:pgSz w:w="8000" w:h="12000"/>
          <w:pgMar w:top="1440" w:right="1440" w:bottom="1440" w:left="1440" w:header="720" w:footer="720" w:gutter="0"/>
          <w:cols w:space="720"/>
          <w:docGrid w:linePitch="360"/>
        </w:sectPr>
      </w:pPr>
    </w:p>
    <w:p w14:paraId="17D3AA7E" w14:textId="77777777" w:rsidR="005A6957" w:rsidRDefault="005A6957">
      <w:pPr>
        <w:autoSpaceDE w:val="0"/>
        <w:autoSpaceDN w:val="0"/>
        <w:spacing w:after="224" w:line="220" w:lineRule="exact"/>
      </w:pPr>
    </w:p>
    <w:p w14:paraId="2E406C88" w14:textId="77777777" w:rsidR="005A6957" w:rsidRDefault="00000000">
      <w:pPr>
        <w:autoSpaceDE w:val="0"/>
        <w:autoSpaceDN w:val="0"/>
        <w:spacing w:after="0" w:line="330" w:lineRule="exact"/>
      </w:pPr>
      <w:r>
        <w:t>The Continuing Journey</w:t>
      </w:r>
    </w:p>
    <w:p w14:paraId="78905F31" w14:textId="77777777" w:rsidR="005A6957" w:rsidRDefault="00000000">
      <w:pPr>
        <w:autoSpaceDE w:val="0"/>
        <w:autoSpaceDN w:val="0"/>
        <w:spacing w:before="286" w:after="0" w:line="264" w:lineRule="exact"/>
      </w:pPr>
      <w:r>
        <w:t xml:space="preserve">The redwood forest, my sanctuary, experienced less like a destination and more like a waypoint on a winding, ever-evolving road. The peace I’d found wasn’t a stagnant pool, but a rushing river, constantly shifting, constantly flowing, carrying me along its current. The studio, once a haven, now felt like a springboard, launching me into new projects, new collaborations, new challenges. The walls, once silent witnesses to my creative process, now resonated with the echoes of countless voices, each contributing to the ongoing </w:t>
        <w:br/>
        <w:t>symphony of my life.</w:t>
      </w:r>
    </w:p>
    <w:p w14:paraId="55A0C712" w14:textId="77777777" w:rsidR="005A6957" w:rsidRDefault="00000000">
      <w:pPr>
        <w:autoSpaceDE w:val="0"/>
        <w:autoSpaceDN w:val="0"/>
        <w:spacing w:before="264" w:after="0" w:line="264" w:lineRule="exact"/>
      </w:pPr>
      <w:r>
        <w:t xml:space="preserve">My music, once a weapon, now served as a bridge, connecting me to others, fostering empathy, sparking dialogue. The explicit lyrics, still present, now carried a different weight, a nuanced </w:t>
        <w:br/>
        <w:t xml:space="preserve">understanding of the human condition, a recognition of the </w:t>
        <w:br/>
        <w:t>complexities of pain, anger, and the struggle for redemption. It wasn't just about shock value anymore; it was about truth, about vulnerability, about the raw, unfiltered expression of the human experience. The beats still thumped, the rhymes still flowed, but the narrative had deepened, the message had matured, the impact had intensified.</w:t>
      </w:r>
    </w:p>
    <w:p w14:paraId="1401E984" w14:textId="77777777" w:rsidR="005A6957" w:rsidRDefault="00000000">
      <w:pPr>
        <w:autoSpaceDE w:val="0"/>
        <w:autoSpaceDN w:val="0"/>
        <w:spacing w:before="264" w:after="0" w:line="264" w:lineRule="exact"/>
      </w:pPr>
      <w:r>
        <w:t xml:space="preserve">Second Chance Sounds wasn't just a foundation anymore; it was a living organism, constantly growing, adapting, evolving. New faces joined our ranks, each with their own unique story, their own unique struggles, their own unique voice. I witnessed myself in each of them, their raw talent a mirror reflecting my own journey, a </w:t>
        <w:br/>
        <w:t xml:space="preserve">testament to the power of resilience, the transformative power of art. We were a family, bound by a shared passion, a mutual </w:t>
        <w:br/>
        <w:t>understanding, a common goal – to create, to heal, to inspire.</w:t>
      </w:r>
    </w:p>
    <w:p w14:paraId="2868169D" w14:textId="77777777" w:rsidR="005A6957" w:rsidRDefault="00000000">
      <w:pPr>
        <w:autoSpaceDE w:val="0"/>
        <w:autoSpaceDN w:val="0"/>
        <w:spacing w:before="264" w:after="0" w:line="264" w:lineRule="exact"/>
      </w:pPr>
      <w:r>
        <w:t>My philanthropic work expanded, branching into new initiatives, tackling new challenges. I worked with organizations addressing issues of climate change, advocating for sustainable practices, using my platform to raise awareness, to inspire action. The concerts still drew massive crowds, the roar of the applause still thrilling, but the genuine connection with the audience, the shared experience, transcended the superficiality of fame. The energy was different, the</w:t>
      </w:r>
    </w:p>
    <w:p w14:paraId="3C385E93" w14:textId="77777777" w:rsidR="005A6957" w:rsidRDefault="005A6957">
      <w:pPr>
        <w:sectPr w:rsidR="005A6957">
          <w:pgSz w:w="8000" w:h="12000"/>
          <w:pgMar w:top="1440" w:right="1440" w:bottom="1440" w:left="1440" w:header="720" w:footer="720" w:gutter="0"/>
          <w:cols w:space="720"/>
          <w:docGrid w:linePitch="360"/>
        </w:sectPr>
      </w:pPr>
    </w:p>
    <w:p w14:paraId="59910990" w14:textId="77777777" w:rsidR="005A6957" w:rsidRDefault="005A6957">
      <w:pPr>
        <w:autoSpaceDE w:val="0"/>
        <w:autoSpaceDN w:val="0"/>
        <w:spacing w:after="78" w:line="220" w:lineRule="exact"/>
      </w:pPr>
    </w:p>
    <w:p w14:paraId="2C28C330" w14:textId="77777777" w:rsidR="005A6957" w:rsidRDefault="00000000">
      <w:pPr>
        <w:autoSpaceDE w:val="0"/>
        <w:autoSpaceDN w:val="0"/>
        <w:spacing w:after="0" w:line="324" w:lineRule="exact"/>
      </w:pPr>
      <w:r>
        <w:t>purpose was clearer, the impact was more profound.</w:t>
      </w:r>
    </w:p>
    <w:p w14:paraId="32D4D52A" w14:textId="77777777" w:rsidR="005A6957" w:rsidRDefault="00000000">
      <w:pPr>
        <w:autoSpaceDE w:val="0"/>
        <w:autoSpaceDN w:val="0"/>
        <w:spacing w:before="264" w:after="0" w:line="264" w:lineRule="exact"/>
      </w:pPr>
      <w:r>
        <w:t>Sarah, my partner, remained my anchor, my unwavering source of support, my confidante, my love. We faced new challenges together, celebrated new victories together, explored the world together, constantly pushing our boundaries, constantly learning, constantly growing. Our shared adventures, the laughter, the quiet moments of intimacy, fueled my creativity, nourished my soul. She was the constant amidst the ever-changing currents of my life, a steady hand guiding me through the storms, a beacon of light illuminating my path.</w:t>
      </w:r>
    </w:p>
    <w:p w14:paraId="2A028619" w14:textId="77777777" w:rsidR="005A6957" w:rsidRDefault="00000000">
      <w:pPr>
        <w:autoSpaceDE w:val="0"/>
        <w:autoSpaceDN w:val="0"/>
        <w:spacing w:before="264" w:after="0" w:line="264" w:lineRule="exact"/>
      </w:pPr>
      <w:r>
        <w:t>Travel became an integral part of my creative process. I sought inspiration in the bustling streets of Tokyo, the ancient ruins of Rome, the vibrant markets of Marrakech. Each journey enriched my perspective, infused my music with new sounds, new textures, new narratives. The world became my canvas, its diverse cultures, its unique perspectives, its challenges and triumphs, shaping my art, enriching my soul.</w:t>
      </w:r>
    </w:p>
    <w:p w14:paraId="3DDF3EC1" w14:textId="77777777" w:rsidR="005A6957" w:rsidRDefault="00000000">
      <w:pPr>
        <w:autoSpaceDE w:val="0"/>
        <w:autoSpaceDN w:val="0"/>
        <w:spacing w:before="264" w:after="0" w:line="264" w:lineRule="exact"/>
      </w:pPr>
      <w:r>
        <w:t xml:space="preserve">My rebellious spirit hadn’t been tamed, it had been refined, </w:t>
        <w:br/>
        <w:t>channeled into productive action, into creative expression, into meaningful engagement. The defiance was still there, but it was now directed towards injustice, inequality, societal hypocrisy. The anger remained, but it was now tempered with compassion, with understanding, with a deeper sense of purpose. The anger fueled the fire, but the compassion provided the light.</w:t>
      </w:r>
    </w:p>
    <w:p w14:paraId="38774B81" w14:textId="77777777" w:rsidR="005A6957" w:rsidRDefault="00000000">
      <w:pPr>
        <w:autoSpaceDE w:val="0"/>
        <w:autoSpaceDN w:val="0"/>
        <w:spacing w:before="264" w:after="0" w:line="264" w:lineRule="exact"/>
      </w:pPr>
      <w:r>
        <w:t>One of the most profound experiences of this ongoing journey was a collaboration with a group of indigenous artists in the Amazon rainforest. Their deep connection to nature, their reverence for tradition, their profound understanding of community, resonated deeply within me. Their music, rooted in ancient rhythms and spiritual traditions, was a profound reminder of the power of art to connect us to something larger than ourselves, to reconnect us with our origins, to ground us in the present moment. The experience shifted my perspective, redefining my understanding of art, of community, of the sacredness of nature.</w:t>
      </w:r>
    </w:p>
    <w:p w14:paraId="53986216" w14:textId="77777777" w:rsidR="005A6957" w:rsidRDefault="00000000">
      <w:pPr>
        <w:autoSpaceDE w:val="0"/>
        <w:autoSpaceDN w:val="0"/>
        <w:spacing w:before="204" w:after="0" w:line="324" w:lineRule="exact"/>
      </w:pPr>
      <w:r>
        <w:t>Another pivotal moment was a collaboration with a renowned</w:t>
      </w:r>
    </w:p>
    <w:p w14:paraId="17F7D81C" w14:textId="77777777" w:rsidR="005A6957" w:rsidRDefault="005A6957">
      <w:pPr>
        <w:sectPr w:rsidR="005A6957">
          <w:pgSz w:w="8000" w:h="12000"/>
          <w:pgMar w:top="1440" w:right="1440" w:bottom="1440" w:left="1440" w:header="720" w:footer="720" w:gutter="0"/>
          <w:cols w:space="720"/>
          <w:docGrid w:linePitch="360"/>
        </w:sectPr>
      </w:pPr>
    </w:p>
    <w:p w14:paraId="1A2A7627" w14:textId="77777777" w:rsidR="005A6957" w:rsidRDefault="005A6957">
      <w:pPr>
        <w:autoSpaceDE w:val="0"/>
        <w:autoSpaceDN w:val="0"/>
        <w:spacing w:after="78" w:line="220" w:lineRule="exact"/>
      </w:pPr>
    </w:p>
    <w:p w14:paraId="6A0370AF" w14:textId="77777777" w:rsidR="005A6957" w:rsidRDefault="00000000">
      <w:pPr>
        <w:autoSpaceDE w:val="0"/>
        <w:autoSpaceDN w:val="0"/>
        <w:spacing w:before="60" w:after="0" w:line="264" w:lineRule="exact"/>
      </w:pPr>
      <w:r>
        <w:t xml:space="preserve">composer, a pioneer in experimental music. The project challenged my creative boundaries, pushing me outside my comfort zone, demanding experimentation, innovation, and a willingness to embrace uncertainty. The process was both challenging and </w:t>
        <w:br/>
        <w:t>rewarding, resulting in a masterpiece that transcended genre, defying categorization, embodying the ever-evolving nature of my artistic expression.</w:t>
      </w:r>
    </w:p>
    <w:p w14:paraId="2106E475" w14:textId="77777777" w:rsidR="005A6957" w:rsidRDefault="00000000">
      <w:pPr>
        <w:autoSpaceDE w:val="0"/>
        <w:autoSpaceDN w:val="0"/>
        <w:spacing w:before="264" w:after="0" w:line="264" w:lineRule="exact"/>
        <w:ind w:right="144"/>
      </w:pPr>
      <w:r>
        <w:t>The ongoing transformation wasn't about erasing the past; it was about integrating it, about learning from it, about using it to fuel my growth. The scars remained, visible reminders of the battles fought, the challenges overcome. They were not symbols of defeat, but badges of honor, testaments to my resilience, my strength, my journey. The journey, however, was far from over.</w:t>
      </w:r>
    </w:p>
    <w:p w14:paraId="20773226" w14:textId="77777777" w:rsidR="005A6957" w:rsidRDefault="00000000">
      <w:pPr>
        <w:autoSpaceDE w:val="0"/>
        <w:autoSpaceDN w:val="0"/>
        <w:spacing w:before="264" w:after="0" w:line="264" w:lineRule="exact"/>
      </w:pPr>
      <w:r>
        <w:t>My life now was a continuous exploration, a constant quest for self-discovery, a relentless pursuit of creative expression. The music flowed, ever evolving, reflecting the ongoing metamorphosis, mirroring the complexities of life, embracing the uncertainties of the future. The rebellious spirit persisted, but it was channeled, refined, transformed into a force for positive change, for social justice, for personal growth.</w:t>
      </w:r>
    </w:p>
    <w:p w14:paraId="17CBA6E3" w14:textId="77777777" w:rsidR="005A6957" w:rsidRDefault="00000000">
      <w:pPr>
        <w:autoSpaceDE w:val="0"/>
        <w:autoSpaceDN w:val="0"/>
        <w:spacing w:before="264" w:after="0" w:line="264" w:lineRule="exact"/>
      </w:pPr>
      <w:r>
        <w:t xml:space="preserve">The redwood forest, once a symbol of my newfound peace, now represented a starting point, a foundation upon which to build a life of purpose, a life of meaning, a life of continual transformation. The journey continues, a testament to the human spirit's capacity for growth, for resilience, for redemption, for a life reimagined, a life in constant evolution, a life lived with passion, purpose, and an </w:t>
        <w:br/>
        <w:t>unwavering belief in the power of change. The music, ever-present, ever-evolving, serves as the soundtrack to this ongoing adventure, a symphony of experience, a testament to a life lived fully, a life bravely and honestly faced, a life continually being reimagined. The beat goes on. Always.</w:t>
      </w:r>
    </w:p>
    <w:p w14:paraId="7ACE0616" w14:textId="77777777" w:rsidR="005A6957" w:rsidRDefault="005A6957">
      <w:pPr>
        <w:sectPr w:rsidR="005A6957">
          <w:pgSz w:w="8000" w:h="12000"/>
          <w:pgMar w:top="1440" w:right="1440" w:bottom="1440" w:left="1440" w:header="720" w:footer="720" w:gutter="0"/>
          <w:cols w:space="720"/>
          <w:docGrid w:linePitch="360"/>
        </w:sectPr>
      </w:pPr>
    </w:p>
    <w:p w14:paraId="4CCC7FF7" w14:textId="77777777" w:rsidR="005A6957" w:rsidRDefault="005A6957">
      <w:pPr>
        <w:autoSpaceDE w:val="0"/>
        <w:autoSpaceDN w:val="0"/>
        <w:spacing w:after="224" w:line="220" w:lineRule="exact"/>
      </w:pPr>
    </w:p>
    <w:p w14:paraId="5C55F7E0" w14:textId="77777777" w:rsidR="005A6957" w:rsidRDefault="00000000">
      <w:pPr>
        <w:autoSpaceDE w:val="0"/>
        <w:autoSpaceDN w:val="0"/>
        <w:spacing w:after="0" w:line="330" w:lineRule="exact"/>
      </w:pPr>
      <w:r>
        <w:t>A Message of Hope</w:t>
      </w:r>
    </w:p>
    <w:p w14:paraId="691341B6" w14:textId="77777777" w:rsidR="005A6957" w:rsidRDefault="00000000">
      <w:pPr>
        <w:autoSpaceDE w:val="0"/>
        <w:autoSpaceDN w:val="0"/>
        <w:spacing w:before="286" w:after="0" w:line="264" w:lineRule="exact"/>
      </w:pPr>
      <w:r>
        <w:t>The roar of the crowd faded, replaced by the gentle lapping of waves against the shore. The scent of salt and seaweed filled my lungs, a stark contrast to the smoky haze of the concert halls I'd become accustomed to. This wasn't a planned escape; it was an intuitive pull, a need to disconnect from the manufactured energy of the stage, to reconnect with the raw, untamed power of nature. I stood on the precipice of a new decade, a new chapter, a new understanding of myself, and the world seemed to hold its breath, waiting to see what I would do next.</w:t>
      </w:r>
    </w:p>
    <w:p w14:paraId="22CCCE31" w14:textId="77777777" w:rsidR="005A6957" w:rsidRDefault="00000000">
      <w:pPr>
        <w:autoSpaceDE w:val="0"/>
        <w:autoSpaceDN w:val="0"/>
        <w:spacing w:before="264" w:after="0" w:line="264" w:lineRule="exact"/>
      </w:pPr>
      <w:r>
        <w:t xml:space="preserve">My past, once a chaotic tapestry of self-destruction and reckless abandon, now experienced like a faded photograph, its edges softened by time and perspective. The vivid colors, once so intense, were muted, the harsh lines blurred. It wasn't erased, not forgotten, but </w:t>
        <w:br/>
        <w:t>reframed, its significance altered by the passage of time, the lessons learned, the growth achieved. The man who once reveled in chaos now found solace in the quiet rhythm of the ocean, the steady pulse of life beating beneath the surface.</w:t>
      </w:r>
    </w:p>
    <w:p w14:paraId="260EF6EF" w14:textId="77777777" w:rsidR="005A6957" w:rsidRDefault="00000000">
      <w:pPr>
        <w:autoSpaceDE w:val="0"/>
        <w:autoSpaceDN w:val="0"/>
        <w:spacing w:before="264" w:after="0" w:line="264" w:lineRule="exact"/>
      </w:pPr>
      <w:r>
        <w:t>The message, I realized, wasn't just about my journey; it was about the inherent capacity for redemption within every human heart, regardless of the darkness they've encountered, the mistakes they've made, the pain they've endured. It was a message whispered on the wind, carried on the waves, etched into the ancient rocks of the coastline – a message of hope, of resilience, of the unwavering strength of the human spirit.</w:t>
      </w:r>
    </w:p>
    <w:p w14:paraId="2723ED17" w14:textId="77777777" w:rsidR="005A6957" w:rsidRDefault="00000000">
      <w:pPr>
        <w:autoSpaceDE w:val="0"/>
        <w:autoSpaceDN w:val="0"/>
        <w:spacing w:before="264" w:after="0" w:line="264" w:lineRule="exact"/>
      </w:pPr>
      <w:r>
        <w:t>My music, the once-weaponized expression of rage and rebellion, had evolved into something more profound, more nuanced, more transformative. The explicit lyrics remained, but now they served as a canvas for vulnerability, a space for honest exploration of the complexities of the human condition. The anger hadn't vanished; it had been refined, channeled into a force for positive change. It fueled the rhythms, the rhymes, the raw energy that resonated with audiences across the globe. But it was tempered by a newfound understanding, a compassion born from personal experience, a desire to connect, to empathize, to heal.</w:t>
      </w:r>
    </w:p>
    <w:p w14:paraId="284B6306" w14:textId="77777777" w:rsidR="005A6957" w:rsidRDefault="005A6957">
      <w:pPr>
        <w:sectPr w:rsidR="005A6957">
          <w:pgSz w:w="8000" w:h="12000"/>
          <w:pgMar w:top="1440" w:right="1440" w:bottom="1440" w:left="1440" w:header="720" w:footer="720" w:gutter="0"/>
          <w:cols w:space="720"/>
          <w:docGrid w:linePitch="360"/>
        </w:sectPr>
      </w:pPr>
    </w:p>
    <w:p w14:paraId="6F22A495" w14:textId="77777777" w:rsidR="005A6957" w:rsidRDefault="005A6957">
      <w:pPr>
        <w:autoSpaceDE w:val="0"/>
        <w:autoSpaceDN w:val="0"/>
        <w:spacing w:after="210" w:line="220" w:lineRule="exact"/>
      </w:pPr>
    </w:p>
    <w:p w14:paraId="1F10EC4E" w14:textId="77777777" w:rsidR="005A6957" w:rsidRDefault="00000000">
      <w:pPr>
        <w:autoSpaceDE w:val="0"/>
        <w:autoSpaceDN w:val="0"/>
        <w:spacing w:before="60" w:after="0" w:line="264" w:lineRule="exact"/>
      </w:pPr>
      <w:r>
        <w:t>The Second Chance Sounds foundation continued to blossom, extending its reach into underserved communities, providing resources and support to aspiring artists from diverse backgrounds.</w:t>
      </w:r>
    </w:p>
    <w:p w14:paraId="67462FB2" w14:textId="77777777" w:rsidR="005A6957" w:rsidRDefault="00000000">
      <w:pPr>
        <w:autoSpaceDE w:val="0"/>
        <w:autoSpaceDN w:val="0"/>
        <w:spacing w:before="60" w:after="0" w:line="264" w:lineRule="exact"/>
      </w:pPr>
      <w:r>
        <w:t xml:space="preserve">We weren't just a record label; we were a family, a community, a beacon of hope in a world that often experienced bleak and unforgiving. The young musicians we mentored, each with their own unique </w:t>
        <w:br/>
        <w:t xml:space="preserve">struggles and triumphs, inspired me daily with their tenacity, their creativity, their willingness to share their stories, their raw </w:t>
        <w:br/>
        <w:t>vulnerability.</w:t>
      </w:r>
    </w:p>
    <w:p w14:paraId="0AA0A4D2" w14:textId="77777777" w:rsidR="005A6957" w:rsidRDefault="00000000">
      <w:pPr>
        <w:autoSpaceDE w:val="0"/>
        <w:autoSpaceDN w:val="0"/>
        <w:spacing w:before="264" w:after="0" w:line="264" w:lineRule="exact"/>
      </w:pPr>
      <w:r>
        <w:t xml:space="preserve">My philanthropic work expanded beyond the music industry, encompassing environmental conservation, educational initiatives, and support for marginalized communities. I discovered a profound connection to environmental activism, finding solace and </w:t>
        <w:br/>
        <w:t xml:space="preserve">inspiration in the raw beauty of untouched landscapes, a stark contrast to the concrete jungles I once called home. I used my platform not just to raise awareness but to inspire action, to </w:t>
        <w:br/>
        <w:t>galvanize support for crucial causes. The concerts, the interviews, the public appearances, became avenues for advocating for change, for raising voices often silenced.</w:t>
      </w:r>
    </w:p>
    <w:p w14:paraId="4FDFC802" w14:textId="77777777" w:rsidR="005A6957" w:rsidRDefault="00000000">
      <w:pPr>
        <w:autoSpaceDE w:val="0"/>
        <w:autoSpaceDN w:val="0"/>
        <w:spacing w:before="264" w:after="0" w:line="264" w:lineRule="exact"/>
      </w:pPr>
      <w:r>
        <w:t>Sarah, my anchor, my muse, my confidante, remained my steadfast companion, our shared journey a testament to the enduring power of love, understanding, and unwavering support. We explored the world together, our adventures enriching our perspectives, our shared experiences fueling my creative fire. She wasn't just my partner; she was my greatest collaborator, my most trusted advisor, my unwavering source of strength and inspiration.</w:t>
      </w:r>
    </w:p>
    <w:p w14:paraId="5708C5A6" w14:textId="77777777" w:rsidR="005A6957" w:rsidRDefault="00000000">
      <w:pPr>
        <w:autoSpaceDE w:val="0"/>
        <w:autoSpaceDN w:val="0"/>
        <w:spacing w:before="264" w:after="0" w:line="264" w:lineRule="exact"/>
      </w:pPr>
      <w:r>
        <w:t xml:space="preserve">My travels, once fueled by a desire for escape, now served as a source of inspiration, enriching my music, broadening my horizons, deepening my understanding of diverse cultures and perspectives. From the bustling streets of Rio to the serene landscapes of Bhutan, each journey imbued my art with new layers of meaning, new textures, new sounds, new narratives. The world became my </w:t>
        <w:br/>
        <w:t>classroom, my canvas, my muse.</w:t>
      </w:r>
    </w:p>
    <w:p w14:paraId="069351BE" w14:textId="77777777" w:rsidR="005A6957" w:rsidRDefault="00000000">
      <w:pPr>
        <w:autoSpaceDE w:val="0"/>
        <w:autoSpaceDN w:val="0"/>
        <w:spacing w:before="264" w:after="0" w:line="264" w:lineRule="exact"/>
        <w:ind w:right="144"/>
      </w:pPr>
      <w:r>
        <w:t xml:space="preserve">The rebellious spirit that had once defined me hadn't been </w:t>
        <w:br/>
        <w:t>extinguished; it had simply been redirected. It was now channeled</w:t>
      </w:r>
    </w:p>
    <w:p w14:paraId="5CB390BB" w14:textId="77777777" w:rsidR="005A6957" w:rsidRDefault="005A6957">
      <w:pPr>
        <w:sectPr w:rsidR="005A6957">
          <w:pgSz w:w="8000" w:h="12000"/>
          <w:pgMar w:top="1440" w:right="1440" w:bottom="1440" w:left="1440" w:header="720" w:footer="720" w:gutter="0"/>
          <w:cols w:space="720"/>
          <w:docGrid w:linePitch="360"/>
        </w:sectPr>
      </w:pPr>
    </w:p>
    <w:p w14:paraId="6FC4444D" w14:textId="77777777" w:rsidR="005A6957" w:rsidRDefault="005A6957">
      <w:pPr>
        <w:autoSpaceDE w:val="0"/>
        <w:autoSpaceDN w:val="0"/>
        <w:spacing w:after="78" w:line="220" w:lineRule="exact"/>
      </w:pPr>
    </w:p>
    <w:p w14:paraId="577D2D2A" w14:textId="77777777" w:rsidR="005A6957" w:rsidRDefault="00000000">
      <w:pPr>
        <w:autoSpaceDE w:val="0"/>
        <w:autoSpaceDN w:val="0"/>
        <w:spacing w:before="60" w:after="0" w:line="264" w:lineRule="exact"/>
      </w:pPr>
      <w:r>
        <w:t>into meaningful activism, into creative expression, into fighting for justice and equality. The defiance was not a rejection of society, but a challenge to its hypocrisies, its injustices, its failures to protect the vulnerable.</w:t>
      </w:r>
    </w:p>
    <w:p w14:paraId="783A9360" w14:textId="77777777" w:rsidR="005A6957" w:rsidRDefault="00000000">
      <w:pPr>
        <w:autoSpaceDE w:val="0"/>
        <w:autoSpaceDN w:val="0"/>
        <w:spacing w:before="264" w:after="0" w:line="264" w:lineRule="exact"/>
        <w:ind w:right="288"/>
      </w:pPr>
      <w:r>
        <w:t xml:space="preserve">I collaborated with artists across genres, cultures, and continents. Each collaboration was a unique experience, pushing my creative boundaries, challenging my assumptions, expanding my </w:t>
        <w:br/>
        <w:t>understanding of the power of art to transcend language, to transcend boundaries, to connect us on a deeper, more profound level.</w:t>
      </w:r>
    </w:p>
    <w:p w14:paraId="7A34B206" w14:textId="77777777" w:rsidR="005A6957" w:rsidRDefault="00000000">
      <w:pPr>
        <w:autoSpaceDE w:val="0"/>
        <w:autoSpaceDN w:val="0"/>
        <w:spacing w:before="264" w:after="0" w:line="264" w:lineRule="exact"/>
      </w:pPr>
      <w:r>
        <w:t>One particularly memorable collaboration involved working with a group of refugees in a displaced persons camp. Their music, born from hardship and resilience, was a powerful testament to the human spirit's capacity for hope, even in the face of unimaginable adversity. Their stories, their songs, their resilience touched me deeply, reminding me of the power of art to heal, to unite, to inspire. Their music became a powerful voice, amplifying their experience, sharing their struggles, bringing their story to a wider audience, fostering empathy, inspiring action.</w:t>
      </w:r>
    </w:p>
    <w:p w14:paraId="529E7C9A" w14:textId="77777777" w:rsidR="005A6957" w:rsidRDefault="00000000">
      <w:pPr>
        <w:autoSpaceDE w:val="0"/>
        <w:autoSpaceDN w:val="0"/>
        <w:spacing w:before="264" w:after="0" w:line="264" w:lineRule="exact"/>
      </w:pPr>
      <w:r>
        <w:t xml:space="preserve">Another pivotal moment involved working with renowned scientists on a project to raise awareness about climate change. I used my music, my platform, my influence, to share their research, to </w:t>
        <w:br/>
        <w:t xml:space="preserve">highlight the urgency of the situation, to inspire action on a global scale. The project was a success, reaching millions, sparking </w:t>
        <w:br/>
        <w:t>conversations, igniting a global call to action.</w:t>
      </w:r>
    </w:p>
    <w:p w14:paraId="251EF37E" w14:textId="77777777" w:rsidR="005A6957" w:rsidRDefault="00000000">
      <w:pPr>
        <w:autoSpaceDE w:val="0"/>
        <w:autoSpaceDN w:val="0"/>
        <w:spacing w:before="264" w:after="0" w:line="264" w:lineRule="exact"/>
      </w:pPr>
      <w:r>
        <w:t xml:space="preserve">My journey of self-discovery continued, an ongoing exploration of the human experience. The music, ever-evolving, mirrored my own transformation, reflecting my growth, my understanding, my evolving perspective. The explicit lyrics continued, but now they were counterbalanced by a profound sense of compassion, </w:t>
        <w:br/>
        <w:t>understanding and empathy. The darkness was still present, but it existed within a larger context of hope, resilience and redemption. My life, once defined by chaos and self-destruction, had become a testament to the transformative power of art, the resilience of the human spirit, and the enduring strength of hope. The beat goes on, and with it, the ongoing story of a life reimagined. The journey, I</w:t>
      </w:r>
    </w:p>
    <w:p w14:paraId="2F6FF08E" w14:textId="77777777" w:rsidR="005A6957" w:rsidRDefault="005A6957">
      <w:pPr>
        <w:sectPr w:rsidR="005A6957">
          <w:pgSz w:w="8000" w:h="12000"/>
          <w:pgMar w:top="1440" w:right="1440" w:bottom="1440" w:left="1440" w:header="720" w:footer="720" w:gutter="0"/>
          <w:cols w:space="720"/>
          <w:docGrid w:linePitch="360"/>
        </w:sectPr>
      </w:pPr>
    </w:p>
    <w:p w14:paraId="746C51DF" w14:textId="77777777" w:rsidR="005A6957" w:rsidRDefault="005A6957">
      <w:pPr>
        <w:autoSpaceDE w:val="0"/>
        <w:autoSpaceDN w:val="0"/>
        <w:spacing w:after="78" w:line="220" w:lineRule="exact"/>
      </w:pPr>
    </w:p>
    <w:p w14:paraId="7A8DD37E" w14:textId="77777777" w:rsidR="005A6957" w:rsidRDefault="00000000">
      <w:pPr>
        <w:autoSpaceDE w:val="0"/>
        <w:autoSpaceDN w:val="0"/>
        <w:spacing w:before="60" w:after="0" w:line="264" w:lineRule="exact"/>
      </w:pPr>
      <w:r>
        <w:t xml:space="preserve">knew, was far from over. But this time, I was ready. I was ready to face whatever came next, armed with the lessons of the past, the strength of the present, and the unwavering hope for a brighter future. The music played on. The world listened. And in the </w:t>
        <w:br/>
        <w:t xml:space="preserve">listening, there was a profound, shared hope, a testament to the power of transformation, the enduring capacity for redemption, and the boundless possibility of a future built on a foundation of </w:t>
        <w:br/>
        <w:t>honesty, growth, and unwavering belief in the power of change. The journey continues, a symphony of experiences, a testament to a life bravely and honestly faced, a life continually being reimagined, one song, one beat, one day at a time.</w:t>
      </w:r>
    </w:p>
    <w:p w14:paraId="2DF76FCD" w14:textId="77777777" w:rsidR="005A6957" w:rsidRDefault="005A6957">
      <w:pPr>
        <w:sectPr w:rsidR="005A6957">
          <w:pgSz w:w="8000" w:h="12000"/>
          <w:pgMar w:top="1440" w:right="1440" w:bottom="1440" w:left="1440" w:header="720" w:footer="720" w:gutter="0"/>
          <w:cols w:space="720"/>
          <w:docGrid w:linePitch="360"/>
        </w:sectPr>
      </w:pPr>
    </w:p>
    <w:p w14:paraId="0888DC06" w14:textId="77777777" w:rsidR="005A6957" w:rsidRDefault="005A6957">
      <w:pPr>
        <w:autoSpaceDE w:val="0"/>
        <w:autoSpaceDN w:val="0"/>
        <w:spacing w:after="224" w:line="220" w:lineRule="exact"/>
      </w:pPr>
    </w:p>
    <w:p w14:paraId="056D8FC6" w14:textId="77777777" w:rsidR="005A6957" w:rsidRDefault="00000000">
      <w:pPr>
        <w:autoSpaceDE w:val="0"/>
        <w:autoSpaceDN w:val="0"/>
        <w:spacing w:after="0" w:line="330" w:lineRule="exact"/>
      </w:pPr>
      <w:r>
        <w:t>Final Reflections</w:t>
      </w:r>
    </w:p>
    <w:p w14:paraId="57315E3E" w14:textId="77777777" w:rsidR="005A6957" w:rsidRDefault="00000000">
      <w:pPr>
        <w:autoSpaceDE w:val="0"/>
        <w:autoSpaceDN w:val="0"/>
        <w:spacing w:before="286" w:after="0" w:line="264" w:lineRule="exact"/>
      </w:pPr>
      <w:r>
        <w:t xml:space="preserve">The salty air whipped through my hair, carrying with it the scent of brine and distant storms. The rhythmic crash of waves against the shore was a hypnotic counterpoint to the relentless internal </w:t>
        <w:br/>
        <w:t>monologue that had been my constant companion for so long.</w:t>
      </w:r>
    </w:p>
    <w:p w14:paraId="1BF95D06" w14:textId="77777777" w:rsidR="005A6957" w:rsidRDefault="00000000">
      <w:pPr>
        <w:autoSpaceDE w:val="0"/>
        <w:autoSpaceDN w:val="0"/>
        <w:spacing w:before="58" w:after="0" w:line="264" w:lineRule="exact"/>
      </w:pPr>
      <w:r>
        <w:t>Silence, once a terrifying void, now experienced like a sanctuary, a space where I could finally hear the quiet whispers of my own soul. Looking back, the path hadn't been linear; it was a chaotic, violent explosion of sound and fury, punctuated by moments of profound stillness, moments of breathtaking clarity. The years of reckless abandon, of self-destruction fueled by rage and a profound sense of alienation, now felt distant, almost unreal. They were a part of me, indelibly etched onto the fabric of my being, but they no longer defined me. I was more than the sum of my mistakes, more than the caricature I had presented to the world.</w:t>
      </w:r>
    </w:p>
    <w:p w14:paraId="48726341" w14:textId="77777777" w:rsidR="005A6957" w:rsidRDefault="00000000">
      <w:pPr>
        <w:autoSpaceDE w:val="0"/>
        <w:autoSpaceDN w:val="0"/>
        <w:spacing w:before="266" w:after="0" w:line="264" w:lineRule="exact"/>
      </w:pPr>
      <w:r>
        <w:t>The transformation hadn’t been sudden, a miraculous overnight conversion. It had been a slow, agonizing process, a peeling back of layers, a gradual unveiling of the raw, vulnerable self hidden beneath layers of bravado and cynicism. The music, my primary mode of self-expression, had been instrumental in this process.</w:t>
      </w:r>
    </w:p>
    <w:p w14:paraId="675697AB" w14:textId="77777777" w:rsidR="005A6957" w:rsidRDefault="00000000">
      <w:pPr>
        <w:autoSpaceDE w:val="0"/>
        <w:autoSpaceDN w:val="0"/>
        <w:spacing w:before="60" w:after="0" w:line="264" w:lineRule="exact"/>
        <w:ind w:right="144"/>
      </w:pPr>
      <w:r>
        <w:t>Initially, it was a weapon, a blunt instrument used to lash out against the world that had wounded me. The explicit lyrics, the aggressive beats, the defiant stance – these were all manifestations of my pain, my anger, my deep-seated distrust of authority and societal norms. But as the years passed, the music began to evolve, reflecting my own internal shift. The rage remained, but it was tempered by a newfound sense of vulnerability, a willingness to confront my own demons, to expose my scars, to share my pain with the world.</w:t>
      </w:r>
    </w:p>
    <w:p w14:paraId="000559E9" w14:textId="77777777" w:rsidR="005A6957" w:rsidRDefault="00000000">
      <w:pPr>
        <w:autoSpaceDE w:val="0"/>
        <w:autoSpaceDN w:val="0"/>
        <w:spacing w:before="264" w:after="0" w:line="264" w:lineRule="exact"/>
      </w:pPr>
      <w:r>
        <w:t>The vulnerability, I discovered, was not a weakness; it was a source of immense strength. It was in those moments of raw honesty, of unfiltered emotion, that I forged a genuine connection with my audience. It was in sharing my struggles that I found solace, that I discovered a sense of belonging, that I realized I wasn't alone in my pain. The catharsis wasn't just for me; it was a shared experience, a collective exhale, a testament to the universality of the human</w:t>
      </w:r>
    </w:p>
    <w:p w14:paraId="6856EA80" w14:textId="77777777" w:rsidR="005A6957" w:rsidRDefault="005A6957">
      <w:pPr>
        <w:sectPr w:rsidR="005A6957">
          <w:pgSz w:w="8000" w:h="12000"/>
          <w:pgMar w:top="1440" w:right="1440" w:bottom="1440" w:left="1440" w:header="720" w:footer="720" w:gutter="0"/>
          <w:cols w:space="720"/>
          <w:docGrid w:linePitch="360"/>
        </w:sectPr>
      </w:pPr>
    </w:p>
    <w:p w14:paraId="696F2CCE" w14:textId="77777777" w:rsidR="005A6957" w:rsidRDefault="005A6957">
      <w:pPr>
        <w:autoSpaceDE w:val="0"/>
        <w:autoSpaceDN w:val="0"/>
        <w:spacing w:after="78" w:line="220" w:lineRule="exact"/>
      </w:pPr>
    </w:p>
    <w:p w14:paraId="6916CFA6" w14:textId="77777777" w:rsidR="005A6957" w:rsidRDefault="00000000">
      <w:pPr>
        <w:autoSpaceDE w:val="0"/>
        <w:autoSpaceDN w:val="0"/>
        <w:spacing w:before="60" w:after="0" w:line="264" w:lineRule="exact"/>
      </w:pPr>
      <w:r>
        <w:t>condition. The explicit lyrics, once a shield, became a conduit for empathy, a bridge connecting me to others who had walked similar paths.</w:t>
      </w:r>
    </w:p>
    <w:p w14:paraId="2B28F3F7" w14:textId="77777777" w:rsidR="005A6957" w:rsidRDefault="00000000">
      <w:pPr>
        <w:autoSpaceDE w:val="0"/>
        <w:autoSpaceDN w:val="0"/>
        <w:spacing w:before="264" w:after="0" w:line="264" w:lineRule="exact"/>
        <w:ind w:right="144"/>
      </w:pPr>
      <w:r>
        <w:t xml:space="preserve">Fame, initially sought as validation, a desperate attempt to fill the void within, had become a burden, a double-edged sword. The adoration of fans, the constant attention of the media, the pressure to maintain a carefully constructed persona – it was all </w:t>
        <w:br/>
        <w:t xml:space="preserve">overwhelming, suffocating. The anonymity I’d once craved now seemed like a distant dream. Yet, within the chaos, I discovered a profound responsibility. The platform I had built, whether </w:t>
        <w:br/>
        <w:t>intentionally or not, provided me with an opportunity to effect positive change.</w:t>
      </w:r>
    </w:p>
    <w:p w14:paraId="5D240A58" w14:textId="77777777" w:rsidR="005A6957" w:rsidRDefault="00000000">
      <w:pPr>
        <w:autoSpaceDE w:val="0"/>
        <w:autoSpaceDN w:val="0"/>
        <w:spacing w:before="264" w:after="0" w:line="264" w:lineRule="exact"/>
      </w:pPr>
      <w:r>
        <w:t xml:space="preserve">The Second Chance Sounds Foundation wasn't just a philanthropic endeavor; it was a testament to my belief in the power of </w:t>
        <w:br/>
        <w:t>redemption, the inherent goodness within even the most broken individuals. The young artists I mentored, many from backgrounds similar to my own, inspired me daily with their resilience, their creativity, their raw vulnerability. Their stories echoed my own, reminding me that the path to healing was not a solitary journey. It was a collective process, a shared experience, a testament to the power of human connection.</w:t>
      </w:r>
    </w:p>
    <w:p w14:paraId="4AADB3FA" w14:textId="77777777" w:rsidR="005A6957" w:rsidRDefault="00000000">
      <w:pPr>
        <w:autoSpaceDE w:val="0"/>
        <w:autoSpaceDN w:val="0"/>
        <w:spacing w:before="264" w:after="0" w:line="264" w:lineRule="exact"/>
        <w:ind w:right="144"/>
      </w:pPr>
      <w:r>
        <w:t>The environmental activism grew organically from a deep-seated appreciation for the natural world. The serenity of untouched landscapes provided a stark contrast to the concrete jungles of my past. It was in the quiet solitude of nature that I found a sense of peace, a connection to something larger than myself. The concerts, the interviews, the public appearances became opportunities to raise awareness, to inspire action, to galvanize support for crucial causes. The rebellious spirit remained, but it was redirected, channeled into meaningful activism, into a fight for justice and equality.</w:t>
      </w:r>
    </w:p>
    <w:p w14:paraId="04DE47C7" w14:textId="77777777" w:rsidR="005A6957" w:rsidRDefault="00000000">
      <w:pPr>
        <w:autoSpaceDE w:val="0"/>
        <w:autoSpaceDN w:val="0"/>
        <w:spacing w:before="264" w:after="0" w:line="264" w:lineRule="exact"/>
      </w:pPr>
      <w:r>
        <w:t>Sarah, my constant companion, my rock, my unwavering source of strength, had been instrumental in my transformation. Her love, her understanding, her unwavering support had been the anchor that had kept me grounded during the most turbulent storms. She had seen the darkness within me, had accepted it, had loved me despite</w:t>
      </w:r>
    </w:p>
    <w:p w14:paraId="5E745B7B" w14:textId="77777777" w:rsidR="005A6957" w:rsidRDefault="005A6957">
      <w:pPr>
        <w:sectPr w:rsidR="005A6957">
          <w:pgSz w:w="8000" w:h="12000"/>
          <w:pgMar w:top="1440" w:right="1440" w:bottom="1440" w:left="1440" w:header="720" w:footer="720" w:gutter="0"/>
          <w:cols w:space="720"/>
          <w:docGrid w:linePitch="360"/>
        </w:sectPr>
      </w:pPr>
    </w:p>
    <w:p w14:paraId="30E674BF" w14:textId="77777777" w:rsidR="005A6957" w:rsidRDefault="005A6957">
      <w:pPr>
        <w:autoSpaceDE w:val="0"/>
        <w:autoSpaceDN w:val="0"/>
        <w:spacing w:after="78" w:line="220" w:lineRule="exact"/>
      </w:pPr>
    </w:p>
    <w:p w14:paraId="14198EEB" w14:textId="77777777" w:rsidR="005A6957" w:rsidRDefault="00000000">
      <w:pPr>
        <w:autoSpaceDE w:val="0"/>
        <w:autoSpaceDN w:val="0"/>
        <w:spacing w:before="60" w:after="0" w:line="264" w:lineRule="exact"/>
      </w:pPr>
      <w:r>
        <w:t>it, and had patiently guided me toward the light. Our relationship wasn't just a personal journey; it was a testament to the power of love, compassion, and unwavering support in the face of adversity. It was a partnership built on mutual respect, understanding, and a shared commitment to growth.</w:t>
      </w:r>
    </w:p>
    <w:p w14:paraId="338C8472" w14:textId="77777777" w:rsidR="005A6957" w:rsidRDefault="00000000">
      <w:pPr>
        <w:autoSpaceDE w:val="0"/>
        <w:autoSpaceDN w:val="0"/>
        <w:spacing w:before="264" w:after="0" w:line="264" w:lineRule="exact"/>
        <w:ind w:right="144"/>
      </w:pPr>
      <w:r>
        <w:t>The travels, once fueled by a need to escape, had become a source of inspiration, enriching my music, broadening my horizons, deepening my understanding of diverse cultures and perspectives.</w:t>
      </w:r>
    </w:p>
    <w:p w14:paraId="30C1D04C" w14:textId="77777777" w:rsidR="005A6957" w:rsidRDefault="00000000">
      <w:pPr>
        <w:autoSpaceDE w:val="0"/>
        <w:autoSpaceDN w:val="0"/>
        <w:spacing w:before="60" w:after="0" w:line="264" w:lineRule="exact"/>
      </w:pPr>
      <w:r>
        <w:t xml:space="preserve">Each experience, from the vibrant chaos of Rio to the serene </w:t>
        <w:br/>
        <w:t xml:space="preserve">tranquility of Bhutan, had imbued my art with new layers of </w:t>
        <w:br/>
        <w:t>meaning, new colors, new sounds, new narratives. The world became my teacher, my muse, my inspiration. The collaborations, across genres and continents, pushed my creative boundaries, challenged my assumptions, expanded my understanding of the power of art to transcend language, to connect us on a deeper level.</w:t>
      </w:r>
    </w:p>
    <w:p w14:paraId="1660C702" w14:textId="77777777" w:rsidR="005A6957" w:rsidRDefault="00000000">
      <w:pPr>
        <w:autoSpaceDE w:val="0"/>
        <w:autoSpaceDN w:val="0"/>
        <w:spacing w:before="264" w:after="0" w:line="264" w:lineRule="exact"/>
      </w:pPr>
      <w:r>
        <w:t xml:space="preserve">The work with refugees, witnessing their resilience, their capacity for hope in the face of unimaginable adversity, had been deeply transformative. Their music, born of hardship and resilience, was a testament to the enduring power of the human spirit. It was a humbling experience, a stark reminder of the importance of </w:t>
        <w:br/>
        <w:t>empathy, of the power of art to heal, to unite, to inspire. The collaboration with scientists on climate change had been another pivotal moment. Using my platform to raise awareness, to share their research, to inspire global action, had experienced deeply meaningful. It was a reminder of the potential for positive change, of the power of collective action, of the importance of using my influence to create a better future.</w:t>
      </w:r>
    </w:p>
    <w:p w14:paraId="19BF5193" w14:textId="77777777" w:rsidR="005A6957" w:rsidRDefault="00000000">
      <w:pPr>
        <w:autoSpaceDE w:val="0"/>
        <w:autoSpaceDN w:val="0"/>
        <w:spacing w:before="264" w:after="0" w:line="264" w:lineRule="exact"/>
      </w:pPr>
      <w:r>
        <w:t xml:space="preserve">The journey of self-discovery continues, an ongoing exploration of the human experience. The music evolves, mirroring my own transformation, reflecting my growth, my understanding, my </w:t>
        <w:br/>
        <w:t>evolving perspective. The darkness remains, but it's now contained within a larger context of hope, resilience, and redemption. My life, once defined by chaos and self-destruction, has become a testament to the transformative power of art, the resilience of the human spirit, and the enduring strength of hope. The beat goes on, a testament to a life honestly lived, continually reimagined, one song, one beat, one day at a time. The journey, I know, is far from over,</w:t>
      </w:r>
    </w:p>
    <w:p w14:paraId="5BA93092" w14:textId="77777777" w:rsidR="005A6957" w:rsidRDefault="005A6957">
      <w:pPr>
        <w:sectPr w:rsidR="005A6957">
          <w:pgSz w:w="8000" w:h="12000"/>
          <w:pgMar w:top="1440" w:right="1440" w:bottom="1440" w:left="1440" w:header="720" w:footer="720" w:gutter="0"/>
          <w:cols w:space="720"/>
          <w:docGrid w:linePitch="360"/>
        </w:sectPr>
      </w:pPr>
    </w:p>
    <w:p w14:paraId="04B9256A" w14:textId="77777777" w:rsidR="005A6957" w:rsidRDefault="005A6957">
      <w:pPr>
        <w:autoSpaceDE w:val="0"/>
        <w:autoSpaceDN w:val="0"/>
        <w:spacing w:after="78" w:line="220" w:lineRule="exact"/>
      </w:pPr>
    </w:p>
    <w:p w14:paraId="4DDCF4DA" w14:textId="77777777" w:rsidR="005A6957" w:rsidRDefault="00000000">
      <w:pPr>
        <w:autoSpaceDE w:val="0"/>
        <w:autoSpaceDN w:val="0"/>
        <w:spacing w:before="60" w:after="0" w:line="264" w:lineRule="exact"/>
      </w:pPr>
      <w:r>
        <w:t xml:space="preserve">but this time, I’m ready. Ready to face whatever comes next, armed with the lessons of the past, the strength of the present, and the unwavering hope for a brighter future. The music plays on. The world listens. And in that listening, there is a shared hope, a </w:t>
        <w:br/>
        <w:t>profound understanding, and a testament to the endless possibility of a life lived with truth, vulnerability, and unwavering belief in the power of change. The symphony continues, a life bravely and honestly faced, continually being reimagined. The beat goes on.</w:t>
      </w:r>
    </w:p>
    <w:p w14:paraId="30AA2284" w14:textId="77777777" w:rsidR="005A6957" w:rsidRDefault="005A6957">
      <w:pPr>
        <w:sectPr w:rsidR="005A6957">
          <w:pgSz w:w="8000" w:h="12000"/>
          <w:pgMar w:top="1440" w:right="1440" w:bottom="1440" w:left="1440" w:header="720" w:footer="720" w:gutter="0"/>
          <w:cols w:space="720"/>
          <w:docGrid w:linePitch="360"/>
        </w:sectPr>
      </w:pPr>
    </w:p>
    <w:p w14:paraId="09FAFB32" w14:textId="77777777" w:rsidR="005A6957" w:rsidRDefault="005A6957">
      <w:pPr>
        <w:autoSpaceDE w:val="0"/>
        <w:autoSpaceDN w:val="0"/>
        <w:spacing w:after="224" w:line="220" w:lineRule="exact"/>
      </w:pPr>
    </w:p>
    <w:p w14:paraId="7C836D73" w14:textId="77777777" w:rsidR="005A6957" w:rsidRDefault="00000000">
      <w:pPr>
        <w:autoSpaceDE w:val="0"/>
        <w:autoSpaceDN w:val="0"/>
        <w:spacing w:after="0" w:line="330" w:lineRule="exact"/>
      </w:pPr>
      <w:r>
        <w:t>A Call to Action</w:t>
      </w:r>
    </w:p>
    <w:p w14:paraId="590ACF22" w14:textId="77777777" w:rsidR="005A6957" w:rsidRDefault="00000000">
      <w:pPr>
        <w:autoSpaceDE w:val="0"/>
        <w:autoSpaceDN w:val="0"/>
        <w:spacing w:before="286" w:after="0" w:line="264" w:lineRule="exact"/>
      </w:pPr>
      <w:r>
        <w:t xml:space="preserve">The music fades, the last note hanging in the air like a question mark. But the silence isn't empty; it's pregnant with possibility. It's the silence before the storm, the quiet hum before the next </w:t>
        <w:br/>
        <w:t xml:space="preserve">crescendo. My story, my messy, chaotic, brutally honest story, is over. Or is it? The truth is, it's never really over. Life, like a </w:t>
        <w:br/>
        <w:t>relentless beat, keeps on going, a rhythm you can’t escape, a pulse that drives you forward, whether you want it to or not. Mine has certainly been a relentless beat, a pounding drum solo of self-destruction and redemption, of rage and reconciliation, of darkness and light. And now, I pass the microphone to you.</w:t>
      </w:r>
    </w:p>
    <w:p w14:paraId="0EB93D05" w14:textId="77777777" w:rsidR="005A6957" w:rsidRDefault="00000000">
      <w:pPr>
        <w:autoSpaceDE w:val="0"/>
        <w:autoSpaceDN w:val="0"/>
        <w:spacing w:before="264" w:after="0" w:line="264" w:lineRule="exact"/>
      </w:pPr>
      <w:r>
        <w:t>This isn't just a book; it's a battle cry. A raw, unfiltered scream into the void, a defiant fist shaking against the complacency of the status quo. I've laid bare my soul, my scars, my deepest regrets. I’ve shown you the darkness, the ugliness, the raw, unvarnished truth of a life lived on the edge. But within that darkness, within the chaos and the carnage, I’ve also shown you the light. The flickering flame of hope that refused to be extinguished, the unwavering belief in the power of redemption, the unwavering conviction that even the most broken individual can find a path to healing.</w:t>
      </w:r>
    </w:p>
    <w:p w14:paraId="7366B158" w14:textId="77777777" w:rsidR="005A6957" w:rsidRDefault="00000000">
      <w:pPr>
        <w:autoSpaceDE w:val="0"/>
        <w:autoSpaceDN w:val="0"/>
        <w:spacing w:before="264" w:after="0" w:line="264" w:lineRule="exact"/>
      </w:pPr>
      <w:r>
        <w:t>So what now? What do you do with this knowledge, this raw, visceral truth? Do you simply close the book, shake your head, and return to the mundane rhythm of your own life? Or do you take this raw energy, this potent cocktail of rage, vulnerability, and hope, and use it to ignite a fire within yourself? Because that’s what this is all about. It's about igniting a revolution, a personal revolution, a societal revolution, a revolution of the soul.</w:t>
      </w:r>
    </w:p>
    <w:p w14:paraId="45AE7694" w14:textId="77777777" w:rsidR="005A6957" w:rsidRDefault="00000000">
      <w:pPr>
        <w:autoSpaceDE w:val="0"/>
        <w:autoSpaceDN w:val="0"/>
        <w:spacing w:before="264" w:after="0" w:line="264" w:lineRule="exact"/>
      </w:pPr>
      <w:r>
        <w:t>This isn't a call for violence; it's a call for action. A call to arms, but not with weapons of destruction, but with the weapons of truth, vulnerability, and unwavering defiance. This is a call to use your voice, to challenge the norms that oppress you, to fight for the things you believe in, to make your mark on this world in a way that is authentic, meaningful, and undeniably you.</w:t>
      </w:r>
    </w:p>
    <w:p w14:paraId="5107DE1C" w14:textId="77777777" w:rsidR="005A6957" w:rsidRDefault="00000000">
      <w:pPr>
        <w:autoSpaceDE w:val="0"/>
        <w:autoSpaceDN w:val="0"/>
        <w:spacing w:before="206" w:after="0" w:line="322" w:lineRule="exact"/>
        <w:jc w:val="center"/>
      </w:pPr>
      <w:r>
        <w:t>Think about the things that make you angry. The injustices you see,</w:t>
      </w:r>
    </w:p>
    <w:p w14:paraId="35E0C9EA" w14:textId="77777777" w:rsidR="005A6957" w:rsidRDefault="005A6957">
      <w:pPr>
        <w:sectPr w:rsidR="005A6957">
          <w:pgSz w:w="8000" w:h="12000"/>
          <w:pgMar w:top="1440" w:right="1440" w:bottom="1440" w:left="1440" w:header="720" w:footer="720" w:gutter="0"/>
          <w:cols w:space="720"/>
          <w:docGrid w:linePitch="360"/>
        </w:sectPr>
      </w:pPr>
    </w:p>
    <w:p w14:paraId="0BAEE583" w14:textId="77777777" w:rsidR="005A6957" w:rsidRDefault="005A6957">
      <w:pPr>
        <w:autoSpaceDE w:val="0"/>
        <w:autoSpaceDN w:val="0"/>
        <w:spacing w:after="78" w:line="220" w:lineRule="exact"/>
      </w:pPr>
    </w:p>
    <w:p w14:paraId="4FA77B5A" w14:textId="77777777" w:rsidR="005A6957" w:rsidRDefault="00000000">
      <w:pPr>
        <w:autoSpaceDE w:val="0"/>
        <w:autoSpaceDN w:val="0"/>
        <w:spacing w:before="60" w:after="0" w:line="264" w:lineRule="exact"/>
      </w:pPr>
      <w:r>
        <w:t>the inequalities you feel, the hypocrisies that choke the life out of your spirit. Don't let them simmer beneath the surface, festering and poisoning your soul. Let them erupt. Let your anger fuel your fire. Channel that rage into action, into positive change, into making a difference in this broken world.</w:t>
      </w:r>
    </w:p>
    <w:p w14:paraId="6733FE57" w14:textId="77777777" w:rsidR="005A6957" w:rsidRDefault="00000000">
      <w:pPr>
        <w:autoSpaceDE w:val="0"/>
        <w:autoSpaceDN w:val="0"/>
        <w:spacing w:before="264" w:after="0" w:line="264" w:lineRule="exact"/>
      </w:pPr>
      <w:r>
        <w:t>Don't be afraid to speak your truth, even if it’s uncomfortable, even if it’s offensive, even if it makes people squirm. The truth, however uncomfortable, is the foundation upon which real change is built.</w:t>
      </w:r>
    </w:p>
    <w:p w14:paraId="50B136DB" w14:textId="77777777" w:rsidR="005A6957" w:rsidRDefault="00000000">
      <w:pPr>
        <w:autoSpaceDE w:val="0"/>
        <w:autoSpaceDN w:val="0"/>
        <w:spacing w:before="60" w:after="0" w:line="264" w:lineRule="exact"/>
      </w:pPr>
      <w:r>
        <w:t>Don't censor yourself, don't dilute your message, don't try to be something you're not. Embrace your imperfections, your flaws, your vulnerabilities. It's in those cracks, those fissures, that the light shines through.</w:t>
      </w:r>
    </w:p>
    <w:p w14:paraId="399254F0" w14:textId="77777777" w:rsidR="005A6957" w:rsidRDefault="00000000">
      <w:pPr>
        <w:autoSpaceDE w:val="0"/>
        <w:autoSpaceDN w:val="0"/>
        <w:spacing w:before="264" w:after="0" w:line="264" w:lineRule="exact"/>
        <w:ind w:right="144"/>
      </w:pPr>
      <w:r>
        <w:t>Find your voice. It might be a whisper at first, a faint murmur in the deafening roar of societal expectations. But don't let it be silenced. Amplify it. Shout it from the rooftops. Write poems, paint pictures, compose symphonies, create films, sculpt statues, write books, blog, tweet, post, dance, sing. Find your medium, your platform, your voice, and let it ring out loud and clear.</w:t>
      </w:r>
    </w:p>
    <w:p w14:paraId="3DD14BD0" w14:textId="77777777" w:rsidR="005A6957" w:rsidRDefault="00000000">
      <w:pPr>
        <w:autoSpaceDE w:val="0"/>
        <w:autoSpaceDN w:val="0"/>
        <w:spacing w:before="264" w:after="0" w:line="264" w:lineRule="exact"/>
      </w:pPr>
      <w:r>
        <w:t>Challenge the status quo. Question authority. Don't accept things as they are; strive for something better. This world is a canvas, and you are the artist. Don’t let others dictate your masterpiece. Create your own reality, your own version of truth. Paint it with vibrant colors, bold strokes, and raw, unfiltered emotion.</w:t>
      </w:r>
    </w:p>
    <w:p w14:paraId="21562F20" w14:textId="77777777" w:rsidR="005A6957" w:rsidRDefault="00000000">
      <w:pPr>
        <w:autoSpaceDE w:val="0"/>
        <w:autoSpaceDN w:val="0"/>
        <w:spacing w:before="264" w:after="0" w:line="264" w:lineRule="exact"/>
      </w:pPr>
      <w:r>
        <w:t>And remember, you are not alone. There are millions of others who feel the same way, who share your anger, your frustration, your yearning for a better world. Connect with them. Find your tribe. Build a community. Support each other. Because together, we are stronger. Together, we can make a difference.</w:t>
      </w:r>
    </w:p>
    <w:p w14:paraId="025A99D3" w14:textId="77777777" w:rsidR="005A6957" w:rsidRDefault="00000000">
      <w:pPr>
        <w:autoSpaceDE w:val="0"/>
        <w:autoSpaceDN w:val="0"/>
        <w:spacing w:before="264" w:after="0" w:line="264" w:lineRule="exact"/>
      </w:pPr>
      <w:r>
        <w:t>This is not just about me; it’s about all of us. It’s about the collective power of individual voices, the potential for positive change when we rise up together and demand better. My journey was a mess, a chaotic explosion of self-destruction and redemption. But within that chaos, I found my voice, my purpose, my path to healing.</w:t>
      </w:r>
    </w:p>
    <w:p w14:paraId="68CBD3CB" w14:textId="77777777" w:rsidR="005A6957" w:rsidRDefault="00000000">
      <w:pPr>
        <w:autoSpaceDE w:val="0"/>
        <w:autoSpaceDN w:val="0"/>
        <w:spacing w:before="204" w:after="0" w:line="324" w:lineRule="exact"/>
        <w:jc w:val="center"/>
      </w:pPr>
      <w:r>
        <w:t>I’m not perfect. Far from it. I’ve made mistakes, plenty of them. I’ve</w:t>
      </w:r>
    </w:p>
    <w:p w14:paraId="6E891007" w14:textId="77777777" w:rsidR="005A6957" w:rsidRDefault="005A6957">
      <w:pPr>
        <w:sectPr w:rsidR="005A6957">
          <w:pgSz w:w="8000" w:h="12000"/>
          <w:pgMar w:top="1440" w:right="1440" w:bottom="1440" w:left="1440" w:header="720" w:footer="720" w:gutter="0"/>
          <w:cols w:space="720"/>
          <w:docGrid w:linePitch="360"/>
        </w:sectPr>
      </w:pPr>
    </w:p>
    <w:p w14:paraId="1B38C200" w14:textId="77777777" w:rsidR="005A6957" w:rsidRDefault="005A6957">
      <w:pPr>
        <w:autoSpaceDE w:val="0"/>
        <w:autoSpaceDN w:val="0"/>
        <w:spacing w:after="78" w:line="220" w:lineRule="exact"/>
      </w:pPr>
    </w:p>
    <w:p w14:paraId="6B772B60" w14:textId="77777777" w:rsidR="005A6957" w:rsidRDefault="00000000">
      <w:pPr>
        <w:autoSpaceDE w:val="0"/>
        <w:autoSpaceDN w:val="0"/>
        <w:spacing w:before="60" w:after="0" w:line="264" w:lineRule="exact"/>
      </w:pPr>
      <w:r>
        <w:t>hurt people, disappointed people, let people down. But I've learned from my mistakes. I’ve evolved. I've grown. And I'm still growing. This journey, the journey of self-discovery, is a lifelong process, a constant evolution, a relentless pursuit of truth and authenticity.</w:t>
      </w:r>
    </w:p>
    <w:p w14:paraId="55C7F69D" w14:textId="77777777" w:rsidR="005A6957" w:rsidRDefault="00000000">
      <w:pPr>
        <w:autoSpaceDE w:val="0"/>
        <w:autoSpaceDN w:val="0"/>
        <w:spacing w:before="264" w:after="0" w:line="264" w:lineRule="exact"/>
        <w:ind w:right="288"/>
      </w:pPr>
      <w:r>
        <w:t>And it’s a journey you should embark on, too. Find your truth. Embrace your imperfections. Use your voice. Challenge the status quo. Create positive change. Because the world needs your voice, your passion, your unique perspective. The world needs your art, your rebellion, your truth. Don't let it be silenced. Don't let it be muted. Let it roar.</w:t>
      </w:r>
    </w:p>
    <w:p w14:paraId="734CBEDF" w14:textId="77777777" w:rsidR="005A6957" w:rsidRDefault="00000000">
      <w:pPr>
        <w:autoSpaceDE w:val="0"/>
        <w:autoSpaceDN w:val="0"/>
        <w:spacing w:before="264" w:after="0" w:line="264" w:lineRule="exact"/>
      </w:pPr>
      <w:r>
        <w:t>This isn't just a book; it's a call to arms. A call to action. A call to use your unique gifts to change the world, one word, one song, one act of defiance at a time. The beat goes on. The world is waiting. What will you create? What will you say? What will you do? The power to change your world, your community, and ultimately the world itself, lies within you. Don't waste it. Don't squander it. Embrace it. Own it. Unleash it. The world is listening. Now, speak. Your story awaits. Your revolution begins now.</w:t>
      </w:r>
    </w:p>
    <w:p w14:paraId="6243690C" w14:textId="77777777" w:rsidR="005A6957" w:rsidRDefault="00000000">
      <w:pPr>
        <w:autoSpaceDE w:val="0"/>
        <w:autoSpaceDN w:val="0"/>
        <w:spacing w:before="264" w:after="0" w:line="264" w:lineRule="exact"/>
      </w:pPr>
      <w:r>
        <w:t>The past is a prologue, a foundation upon which you build your future. Don’t let it define you. Don’t let it hold you back. Learn from it, grow from it, evolve from it. Embrace the lessons, but don’t be chained to them. You are the architect of your own destiny. You are the author of your own story. You are the conductor of your own symphony. And the world is your stage. So step into the spotlight, embrace the chaos, and let your voice ring out loud and clear.</w:t>
      </w:r>
    </w:p>
    <w:p w14:paraId="4F21CAE6" w14:textId="77777777" w:rsidR="005A6957" w:rsidRDefault="00000000">
      <w:pPr>
        <w:autoSpaceDE w:val="0"/>
        <w:autoSpaceDN w:val="0"/>
        <w:spacing w:before="264" w:after="0" w:line="264" w:lineRule="exact"/>
        <w:ind w:right="144"/>
      </w:pPr>
      <w:r>
        <w:t>This isn’t a fairy tale; it’s a battle plan. A roadmap to a life lived authentically, a life lived with purpose, a life lived with impact. So go forth, warriors. Fight for what you believe in. Fight for justice. Fight for equality. Fight for a better world. The fight is never over.</w:t>
      </w:r>
    </w:p>
    <w:p w14:paraId="5E71B5B7" w14:textId="77777777" w:rsidR="005A6957" w:rsidRDefault="00000000">
      <w:pPr>
        <w:autoSpaceDE w:val="0"/>
        <w:autoSpaceDN w:val="0"/>
        <w:spacing w:before="60" w:after="0" w:line="264" w:lineRule="exact"/>
      </w:pPr>
      <w:r>
        <w:t xml:space="preserve">The battle continues. The revolution has begun. And you, my </w:t>
        <w:br/>
        <w:t xml:space="preserve">friends, are the frontline soldiers. Now, go make some noise. Let the world hear you. Let them feel the power of your voice, the strength of your convictions, the unstoppable force of your creativity. The future is unwritten. Write it with fire. Write it with rage. Write it with hope. Write it with truth. Write it with your life. The </w:t>
        <w:br/>
        <w:t>symphony is yours to conduct. The stage is yours to command. The</w:t>
      </w:r>
    </w:p>
    <w:p w14:paraId="4B55175B" w14:textId="77777777" w:rsidR="005A6957" w:rsidRDefault="005A6957">
      <w:pPr>
        <w:sectPr w:rsidR="005A6957">
          <w:pgSz w:w="8000" w:h="12000"/>
          <w:pgMar w:top="1440" w:right="1440" w:bottom="1440" w:left="1440" w:header="720" w:footer="720" w:gutter="0"/>
          <w:cols w:space="720"/>
          <w:docGrid w:linePitch="360"/>
        </w:sectPr>
      </w:pPr>
    </w:p>
    <w:p w14:paraId="1A6DCACA" w14:textId="77777777" w:rsidR="005A6957" w:rsidRDefault="005A6957">
      <w:pPr>
        <w:autoSpaceDE w:val="0"/>
        <w:autoSpaceDN w:val="0"/>
        <w:spacing w:after="78" w:line="220" w:lineRule="exact"/>
      </w:pPr>
    </w:p>
    <w:p w14:paraId="01095ADD" w14:textId="77777777" w:rsidR="005A6957" w:rsidRDefault="00000000">
      <w:pPr>
        <w:autoSpaceDE w:val="0"/>
        <w:autoSpaceDN w:val="0"/>
        <w:spacing w:before="60" w:after="0" w:line="264" w:lineRule="exact"/>
      </w:pPr>
      <w:r>
        <w:t>world is yours to change. The beat goes on… and it’s your turn to play.</w:t>
      </w:r>
    </w:p>
    <w:p w14:paraId="5EEF7B98" w14:textId="77777777" w:rsidR="005A6957" w:rsidRDefault="005A6957">
      <w:pPr>
        <w:sectPr w:rsidR="005A6957">
          <w:pgSz w:w="8000" w:h="12000"/>
          <w:pgMar w:top="1440" w:right="1440" w:bottom="1440" w:left="1440" w:header="720" w:footer="720" w:gutter="0"/>
          <w:cols w:space="720"/>
          <w:docGrid w:linePitch="360"/>
        </w:sectPr>
      </w:pPr>
    </w:p>
    <w:p w14:paraId="24654F9D" w14:textId="77777777" w:rsidR="005A6957" w:rsidRDefault="005A6957">
      <w:pPr>
        <w:autoSpaceDE w:val="0"/>
        <w:autoSpaceDN w:val="0"/>
        <w:spacing w:after="224" w:line="220" w:lineRule="exact"/>
      </w:pPr>
    </w:p>
    <w:p w14:paraId="5DABED5C" w14:textId="77777777" w:rsidR="005A6957" w:rsidRDefault="00000000">
      <w:pPr>
        <w:autoSpaceDE w:val="0"/>
        <w:autoSpaceDN w:val="0"/>
        <w:spacing w:after="0" w:line="330" w:lineRule="exact"/>
      </w:pPr>
      <w:r>
        <w:t>Acknowledgments</w:t>
      </w:r>
    </w:p>
    <w:p w14:paraId="27BDCC86" w14:textId="77777777" w:rsidR="005A6957" w:rsidRDefault="00000000">
      <w:pPr>
        <w:autoSpaceDE w:val="0"/>
        <w:autoSpaceDN w:val="0"/>
        <w:spacing w:before="286" w:after="0" w:line="264" w:lineRule="exact"/>
      </w:pPr>
      <w:r>
        <w:t>Yo, first off, massive shout-out to my dysfunctional family—you crazy bastards gave me plenty of material. To my crew, the real ones who've seen it all, been through the trenches with me, know my darkest secrets and still ain't snitched: you know who you are. Respect. A special nod to the anonymous sources who fueled the flames – your anonymity is safe with me, but your stories? They're immortalized in these pages. And to my lawyer, bless your soul for keeping me out of the clink long enough to finish this damn thing. Last but not least, a big up to the publishers who had the balls to publish this explosive truth bomb.</w:t>
      </w:r>
    </w:p>
    <w:p w14:paraId="375BEBF3" w14:textId="77777777" w:rsidR="005A6957" w:rsidRDefault="005A6957">
      <w:pPr>
        <w:sectPr w:rsidR="005A6957">
          <w:pgSz w:w="8000" w:h="12000"/>
          <w:pgMar w:top="1440" w:right="1440" w:bottom="1440" w:left="1440" w:header="720" w:footer="720" w:gutter="0"/>
          <w:cols w:space="720"/>
          <w:docGrid w:linePitch="360"/>
        </w:sectPr>
      </w:pPr>
    </w:p>
    <w:p w14:paraId="5C7796C0" w14:textId="77777777" w:rsidR="005A6957" w:rsidRDefault="005A6957">
      <w:pPr>
        <w:autoSpaceDE w:val="0"/>
        <w:autoSpaceDN w:val="0"/>
        <w:spacing w:after="224" w:line="220" w:lineRule="exact"/>
      </w:pPr>
    </w:p>
    <w:p w14:paraId="72DF3CE8" w14:textId="77777777" w:rsidR="005A6957" w:rsidRDefault="00000000">
      <w:pPr>
        <w:autoSpaceDE w:val="0"/>
        <w:autoSpaceDN w:val="0"/>
        <w:spacing w:after="0" w:line="330" w:lineRule="exact"/>
      </w:pPr>
      <w:r>
        <w:t>Appendix</w:t>
      </w:r>
    </w:p>
    <w:p w14:paraId="79308577" w14:textId="77777777" w:rsidR="005A6957" w:rsidRDefault="00000000">
      <w:pPr>
        <w:autoSpaceDE w:val="0"/>
        <w:autoSpaceDN w:val="0"/>
        <w:spacing w:before="286" w:after="0" w:line="264" w:lineRule="exact"/>
      </w:pPr>
      <w:r>
        <w:t>This ain't no dusty old textbook. This is a raw, unfiltered look inside my mind. No appendix needed. Consider this the whole damn enchilada, baby.</w:t>
      </w:r>
    </w:p>
    <w:p w14:paraId="557D29BB" w14:textId="77777777" w:rsidR="005A6957" w:rsidRDefault="005A6957">
      <w:pPr>
        <w:sectPr w:rsidR="005A6957">
          <w:pgSz w:w="8000" w:h="12000"/>
          <w:pgMar w:top="1440" w:right="1440" w:bottom="1440" w:left="1440" w:header="720" w:footer="720" w:gutter="0"/>
          <w:cols w:space="720"/>
          <w:docGrid w:linePitch="360"/>
        </w:sectPr>
      </w:pPr>
    </w:p>
    <w:p w14:paraId="3DB6BC62" w14:textId="77777777" w:rsidR="005A6957" w:rsidRDefault="005A6957">
      <w:pPr>
        <w:autoSpaceDE w:val="0"/>
        <w:autoSpaceDN w:val="0"/>
        <w:spacing w:after="224" w:line="220" w:lineRule="exact"/>
      </w:pPr>
    </w:p>
    <w:p w14:paraId="2665C017" w14:textId="77777777" w:rsidR="005A6957" w:rsidRDefault="00000000">
      <w:pPr>
        <w:autoSpaceDE w:val="0"/>
        <w:autoSpaceDN w:val="0"/>
        <w:spacing w:after="0" w:line="330" w:lineRule="exact"/>
      </w:pPr>
      <w:r>
        <w:t>Glossary</w:t>
      </w:r>
    </w:p>
    <w:p w14:paraId="2886E695" w14:textId="77777777" w:rsidR="005A6957" w:rsidRDefault="00000000">
      <w:pPr>
        <w:autoSpaceDE w:val="0"/>
        <w:autoSpaceDN w:val="0"/>
        <w:spacing w:before="286" w:after="0" w:line="264" w:lineRule="exact"/>
      </w:pPr>
      <w:r>
        <w:t>Forget your stuffy dictionary. This ain't no college course. If you don't understand something, figure it out. It's part of the experience, fool. Life ain't always easy to decipher; neither is this book.</w:t>
      </w:r>
    </w:p>
    <w:p w14:paraId="5A48ACC2" w14:textId="77777777" w:rsidR="005A6957" w:rsidRDefault="005A6957">
      <w:pPr>
        <w:sectPr w:rsidR="005A6957">
          <w:pgSz w:w="8000" w:h="12000"/>
          <w:pgMar w:top="1440" w:right="1440" w:bottom="1440" w:left="1440" w:header="720" w:footer="720" w:gutter="0"/>
          <w:cols w:space="720"/>
          <w:docGrid w:linePitch="360"/>
        </w:sectPr>
      </w:pPr>
    </w:p>
    <w:p w14:paraId="31186505" w14:textId="77777777" w:rsidR="005A6957" w:rsidRDefault="005A6957">
      <w:pPr>
        <w:autoSpaceDE w:val="0"/>
        <w:autoSpaceDN w:val="0"/>
        <w:spacing w:after="224" w:line="220" w:lineRule="exact"/>
      </w:pPr>
    </w:p>
    <w:p w14:paraId="0FE842CB" w14:textId="77777777" w:rsidR="005A6957" w:rsidRDefault="00000000">
      <w:pPr>
        <w:autoSpaceDE w:val="0"/>
        <w:autoSpaceDN w:val="0"/>
        <w:spacing w:after="0" w:line="330" w:lineRule="exact"/>
      </w:pPr>
      <w:r>
        <w:t>References</w:t>
      </w:r>
    </w:p>
    <w:p w14:paraId="5C570E48" w14:textId="77777777" w:rsidR="005A6957" w:rsidRDefault="00000000">
      <w:pPr>
        <w:autoSpaceDE w:val="0"/>
        <w:autoSpaceDN w:val="0"/>
        <w:spacing w:before="286" w:after="0" w:line="264" w:lineRule="exact"/>
      </w:pPr>
      <w:r>
        <w:t>My life, my experiences, my memories. Consider this a primary source, straight from the horse's mouth. No citations needed. Trust me, this shit's real.</w:t>
      </w:r>
    </w:p>
    <w:p w14:paraId="12CBC443" w14:textId="77777777" w:rsidR="005A6957" w:rsidRDefault="005A6957">
      <w:pPr>
        <w:sectPr w:rsidR="005A6957">
          <w:pgSz w:w="8000" w:h="12000"/>
          <w:pgMar w:top="1440" w:right="1440" w:bottom="1440" w:left="1440" w:header="720" w:footer="720" w:gutter="0"/>
          <w:cols w:space="720"/>
          <w:docGrid w:linePitch="360"/>
        </w:sectPr>
      </w:pPr>
    </w:p>
    <w:p w14:paraId="2E350B98" w14:textId="77777777" w:rsidR="005A6957" w:rsidRDefault="005A6957">
      <w:pPr>
        <w:autoSpaceDE w:val="0"/>
        <w:autoSpaceDN w:val="0"/>
        <w:spacing w:after="224" w:line="220" w:lineRule="exact"/>
      </w:pPr>
    </w:p>
    <w:p w14:paraId="440A841C" w14:textId="77777777" w:rsidR="005A6957" w:rsidRDefault="00000000">
      <w:pPr>
        <w:autoSpaceDE w:val="0"/>
        <w:autoSpaceDN w:val="0"/>
        <w:spacing w:after="0" w:line="330" w:lineRule="exact"/>
      </w:pPr>
      <w:r>
        <w:t>Author Biography</w:t>
      </w:r>
    </w:p>
    <w:p w14:paraId="627B015C" w14:textId="77777777" w:rsidR="005A6957" w:rsidRDefault="00000000">
      <w:pPr>
        <w:autoSpaceDE w:val="0"/>
        <w:autoSpaceDN w:val="0"/>
        <w:spacing w:before="286" w:after="0" w:line="264" w:lineRule="exact"/>
      </w:pPr>
      <w:r>
        <w:t>They call me a criminal, a menace, a rebel. Maybe I am. But I'm also a storyteller, a truth-teller, a voice for the voiceless. I've walked the dark side, stared into the abyss and emerged, scarred but not broken. My art is my rebellion. My words are my weapons. This book is my testament. I ain't backing down. I'm just getting started.</w:t>
      </w:r>
    </w:p>
    <w:sectPr w:rsidR="005A6957"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3F44B" w14:textId="77777777" w:rsidR="00BB39FF" w:rsidRDefault="00BB39FF" w:rsidP="00C65A56">
      <w:pPr>
        <w:spacing w:after="0" w:line="240" w:lineRule="auto"/>
      </w:pPr>
      <w:r>
        <w:separator/>
      </w:r>
    </w:p>
  </w:endnote>
  <w:endnote w:type="continuationSeparator" w:id="0">
    <w:p w14:paraId="5142E73F" w14:textId="77777777" w:rsidR="00BB39FF" w:rsidRDefault="00BB39FF" w:rsidP="00C6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CBD4" w14:textId="77777777" w:rsidR="00BB39FF" w:rsidRDefault="00BB39FF" w:rsidP="00C65A56">
      <w:pPr>
        <w:spacing w:after="0" w:line="240" w:lineRule="auto"/>
      </w:pPr>
      <w:r>
        <w:separator/>
      </w:r>
    </w:p>
  </w:footnote>
  <w:footnote w:type="continuationSeparator" w:id="0">
    <w:p w14:paraId="7745F812" w14:textId="77777777" w:rsidR="00BB39FF" w:rsidRDefault="00BB39FF" w:rsidP="00C65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6B8F" w14:textId="77777777" w:rsidR="00C65A56" w:rsidRDefault="00C65A56">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53E8C3C3" w14:textId="77777777" w:rsidR="00C65A56" w:rsidRDefault="00C65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421156">
    <w:abstractNumId w:val="8"/>
  </w:num>
  <w:num w:numId="2" w16cid:durableId="1117145481">
    <w:abstractNumId w:val="6"/>
  </w:num>
  <w:num w:numId="3" w16cid:durableId="281426139">
    <w:abstractNumId w:val="5"/>
  </w:num>
  <w:num w:numId="4" w16cid:durableId="566108383">
    <w:abstractNumId w:val="4"/>
  </w:num>
  <w:num w:numId="5" w16cid:durableId="1724871291">
    <w:abstractNumId w:val="7"/>
  </w:num>
  <w:num w:numId="6" w16cid:durableId="846864998">
    <w:abstractNumId w:val="3"/>
  </w:num>
  <w:num w:numId="7" w16cid:durableId="1210263801">
    <w:abstractNumId w:val="2"/>
  </w:num>
  <w:num w:numId="8" w16cid:durableId="1389374384">
    <w:abstractNumId w:val="1"/>
  </w:num>
  <w:num w:numId="9" w16cid:durableId="15919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6957"/>
    <w:rsid w:val="00AA1D8D"/>
    <w:rsid w:val="00B47730"/>
    <w:rsid w:val="00BB39FF"/>
    <w:rsid w:val="00C65A56"/>
    <w:rsid w:val="00CB0664"/>
    <w:rsid w:val="00EE1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FAACA"/>
  <w14:defaultImageDpi w14:val="300"/>
  <w15:docId w15:val="{C17D2CDB-A9B1-46FE-A10B-9EB94016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465</Pages>
  <Words>75271</Words>
  <Characters>429047</Characters>
  <Application>Microsoft Office Word</Application>
  <DocSecurity>0</DocSecurity>
  <Lines>3575</Lines>
  <Paragraphs>1006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2025-02-23T18:46:00Z</dcterms:created>
  <dcterms:modified xsi:type="dcterms:W3CDTF">2025-02-23T18:46:00Z</dcterms:modified>
  <cp:category/>
</cp:coreProperties>
</file>