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Strip My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of summer, to the fading boulevards where memories bleed into asphalt, to the scorching sun that burns away illusions, and to the cracked radiator whispering forgotten songs. This book is a testament to the resilience of the human spirit, a fragile thing flickering in the chaotic symphony of loss and longing. It's a </w:t>
        <w:br/>
        <w:t xml:space="preserve">dedication to those who have experienced the searing heat of heartbreak, the chilling winds of abandonment, and the crushing weight of a mind fractured by the relentless march of time. To those who have whispered, "Please don't strip my mind," in the dead of night, </w:t>
        <w:br/>
        <w:t xml:space="preserve">knowing the terrifying vulnerability of losing oneself in the </w:t>
        <w:br/>
        <w:t xml:space="preserve">labyrinth of the past. This is for the dreamers, the lost souls </w:t>
        <w:br/>
        <w:t>searching for meaning in the rubble of shattered dreams. For the ones who carry the scars of "Bloody Carolina," the wounds that refuse to fully heal, yet still pulse with a stubborn, defiant rhythm.</w:t>
      </w:r>
    </w:p>
    <w:p>
      <w:pPr>
        <w:autoSpaceDN w:val="0"/>
        <w:autoSpaceDE w:val="0"/>
        <w:widowControl/>
        <w:spacing w:line="264" w:lineRule="exact" w:before="60" w:after="0"/>
        <w:ind w:left="0" w:right="0" w:firstLine="0"/>
        <w:jc w:val="left"/>
      </w:pPr>
      <w:r>
        <w:t xml:space="preserve">This is for Arthur J., a phantom figure etched in the margins of memory, a poignant observer of the transient beauty that crumbles beneath the relentless sun. It's for El Dorado, the unlikely victor who understands the bittersweet irony of winning the lottery only to discover the true cost of the prize. This is a dedication to the echoes of laughter and sorrow, to the whispers of the past that refuse to be silenced, to the insistent rhythm of a heart still beating, despite the damage. This is for those who search for solace in the fragments, who find beauty in the broken, and who, in the face of unimaginable loss, refuse to surrender their minds, their memories, their very selves. For every tear shed, every scream swallowed, every desperate plea for solace – this is for you. For the stubborn ember of hope that glows even in the darkest corners of the soul, this is a dedication to your unyielding strength, your unwavering spirit, your enduring power to survive. This is for the enduring flame, whispering its defiance against the relentless tide of oblivion. May these words resonate with the depth of your own experiences, a painful yet beautiful echo in the vast expanse of human </w:t>
        <w:br/>
        <w:t>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Summer</w:t>
      </w:r>
    </w:p>
    <w:p>
      <w:pPr>
        <w:autoSpaceDN w:val="0"/>
        <w:autoSpaceDE w:val="0"/>
        <w:widowControl/>
        <w:spacing w:line="264" w:lineRule="exact" w:before="286" w:after="0"/>
        <w:ind w:left="0" w:right="0" w:firstLine="0"/>
        <w:jc w:val="left"/>
      </w:pPr>
      <w:r>
        <w:t xml:space="preserve">The air hung thick and heavy, a shimmering haze blurring the already faded grandeur of the boulevard. It was summer, 1982, or maybe 1983; the years bled together in a hazy wash of sun-scorched asphalt and sweat-slicked skin. The boulevard itself seemed to be fading, the once-bright paint of storefronts peeling like sunburnt skin, revealing layers of forgotten hues beneath. A chipped </w:t>
        <w:br/>
        <w:t>porcelain cherub, clinging precariously to a crumbling cornice, seemed to weep silent tears of dust.</w:t>
      </w:r>
    </w:p>
    <w:p>
      <w:pPr>
        <w:autoSpaceDN w:val="0"/>
        <w:autoSpaceDE w:val="0"/>
        <w:widowControl/>
        <w:spacing w:line="264" w:lineRule="exact" w:before="264" w:after="0"/>
        <w:ind w:left="0" w:right="0" w:firstLine="0"/>
        <w:jc w:val="left"/>
      </w:pPr>
      <w:r>
        <w:t>The sounds were a cacophony – the insistent hawking of street vendors, their voices hoarse from shouting over the roar of passing traffic; the screech of brakes, a metallic shriek swallowed by the relentless thrum of engines; the distant wail of a siren, a mournful counterpoint to the rhythmic pulse of the city. The smells were equally overwhelming: the cloying sweetness of overripe fruit mingling with the acrid tang of exhaust fumes and the greasy perfume of frying food. The heat, relentless and oppressive, pressed down like a physical weight, making each breath a labored effort.</w:t>
      </w:r>
    </w:p>
    <w:p>
      <w:pPr>
        <w:autoSpaceDN w:val="0"/>
        <w:autoSpaceDE w:val="0"/>
        <w:widowControl/>
        <w:spacing w:line="264" w:lineRule="exact" w:before="264" w:after="0"/>
        <w:ind w:left="0" w:right="0" w:firstLine="0"/>
        <w:jc w:val="left"/>
      </w:pPr>
      <w:r>
        <w:t xml:space="preserve">Amidst this sensory overload, Arthur J. stood, a figure almost swallowed by the vibrant decay. He wasn't part of the frantic </w:t>
        <w:br/>
        <w:t xml:space="preserve">energy of the street; he observed it with a detached melancholy, his eyes registering every detail with a painful clarity. His gaze drifted from the wilting sunflowers in a cracked terracotta pot to a </w:t>
        <w:br/>
        <w:t xml:space="preserve">discarded newspaper, its headlines screaming forgotten news, to a young couple locked in an embrace, their passionate kiss a fleeting moment in the grand tapestry of the city's relentless motion. He witnessed the beauty, the fleeting grace in the midst of decay, but his </w:t>
        <w:br/>
        <w:t>observation was tinged with a profound sadness, a premonition of loss that hung in the air like the oppressive humidity.</w:t>
      </w:r>
    </w:p>
    <w:p>
      <w:pPr>
        <w:autoSpaceDN w:val="0"/>
        <w:autoSpaceDE w:val="0"/>
        <w:widowControl/>
        <w:spacing w:line="264" w:lineRule="exact" w:before="264" w:after="0"/>
        <w:ind w:left="0" w:right="0" w:firstLine="0"/>
        <w:jc w:val="left"/>
      </w:pPr>
      <w:r>
        <w:t>He was a ghost, a silent witness to the ephemeral nature of things, a man whose own memories seemed to be fading as rapidly as the paint on the buildings. The past experienced like a half-remembered dream, a kaleidoscope of fragmented images and half-detected conversations, a symphony of emotions played on a broken instrument. His face, etched with the lines of unspoken sorrows, hinted at a life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intensely, a life marked by both joy and unbearable loss.</w:t>
      </w:r>
    </w:p>
    <w:p>
      <w:pPr>
        <w:autoSpaceDN w:val="0"/>
        <w:autoSpaceDE w:val="0"/>
        <w:widowControl/>
        <w:spacing w:line="264" w:lineRule="exact" w:before="264" w:after="0"/>
        <w:ind w:left="0" w:right="0" w:firstLine="0"/>
        <w:jc w:val="left"/>
      </w:pPr>
      <w:r>
        <w:t>A half-forgotten melody, a tune from a long-ago summer, drifted through his mind, a haunting refrain that echoed the feeling of inexorable decay. It was a melody born of longing, a song of lost loves and shattered dreams. He experienced the weight of the past pressing down on him, a heavy cloak of memories he couldn't quite grasp, couldn't quite hold onto. They slipped through his fingers like grains of sand, dissolving into the endless expanse of time.</w:t>
      </w:r>
    </w:p>
    <w:p>
      <w:pPr>
        <w:autoSpaceDN w:val="0"/>
        <w:autoSpaceDE w:val="0"/>
        <w:widowControl/>
        <w:spacing w:line="264" w:lineRule="exact" w:before="264" w:after="0"/>
        <w:ind w:left="0" w:right="0" w:firstLine="0"/>
        <w:jc w:val="left"/>
      </w:pPr>
      <w:r>
        <w:t xml:space="preserve">The words echoed in his mind, a desperate plea against the </w:t>
        <w:br/>
        <w:t xml:space="preserve">relentless tide of oblivion: “Please don’t strip my mind.” The </w:t>
        <w:br/>
        <w:t>refrain, barely a whisper at first, gained strength, a desperate cry against the erosion of self, a fight against the encroaching darkness. It wasn't just the physical decay of the boulevard he witnessed; it was a reflection of his own internal disintegration, a mirroring of the fading memories that defined him. The vibrant street was a canvas on which his fractured psyche played out its drama.</w:t>
      </w:r>
    </w:p>
    <w:p>
      <w:pPr>
        <w:autoSpaceDN w:val="0"/>
        <w:autoSpaceDE w:val="0"/>
        <w:widowControl/>
        <w:spacing w:line="264" w:lineRule="exact" w:before="264" w:after="0"/>
        <w:ind w:left="0" w:right="144" w:firstLine="0"/>
        <w:jc w:val="left"/>
      </w:pPr>
      <w:r>
        <w:t xml:space="preserve">The sun beat down relentlessly, a relentless sun that seemed to amplify the intensity of his emotions, intensifying the heat of his memories. Each ray of sunlight experienced like a searing probe, revealing layers of pain, layers of regret, layers of unspoken words. He felt trapped, imprisoned in a cage of his own making, a prison of memories and regrets. He yearned for escape, yet he knew, with a chilling certainty, that he was bound to this place, to these </w:t>
        <w:br/>
        <w:t>memories, to this inescapable sorrow.</w:t>
      </w:r>
    </w:p>
    <w:p>
      <w:pPr>
        <w:autoSpaceDN w:val="0"/>
        <w:autoSpaceDE w:val="0"/>
        <w:widowControl/>
        <w:spacing w:line="264" w:lineRule="exact" w:before="264" w:after="0"/>
        <w:ind w:left="0" w:right="0" w:firstLine="0"/>
        <w:jc w:val="left"/>
      </w:pPr>
      <w:r>
        <w:t>He recalled a face, a woman's face, bathed in the golden light of a summer sunset. Her laughter, bright and carefree, resonated in his memory, a phantom sound echoing through the dusty silence of his present. He remembered her touch, the warmth of her skin against his, the intoxicating scent of her perfume. But the memory was incomplete, fragmented, a torn photograph, with edges frayed and details blurred.</w:t>
      </w:r>
    </w:p>
    <w:p>
      <w:pPr>
        <w:autoSpaceDN w:val="0"/>
        <w:autoSpaceDE w:val="0"/>
        <w:widowControl/>
        <w:spacing w:line="264" w:lineRule="exact" w:before="264" w:after="0"/>
        <w:ind w:left="0" w:right="144" w:firstLine="0"/>
        <w:jc w:val="left"/>
      </w:pPr>
      <w:r>
        <w:t>He remembered arguments, harsh words spoken in anger, words that still echoed in the empty spaces of his mind. He remembered the growing distance, the silent misunderstandings, the gradual erosion of a love that once burned so brightly. The woman's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sharp and clear, faded into a haze, a ghost in the landscape of his memory. He experienced the phantom ache of her absence, the ghost of her touch, a haunting reminder of a love lost, of a life irrevocably changed. He searched for her face in the crowd, a desperate attempt to recapture a moment, to somehow bring her back to life.</w:t>
      </w:r>
    </w:p>
    <w:p>
      <w:pPr>
        <w:autoSpaceDN w:val="0"/>
        <w:autoSpaceDE w:val="0"/>
        <w:widowControl/>
        <w:spacing w:line="264" w:lineRule="exact" w:before="264" w:after="0"/>
        <w:ind w:left="0" w:right="0" w:firstLine="0"/>
        <w:jc w:val="left"/>
      </w:pPr>
      <w:r>
        <w:t xml:space="preserve">Suddenly, an image flashed before his eyes – El Dorado, the </w:t>
        <w:br/>
        <w:t xml:space="preserve">unlikely lottery winner, his face beaming from a tattered newspaper headline. It was a jarring juxtaposition, a surreal interruption in the melancholic rhythm of his memories. The image of El Dorado, bathed in the artificial glow of sudden fortune, stood in stark </w:t>
        <w:br/>
        <w:t>contrast to the crumbling grandeur of the boulevard, to the fading beauty of the sunflowers, to the ghostly presence of the woman he had loved and lost. It was a stark reminder of the capriciousness of fate, the arbitrary nature of luck.</w:t>
      </w:r>
    </w:p>
    <w:p>
      <w:pPr>
        <w:autoSpaceDN w:val="0"/>
        <w:autoSpaceDE w:val="0"/>
        <w:widowControl/>
        <w:spacing w:line="264" w:lineRule="exact" w:before="264" w:after="0"/>
        <w:ind w:left="0" w:right="0" w:firstLine="0"/>
        <w:jc w:val="left"/>
      </w:pPr>
      <w:r>
        <w:t xml:space="preserve">The lottery win, a stroke of improbable fortune, seemed to mock the relentless decay he observed around him, his own internal decay. It was a symbol of the unexpected, the inexplicable turns of fate that could either elevate or destroy. It was a stark reminder that </w:t>
        <w:br/>
        <w:t xml:space="preserve">winning, in some ways, often required losing something else </w:t>
        <w:br/>
        <w:t>entirely. In his own life, it experienced like he had won the lottery of loss, a prize he never wanted, a prize he could never return.</w:t>
      </w:r>
    </w:p>
    <w:p>
      <w:pPr>
        <w:autoSpaceDN w:val="0"/>
        <w:autoSpaceDE w:val="0"/>
        <w:widowControl/>
        <w:spacing w:line="322" w:lineRule="exact" w:before="206" w:after="0"/>
        <w:ind w:left="0" w:right="0" w:firstLine="0"/>
        <w:jc w:val="left"/>
      </w:pPr>
      <w:r>
        <w:t>The heat intensified, pressing down on him with crushing weight.</w:t>
      </w:r>
    </w:p>
    <w:p>
      <w:pPr>
        <w:autoSpaceDN w:val="0"/>
        <w:autoSpaceDE w:val="0"/>
        <w:widowControl/>
        <w:spacing w:line="264" w:lineRule="exact" w:before="58" w:after="0"/>
        <w:ind w:left="0" w:right="0" w:firstLine="0"/>
        <w:jc w:val="left"/>
      </w:pPr>
      <w:r>
        <w:t xml:space="preserve">The refrain returned, more insistent this time, a desperate plea against the encroaching tide of oblivion: “Please don’t strip my mind.” The words echoed in the empty spaces between the </w:t>
        <w:br/>
        <w:t>buildings, a raw, visceral cry of despair, a desperate attempt to cling to the remnants of a self that seemed to be dissolving before his eyes. He experienced a premonition of an impending doom, a sense of finality that settled over him like a shroud. The sun beat down, relentless and unforgiving, mirroring the unrelenting march of time and the inexorable decay that consumed all things, including memories. He felt the weight of unspoken words, of suppressed emotions, of lost opportunities. The past, once a source of joy and comfort, now felt like a heavy anchor dragging him down into the depths of despair.</w:t>
      </w:r>
    </w:p>
    <w:p>
      <w:pPr>
        <w:autoSpaceDN w:val="0"/>
        <w:autoSpaceDE w:val="0"/>
        <w:widowControl/>
        <w:spacing w:line="322" w:lineRule="exact" w:before="206" w:after="0"/>
        <w:ind w:left="0" w:right="0" w:firstLine="0"/>
        <w:jc w:val="left"/>
      </w:pPr>
      <w:r>
        <w:t>The boulevard stretched before him, a symbol of both vitality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decay, a microcosm of his own fractured state of being. He was a ghost walking through the ruins of his own past, haunted by </w:t>
        <w:br/>
        <w:t xml:space="preserve">fragmented memories and the chilling certainty of inevitable </w:t>
        <w:br/>
        <w:t xml:space="preserve">oblivion. The sun beat down, and he experienced the silent plea once again, a desperate whisper against the encroaching darkness: “Please don’t strip my mind.” The words hung in the air, a testament to his unwavering fight to preserve the remnants of himself, a desperate struggle against the relentless tide of time. The fading boulevard, a testament to the passage of time, a reflection of the protagonist’s own fading memories, a stage upon which the drama of his life played out. The scene ended, not with resolution, but with a </w:t>
        <w:br/>
        <w:t>lingering sense of unease, of impending doom, of a battle yet to be fought.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Arthur Js Observation</w:t>
      </w:r>
    </w:p>
    <w:p>
      <w:pPr>
        <w:autoSpaceDN w:val="0"/>
        <w:autoSpaceDE w:val="0"/>
        <w:widowControl/>
        <w:spacing w:line="264" w:lineRule="exact" w:before="286" w:after="0"/>
        <w:ind w:left="0" w:right="0" w:firstLine="0"/>
        <w:jc w:val="left"/>
      </w:pPr>
      <w:r>
        <w:t>The chipped porcelain cherub, its painted smile cracked and faded, seemed to mirror the expression on Arthur J.’s face. He watched a young girl chase a stray balloon, its bright red a stark contrast to the muted tones of the crumbling buildings. The balloon, a fleeting symbol of childhood joy, was destined to disappear, just as the memories he clung to were slowly slipping away. He experienced a kinship with that balloon, a shared transience, a common fate of eventual disappearance.</w:t>
      </w:r>
    </w:p>
    <w:p>
      <w:pPr>
        <w:autoSpaceDN w:val="0"/>
        <w:autoSpaceDE w:val="0"/>
        <w:widowControl/>
        <w:spacing w:line="264" w:lineRule="exact" w:before="264" w:after="0"/>
        <w:ind w:left="0" w:right="0" w:firstLine="0"/>
        <w:jc w:val="left"/>
      </w:pPr>
      <w:r>
        <w:t xml:space="preserve">His gaze drifted to a discarded photograph, half-buried in the dust and grime of the street. A woman's face, blurred and indistinct, stared back at him, her eyes filled with a sorrow that echoed his own. He couldn't place her, couldn't recall the context of the </w:t>
        <w:br/>
        <w:t>photograph, yet a familiar ache resonated within him, a phantom pain that spoke of lost connections and broken promises. The photograph was a fragment of a past he couldn’t fully grasp, a piece of a puzzle he could never quite solve.</w:t>
      </w:r>
    </w:p>
    <w:p>
      <w:pPr>
        <w:autoSpaceDN w:val="0"/>
        <w:autoSpaceDE w:val="0"/>
        <w:widowControl/>
        <w:spacing w:line="264" w:lineRule="exact" w:before="264" w:after="0"/>
        <w:ind w:left="0" w:right="0" w:firstLine="0"/>
        <w:jc w:val="left"/>
      </w:pPr>
      <w:r>
        <w:t>The boulevard was a symphony of decay, a beautiful ruin. The peeling paint, the cracked pavements, the crumbling buildings – all spoke of a slow, inevitable decline. Yet, in this decay, Arthur J. found a strange beauty, a melancholic grace. He witnessed the fleeting nature of things, the constant cycle of creation and destruction, of birth and death. The street was alive, even in its death throes, a testament to the persistent pulse of life, even within oblivion.</w:t>
      </w:r>
    </w:p>
    <w:p>
      <w:pPr>
        <w:autoSpaceDN w:val="0"/>
        <w:autoSpaceDE w:val="0"/>
        <w:widowControl/>
        <w:spacing w:line="264" w:lineRule="exact" w:before="264" w:after="0"/>
        <w:ind w:left="0" w:right="0" w:firstLine="0"/>
        <w:jc w:val="left"/>
      </w:pPr>
      <w:r>
        <w:t>He remembered a scorching summer, the air thick with the smell of honeysuckle and impending rain. He remembered laughter, the clinking of glasses, the murmur of conversations in a dimly lit bar. He remembered her, her eyes shining like the summer stars, her laughter like the melody of a forgotten song. He remembered her touch, the warmth of her hand in his, the feeling of her body close against his. The memory experienced like a half-remembered dream, a phantom touch, a fleeting glimpse of paradise.</w:t>
      </w:r>
    </w:p>
    <w:p>
      <w:pPr>
        <w:autoSpaceDN w:val="0"/>
        <w:autoSpaceDE w:val="0"/>
        <w:widowControl/>
        <w:spacing w:line="264" w:lineRule="exact" w:before="264" w:after="0"/>
        <w:ind w:left="0" w:right="0" w:firstLine="0"/>
        <w:jc w:val="left"/>
      </w:pPr>
      <w:r>
        <w:t>But paradise was lost, stolen by the relentless march of time and the cruel hand of fate. The laughter faded, the clinking glasses fell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silent, the conversations dissolved into a hazy echo. The bar, once a haven, now experienced like a tomb, a monument to a lost love, a love that still resonated within his soul, a love that burned even in its ashes. He tried to hold onto the memory, to recapture the essence of that summer, but it slipped through his fingers like sand.</w:t>
      </w:r>
    </w:p>
    <w:p>
      <w:pPr>
        <w:autoSpaceDN w:val="0"/>
        <w:autoSpaceDE w:val="0"/>
        <w:widowControl/>
        <w:spacing w:line="264" w:lineRule="exact" w:before="264" w:after="0"/>
        <w:ind w:left="0" w:right="0" w:firstLine="0"/>
        <w:jc w:val="left"/>
      </w:pPr>
      <w:r>
        <w:t xml:space="preserve">The refrain echoed in his mind, a desperate plea against the </w:t>
        <w:br/>
        <w:t>obliteration of his memories: "Please don't strip my mind." It was a cry of defiance, a refusal to surrender to the inevitable decay. It was a desperate attempt to hold onto the vestiges of a self that was gradually fading, dissolving into the vast emptiness of time. He clung to the fragments, to the fleeting moments, to the half-</w:t>
        <w:br/>
        <w:t>remembered details, desperately trying to assemble the pieces of a broken life.</w:t>
      </w:r>
    </w:p>
    <w:p>
      <w:pPr>
        <w:autoSpaceDN w:val="0"/>
        <w:autoSpaceDE w:val="0"/>
        <w:widowControl/>
        <w:spacing w:line="264" w:lineRule="exact" w:before="264" w:after="0"/>
        <w:ind w:left="0" w:right="432" w:firstLine="0"/>
        <w:jc w:val="left"/>
      </w:pPr>
      <w:r>
        <w:t>He watched a group of children play hopscotch, their laughter momentarily piercing the melancholic silence of the boulevard.</w:t>
      </w:r>
    </w:p>
    <w:p>
      <w:pPr>
        <w:autoSpaceDN w:val="0"/>
        <w:autoSpaceDE w:val="0"/>
        <w:widowControl/>
        <w:spacing w:line="264" w:lineRule="exact" w:before="58" w:after="0"/>
        <w:ind w:left="0" w:right="0" w:firstLine="0"/>
        <w:jc w:val="left"/>
      </w:pPr>
      <w:r>
        <w:t xml:space="preserve">Their carefree joy experienced distant, foreign, a reminder of a time when he, too, had known such unburdened happiness. He envied their innocent oblivion, their lack of awareness of the inevitable march of time, the inescapable reality of loss and decay. Their joy was a fleeting mirage, a momentary respite from his own internal </w:t>
        <w:br/>
        <w:t>desolation.</w:t>
      </w:r>
    </w:p>
    <w:p>
      <w:pPr>
        <w:autoSpaceDN w:val="0"/>
        <w:autoSpaceDE w:val="0"/>
        <w:widowControl/>
        <w:spacing w:line="264" w:lineRule="exact" w:before="264" w:after="0"/>
        <w:ind w:left="0" w:right="0" w:firstLine="0"/>
        <w:jc w:val="left"/>
      </w:pPr>
      <w:r>
        <w:t xml:space="preserve">He thought of the lottery winner, El Dorado, a symbol of </w:t>
        <w:br/>
        <w:t>improbable fortune, a sharp contrast to his own life. El Dorado's win, a stroke of unbelievable luck, experienced like a cruel joke, a testament to the capricious nature of fate. While El Dorado basked in the glow of sudden wealth, Arthur J. was consumed by the shadow of loss, a loss that felt both profound and irreversible.</w:t>
      </w:r>
    </w:p>
    <w:p>
      <w:pPr>
        <w:autoSpaceDN w:val="0"/>
        <w:autoSpaceDE w:val="0"/>
        <w:widowControl/>
        <w:spacing w:line="264" w:lineRule="exact" w:before="264" w:after="0"/>
        <w:ind w:left="0" w:right="0" w:firstLine="0"/>
        <w:jc w:val="left"/>
      </w:pPr>
      <w:r>
        <w:t xml:space="preserve">He noticed a stray cat slinking through the alleyways, its fur matted and its eyes filled with a weary resignation. He witnessed a reflection of himself in that cat, a shared loneliness, a shared burden of </w:t>
        <w:br/>
        <w:t>existence. Both were survivors, clinging to life in a decaying world, searching for sustenance in a landscape of crumbling beauty.</w:t>
      </w:r>
    </w:p>
    <w:p>
      <w:pPr>
        <w:autoSpaceDN w:val="0"/>
        <w:autoSpaceDE w:val="0"/>
        <w:widowControl/>
        <w:spacing w:line="264" w:lineRule="exact" w:before="264" w:after="0"/>
        <w:ind w:left="0" w:right="0" w:firstLine="0"/>
        <w:jc w:val="left"/>
      </w:pPr>
      <w:r>
        <w:t>A woman’s perfume, a familiar scent, drifted on the breeze. It was a haunting fragrance, a ghost of a scent, reminiscent of sun-drenched afternoons and stolen moments. The scent, though fleeting, evoked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flood of memories, a cascade of half-remembered images, </w:t>
        <w:br/>
        <w:t xml:space="preserve">fragments of a past he couldn't quite reclaim. The fragrance </w:t>
        <w:br/>
        <w:t>triggered a wave of nostalgia, a bittersweet ache of longing for a life that was no more. The perfume brought a fresh wave of grief and melancholy.</w:t>
      </w:r>
    </w:p>
    <w:p>
      <w:pPr>
        <w:autoSpaceDN w:val="0"/>
        <w:autoSpaceDE w:val="0"/>
        <w:widowControl/>
        <w:spacing w:line="264" w:lineRule="exact" w:before="264" w:after="0"/>
        <w:ind w:left="0" w:right="144" w:firstLine="0"/>
        <w:jc w:val="left"/>
      </w:pPr>
      <w:r>
        <w:t>He closed his eyes, allowing the sounds of the boulevard to wash over him. The distant wail of a siren, the honking of cars, the chatter of people – it was a dissonant symphony, reflecting the chaos within his own mind. He sought solace in the rhythm of the city, in the relentless pulse of life and decay. He found a strange comfort in the shared experience of transience.</w:t>
      </w:r>
    </w:p>
    <w:p>
      <w:pPr>
        <w:autoSpaceDN w:val="0"/>
        <w:autoSpaceDE w:val="0"/>
        <w:widowControl/>
        <w:spacing w:line="264" w:lineRule="exact" w:before="264" w:after="0"/>
        <w:ind w:left="0" w:right="144" w:firstLine="0"/>
        <w:jc w:val="left"/>
      </w:pPr>
      <w:r>
        <w:t xml:space="preserve">The sun began to set, casting long shadows across the boulevard. The colors of the sky were vibrant, yet melancholic, reflecting the duality of his own emotional landscape. The beauty of the sunset was both captivating and heartbreaking, a reminder of the </w:t>
        <w:br/>
        <w:t>ephemeral nature of beauty itself. He experienced the weight of the past settling over him, a cloak of memories, both happy and sad, that defined his life.</w:t>
      </w:r>
    </w:p>
    <w:p>
      <w:pPr>
        <w:autoSpaceDN w:val="0"/>
        <w:autoSpaceDE w:val="0"/>
        <w:widowControl/>
        <w:spacing w:line="264" w:lineRule="exact" w:before="264" w:after="0"/>
        <w:ind w:left="0" w:right="144" w:firstLine="0"/>
        <w:jc w:val="left"/>
      </w:pPr>
      <w:r>
        <w:t xml:space="preserve">He appeared at his hands, gnarled and weathered, a testament to the passage of time. He could feel his own personal decay mirrored in the decaying boulevard. He experienced himself fading away like a </w:t>
        <w:br/>
        <w:t>photograph exposed to the relentless sun, his image growing fainter, his colours bleeding into nothingness. He watched as the memories, his cherished memories, faded away like the light at the end of the day.</w:t>
      </w:r>
    </w:p>
    <w:p>
      <w:pPr>
        <w:autoSpaceDN w:val="0"/>
        <w:autoSpaceDE w:val="0"/>
        <w:widowControl/>
        <w:spacing w:line="264" w:lineRule="exact" w:before="264" w:after="0"/>
        <w:ind w:left="0" w:right="144" w:firstLine="0"/>
        <w:jc w:val="left"/>
      </w:pPr>
      <w:r>
        <w:t>“Please don’t strip my mind,” he whispered, the words barely audible against the growing twilight. The words were a prayer, a plea, a desperate struggle against the encroaching darkness of oblivion. His plea was a defiant act against the inevitable decay of time and memories. He wished for the memory of the woman to remain vivid, sharp, unchanged by the passage of time.</w:t>
      </w:r>
    </w:p>
    <w:p>
      <w:pPr>
        <w:autoSpaceDN w:val="0"/>
        <w:autoSpaceDE w:val="0"/>
        <w:widowControl/>
        <w:spacing w:line="264" w:lineRule="exact" w:before="264" w:after="0"/>
        <w:ind w:left="0" w:right="144" w:firstLine="0"/>
        <w:jc w:val="left"/>
      </w:pPr>
      <w:r>
        <w:t xml:space="preserve">The fading light of the setting sun highlighted the decay, </w:t>
        <w:br/>
        <w:t>underlining the inescapable truth. The boulevard stretched before him, a symbol of both beauty and decay, a mirror reflecting the relentless march of time and the inevitable loss of self. Arthur J.</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stood as a silent sentinel, a testament to the fragility of memory, a ghost standing at the edge of oblivion, still fighting to hold onto the fragments of his fading mind. The boulevard was his testament. His plea echoed the silent cries of others experiencing similar losses.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Scorching Sun</w:t>
      </w:r>
    </w:p>
    <w:p>
      <w:pPr>
        <w:autoSpaceDN w:val="0"/>
        <w:autoSpaceDE w:val="0"/>
        <w:widowControl/>
        <w:spacing w:line="264" w:lineRule="exact" w:before="286" w:after="0"/>
        <w:ind w:left="0" w:right="0" w:firstLine="0"/>
        <w:jc w:val="left"/>
      </w:pPr>
      <w:r>
        <w:t xml:space="preserve">The sun, a malevolent eye in the brassy sky, glared down on the boulevard. It wasn't just heat; it was a pressure, a weight pressing down on Arthur J., making each breath a labored effort. The air shimmered, the asphalt seeming to melt under the relentless assault. It mirrored the melting of his own memories, the blurring edges of the past becoming increasingly indistinct. He experienced trapped, </w:t>
        <w:br/>
        <w:t xml:space="preserve">suffocated by the intensity of the sun, a heat that seemed to </w:t>
        <w:br/>
        <w:t>penetrate his very bones, mirroring the burning intensity of his grief and longing.</w:t>
      </w:r>
    </w:p>
    <w:p>
      <w:pPr>
        <w:autoSpaceDN w:val="0"/>
        <w:autoSpaceDE w:val="0"/>
        <w:widowControl/>
        <w:spacing w:line="264" w:lineRule="exact" w:before="264" w:after="0"/>
        <w:ind w:left="0" w:right="0" w:firstLine="0"/>
        <w:jc w:val="left"/>
      </w:pPr>
      <w:r>
        <w:t xml:space="preserve">He remembered a picnic, a checkered blanket spread on sun-baked grass, the scent of freshly cut hay mingling with the sweetness of strawberries. Her laughter, light and carefree, echoed in the </w:t>
        <w:br/>
        <w:t>suffocating heat of the present, a ghostly sound that mocked his current solitude. It had been a summer like this one, a summer of endless sunshine and whispered promises. He’d held her hand, her skin warm against his, and experienced a certainty, a conviction that this happiness would last forever. Forever was a cruel joke now, a bitter irony he couldn't escape.</w:t>
      </w:r>
    </w:p>
    <w:p>
      <w:pPr>
        <w:autoSpaceDN w:val="0"/>
        <w:autoSpaceDE w:val="0"/>
        <w:widowControl/>
        <w:spacing w:line="264" w:lineRule="exact" w:before="264" w:after="0"/>
        <w:ind w:left="0" w:right="144" w:firstLine="0"/>
        <w:jc w:val="left"/>
      </w:pPr>
      <w:r>
        <w:t>The sun beat down, turning the metal of the discarded lampposts into searing hot surfaces. He ran a hand over the coarse metal, feeling the heat, a phantom pain mirroring the heat of his sorrow.</w:t>
      </w:r>
    </w:p>
    <w:p>
      <w:pPr>
        <w:autoSpaceDN w:val="0"/>
        <w:autoSpaceDE w:val="0"/>
        <w:widowControl/>
        <w:spacing w:line="264" w:lineRule="exact" w:before="60" w:after="0"/>
        <w:ind w:left="0" w:right="144" w:firstLine="0"/>
        <w:jc w:val="left"/>
      </w:pPr>
      <w:r>
        <w:t>The lampposts, once guardians of the night, now stood as silent witnesses to the boulevard’s decline, much like he was a silent witness to the decay of his own life. They stood as monuments to a forgotten era.</w:t>
      </w:r>
    </w:p>
    <w:p>
      <w:pPr>
        <w:autoSpaceDN w:val="0"/>
        <w:autoSpaceDE w:val="0"/>
        <w:widowControl/>
        <w:spacing w:line="264" w:lineRule="exact" w:before="264" w:after="0"/>
        <w:ind w:left="0" w:right="144" w:firstLine="0"/>
        <w:jc w:val="left"/>
      </w:pPr>
      <w:r>
        <w:t xml:space="preserve">He witnessed a reflection of himself in a dusty shop window, a distorted, almost unrecognizable image. His face, etched with lines of worry and regret, was a map of his emotional landscape – a landscape scarred by loss and disappointment. His eyes, once bright with hope, now held a weary resignation, mirroring the weary </w:t>
        <w:br/>
        <w:t>resignation of the street itself. The image was fleeting, quickly swallowed up by the relentless glare of the sun.</w:t>
      </w:r>
    </w:p>
    <w:p>
      <w:pPr>
        <w:autoSpaceDN w:val="0"/>
        <w:autoSpaceDE w:val="0"/>
        <w:widowControl/>
        <w:spacing w:line="324" w:lineRule="exact" w:before="204" w:after="0"/>
        <w:ind w:left="0" w:right="0" w:firstLine="0"/>
        <w:jc w:val="left"/>
      </w:pPr>
      <w:r>
        <w:t>A half-remembered melody drifted from a nearby doorway,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haunting tune that seemed to carry the weight of a thousand </w:t>
        <w:br/>
        <w:t>unspoken words. It was a song of loss, a lament for a life that might have been, a painful reminder of opportunities missed, paths not taken. The melody was a mournful siren's call that resonated deep within his soul. He experienced the melody wrapping around him, holding him captive in a web of memories.</w:t>
      </w:r>
    </w:p>
    <w:p>
      <w:pPr>
        <w:autoSpaceDN w:val="0"/>
        <w:autoSpaceDE w:val="0"/>
        <w:widowControl/>
        <w:spacing w:line="264" w:lineRule="exact" w:before="264" w:after="0"/>
        <w:ind w:left="0" w:right="0" w:firstLine="0"/>
        <w:jc w:val="left"/>
      </w:pPr>
      <w:r>
        <w:t>He witnessed a young couple holding hands, their laughter echoing in the heavy air. Their youth, their innocence, their carefree joy experienced like a cruel taunt, a constant reminder of the happiness he had lost. Their connection was so profound, so strong, it created a stark contrast to the solitude he carried within him. Their happiness was an ethereal contrast to the heavy weight of his internal grief.</w:t>
      </w:r>
    </w:p>
    <w:p>
      <w:pPr>
        <w:autoSpaceDN w:val="0"/>
        <w:autoSpaceDE w:val="0"/>
        <w:widowControl/>
        <w:spacing w:line="264" w:lineRule="exact" w:before="264" w:after="0"/>
        <w:ind w:left="0" w:right="0" w:firstLine="0"/>
        <w:jc w:val="left"/>
      </w:pPr>
      <w:r>
        <w:t xml:space="preserve">He thought of "Bloody Carolina," a figure from his past, a woman whose name whispered a story of betrayal and heartbreak. She was a ghost, a phantom haunting his memories, a symbol of a </w:t>
        <w:br/>
        <w:t xml:space="preserve">relationship that had ended in flames. The memory of her, sharp and vivid, experienced like a wound that refused to heal, a constant </w:t>
        <w:br/>
        <w:t xml:space="preserve">reminder of his vulnerability and heartbreak. The memory of "Bloody Carolina" is a reminder of what he had lost. The woman remains an enigma to him. He was unable to reconcile the intensity of his emotions to her. Her image is a collage of memories, </w:t>
        <w:br/>
        <w:t>fragmented and incomplete.</w:t>
      </w:r>
    </w:p>
    <w:p>
      <w:pPr>
        <w:autoSpaceDN w:val="0"/>
        <w:autoSpaceDE w:val="0"/>
        <w:widowControl/>
        <w:spacing w:line="324" w:lineRule="exact" w:before="204" w:after="0"/>
        <w:ind w:left="0" w:right="0" w:firstLine="0"/>
        <w:jc w:val="center"/>
      </w:pPr>
      <w:r>
        <w:t>The radiator, another recurring symbol, appeared in his mind's eye.</w:t>
      </w:r>
    </w:p>
    <w:p>
      <w:pPr>
        <w:autoSpaceDN w:val="0"/>
        <w:autoSpaceDE w:val="0"/>
        <w:widowControl/>
        <w:spacing w:line="264" w:lineRule="exact" w:before="60" w:after="0"/>
        <w:ind w:left="0" w:right="0" w:firstLine="0"/>
        <w:jc w:val="left"/>
      </w:pPr>
      <w:r>
        <w:t xml:space="preserve">A rusted, discarded radiator, a relic from a bygone era, it </w:t>
        <w:br/>
        <w:t xml:space="preserve">represented the decay and the slow, agonizing process of fading away. The radiator was a testament to the transience of all things, a constant reminder of the inevitable decline of everything, even memories. It was a haunting image that mirrored the slow, painful process of his own fading existence. The radiator sat alone, </w:t>
        <w:br/>
        <w:t>forgotten, and unseen. The radiator became a poignant metaphor for the lingering embers of his past life.</w:t>
      </w:r>
    </w:p>
    <w:p>
      <w:pPr>
        <w:autoSpaceDN w:val="0"/>
        <w:autoSpaceDE w:val="0"/>
        <w:widowControl/>
        <w:spacing w:line="264" w:lineRule="exact" w:before="264" w:after="0"/>
        <w:ind w:left="0" w:right="0" w:firstLine="0"/>
        <w:jc w:val="left"/>
      </w:pPr>
      <w:r>
        <w:t xml:space="preserve">He experienced a kinship with the radiator, a shared fate of obsolescence and decay. Both were remnants of a past that refused to be </w:t>
        <w:br/>
        <w:t>forgotten, clinging to the edges of existence, defying the relentless march of time. Both represented the lasting effect of his past life on him. Both reminded him of what he had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walked further down the boulevard, the relentless sun beating down, the heat a physical manifestation of his inner turmoil. He witnessed a broken mirror reflecting a distorted image of the world, an image as fragmented as his own memories. He experienced like a ghost in this place, his only presence a fleeting shadow. The mirror served as a constant reminder of his own fractured self. The mirror reflected his emotional turmoil and the world he lives in.</w:t>
      </w:r>
    </w:p>
    <w:p>
      <w:pPr>
        <w:autoSpaceDN w:val="0"/>
        <w:autoSpaceDE w:val="0"/>
        <w:widowControl/>
        <w:spacing w:line="264" w:lineRule="exact" w:before="266" w:after="0"/>
        <w:ind w:left="0" w:right="0" w:firstLine="0"/>
        <w:jc w:val="left"/>
      </w:pPr>
      <w:r>
        <w:t xml:space="preserve">He searched for meaning in the chaos, in the decay, in the </w:t>
        <w:br/>
        <w:t>fragments of his past. He sought solace in the rhythm of the city, in the relentless pulse of life and death. He clung to the memories, however fragmented, however painful, because they were all he had left. He refused to let them slip away, to let his mind be stripped bare.</w:t>
      </w:r>
    </w:p>
    <w:p>
      <w:pPr>
        <w:autoSpaceDN w:val="0"/>
        <w:autoSpaceDE w:val="0"/>
        <w:widowControl/>
        <w:spacing w:line="324" w:lineRule="exact" w:before="204" w:after="0"/>
        <w:ind w:left="0" w:right="0" w:firstLine="0"/>
        <w:jc w:val="left"/>
      </w:pPr>
      <w:r>
        <w:t>He stopped at a bench, the metal scorching hot beneath his touch.</w:t>
      </w:r>
    </w:p>
    <w:p>
      <w:pPr>
        <w:autoSpaceDN w:val="0"/>
        <w:autoSpaceDE w:val="0"/>
        <w:widowControl/>
        <w:spacing w:line="264" w:lineRule="exact" w:before="60" w:after="0"/>
        <w:ind w:left="0" w:right="0" w:firstLine="0"/>
        <w:jc w:val="left"/>
      </w:pPr>
      <w:r>
        <w:t>He sat down, feeling the heat penetrate his clothes, his skin. He closed his eyes, allowing the memories to wash over him, a torrent of images and emotions. He experienced the intensity of his grief, the weight of his loss. He felt like he was drowning in memories, memories he felt he couldn't escape.</w:t>
      </w:r>
    </w:p>
    <w:p>
      <w:pPr>
        <w:autoSpaceDN w:val="0"/>
        <w:autoSpaceDE w:val="0"/>
        <w:widowControl/>
        <w:spacing w:line="264" w:lineRule="exact" w:before="264" w:after="0"/>
        <w:ind w:left="0" w:right="0" w:firstLine="0"/>
        <w:jc w:val="left"/>
      </w:pPr>
      <w:r>
        <w:t>The sun continued its relentless assault, but he remained rooted to the spot, lost in the swirling vortex of his memories. He whispered the plea again, a desperate invocation against the encroaching darkness: "Please don't strip my mind." It wasn't just a plea; it was a vow, a defiant act against oblivion. A silent promise to himself to fight the inevitable oblivion of his memories. It was a proclamation that he will not surrender to the oblivion of his memories. His mind was a repository of his past life.</w:t>
      </w:r>
    </w:p>
    <w:p>
      <w:pPr>
        <w:autoSpaceDN w:val="0"/>
        <w:autoSpaceDE w:val="0"/>
        <w:widowControl/>
        <w:spacing w:line="264" w:lineRule="exact" w:before="264" w:after="0"/>
        <w:ind w:left="0" w:right="144" w:firstLine="0"/>
        <w:jc w:val="left"/>
      </w:pPr>
      <w:r>
        <w:t xml:space="preserve">The sun began to dip below the horizon, casting long shadows that stretched and distorted the familiar shapes of the boulevard. The light changed, becoming softer, more forgiving, yet the heat </w:t>
        <w:br/>
        <w:t>remained, a lingering reminder of the intensity of the day, the intensity of his emotions. As he stood there, he witnessed the sun slowly fading. He knew it was a fleeting moment of beauty, and that it would soon vanish. He experienced that the day would come when he will no longer remember anything.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watched the final rays of sunlight fade, leaving behind a sky painted in shades of orange and purple. He was still there, a </w:t>
        <w:br/>
        <w:t>silhouette against the darkening sky, a solitary figure on a fading boulevard, a testament to the enduring power of memory and the relentless struggle against the inevitable loss of self. He remained there, standing tall against the fading light, a silent testament to his memory. His presence in the fading light resembled a silent promise that he will never forget his past life. He remained standing there, his silhouette a testament to the human spirit's indomitable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 Dorados Lottery Win</w:t>
      </w:r>
    </w:p>
    <w:p>
      <w:pPr>
        <w:autoSpaceDN w:val="0"/>
        <w:autoSpaceDE w:val="0"/>
        <w:widowControl/>
        <w:spacing w:line="264" w:lineRule="exact" w:before="286" w:after="0"/>
        <w:ind w:left="0" w:right="0" w:firstLine="0"/>
        <w:jc w:val="left"/>
      </w:pPr>
      <w:r>
        <w:t>The chipped paint of the abandoned building across the street peeled away like sunburnt skin, mirroring the way Arthur J.’s memories seemed to be shedding themselves, fragmenting into dust. He watched a stray cat, lean and grey like an old photograph, stalk a scurrying cockroach across a crack in the pavement. The absurdity of it struck him – a tiny drama of survival played out against the backdrop of his own slow, agonizing fade. He experienced a kinship with the cockroach, a shared instinct for survival in a hostile environment.</w:t>
      </w:r>
    </w:p>
    <w:p>
      <w:pPr>
        <w:autoSpaceDN w:val="0"/>
        <w:autoSpaceDE w:val="0"/>
        <w:widowControl/>
        <w:spacing w:line="264" w:lineRule="exact" w:before="60" w:after="0"/>
        <w:ind w:left="0" w:right="576" w:firstLine="0"/>
        <w:jc w:val="left"/>
      </w:pPr>
      <w:r>
        <w:t>The cat, too, was another entity lost in its own world, moving through the urban landscape as if in a trance.</w:t>
      </w:r>
    </w:p>
    <w:p>
      <w:pPr>
        <w:autoSpaceDN w:val="0"/>
        <w:autoSpaceDE w:val="0"/>
        <w:widowControl/>
        <w:spacing w:line="264" w:lineRule="exact" w:before="264" w:after="0"/>
        <w:ind w:left="0" w:right="0" w:firstLine="0"/>
        <w:jc w:val="left"/>
      </w:pPr>
      <w:r>
        <w:t xml:space="preserve">Then, it came to him – the lottery ticket. Not his ticket, not a ticket he'd ever even considered buying. But El Dorado’s. El Dorado, the name itself experienced like a mirage, a shimmering promise in the harsh reality of the boulevard. He'd never met El Dorado; he didn't even know if this El Dorado was a man or a woman, a real person or some phantom of the imagination. The name appeared in his </w:t>
        <w:br/>
        <w:t>consciousness as if summoned by an unseen force. But the image of El Dorado, grinning wildly, holding up a winning lottery ticket, was vividly clear, as if etched onto the back of his eyelids.</w:t>
      </w:r>
    </w:p>
    <w:p>
      <w:pPr>
        <w:autoSpaceDN w:val="0"/>
        <w:autoSpaceDE w:val="0"/>
        <w:widowControl/>
        <w:spacing w:line="264" w:lineRule="exact" w:before="264" w:after="0"/>
        <w:ind w:left="0" w:right="0" w:firstLine="0"/>
        <w:jc w:val="left"/>
      </w:pPr>
      <w:r>
        <w:t>The lottery win experienced like a cruel joke, a surreal counterpoint to the bleakness of his surroundings. He pictured the money, the sudden, overwhelming wealth, a torrent of possibility unleashed against the background of his own despair. It was a visual dissonance, a clash between the chaotic beauty of the unexpected and the lingering reality of loss and emptiness. It was a dramatic narrative unfolding before him. It was a tale of unforeseen good fortune.</w:t>
      </w:r>
    </w:p>
    <w:p>
      <w:pPr>
        <w:autoSpaceDN w:val="0"/>
        <w:autoSpaceDE w:val="0"/>
        <w:widowControl/>
        <w:spacing w:line="264" w:lineRule="exact" w:before="264" w:after="0"/>
        <w:ind w:left="0" w:right="0" w:firstLine="0"/>
        <w:jc w:val="left"/>
      </w:pPr>
      <w:r>
        <w:t xml:space="preserve">The image shifted; he witnessed El Dorado, not in the moment of </w:t>
        <w:br/>
        <w:t>celebration, but later. The initial euphoria had faded, replaced by a haunted look, a weariness that mirrored his own. El Dorado, winner of a fortune, was utterly alone, surrounded by the hollow echo of his windfall. The image served as a haunting premonition to him. He realized that a lottery win is not always the source of happiness and success. It can lead to profound loneliness.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witnessed El Dorado sitting in a lavishly appointed room, but the room experienced cold, sterile, devoid of warmth or human connection. The gold-plated furniture appeared oppressive, the expensive artwork felt lifeless, mirroring the state of El Dorado’s soul. The image was a warning; it suggested that material wealth could not fill the void left by loss. It was another stark reminder of the fleeting nature of happiness, suggesting that material wealth could not compensate for the profound absence of love and friendship.</w:t>
      </w:r>
    </w:p>
    <w:p>
      <w:pPr>
        <w:autoSpaceDN w:val="0"/>
        <w:autoSpaceDE w:val="0"/>
        <w:widowControl/>
        <w:spacing w:line="264" w:lineRule="exact" w:before="266" w:after="0"/>
        <w:ind w:left="0" w:right="0" w:firstLine="0"/>
        <w:jc w:val="left"/>
      </w:pPr>
      <w:r>
        <w:t>Arthur J. wondered if El Dorado had lost something too, something more valuable than money. The win experienced like a pyrrhic victory. What was this mysterious prize? What was the true cost of his sudden success? The questions hung in the air, heavy and unanswered. He began to suspect that the prize was his loss of innocence. He felt that the prize was not worth the pain.</w:t>
      </w:r>
    </w:p>
    <w:p>
      <w:pPr>
        <w:autoSpaceDN w:val="0"/>
        <w:autoSpaceDE w:val="0"/>
        <w:widowControl/>
        <w:spacing w:line="264" w:lineRule="exact" w:before="264" w:after="0"/>
        <w:ind w:left="0" w:right="0" w:firstLine="0"/>
        <w:jc w:val="left"/>
      </w:pPr>
      <w:r>
        <w:t>The boulevard seemed to shift and shimmer under the relentless sun, blurring the lines between reality and memory. The image of El Dorado’s win became interwoven with other fragmented memories– a childhood birthday party, the scent of his mother’s perfume, the feel of his father’s rough hand on his shoulder. These fragmented memories echoed the chaotic nature of Arthur J's memories. The memories were sharp, poignant, but also fleeting and elusive. They appeared and disappeared randomly. They were memories that were not easy to grasp.</w:t>
      </w:r>
    </w:p>
    <w:p>
      <w:pPr>
        <w:autoSpaceDN w:val="0"/>
        <w:autoSpaceDE w:val="0"/>
        <w:widowControl/>
        <w:spacing w:line="264" w:lineRule="exact" w:before="264" w:after="0"/>
        <w:ind w:left="0" w:right="0" w:firstLine="0"/>
        <w:jc w:val="left"/>
      </w:pPr>
      <w:r>
        <w:t xml:space="preserve">The win and the loss, the wealth and the emptiness, were </w:t>
        <w:br/>
        <w:t xml:space="preserve">intertwined in his mind. They were two sides of the same coin. The imagery of El Dorado winning the lottery mirrored his own </w:t>
        <w:br/>
        <w:t xml:space="preserve">emotional state. He experienced a sense of both hope and despair. He </w:t>
        <w:br/>
        <w:t>yearned for a change in his circumstances, a way to escape his pain. He was determined to turn his life around.</w:t>
      </w:r>
    </w:p>
    <w:p>
      <w:pPr>
        <w:autoSpaceDN w:val="0"/>
        <w:autoSpaceDE w:val="0"/>
        <w:widowControl/>
        <w:spacing w:line="264" w:lineRule="exact" w:before="264" w:after="0"/>
        <w:ind w:left="0" w:right="144" w:firstLine="0"/>
        <w:jc w:val="left"/>
      </w:pPr>
      <w:r>
        <w:t xml:space="preserve">The connection between El Dorado and himself grew stronger. He experienced a strange empathy, a shared burden of existence, a shared destiny. They were both survivors in a chaotic world, both </w:t>
        <w:br/>
        <w:t>grappling with the bittersweet irony of winning and losing. Their stories intertwined, creating a narrative of loss and longing, of finding solace in the unexpected. They were both trapped in their own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Suddenly, the image of "Bloody Carolina" re-emerged, superimposed over the image of El Dorado. Two distinct figures became fused, their stories overlapping, their fates intertwined in a web of irony and coincidence. "Bloody Carolina" was a character from his past, an enigma of betrayal and heartbreak. El Dorado's lottery win represented his new beginning, a path of unexpected opportunity. The imagery echoed his own complex and conflicting emotions. It served as a visual representation of his own conflicted emotional state.</w:t>
      </w:r>
    </w:p>
    <w:p>
      <w:pPr>
        <w:autoSpaceDN w:val="0"/>
        <w:autoSpaceDE w:val="0"/>
        <w:widowControl/>
        <w:spacing w:line="264" w:lineRule="exact" w:before="264" w:after="0"/>
        <w:ind w:left="0" w:right="0" w:firstLine="0"/>
        <w:jc w:val="left"/>
      </w:pPr>
      <w:r>
        <w:t xml:space="preserve">The juxtaposition of these images – the opulent luxury of El </w:t>
        <w:br/>
        <w:t xml:space="preserve">Dorado's win and the raw, visceral pain associated with "Bloody Carolina" – highlighted the protagonist's emotional turmoil and the chaotic nature of his memories. They were echoes of his past, fragments of a broken narrative. The images highlighted his </w:t>
        <w:br/>
        <w:t>conflicting emotions. They served as a visual metaphor for his emotional state. His emotional state was akin to the sun's scorching heat: intense, relentless, and ultimately damaging.</w:t>
      </w:r>
    </w:p>
    <w:p>
      <w:pPr>
        <w:autoSpaceDN w:val="0"/>
        <w:autoSpaceDE w:val="0"/>
        <w:widowControl/>
        <w:spacing w:line="264" w:lineRule="exact" w:before="264" w:after="0"/>
        <w:ind w:left="0" w:right="0" w:firstLine="0"/>
        <w:jc w:val="left"/>
      </w:pPr>
      <w:r>
        <w:t xml:space="preserve">He experienced trapped in a vortex of conflicting memories. The past and present collided. The intensity of his internal conflict mirrors the external intensity of the setting. The heat and the sun symbolize the intensity of his internal conflict. The sun was relentless. Its glare was unbearable. He was struggling to cope with the heat. The heat was oppressive. His emotional turmoil matched the intensity of the heat. He felt that he was surrounded by his memories. The </w:t>
        <w:br/>
        <w:t>memories were unrelenting.</w:t>
      </w:r>
    </w:p>
    <w:p>
      <w:pPr>
        <w:autoSpaceDN w:val="0"/>
        <w:autoSpaceDE w:val="0"/>
        <w:widowControl/>
        <w:spacing w:line="264" w:lineRule="exact" w:before="264" w:after="0"/>
        <w:ind w:left="0" w:right="0" w:firstLine="0"/>
        <w:jc w:val="left"/>
      </w:pPr>
      <w:r>
        <w:t>The heat was almost physical. The sun was a constant reminder of his past. His past remained his greatest burden. His past and present blended together. The line between past and present was blurred.</w:t>
      </w:r>
    </w:p>
    <w:p>
      <w:pPr>
        <w:autoSpaceDN w:val="0"/>
        <w:autoSpaceDE w:val="0"/>
        <w:widowControl/>
        <w:spacing w:line="264" w:lineRule="exact" w:before="60" w:after="0"/>
        <w:ind w:left="0" w:right="144" w:firstLine="0"/>
        <w:jc w:val="left"/>
      </w:pPr>
      <w:r>
        <w:t>The past and the present existed in the same place and time. The sun became a metaphor for his past. The memories were powerful.</w:t>
      </w:r>
    </w:p>
    <w:p>
      <w:pPr>
        <w:autoSpaceDN w:val="0"/>
        <w:autoSpaceDE w:val="0"/>
        <w:widowControl/>
        <w:spacing w:line="264" w:lineRule="exact" w:before="60" w:after="0"/>
        <w:ind w:left="0" w:right="432" w:firstLine="0"/>
        <w:jc w:val="left"/>
      </w:pPr>
      <w:r>
        <w:t>They were raw. They were emotional. They were visceral. They were haunting. They were unrelenting. They were like the sun's scorching heat. The heat was relentless. The memories were unrelenting.</w:t>
      </w:r>
    </w:p>
    <w:p>
      <w:pPr>
        <w:autoSpaceDN w:val="0"/>
        <w:autoSpaceDE w:val="0"/>
        <w:widowControl/>
        <w:spacing w:line="324" w:lineRule="exact" w:before="204" w:after="0"/>
        <w:ind w:left="0" w:right="0" w:firstLine="0"/>
        <w:jc w:val="left"/>
      </w:pPr>
      <w:r>
        <w:t>He closed his eyes, trying to separate the images, to untangle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threads of memory and experience, but the images persisted, </w:t>
        <w:br/>
        <w:t xml:space="preserve">blending together, creating a swirling kaleidoscope of emotion and experience. He experienced overwhelmed, lost in a sea of memory and expectation. El Dorado's win seemed to be mocking his own </w:t>
        <w:br/>
        <w:t>failures, while "Bloody Carolina" served as a painful reminder of his past mistakes.</w:t>
      </w:r>
    </w:p>
    <w:p>
      <w:pPr>
        <w:autoSpaceDN w:val="0"/>
        <w:autoSpaceDE w:val="0"/>
        <w:widowControl/>
        <w:spacing w:line="264" w:lineRule="exact" w:before="264" w:after="0"/>
        <w:ind w:left="0" w:right="0" w:firstLine="0"/>
        <w:jc w:val="left"/>
      </w:pPr>
      <w:r>
        <w:t>He opened his eyes and appeared down the boulevard, the sun a relentless presence, turning the world into a shimmering, almost hallucinatory scene. The images of El Dorado and "Bloody Carolina" remained, ghosts in his mind, their stories interlocked, their fates intertwined. He experienced his own life mirrored in their fates – the bitter irony of winning and losing, the constant struggle for meaning in a world that offered little solace. He understood that the lottery win represented a significant turning point in his life, a moment of unexpected good fortune.</w:t>
      </w:r>
    </w:p>
    <w:p>
      <w:pPr>
        <w:autoSpaceDN w:val="0"/>
        <w:autoSpaceDE w:val="0"/>
        <w:widowControl/>
        <w:spacing w:line="324" w:lineRule="exact" w:before="204" w:after="0"/>
        <w:ind w:left="0" w:right="0" w:firstLine="0"/>
        <w:jc w:val="left"/>
      </w:pPr>
      <w:r>
        <w:t>The heat remained, the sun beating down mercilessly, but Arthur J.</w:t>
      </w:r>
    </w:p>
    <w:p>
      <w:pPr>
        <w:autoSpaceDN w:val="0"/>
        <w:autoSpaceDE w:val="0"/>
        <w:widowControl/>
        <w:spacing w:line="264" w:lineRule="exact" w:before="60" w:after="0"/>
        <w:ind w:left="0" w:right="0" w:firstLine="0"/>
        <w:jc w:val="left"/>
      </w:pPr>
      <w:r>
        <w:t xml:space="preserve">experienced a new resolve. He would not surrender to the chaos, to the fragments of his memory. He would continue to search for meaning, for connection, even in the face of overwhelming loss. He would continue to fight for his identity and memory. He would not be stripped of his mind. He would continue to struggle, to resist, to survive. He would hold onto his memories, no matter how </w:t>
        <w:br/>
        <w:t>fragmented or painful. He would face the world with courage and resilience. He would never give up. He would never surrender. He would never forget. He would never lose hope. He would continue to strive for meaning in his life. He would find peace in the midst of chaos. He would find strength in his vulnerability. He would not succumb to the relentless barrage of the sun's scorching heat. He would survive. He would persevere. He would endure. He would triumph. His spirit would endure. He would not be defined by his losses. He would define himself. He would forge his own path. He would create his own meaning. He would find his own way. He would find his own happiness. He would find his own peace. He would find his own salvation. He would find his own redemption. He would find his own victory. He would prevail. His mind would be his own. His identity would remain intact. He would not be stripped of his mind. He would never give up on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Plea</w:t>
      </w:r>
    </w:p>
    <w:p>
      <w:pPr>
        <w:autoSpaceDN w:val="0"/>
        <w:autoSpaceDE w:val="0"/>
        <w:widowControl/>
        <w:spacing w:line="264" w:lineRule="exact" w:before="286" w:after="0"/>
        <w:ind w:left="0" w:right="0" w:firstLine="0"/>
        <w:jc w:val="left"/>
      </w:pPr>
      <w:r>
        <w:t xml:space="preserve">The sun beat down on the cracked asphalt, shimmering heat rising in waves from the faded boulevard. Arthur J. experienced it not just on his skin, but deep within his bones, a relentless burning that mirrored the turmoil in his mind. The chipped paint of the buildings seemed to melt under the intensity, the colors running together like </w:t>
        <w:br/>
        <w:t xml:space="preserve">watercolor on damp paper. He felt a strange disconnect, as if he were watching himself from a distance, an observer in his own life, a ghost inhabiting a decaying shell. The air hung heavy, thick with the smell of exhaust fumes and something else, something </w:t>
        <w:br/>
        <w:t>indefinable and unsettling – a scent of decay, of forgotten dreams.</w:t>
      </w:r>
    </w:p>
    <w:p>
      <w:pPr>
        <w:autoSpaceDN w:val="0"/>
        <w:autoSpaceDE w:val="0"/>
        <w:widowControl/>
        <w:spacing w:line="264" w:lineRule="exact" w:before="264" w:after="0"/>
        <w:ind w:left="0" w:right="0" w:firstLine="0"/>
        <w:jc w:val="left"/>
      </w:pPr>
      <w:r>
        <w:t>He stumbled, his legs weak, his vision blurring at the edges. The world tilted, the buildings swaying like drunken dancers. A wave of nausea washed over him, the taste of bile acrid on his tongue. He gripped the railing of a crumbling stoop, his knuckles white, feeling the rough texture of the metal against his skin. It was a tangible connection in a world that was rapidly losing its substance. A world that seemed to be unraveling around him like a loose thread.</w:t>
      </w:r>
    </w:p>
    <w:p>
      <w:pPr>
        <w:autoSpaceDN w:val="0"/>
        <w:autoSpaceDE w:val="0"/>
        <w:widowControl/>
        <w:spacing w:line="264" w:lineRule="exact" w:before="264" w:after="0"/>
        <w:ind w:left="0" w:right="0" w:firstLine="0"/>
        <w:jc w:val="left"/>
      </w:pPr>
      <w:r>
        <w:t>He leaned against the cool metal, the momentary respite offering a sliver of clarity in the suffocating heat. The scene before him – the dilapidated buildings, the litter-strewn streets, the desolate air –mirrored the state of his own mind. Everything experienced fragmented, broken, as if shattered into a thousand pieces. The pieces didn't fit together. There was no clear picture. There was only a collection of disconnected elements.</w:t>
      </w:r>
    </w:p>
    <w:p>
      <w:pPr>
        <w:autoSpaceDN w:val="0"/>
        <w:autoSpaceDE w:val="0"/>
        <w:widowControl/>
        <w:spacing w:line="264" w:lineRule="exact" w:before="264" w:after="0"/>
        <w:ind w:left="0" w:right="144" w:firstLine="0"/>
        <w:jc w:val="left"/>
      </w:pPr>
      <w:r>
        <w:t>Then, a voice, faint at first, like a whisper carried on the scorching wind: "Please don't strip my mind."</w:t>
      </w:r>
    </w:p>
    <w:p>
      <w:pPr>
        <w:autoSpaceDN w:val="0"/>
        <w:autoSpaceDE w:val="0"/>
        <w:widowControl/>
        <w:spacing w:line="264" w:lineRule="exact" w:before="264" w:after="0"/>
        <w:ind w:left="0" w:right="144" w:firstLine="0"/>
        <w:jc w:val="left"/>
      </w:pPr>
      <w:r>
        <w:t>The words hung in the air, heavy with desperation, a raw plea etched onto the fabric of the heat itself. It wasn't a thought, not exactly. It was more like a visceral cry, a primal scream trapped inside the confines of his own skull. He didn't know if he'd spoken the words aloud or if they existed solely within the tormented landscape of his thoughts. It didn't matter. The words were real. They experienced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plea resonated, vibrating deep within him, a stark reminder of what he stood to lose. He wasn't just afraid of forgetting; he was terrified of losing himself, of becoming a mere husk, a shadow stripped bare of everything that defined him. His identity experienced fragile, threatened by an unseen force, something that seemed to be pulling at the very threads of his being. This unseen force </w:t>
        <w:br/>
        <w:t>threatened to dismantle him, piece by piece, memory by memory. This was a force that threatened to consume him. This was a force he could not control. This was a force he could not defeat.</w:t>
      </w:r>
    </w:p>
    <w:p>
      <w:pPr>
        <w:autoSpaceDN w:val="0"/>
        <w:autoSpaceDE w:val="0"/>
        <w:widowControl/>
        <w:spacing w:line="264" w:lineRule="exact" w:before="264" w:after="0"/>
        <w:ind w:left="0" w:right="0" w:firstLine="0"/>
        <w:jc w:val="left"/>
      </w:pPr>
      <w:r>
        <w:t>He remembered fragments – flashes of light and shadow, fleeting glimpses of a past that was both vivid and elusive. A woman’s face, blurred and indistinct, her eyes holding a profound sadness. A child’s laughter, echoing across a sun-drenched field. The smell of rain on hot pavement. These fragments experienced precious, but they were also slipping away, dissolving like sand through his fingers. He couldn't hold on to them. They were slipping away. He was losing them.</w:t>
      </w:r>
    </w:p>
    <w:p>
      <w:pPr>
        <w:autoSpaceDN w:val="0"/>
        <w:autoSpaceDE w:val="0"/>
        <w:widowControl/>
        <w:spacing w:line="264" w:lineRule="exact" w:before="264" w:after="0"/>
        <w:ind w:left="0" w:right="0" w:firstLine="0"/>
        <w:jc w:val="left"/>
      </w:pPr>
      <w:r>
        <w:t xml:space="preserve">The image of El Dorado, holding that winning lottery ticket, flashed through his mind. The stark contrast between the surreal wealth and his own desperate poverty was striking. It was a stark reminder of his own vulnerability. It was a symbol of his own desperation. It was a symbol of his own fragility. It was a symbol of his own </w:t>
        <w:br/>
        <w:t>mortality. El Dorado’s phantom grin was a cruel mockery. The lottery win seemed like a cruel joke, a cosmic irony that highlighted his own desolation. The absurdity of it all experienced unbearable.</w:t>
      </w:r>
    </w:p>
    <w:p>
      <w:pPr>
        <w:autoSpaceDN w:val="0"/>
        <w:autoSpaceDE w:val="0"/>
        <w:widowControl/>
        <w:spacing w:line="264" w:lineRule="exact" w:before="264" w:after="0"/>
        <w:ind w:left="0" w:right="0" w:firstLine="0"/>
        <w:jc w:val="left"/>
      </w:pPr>
      <w:r>
        <w:t xml:space="preserve">"Please don't strip my mind," the plea echoed again, this time stronger, more insistent, a desperate mantra against the </w:t>
        <w:br/>
        <w:t xml:space="preserve">encroaching void. He experienced the weight of it, the urgency, the </w:t>
        <w:br/>
        <w:t>profound terror of annihilation. This time, the plea sounded like a desperate cry for help. The words resonated through him. He felt as if his entire life were at stake.</w:t>
      </w:r>
    </w:p>
    <w:p>
      <w:pPr>
        <w:autoSpaceDN w:val="0"/>
        <w:autoSpaceDE w:val="0"/>
        <w:widowControl/>
        <w:spacing w:line="264" w:lineRule="exact" w:before="264" w:after="0"/>
        <w:ind w:left="0" w:right="0" w:firstLine="0"/>
        <w:jc w:val="left"/>
      </w:pPr>
      <w:r>
        <w:t>He clutched at the railing, his knuckles raw, his body trembling. He experienced a profound sense of loss. He felt lost. He felt alowas enveloped byHe felt as if he was on the verge of collapse. He felt a deep sense of despair. He felt the weight of hwas overcome bywn despair. He felt as if he would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escape his despair. He experienced overwhelmed by the immensity of his own despair.</w:t>
      </w:r>
    </w:p>
    <w:p>
      <w:pPr>
        <w:autoSpaceDN w:val="0"/>
        <w:autoSpaceDE w:val="0"/>
        <w:widowControl/>
        <w:spacing w:line="264" w:lineRule="exact" w:before="264" w:after="0"/>
        <w:ind w:left="0" w:right="0" w:firstLine="0"/>
        <w:jc w:val="left"/>
      </w:pPr>
      <w:r>
        <w:t>The heat intensified, pressing down on him like a physical weight, a suffocating blanket of despair. The world seemed to shrink, the boulevard narrowing into a claustrophobic tunnel. He was trapped. He experienced trapped in the present moment. He was trapped in the cycle of despair. He was trapped in his own mind. He felt lost in the vast expanse of his own mind. The memories were overwhelming. The pain was intense. He could not escape.</w:t>
      </w:r>
    </w:p>
    <w:p>
      <w:pPr>
        <w:autoSpaceDN w:val="0"/>
        <w:autoSpaceDE w:val="0"/>
        <w:widowControl/>
        <w:spacing w:line="264" w:lineRule="exact" w:before="264" w:after="0"/>
        <w:ind w:left="0" w:right="0" w:firstLine="0"/>
        <w:jc w:val="left"/>
      </w:pPr>
      <w:r>
        <w:t xml:space="preserve">He experienced a desperate need for something, anything, to anchor him, to connect him to the world, to the people he'd lost. But there was nothing. Just the relentless sun, the crumbling buildings, the echo of his own desperate plea: "Please don't strip my mind." The plea was raw. It was visceral. It was full of pain. It was full of </w:t>
        <w:br/>
        <w:t>desperation. It was full of fear. It was a cry from the depths of his soul.</w:t>
      </w:r>
    </w:p>
    <w:p>
      <w:pPr>
        <w:autoSpaceDN w:val="0"/>
        <w:autoSpaceDE w:val="0"/>
        <w:widowControl/>
        <w:spacing w:line="264" w:lineRule="exact" w:before="264" w:after="0"/>
        <w:ind w:left="0" w:right="144" w:firstLine="0"/>
        <w:jc w:val="left"/>
      </w:pPr>
      <w:r>
        <w:t>The image of "Bloody Carolina" flickered through his mind. The name brought a fresh wave of pain, a surge of bitter regret, a phantom touch of betrayal. The memory was blurry, but the pain was sharp and undeniable. The memory experienced raw. It felt visceral. It felt real. It was a wound that refused to heal. It was a wound that had been inflicted upon him long ago. The wound was a constant reminder of his loss.</w:t>
      </w:r>
    </w:p>
    <w:p>
      <w:pPr>
        <w:autoSpaceDN w:val="0"/>
        <w:autoSpaceDE w:val="0"/>
        <w:widowControl/>
        <w:spacing w:line="264" w:lineRule="exact" w:before="264" w:after="0"/>
        <w:ind w:left="0" w:right="0" w:firstLine="0"/>
        <w:jc w:val="left"/>
      </w:pPr>
      <w:r>
        <w:t xml:space="preserve">The past and the present blended, the two women intertwined in his memory, their fates intertwined with his own. One, a symbol of lost innocence; the other, a promise of redemption – a path toward hope. But hope was now a distant shore, a vague mirage </w:t>
        <w:br/>
        <w:t>shimmering in the blinding heat. He yearned for connection, for meaning, for solace. But the boulevard offered no comfort. Only relentless heat and a chilling sense of impending doom.</w:t>
      </w:r>
    </w:p>
    <w:p>
      <w:pPr>
        <w:autoSpaceDN w:val="0"/>
        <w:autoSpaceDE w:val="0"/>
        <w:widowControl/>
        <w:spacing w:line="264" w:lineRule="exact" w:before="264" w:after="0"/>
        <w:ind w:left="0" w:right="0" w:firstLine="0"/>
        <w:jc w:val="left"/>
      </w:pPr>
      <w:r>
        <w:t>He was clinging to his memories, to the fragments of his past, desperate to hold onto something tangible in the ever-shifting landscape of his mind. He fought against the encroaching void, the fear of oblivion, the possibility of losing himself entirely. This fight experienced as intense as the scorching heat. This was a fight for his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survival.</w:t>
      </w:r>
    </w:p>
    <w:p>
      <w:pPr>
        <w:autoSpaceDN w:val="0"/>
        <w:autoSpaceDE w:val="0"/>
        <w:widowControl/>
        <w:spacing w:line="264" w:lineRule="exact" w:before="264" w:after="0"/>
        <w:ind w:left="0" w:right="0" w:firstLine="0"/>
        <w:jc w:val="left"/>
      </w:pPr>
      <w:r>
        <w:t>The plea returned, louder this time, a desperate cry cutting through the heat and the silence. "Please don't strip my mind." It was a prayer, a curse, a testament to his will to resist, to endure, to hold onto the remnants of himself. It was a defiant cry in the face of oblivion. It was the raw, visceral expression of a man fighting for his sanity, his identity, his very soul. This was a fight that he would never give up. He would never surrender. He would never stop fighting. He would never let them strip his mind. He would never let them take his memories. He would never let them steal his identity. He would prevail. He would endure. He would survive. He would not be stripped of his mind.</w:t>
      </w:r>
    </w:p>
    <w:p>
      <w:pPr>
        <w:autoSpaceDN w:val="0"/>
        <w:autoSpaceDE w:val="0"/>
        <w:widowControl/>
        <w:spacing w:line="264" w:lineRule="exact" w:before="264" w:after="0"/>
        <w:ind w:left="0" w:right="0" w:firstLine="0"/>
        <w:jc w:val="left"/>
      </w:pPr>
      <w:r>
        <w:t xml:space="preserve">The sun continued its relentless assault, but the words, "Please don't strip my mind," became his shield, his armor, a defiant battle cry against the heat and the encroaching darkness. They were a pledge, a promise, a desperate attempt to hold onto the very essence of his being. They were a constant reminder that his fight wasn't over, and he was not going to give up without a struggle. He would fight for his very life. He would fight for his sanity. He would fight for his identity. He would fight for his memories. He would fight for his soul. He would win. He would endure. He would survive. He would not be stripped of his mind. His mind was his own, and he would not let anyone take it from him. He would never forget. He would never surrender. He would never give up. He would never be </w:t>
        <w:br/>
        <w:t>defeated.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Haunting Melody</w:t>
      </w:r>
    </w:p>
    <w:p>
      <w:pPr>
        <w:autoSpaceDN w:val="0"/>
        <w:autoSpaceDE w:val="0"/>
        <w:widowControl/>
        <w:spacing w:line="264" w:lineRule="exact" w:before="286" w:after="0"/>
        <w:ind w:left="0" w:right="0" w:firstLine="0"/>
        <w:jc w:val="left"/>
      </w:pPr>
      <w:r>
        <w:t xml:space="preserve">The heat shimmered off the cracked pavement, distorting the already blurred edges of the world. The image of “Bloody Carolina”flickered in Arthur J.’s mind, not as a clear picture, but as a </w:t>
        <w:br/>
        <w:t>sensation – a sharp, stabbing pain in his chest, a bitter taste of ash on his tongue, the phantom echo of a mournful melody. It was a song without words, a dirge played on a rusty harmonica, its notes frayed and worn like a faded photograph.</w:t>
      </w:r>
    </w:p>
    <w:p>
      <w:pPr>
        <w:autoSpaceDN w:val="0"/>
        <w:autoSpaceDE w:val="0"/>
        <w:widowControl/>
        <w:spacing w:line="264" w:lineRule="exact" w:before="264" w:after="0"/>
        <w:ind w:left="0" w:right="0" w:firstLine="0"/>
        <w:jc w:val="left"/>
      </w:pPr>
      <w:r>
        <w:t>He witnessed flashes, disjointed fragments: a humid night, the air thick with the scent of honeysuckle and something else… something metallic, coppery, the smell of blood. He was young, younger than he remembered being – or perhaps older, his mind twisting time into a chaotic knot. A woman’s laugh, brittle and high-pitched, then a scream that cut through the night like a shattered glass. The image of a crimson stain spreading across the cracked earth, slowly seeping into the dust.</w:t>
      </w:r>
    </w:p>
    <w:p>
      <w:pPr>
        <w:autoSpaceDN w:val="0"/>
        <w:autoSpaceDE w:val="0"/>
        <w:widowControl/>
        <w:spacing w:line="264" w:lineRule="exact" w:before="264" w:after="0"/>
        <w:ind w:left="0" w:right="0" w:firstLine="0"/>
        <w:jc w:val="left"/>
      </w:pPr>
      <w:r>
        <w:t xml:space="preserve">He didn’t remember her face, not clearly. It was shrouded in </w:t>
        <w:br/>
        <w:t>shadow, obscured by a veil of grief, a sorrow so profound it choked the air. But the feeling… the feeling remained. A crushing weight on his soul, a deep, visceral wound that refused to heal. Bloody Carolina. The name itself experienced like a physical blow, a hammer striking against the fragile casing of his memory.</w:t>
      </w:r>
    </w:p>
    <w:p>
      <w:pPr>
        <w:autoSpaceDN w:val="0"/>
        <w:autoSpaceDE w:val="0"/>
        <w:widowControl/>
        <w:spacing w:line="264" w:lineRule="exact" w:before="264" w:after="0"/>
        <w:ind w:left="0" w:right="144" w:firstLine="0"/>
        <w:jc w:val="left"/>
      </w:pPr>
      <w:r>
        <w:t xml:space="preserve">The melody returned, weaving its way through the fragments, connecting them in a way he couldn’t fully comprehend. It was a haunting tune, a lament for a love lost, a life shattered. It spoke of betrayal, of violence, of a devastating loss that had left an </w:t>
        <w:br/>
        <w:t>irreparable chasm in his being.</w:t>
      </w:r>
    </w:p>
    <w:p>
      <w:pPr>
        <w:autoSpaceDN w:val="0"/>
        <w:autoSpaceDE w:val="0"/>
        <w:widowControl/>
        <w:spacing w:line="264" w:lineRule="exact" w:before="264" w:after="0"/>
        <w:ind w:left="0" w:right="0" w:firstLine="0"/>
        <w:jc w:val="left"/>
      </w:pPr>
      <w:r>
        <w:t>He tried to grasp the narrative, to weave the scattered pieces into a cohesive whole, but the threads kept slipping through his fingers. The memory eluded him, like smoke drifting on a summer breeze. He experienced a desperate need to understand, to reconstruct the past, to give meaning to the pain, to the haunting melody. But the more he strained, the more the fragments fragmented. The melody became more insistent, almost mocking his efforts. It seemed to taunt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reminding him of the mystery surrounding “Bloody Carolina.”</w:t>
      </w:r>
    </w:p>
    <w:p>
      <w:pPr>
        <w:autoSpaceDN w:val="0"/>
        <w:autoSpaceDE w:val="0"/>
        <w:widowControl/>
        <w:spacing w:line="264" w:lineRule="exact" w:before="264" w:after="0"/>
        <w:ind w:left="0" w:right="144" w:firstLine="0"/>
        <w:jc w:val="left"/>
      </w:pPr>
      <w:r>
        <w:t>The heat pressed down, intensifying the feeling of claustrophobia. The world around him seemed to shrink, closing in, mirroring the oppressive weight of his fragmented memory. The sun beat down relentlessly, amplifying the ache in his chest, intensifying the phantom pain of Bloody Carolina. The air thickened with the scent of honeysuckle and blood – a jarring combination that heightened the disorientation, intensifying the surrealism of the moment.</w:t>
      </w:r>
    </w:p>
    <w:p>
      <w:pPr>
        <w:autoSpaceDN w:val="0"/>
        <w:autoSpaceDE w:val="0"/>
        <w:widowControl/>
        <w:spacing w:line="264" w:lineRule="exact" w:before="264" w:after="0"/>
        <w:ind w:left="0" w:right="0" w:firstLine="0"/>
        <w:jc w:val="left"/>
      </w:pPr>
      <w:r>
        <w:t xml:space="preserve">He stumbled, his legs giving way under the relentless assault of the memories and the heat. He fell to his knees, his hands scraping against the hot pavement, the coarse texture grating against his skin. He tasted dust and grit, but it was the taste of ash that </w:t>
        <w:br/>
        <w:t>lingered – the metallic tang of blood, the bitter taste of loss. Bloody Carolina. The name echoed in his mind, a constant refrain to the mournful melody that played relentlessly within him.</w:t>
      </w:r>
    </w:p>
    <w:p>
      <w:pPr>
        <w:autoSpaceDN w:val="0"/>
        <w:autoSpaceDE w:val="0"/>
        <w:widowControl/>
        <w:spacing w:line="264" w:lineRule="exact" w:before="264" w:after="0"/>
        <w:ind w:left="0" w:right="144" w:firstLine="0"/>
        <w:jc w:val="left"/>
      </w:pPr>
      <w:r>
        <w:t xml:space="preserve">The melody morphed, shifting and evolving as his mind delved deeper into the fragmented memory. It became more complex, incorporating elements of sorrow, rage, and a haunting </w:t>
        <w:br/>
        <w:t>undercurrent of regret. The harmonica wailed, its notes sharp and jagged, mirroring the fragmented nature of his recollections. It experienced as if the music itself was trying to communicate something, to unveil the secrets hidden within the folds of his memory. But it remained elusive, a tantalizing puzzle with missing pieces.</w:t>
      </w:r>
    </w:p>
    <w:p>
      <w:pPr>
        <w:autoSpaceDN w:val="0"/>
        <w:autoSpaceDE w:val="0"/>
        <w:widowControl/>
        <w:spacing w:line="264" w:lineRule="exact" w:before="264" w:after="0"/>
        <w:ind w:left="0" w:right="0" w:firstLine="0"/>
        <w:jc w:val="left"/>
      </w:pPr>
      <w:r>
        <w:t>He remembered a car, a dark, sleek automobile. The image was hazy, indistinct. But the feeling of confinement remained, a sense of being trapped, of being powerless to control his fate. He was sitting in the back seat, the leather cold against his skin. The woman was there, her laughter echoing faintly, but now it was tainted, poisoned by a growing sense of dread. The air inside the car was thick with tension, the unspoken words hanging heavy between them, heavier than the humid air outside.</w:t>
      </w:r>
    </w:p>
    <w:p>
      <w:pPr>
        <w:autoSpaceDN w:val="0"/>
        <w:autoSpaceDE w:val="0"/>
        <w:widowControl/>
        <w:spacing w:line="264" w:lineRule="exact" w:before="264" w:after="0"/>
        <w:ind w:left="0" w:right="0" w:firstLine="0"/>
        <w:jc w:val="left"/>
      </w:pPr>
      <w:r>
        <w:t>Then the memory shifted. He was running, fleeing something, but he didn't know what. His breath came in ragged gasps, his heart pounding a frantic rhythm against his ribs. The night was shrouded in shadow, the streets deserted. Only the sound of his own labored breathing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relentless pulse of the haunting melody filled the silence.</w:t>
      </w:r>
    </w:p>
    <w:p>
      <w:pPr>
        <w:autoSpaceDN w:val="0"/>
        <w:autoSpaceDE w:val="0"/>
        <w:widowControl/>
        <w:spacing w:line="264" w:lineRule="exact" w:before="264" w:after="0"/>
        <w:ind w:left="0" w:right="288" w:firstLine="0"/>
        <w:jc w:val="left"/>
      </w:pPr>
      <w:r>
        <w:t>He witnessed a flash of red – a crimson stain that blossomed on the pavement like a macabre flower. The melody intensified, its mournful notes piercing through the darkness, underscoring the horror of the scene. The woman's scream returned, sharper, more agonizing than before. It was a scream of terror, a scream of betrayal, a scream that echoed through the night and into the depths of his tormented soul.</w:t>
      </w:r>
    </w:p>
    <w:p>
      <w:pPr>
        <w:autoSpaceDN w:val="0"/>
        <w:autoSpaceDE w:val="0"/>
        <w:widowControl/>
        <w:spacing w:line="264" w:lineRule="exact" w:before="264" w:after="0"/>
        <w:ind w:left="0" w:right="0" w:firstLine="0"/>
        <w:jc w:val="left"/>
      </w:pPr>
      <w:r>
        <w:t xml:space="preserve">He collapsed again, overwhelmed by the surge of fragmented </w:t>
        <w:br/>
        <w:t>memories, the relentless weight of the past. He experienced the phantom touch of the woman's hand, cold and lifeless, the chill spreading through him like an icy wave. The melody became a physical entity, wrapping around him, suffocating him, pulling him deeper into the abyss of his memory.</w:t>
      </w:r>
    </w:p>
    <w:p>
      <w:pPr>
        <w:autoSpaceDN w:val="0"/>
        <w:autoSpaceDE w:val="0"/>
        <w:widowControl/>
        <w:spacing w:line="264" w:lineRule="exact" w:before="264" w:after="0"/>
        <w:ind w:left="0" w:right="0" w:firstLine="0"/>
        <w:jc w:val="left"/>
      </w:pPr>
      <w:r>
        <w:t>Bloody Carolina. The name was a constant refrain, a mantra, a haunting whisper that seemed to be woven into the very fabric of his being. It was a symbol of loss, of betrayal, of violence. It was the embodiment of his pain, the source of the mournful melody that had become the soundtrack of his life.</w:t>
      </w:r>
    </w:p>
    <w:p>
      <w:pPr>
        <w:autoSpaceDN w:val="0"/>
        <w:autoSpaceDE w:val="0"/>
        <w:widowControl/>
        <w:spacing w:line="264" w:lineRule="exact" w:before="264" w:after="0"/>
        <w:ind w:left="0" w:right="0" w:firstLine="0"/>
        <w:jc w:val="left"/>
      </w:pPr>
      <w:r>
        <w:t xml:space="preserve">He didn't know if he would ever fully understand the mystery of Bloody Carolina. He didn't know if he would ever be able to piece together the fragments of his memory into a coherent whole. But the haunting melody persisted, a constant reminder of his loss, a visceral testament to the wounds that time had failed to heal. It was a wound that refused to close, a memory that he could never </w:t>
        <w:br/>
        <w:t>escape. It was a memory that defined him, a melody that would always resonate within the depths of his soul, a raw, visceral echo of Bloody Carolina. The name itself experienced like a physical weight. A heavy stone tied to his heart, dragging him down into the depths of his memory, the melody echoing, insistent, unforgiving.</w:t>
      </w:r>
    </w:p>
    <w:p>
      <w:pPr>
        <w:autoSpaceDN w:val="0"/>
        <w:autoSpaceDE w:val="0"/>
        <w:widowControl/>
        <w:spacing w:line="264" w:lineRule="exact" w:before="264" w:after="0"/>
        <w:ind w:left="0" w:right="144" w:firstLine="0"/>
        <w:jc w:val="left"/>
      </w:pPr>
      <w:r>
        <w:t>The sun began to set, casting long shadows across the dilapidated boulevard. The heat lessened, but the oppressive weight of his memory remained, the haunting melody continuing its mournful serenade. He remained there, on his knees, amidst the wreckage of his past, the image of Bloody Carolina etched into his mind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brand. The melody played on and he wept, tears mixing with the dust and grit on his face. The melody was the only thing real anymore, and it only spoke of loss. The only thing left of him was the pain, and the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a Radiator</w:t>
      </w:r>
    </w:p>
    <w:p>
      <w:pPr>
        <w:autoSpaceDN w:val="0"/>
        <w:autoSpaceDE w:val="0"/>
        <w:widowControl/>
        <w:spacing w:line="264" w:lineRule="exact" w:before="286" w:after="0"/>
        <w:ind w:left="0" w:right="0" w:firstLine="0"/>
        <w:jc w:val="left"/>
      </w:pPr>
      <w:r>
        <w:t xml:space="preserve">The memory shifted again, jarring him from the desolate landscape of his fractured past. He was in a room, small and cramped, the air thick with the smell of dust and decay. A single, rusted radiator dominated one wall, its paint chipped and peeling, revealing the dull grey metal beneath. It was cold, despite the oppressive heat that still clung to him like a shroud. The radiator, a stark contrast to the fiery imagery of Bloody Carolina, hummed faintly, a low, </w:t>
        <w:br/>
        <w:t>mechanical sigh that seemed to echo the mournful melody that still played incessantly within him.</w:t>
      </w:r>
    </w:p>
    <w:p>
      <w:pPr>
        <w:autoSpaceDN w:val="0"/>
        <w:autoSpaceDE w:val="0"/>
        <w:widowControl/>
        <w:spacing w:line="264" w:lineRule="exact" w:before="264" w:after="0"/>
        <w:ind w:left="0" w:right="0" w:firstLine="0"/>
        <w:jc w:val="left"/>
      </w:pPr>
      <w:r>
        <w:t xml:space="preserve">He touched the radiator, its cold metal a shocking contrast to the lingering heat of his memory. The surface was rough, uneven, a texture that mirrored the chaotic landscape of his mind. He traced the pattern of the rust, the pitting and decay a reflection of his own fractured state. The cold seeped into his bones, a chilling </w:t>
        <w:br/>
        <w:t>counterpoint to the fiery images that continued to flash before his eyes.</w:t>
      </w:r>
    </w:p>
    <w:p>
      <w:pPr>
        <w:autoSpaceDN w:val="0"/>
        <w:autoSpaceDE w:val="0"/>
        <w:widowControl/>
        <w:spacing w:line="264" w:lineRule="exact" w:before="264" w:after="0"/>
        <w:ind w:left="0" w:right="0" w:firstLine="0"/>
        <w:jc w:val="left"/>
      </w:pPr>
      <w:r>
        <w:t>He witnessed her again, the woman from his fragmented memories, but this time she was different. She wasn't the ghost of a scream, the shadowy figure haunted by dread. She was young, vibrant, full of life, her laughter echoing in the small room, bouncing off the cold metal of the radiator. Her face was clear now, sharp and beautiful, her eyes sparkling with mischief and light. The memory was a shard of warmth, a flicker of joy in the desolate landscape of his pain.</w:t>
      </w:r>
    </w:p>
    <w:p>
      <w:pPr>
        <w:autoSpaceDN w:val="0"/>
        <w:autoSpaceDE w:val="0"/>
        <w:widowControl/>
        <w:spacing w:line="264" w:lineRule="exact" w:before="264" w:after="0"/>
        <w:ind w:left="0" w:right="0" w:firstLine="0"/>
        <w:jc w:val="left"/>
      </w:pPr>
      <w:r>
        <w:t xml:space="preserve">But the warmth was fleeting. The memory shifted, the vibrant colors fading, replaced by the chilling greys and blues of the fading light. The laughter died away, replaced by the haunting melody, the mournful tune that marked his journey through the fragmented landscape of his mind. The radiator remained, a cold, unyielding presence in the room, its humming a steady beat against the </w:t>
        <w:br/>
        <w:t>discordant rhythm of his memories.</w:t>
      </w:r>
    </w:p>
    <w:p>
      <w:pPr>
        <w:autoSpaceDN w:val="0"/>
        <w:autoSpaceDE w:val="0"/>
        <w:widowControl/>
        <w:spacing w:line="264" w:lineRule="exact" w:before="264" w:after="0"/>
        <w:ind w:left="0" w:right="144" w:firstLine="0"/>
        <w:jc w:val="left"/>
      </w:pPr>
      <w:r>
        <w:t>He ran his hand along the cold metal again, the rough texture a jarring contrast to the phantom touch of the woman's hand, still cold, still lifeless in his memory. The radiator, cold and inanimate,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became a symbol of everything he had lost. It represented the fading warmth of love, the chilling embrace of death, the fragile nature of life itself. The cold metal was a physical manifestation of his emotional desolation.</w:t>
      </w:r>
    </w:p>
    <w:p>
      <w:pPr>
        <w:autoSpaceDN w:val="0"/>
        <w:autoSpaceDE w:val="0"/>
        <w:widowControl/>
        <w:spacing w:line="264" w:lineRule="exact" w:before="266" w:after="0"/>
        <w:ind w:left="0" w:right="0" w:firstLine="0"/>
        <w:jc w:val="left"/>
      </w:pPr>
      <w:r>
        <w:t xml:space="preserve">He remembered sitting by this radiator as a child, his small hands outstretched towards the warmth, seeking solace from the cold night. He remembered his mother, her presence a warm </w:t>
        <w:br/>
        <w:t>counterpoint to the cold metal, her embrace a sanctuary from the world outside. The image was a fleeting moment of peace, a fragile oasis in the harsh desert of his memory.</w:t>
      </w:r>
    </w:p>
    <w:p>
      <w:pPr>
        <w:autoSpaceDN w:val="0"/>
        <w:autoSpaceDE w:val="0"/>
        <w:widowControl/>
        <w:spacing w:line="264" w:lineRule="exact" w:before="264" w:after="0"/>
        <w:ind w:left="0" w:right="144" w:firstLine="0"/>
        <w:jc w:val="left"/>
      </w:pPr>
      <w:r>
        <w:t xml:space="preserve">But the peace was shattered, broken by the jarring intrusion of Bloody Carolina, the image of crimson blood staining the cracked earth, the woman's scream cutting through the night. The radiator, once a symbol of warmth and comfort, now represented the </w:t>
        <w:br/>
        <w:t>fragility of life, the sudden, unexpected loss that had plunged him into this desolate landscape of pain.</w:t>
      </w:r>
    </w:p>
    <w:p>
      <w:pPr>
        <w:autoSpaceDN w:val="0"/>
        <w:autoSpaceDE w:val="0"/>
        <w:widowControl/>
        <w:spacing w:line="264" w:lineRule="exact" w:before="264" w:after="0"/>
        <w:ind w:left="0" w:right="0" w:firstLine="0"/>
        <w:jc w:val="left"/>
      </w:pPr>
      <w:r>
        <w:t xml:space="preserve">The room began to shrink, the walls closing in, the radiator growing larger, more menacing. The metal seemed to pulse with a cold, malevolent energy, mirroring the oppressive weight of his </w:t>
        <w:br/>
        <w:t xml:space="preserve">memories. The humming intensified, becoming a deafening roar that echoed the relentless rhythm of his pain. The cold seeped deeper into his bones, numbing him, paralyzing him with its </w:t>
        <w:br/>
        <w:t>chilling grip.</w:t>
      </w:r>
    </w:p>
    <w:p>
      <w:pPr>
        <w:autoSpaceDN w:val="0"/>
        <w:autoSpaceDE w:val="0"/>
        <w:widowControl/>
        <w:spacing w:line="264" w:lineRule="exact" w:before="264" w:after="0"/>
        <w:ind w:left="0" w:right="0" w:firstLine="0"/>
        <w:jc w:val="left"/>
      </w:pPr>
      <w:r>
        <w:t xml:space="preserve">He was trapped, imprisoned in the small room, confined by the cold metal of the radiator, his memories tormenting him, the haunting melody a constant, relentless reminder of his loss. He was </w:t>
        <w:br/>
        <w:t xml:space="preserve">surrounded by the ghosts of his past, the fragmented images </w:t>
        <w:br/>
        <w:t>swirling around him like a vortex of pain and despair.</w:t>
      </w:r>
    </w:p>
    <w:p>
      <w:pPr>
        <w:autoSpaceDN w:val="0"/>
        <w:autoSpaceDE w:val="0"/>
        <w:widowControl/>
        <w:spacing w:line="264" w:lineRule="exact" w:before="264" w:after="0"/>
        <w:ind w:left="0" w:right="0" w:firstLine="0"/>
        <w:jc w:val="left"/>
      </w:pPr>
      <w:r>
        <w:t>He tried to escape, to break free from the suffocating grip of his memories, but the cold metal held him fast. The radiator was a physical manifestation of his emotional imprisonment, a constant reminder of his powerlessness, his inability to escape the weight of his past. The humming intensified, driving him deeper into despair, drowning him in the cold, unforgiving tide of his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memory of the woman's laughter returned, but this time it was distorted, twisted, a mockery of the joy he once knew. The laughter was mixed with the haunting melody, the two sounds intertwining, creating a chilling dissonance that reflected the chaotic state of his mind. The radiator pulsed with a cold light, the metal seeming to vibrate with the intensity of his pain.</w:t>
      </w:r>
    </w:p>
    <w:p>
      <w:pPr>
        <w:autoSpaceDN w:val="0"/>
        <w:autoSpaceDE w:val="0"/>
        <w:widowControl/>
        <w:spacing w:line="324" w:lineRule="exact" w:before="204" w:after="0"/>
        <w:ind w:left="0" w:right="0" w:firstLine="0"/>
        <w:jc w:val="left"/>
      </w:pPr>
      <w:r>
        <w:t>He fell to his knees, his body trembling with cold and exhaustion.</w:t>
      </w:r>
    </w:p>
    <w:p>
      <w:pPr>
        <w:autoSpaceDN w:val="0"/>
        <w:autoSpaceDE w:val="0"/>
        <w:widowControl/>
        <w:spacing w:line="264" w:lineRule="exact" w:before="60" w:after="0"/>
        <w:ind w:left="0" w:right="432" w:firstLine="0"/>
        <w:jc w:val="left"/>
      </w:pPr>
      <w:r>
        <w:t>His hands were numb, his fingers stiff and unresponsive. The radiator was a cold, unforgiving judge, its cold metal a constant reminder of his failure to escape the torment of his memories.</w:t>
      </w:r>
    </w:p>
    <w:p>
      <w:pPr>
        <w:autoSpaceDN w:val="0"/>
        <w:autoSpaceDE w:val="0"/>
        <w:widowControl/>
        <w:spacing w:line="264" w:lineRule="exact" w:before="264" w:after="0"/>
        <w:ind w:left="0" w:right="144" w:firstLine="0"/>
        <w:jc w:val="left"/>
      </w:pPr>
      <w:r>
        <w:t>He remembered the car again, the dark, sleek automobile, the oppressive heat of the summer night, the tension hanging heavy in the air. He was trapped in the back seat, his body stiff, his hands clutching the worn leather. He remembered the woman’s fear, her eyes wide with terror, her lips forming a silent scream.</w:t>
      </w:r>
    </w:p>
    <w:p>
      <w:pPr>
        <w:autoSpaceDN w:val="0"/>
        <w:autoSpaceDE w:val="0"/>
        <w:widowControl/>
        <w:spacing w:line="264" w:lineRule="exact" w:before="264" w:after="0"/>
        <w:ind w:left="0" w:right="144" w:firstLine="0"/>
        <w:jc w:val="left"/>
      </w:pPr>
      <w:r>
        <w:t>The memory of Bloody Carolina returned, the scene unfolding in vivid detail. The crimson stain blossoming on the pavement, the woman's scream, a sound so piercing, so full of anguish that it shattered the fragile serenity of his memories. The melody swelled, echoing the woman's terror, the violence, the betrayal.</w:t>
      </w:r>
    </w:p>
    <w:p>
      <w:pPr>
        <w:autoSpaceDN w:val="0"/>
        <w:autoSpaceDE w:val="0"/>
        <w:widowControl/>
        <w:spacing w:line="264" w:lineRule="exact" w:before="264" w:after="0"/>
        <w:ind w:left="0" w:right="0" w:firstLine="0"/>
        <w:jc w:val="left"/>
      </w:pPr>
      <w:r>
        <w:t>The radiator's humming intensified, blending with the melody, creating a symphony of pain and loss. The cold metal became an extension of his grief, a physical representation of the emptiness that consumed him. He was numb, his body and mind frozen in the grip of his memories. The radiator, cold, unyielding, was a stark reminder of his frozen state. A state where warmth was a distant memory and only the piercing cold of loss remained.</w:t>
      </w:r>
    </w:p>
    <w:p>
      <w:pPr>
        <w:autoSpaceDN w:val="0"/>
        <w:autoSpaceDE w:val="0"/>
        <w:widowControl/>
        <w:spacing w:line="264" w:lineRule="exact" w:before="264" w:after="0"/>
        <w:ind w:left="0" w:right="0" w:firstLine="0"/>
        <w:jc w:val="left"/>
      </w:pPr>
      <w:r>
        <w:t xml:space="preserve">The image faded, replaced by the cold, metallic gleam of the </w:t>
        <w:br/>
        <w:t xml:space="preserve">radiator. He was alone, surrounded by the oppressive weight of his past, the cold metal a stark reminder of his isolation. The humming was a relentless pulse, a constant reminder of the beating of his own heart, a heart that was slowly freezing, becoming as cold and </w:t>
        <w:br/>
        <w:t>unyielding as the radiator that dominated the small, cramped room. The room itself seemed to shrink, the walls pressing in, suffocating him, mirroring the suffocating grip of his memories. The radiator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all he could focus on, its cold, unyielding presence a constant companion in his desolate world. A final, chilling echo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Dream Within a Dream</w:t>
      </w:r>
    </w:p>
    <w:p>
      <w:pPr>
        <w:autoSpaceDN w:val="0"/>
        <w:autoSpaceDE w:val="0"/>
        <w:widowControl/>
        <w:spacing w:line="264" w:lineRule="exact" w:before="286" w:after="0"/>
        <w:ind w:left="0" w:right="0" w:firstLine="0"/>
        <w:jc w:val="left"/>
      </w:pPr>
      <w:r>
        <w:t xml:space="preserve">The air thinned, the cold metal of the radiator no longer a tangible presence, but a chilling echo in the emptiness. The room dissolved, replaced by a landscape painted in hues of bruised purple and sickly green. The sky was a swirling vortex of grey, threatening to </w:t>
        <w:br/>
        <w:t>consume everything in its path. Twisted, skeletal trees clawed at the sky, their branches gnarled and reaching like desperate fingers. This was not the Carolina of his memories; this was a Carolina warped, twisted by the fevered landscape of his mind.</w:t>
      </w:r>
    </w:p>
    <w:p>
      <w:pPr>
        <w:autoSpaceDN w:val="0"/>
        <w:autoSpaceDE w:val="0"/>
        <w:widowControl/>
        <w:spacing w:line="264" w:lineRule="exact" w:before="264" w:after="0"/>
        <w:ind w:left="0" w:right="144" w:firstLine="0"/>
        <w:jc w:val="left"/>
      </w:pPr>
      <w:r>
        <w:t xml:space="preserve">A path, barely discernible, snaked through the desolate terrain. He walked it, his steps echoing unnaturally loud in the suffocating silence. The ground beneath his feet was soft, yielding, like </w:t>
        <w:br/>
        <w:t>decaying flesh. Each step was a struggle, a painful reminder of the weight he carried, the burden of his unresolved past.</w:t>
      </w:r>
    </w:p>
    <w:p>
      <w:pPr>
        <w:autoSpaceDN w:val="0"/>
        <w:autoSpaceDE w:val="0"/>
        <w:widowControl/>
        <w:spacing w:line="264" w:lineRule="exact" w:before="264" w:after="0"/>
        <w:ind w:left="0" w:right="288" w:firstLine="0"/>
        <w:jc w:val="left"/>
      </w:pPr>
      <w:r>
        <w:t>The haunting melody, the mournful tune that had plagued him, intensified, weaving its way through the desolate landscape, a mournful dirge accompanying his solitary journey. It was a siren song, both alluring and terrifying, drawing him deeper into the heart of his subconscious.</w:t>
      </w:r>
    </w:p>
    <w:p>
      <w:pPr>
        <w:autoSpaceDN w:val="0"/>
        <w:autoSpaceDE w:val="0"/>
        <w:widowControl/>
        <w:spacing w:line="264" w:lineRule="exact" w:before="264" w:after="0"/>
        <w:ind w:left="0" w:right="0" w:firstLine="0"/>
        <w:jc w:val="left"/>
      </w:pPr>
      <w:r>
        <w:t>He witnessed figures in the distance, indistinct shapes moving through the swirling mist. They were familiar, yet alien, their faces obscured by shadows, their movements fluid and unsettling. They were fragments of his memories, echoes of people lost, faces half-</w:t>
        <w:br/>
        <w:t>remembered, emotions half-experienced.</w:t>
      </w:r>
    </w:p>
    <w:p>
      <w:pPr>
        <w:autoSpaceDN w:val="0"/>
        <w:autoSpaceDE w:val="0"/>
        <w:widowControl/>
        <w:spacing w:line="264" w:lineRule="exact" w:before="264" w:after="0"/>
        <w:ind w:left="0" w:right="0" w:firstLine="0"/>
        <w:jc w:val="left"/>
      </w:pPr>
      <w:r>
        <w:t xml:space="preserve">One figure detached itself from the others, moving closer. It was her, the woman from his memories, but different again. This time she was not the vibrant, laughing woman, nor the shadowy figure haunted by dread. She was a child, no older than seven, her eyes wide with a terror that mirrored his own. Her small hand clutched a tattered doll, its face torn and stained. The child’s lips moved, but no sound emerged, only the silent scream that echoed in the </w:t>
        <w:br/>
        <w:t>desolate landscape of his dream.</w:t>
      </w:r>
    </w:p>
    <w:p>
      <w:pPr>
        <w:autoSpaceDN w:val="0"/>
        <w:autoSpaceDE w:val="0"/>
        <w:widowControl/>
        <w:spacing w:line="324" w:lineRule="exact" w:before="204" w:after="0"/>
        <w:ind w:left="0" w:right="0" w:firstLine="0"/>
        <w:jc w:val="left"/>
      </w:pPr>
      <w:r>
        <w:t>The child turned and ran, disappearing into the swirling mist.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pursued her, his heart pounding in his chest, his breath ragged and short. He called out to her, but his voice was swallowed by the wind, lost in the vast emptiness of his dream. The landscape shifted, the path disappearing, replaced by a vast, unending expanse of crimson. The color pulsed, vibrant and terrifying, mirroring the violence, the loss, the pain.</w:t>
      </w:r>
    </w:p>
    <w:p>
      <w:pPr>
        <w:autoSpaceDN w:val="0"/>
        <w:autoSpaceDE w:val="0"/>
        <w:widowControl/>
        <w:spacing w:line="264" w:lineRule="exact" w:before="264" w:after="0"/>
        <w:ind w:left="0" w:right="144" w:firstLine="0"/>
        <w:jc w:val="left"/>
      </w:pPr>
      <w:r>
        <w:t>He found himself at the edge of a precipice, looking down into an abyss that seemed to stretch to the very core of his being. Below him, a river of crimson flowed, a relentless current that carried everything away. He witnessed faces in the crimson tide, faces swirling and disappearing, lost in the unforgiving current. They were the faces of his past, the faces of those he had lost, their screams muffled and lost in the relentless flow of blood.</w:t>
      </w:r>
    </w:p>
    <w:p>
      <w:pPr>
        <w:autoSpaceDN w:val="0"/>
        <w:autoSpaceDE w:val="0"/>
        <w:widowControl/>
        <w:spacing w:line="264" w:lineRule="exact" w:before="264" w:after="0"/>
        <w:ind w:left="0" w:right="144" w:firstLine="0"/>
        <w:jc w:val="left"/>
      </w:pPr>
      <w:r>
        <w:t>A chilling voice whispered in his ear, a voice devoid of warmth or empathy, a voice that echoed the cold metal of the radiator. “You cannot escape,” the voice hissed, the words chilling him to the bone. “You are bound to this place, this memory, this pain.”</w:t>
      </w:r>
    </w:p>
    <w:p>
      <w:pPr>
        <w:autoSpaceDN w:val="0"/>
        <w:autoSpaceDE w:val="0"/>
        <w:widowControl/>
        <w:spacing w:line="264" w:lineRule="exact" w:before="264" w:after="0"/>
        <w:ind w:left="0" w:right="0" w:firstLine="0"/>
        <w:jc w:val="left"/>
      </w:pPr>
      <w:r>
        <w:t xml:space="preserve">He stumbled back, his eyes wide with fear and desperation. He tried to scream, but only a strangled gasp escaped his lips. He was </w:t>
        <w:br/>
        <w:t>trapped, imprisoned in the labyrinth of his own mind, his memories torturing him, the haunting melody a relentless reminder of his loss. He was drowning in the crimson tide, the faces of his past swirling around him, mocking him, taunting him with their silent screams.</w:t>
      </w:r>
    </w:p>
    <w:p>
      <w:pPr>
        <w:autoSpaceDN w:val="0"/>
        <w:autoSpaceDE w:val="0"/>
        <w:widowControl/>
        <w:spacing w:line="264" w:lineRule="exact" w:before="264" w:after="0"/>
        <w:ind w:left="0" w:right="144" w:firstLine="0"/>
        <w:jc w:val="left"/>
      </w:pPr>
      <w:r>
        <w:t>The landscape shifted again, the crimson fading, replaced by a blinding white light. He was standing in a sterile, white room, the walls devoid of character, the air thick with the scent of antiseptic.</w:t>
      </w:r>
    </w:p>
    <w:p>
      <w:pPr>
        <w:autoSpaceDN w:val="0"/>
        <w:autoSpaceDE w:val="0"/>
        <w:widowControl/>
        <w:spacing w:line="264" w:lineRule="exact" w:before="58" w:after="0"/>
        <w:ind w:left="0" w:right="568" w:firstLine="0"/>
        <w:jc w:val="both"/>
      </w:pPr>
      <w:r>
        <w:t>A figure emerged from the shadows, its face obscured, its form unsettlingly familiar. It approached him slowly, its movements deliberate, calculated.</w:t>
      </w:r>
    </w:p>
    <w:p>
      <w:pPr>
        <w:autoSpaceDN w:val="0"/>
        <w:autoSpaceDE w:val="0"/>
        <w:widowControl/>
        <w:spacing w:line="264" w:lineRule="exact" w:before="264" w:after="0"/>
        <w:ind w:left="0" w:right="288" w:firstLine="0"/>
        <w:jc w:val="left"/>
      </w:pPr>
      <w:r>
        <w:t>As it drew closer, he recognized the figure. It was himself, older, wearier, the lines of pain etched deeply into his face. The older version of him reached out a hand, a hand that was cold and lifeless, a hand that mirrored the cold, unyielding metal of the radiator.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“Let go,” the older version whispered, his voice raspy and worn.“Let go of the pain. Let go of the memories. Let go.”</w:t>
      </w:r>
    </w:p>
    <w:p>
      <w:pPr>
        <w:autoSpaceDN w:val="0"/>
        <w:autoSpaceDE w:val="0"/>
        <w:widowControl/>
        <w:spacing w:line="264" w:lineRule="exact" w:before="264" w:after="0"/>
        <w:ind w:left="0" w:right="0" w:firstLine="0"/>
        <w:jc w:val="left"/>
      </w:pPr>
      <w:r>
        <w:t xml:space="preserve">He experienced a tugging sensation, a pulling force that threatened to tear him apart. The images of his past, the faces in the crimson tide, the haunting melody – all of it threatened to consume him. He </w:t>
        <w:br/>
        <w:t xml:space="preserve">struggled, resisting the pull, clinging to the fragments of his </w:t>
        <w:br/>
        <w:t>memories, desperate to hold onto something, anything, that would connect him to the life he once knew.</w:t>
      </w:r>
    </w:p>
    <w:p>
      <w:pPr>
        <w:autoSpaceDN w:val="0"/>
        <w:autoSpaceDE w:val="0"/>
        <w:widowControl/>
        <w:spacing w:line="264" w:lineRule="exact" w:before="264" w:after="0"/>
        <w:ind w:left="0" w:right="288" w:firstLine="0"/>
        <w:jc w:val="left"/>
      </w:pPr>
      <w:r>
        <w:t>But the force was too strong. He experienced himself slipping, fading, his grip on reality weakening. He was losing himself, dissolving into the emptiness, becoming one with the swirling chaos of his subconscious.</w:t>
      </w:r>
    </w:p>
    <w:p>
      <w:pPr>
        <w:autoSpaceDN w:val="0"/>
        <w:autoSpaceDE w:val="0"/>
        <w:widowControl/>
        <w:spacing w:line="264" w:lineRule="exact" w:before="264" w:after="0"/>
        <w:ind w:left="0" w:right="0" w:firstLine="0"/>
        <w:jc w:val="left"/>
      </w:pPr>
      <w:r>
        <w:t>As the light faded, he witnessed a flash of imagery – a car speeding down a rain-slicked highway; the flash of crimson; a piercing scream, cut short. Then, silence. A vast, echoing emptiness. The memory, once vivid, began to blur, fragment, and fade away as if the very act of remembering was breaking it apart. He was left with only the chilling echo of the older version's voice – "Let go."</w:t>
      </w:r>
    </w:p>
    <w:p>
      <w:pPr>
        <w:autoSpaceDN w:val="0"/>
        <w:autoSpaceDE w:val="0"/>
        <w:widowControl/>
        <w:spacing w:line="264" w:lineRule="exact" w:before="264" w:after="0"/>
        <w:ind w:left="0" w:right="0" w:firstLine="0"/>
        <w:jc w:val="left"/>
      </w:pPr>
      <w:r>
        <w:t xml:space="preserve">The dream shifted once more, the white room replaced by a scene of stark, unrelenting darkness. A single, flickering candle offered a frail light, its flame threatened by a persistent draft. In the center of the room, a small wooden box sat on a cracked wooden table. The box was ornate, intricately carved, and locked. He knew, somehow, that within that box lay the key to understanding his past, to </w:t>
        <w:br/>
        <w:t>unlocking the memories that haunted him, to finding peace.</w:t>
      </w:r>
    </w:p>
    <w:p>
      <w:pPr>
        <w:autoSpaceDN w:val="0"/>
        <w:autoSpaceDE w:val="0"/>
        <w:widowControl/>
        <w:spacing w:line="264" w:lineRule="exact" w:before="264" w:after="0"/>
        <w:ind w:left="0" w:right="0" w:firstLine="0"/>
        <w:jc w:val="left"/>
      </w:pPr>
      <w:r>
        <w:t xml:space="preserve">He reached for the box, his hand trembling. The cold, metallic echo of the radiator returned, this time a whisper within his heart, a reminder of the pain he had endured. The cold, a constant </w:t>
        <w:br/>
        <w:t xml:space="preserve">companion in the darkness, now intertwined with a growing sense of dread. He knew, instinctively, that opening the box would </w:t>
        <w:br/>
        <w:t xml:space="preserve">unleash something terrible, something that could shatter the fragile remnants of his sanity. But he also knew that he couldn't escape the pull, the compulsion to uncover the truth hidden within the wooden confines. He was bound to it. Bound by his past, his loss, his </w:t>
        <w:br/>
        <w:t>memories. He was bound by the cruel, unforgiving landscape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Bloody Carolina. He reached out, his fingers brushing against the cold, smooth wood. The candle flickered, casting grotesque shadows that danced and writhed on the walls like the tormented figures of his dream. He paused, his heart pounding in his chest, the weight of his past pressing down on him, suffocating him. He was at a </w:t>
        <w:br/>
        <w:t xml:space="preserve">crossroads. He could turn away and continue to drift through this desolate, fragmented landscape of his mind, or he could open the box and face the truth. A truth that held the potential to both </w:t>
        <w:br/>
        <w:t>liberate and destroy him. The weight of that choice rested on his trembling hands, suspended in the moment between the faint light of the flickering candle and the enveloping darkness that threatened to swallow him whole. The decision – a precipice as daunting as the one he’d stared into in his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Refrain</w:t>
      </w:r>
    </w:p>
    <w:p>
      <w:pPr>
        <w:autoSpaceDN w:val="0"/>
        <w:autoSpaceDE w:val="0"/>
        <w:widowControl/>
        <w:spacing w:line="264" w:lineRule="exact" w:before="286" w:after="0"/>
        <w:ind w:left="0" w:right="0" w:firstLine="0"/>
        <w:jc w:val="left"/>
      </w:pPr>
      <w:r>
        <w:t>The flickering candlelight cast long, skeletal shadows across the cracked wooden table, distorting the ornate carvings on the small, locked box. The air hung heavy with the scent of dust and decay, a stark contrast to the sterile antiseptic of the white room that had preceded this desolate scene. He experienced the cold seep into his bones, a familiar chill that echoed the relentless coldness of the radiator, a constant, unwelcome presence in his fractured reality. It was a cold that went beyond the physical, a cold that had settled deep within his soul, chilling him to the marrow.</w:t>
      </w:r>
    </w:p>
    <w:p>
      <w:pPr>
        <w:autoSpaceDN w:val="0"/>
        <w:autoSpaceDE w:val="0"/>
        <w:widowControl/>
        <w:spacing w:line="264" w:lineRule="exact" w:before="264" w:after="0"/>
        <w:ind w:left="0" w:right="0" w:firstLine="0"/>
        <w:jc w:val="left"/>
      </w:pPr>
      <w:r>
        <w:t>He stared at the box, a silent battle raging within him. The plea, "Please don't strip my mind," whispered through his consciousness, a desperate mantra against the encroaching darkness. The words were not just a plea; they were a shield, a fragile barrier against the relentless tide of oblivion threatening to engulf him. He was losing himself, piece by fragmented piece, and this box, this enigmatic container, experienced like his last hope of clinging to the tattered remnants of his identity.</w:t>
      </w:r>
    </w:p>
    <w:p>
      <w:pPr>
        <w:autoSpaceDN w:val="0"/>
        <w:autoSpaceDE w:val="0"/>
        <w:widowControl/>
        <w:spacing w:line="264" w:lineRule="exact" w:before="264" w:after="0"/>
        <w:ind w:left="0" w:right="0" w:firstLine="0"/>
        <w:jc w:val="left"/>
      </w:pPr>
      <w:r>
        <w:t xml:space="preserve">He could feel the weight of his memories pressing down on him, a crushing burden that threatened to suffocate him. They weren't just memories; they were physical entities, sharp shards of glass </w:t>
        <w:br/>
        <w:t>embedded in his flesh, each one a fresh wound, reopening with every breath he took. The faces of those he'd lost swirled before his eyes, their silent screams echoing in the emptiness, a haunting chorus that played on a loop in the desolate theater of his mind.</w:t>
      </w:r>
    </w:p>
    <w:p>
      <w:pPr>
        <w:autoSpaceDN w:val="0"/>
        <w:autoSpaceDE w:val="0"/>
        <w:widowControl/>
        <w:spacing w:line="264" w:lineRule="exact" w:before="264" w:after="0"/>
        <w:ind w:left="0" w:right="0" w:firstLine="0"/>
        <w:jc w:val="left"/>
      </w:pPr>
      <w:r>
        <w:t>The woman with the haunted eyes, the child with the tattered doll, the faces in the crimson tide – they were all fragments of his past, pieces of a shattered mosaic that he was desperately trying to reassemble. But the pieces were slippery, shifting, defying his grasp. Each attempt to reconstruct his history only served to highlight its incompleteness, its inherent fragmentation.</w:t>
      </w:r>
    </w:p>
    <w:p>
      <w:pPr>
        <w:autoSpaceDN w:val="0"/>
        <w:autoSpaceDE w:val="0"/>
        <w:widowControl/>
        <w:spacing w:line="264" w:lineRule="exact" w:before="264" w:after="0"/>
        <w:ind w:left="0" w:right="0" w:firstLine="0"/>
        <w:jc w:val="left"/>
      </w:pPr>
      <w:r>
        <w:t>He reached out again, his fingers trembling as they grazed the smooth, cold wood of the box. The candle flickered, its weak light dancing on the intricate carvings, transforming them into grotesque,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fleeting masks. He witnessed glimpses of faces in the swirling patterns –faces familiar and yet alien, faces that mirrored his own confusion, his own fear.</w:t>
      </w:r>
    </w:p>
    <w:p>
      <w:pPr>
        <w:autoSpaceDN w:val="0"/>
        <w:autoSpaceDE w:val="0"/>
        <w:widowControl/>
        <w:spacing w:line="264" w:lineRule="exact" w:before="264" w:after="0"/>
        <w:ind w:left="0" w:right="0" w:firstLine="0"/>
        <w:jc w:val="left"/>
      </w:pPr>
      <w:r>
        <w:t>The plea, "Please don't strip my mind," became a silent scream trapped within his throat, a silent prayer offered to an uncaring god. He was terrified of what might be inside the box, of the truths it held, the wounds it might reopen. He knew that opening it might unleash a torrent of pain that could shatter the fragile facade of sanity he had painstakingly constructed.</w:t>
      </w:r>
    </w:p>
    <w:p>
      <w:pPr>
        <w:autoSpaceDN w:val="0"/>
        <w:autoSpaceDE w:val="0"/>
        <w:widowControl/>
        <w:spacing w:line="264" w:lineRule="exact" w:before="264" w:after="0"/>
        <w:ind w:left="0" w:right="0" w:firstLine="0"/>
        <w:jc w:val="left"/>
      </w:pPr>
      <w:r>
        <w:t xml:space="preserve">Yet, the compulsion was too strong, a relentless force that pulled him towards the box like a moth to a flame. He experienced a strange sense of inevitability, as if his destiny was bound to this moment, to this box, to the secrets it guarded. He was a prisoner of his past, and the box held the key to his liberation, or perhaps, his complete </w:t>
        <w:br/>
        <w:t>annihilation.</w:t>
      </w:r>
    </w:p>
    <w:p>
      <w:pPr>
        <w:autoSpaceDN w:val="0"/>
        <w:autoSpaceDE w:val="0"/>
        <w:widowControl/>
        <w:spacing w:line="264" w:lineRule="exact" w:before="264" w:after="0"/>
        <w:ind w:left="0" w:right="432" w:firstLine="0"/>
        <w:jc w:val="left"/>
      </w:pPr>
      <w:r>
        <w:t>He closed his eyes, taking a deep, shuddering breath. The cold, metallic echo of the radiator resonated within him, a constant reminder of the pain he had endured, the loss he had suffered.</w:t>
      </w:r>
    </w:p>
    <w:p>
      <w:pPr>
        <w:autoSpaceDN w:val="0"/>
        <w:autoSpaceDE w:val="0"/>
        <w:widowControl/>
        <w:spacing w:line="264" w:lineRule="exact" w:before="58" w:after="0"/>
        <w:ind w:left="0" w:right="0" w:firstLine="0"/>
        <w:jc w:val="left"/>
      </w:pPr>
      <w:r>
        <w:t xml:space="preserve">Bloody Carolina, the name whispered on the wind, a chilling </w:t>
        <w:br/>
        <w:t>testament to the violence, the.  sorrow, the unrelenting grief that had shaped his life, that had broken him, and that now threatened to consume him entirely.</w:t>
      </w:r>
    </w:p>
    <w:p>
      <w:pPr>
        <w:autoSpaceDN w:val="0"/>
        <w:autoSpaceDE w:val="0"/>
        <w:widowControl/>
        <w:spacing w:line="264" w:lineRule="exact" w:before="264" w:after="0"/>
        <w:ind w:left="0" w:right="0" w:firstLine="0"/>
        <w:jc w:val="left"/>
      </w:pPr>
      <w:r>
        <w:t xml:space="preserve">He imagined opening the box, releasing the contents into the suffocating darkness of the room. What would emerge? Would it be a torrent of memories, a deluge of emotions, a chaotic torrent of images.  and sensations that would overwhelm his senses, shattering the last vestiges of his sanity? or would it be something else </w:t>
        <w:br/>
        <w:t>entirely, something unexpected, something that would offer a glimmer of hope, a pathway to understanding, to peace?</w:t>
      </w:r>
    </w:p>
    <w:p>
      <w:pPr>
        <w:autoSpaceDN w:val="0"/>
        <w:autoSpaceDE w:val="0"/>
        <w:widowControl/>
        <w:spacing w:line="264" w:lineRule="exact" w:before="264" w:after="0"/>
        <w:ind w:left="0" w:right="0" w:firstLine="0"/>
        <w:jc w:val="left"/>
      </w:pPr>
      <w:r>
        <w:t>He hesitated, the weight of the decision crushing him. The plea, "Please don't strip my mind," echoed in his heart, a desperate, agonizing cry for mercy. He was afraid of losing himself, of being reduced to nothing more than a collection of fragmented memories, a ghost adrift in the desolate landscape of his own subconscious.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took another breath, and slowly, cautiously, he reached for the box once more. His fingers brushed against the smooth, cold wood, and a shiver ran down his spine. The silence of the room was broken only by the faint crackle of the candle flame, a fragile beacon in the encroaching darkness.</w:t>
      </w:r>
    </w:p>
    <w:p>
      <w:pPr>
        <w:autoSpaceDN w:val="0"/>
        <w:autoSpaceDE w:val="0"/>
        <w:widowControl/>
        <w:spacing w:line="264" w:lineRule="exact" w:before="264" w:after="0"/>
        <w:ind w:left="0" w:right="0" w:firstLine="0"/>
        <w:jc w:val="left"/>
      </w:pPr>
      <w:r>
        <w:t>His hand trembled as he experienced for the latch, his heart pounding like a drum against his ribs. He knew he was at the precipice, the edge of a great divide. On one side lay the familiar agony of his fragmented memories, the echoing screams of the lost, the relentless chill of the radiator. On the other, the unknown, the potential for release, for healing, or perhaps, for utter destruction.</w:t>
      </w:r>
    </w:p>
    <w:p>
      <w:pPr>
        <w:autoSpaceDN w:val="0"/>
        <w:autoSpaceDE w:val="0"/>
        <w:widowControl/>
        <w:spacing w:line="264" w:lineRule="exact" w:before="264" w:after="0"/>
        <w:ind w:left="0" w:right="0" w:firstLine="0"/>
        <w:jc w:val="left"/>
      </w:pPr>
      <w:r>
        <w:t>His fingers closed around the latch, and with a deep, shaky breath, he turned it. A soft click echoed in the stillness, and he slowly lifted the lid. The darkness within the box was deeper, more profound than the darkness that surrounded him. He peered into its depths, his heart pounding, his breath caught in his throat.</w:t>
      </w:r>
    </w:p>
    <w:p>
      <w:pPr>
        <w:autoSpaceDN w:val="0"/>
        <w:autoSpaceDE w:val="0"/>
        <w:widowControl/>
        <w:spacing w:line="264" w:lineRule="exact" w:before="264" w:after="0"/>
        <w:ind w:left="0" w:right="144" w:firstLine="0"/>
        <w:jc w:val="left"/>
      </w:pPr>
      <w:r>
        <w:t>The contents of the box were not what he expected. There was no violent torrent of memories, no supernatural revelation. Instead, there was a single, worn photograph. A photograph of a family. A family laughing, happy. A family seemingly whole. A family he barely recognized, yet a family that stirred a deep, unfamiliar resonance within his heart. A family from a life that experienced both distant and intensely familiar, shrouded in the mists of forgotten time.</w:t>
      </w:r>
    </w:p>
    <w:p>
      <w:pPr>
        <w:autoSpaceDN w:val="0"/>
        <w:autoSpaceDE w:val="0"/>
        <w:widowControl/>
        <w:spacing w:line="264" w:lineRule="exact" w:before="264" w:after="0"/>
        <w:ind w:left="0" w:right="0" w:firstLine="0"/>
        <w:jc w:val="left"/>
      </w:pPr>
      <w:r>
        <w:t xml:space="preserve">The woman in the photograph bore a striking resemblance to the woman in his fragmented memories, the one haunted by dread. But in this photograph, the dread was absent, replaced by laughter and light. The man resembled the older, wearier version of himself, the one who had urged him to let go. But here, he was young, vibrant, full of life. And there was a child… a child whose face was blurred, obscured by the passage of time and the blurring of memory. Yet, even through the blur, he experienced a connection, an inexplicable </w:t>
        <w:br/>
        <w:t>recognition.</w:t>
      </w:r>
    </w:p>
    <w:p>
      <w:pPr>
        <w:autoSpaceDN w:val="0"/>
        <w:autoSpaceDE w:val="0"/>
        <w:widowControl/>
        <w:spacing w:line="264" w:lineRule="exact" w:before="264" w:after="0"/>
        <w:ind w:left="0" w:right="288" w:firstLine="0"/>
        <w:jc w:val="left"/>
      </w:pPr>
      <w:r>
        <w:t>The image was a crack in the dam of his fractured memory, a sudden flood of almost forgotten sensations. The scent of freshly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baked bread, the warmth of a sunny afternoon, the sound of children's laughter echoing through a sun-drenched living room…sensations so vivid and so real that he gasped. They were slivers of a life lost, a life he'd forgotten, a life he was desperately trying to reclaim.</w:t>
      </w:r>
    </w:p>
    <w:p>
      <w:pPr>
        <w:autoSpaceDN w:val="0"/>
        <w:autoSpaceDE w:val="0"/>
        <w:widowControl/>
        <w:spacing w:line="264" w:lineRule="exact" w:before="264" w:after="0"/>
        <w:ind w:left="0" w:right="0" w:firstLine="0"/>
        <w:jc w:val="left"/>
      </w:pPr>
      <w:r>
        <w:t>The photograph experienced like a key, unlocking not just a memory, but a feeling. The cold that had clung to him for so long, the cold of the radiator, the cold of Bloody Carolina began to recede, replaced by a tentative warmth, a fragile hope. He felt the plea, "Please don't strip my mind," shift from a desperate cry to a quiet affirmation. He was remembering. He was clinging on. He was beginning to heal. The haunting melody softened, transformed into a lullaby, a whisper of peace in the stillness. The crimson tide began to ebb, the faces fading, their silent screams gradually subsiding into a peaceful hush. The box, once a symbol of fear and dread, became a source of comfort, a repository of precious memories rediscovered. Bloody Carolina, once the landscape of his despair, now seemed less a symbol of unending torment, and more a faded postcard from a long-forgotten life, a life he was just beginning to remember. He closed the box, a tentative smile touching his lips. The journey was far from over, but for the first time in a long time, he felt a flicker of hope, a spark of light in the darkness. The long road to healing stretched before him, but at least now, he was walking it, his mind, at long last, beginning to reconnect itself, piece by piece, memory by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 xml:space="preserve">The photograph, a fragile rectangle of paper, experienced strangely warm in his trembling hands. The faces within, though blurred by time and the cruel hand of memory, were undeniably familiar. The woman, her eyes mirroring the haunted look he'd seen in countless </w:t>
        <w:br/>
        <w:t xml:space="preserve">fragmented visions, possessed a faint smile here, a lightness that belied the darkness that had consumed her in his memories. The man, his features echoing his own weary reflection, was young, vital, his laughter etched onto his face. And the child… the child was a ghost, a fleeting shadow, yet the very blur of its features resonated deeply within him, a phantom limb aching for </w:t>
        <w:br/>
        <w:t>connection.</w:t>
      </w:r>
    </w:p>
    <w:p>
      <w:pPr>
        <w:autoSpaceDN w:val="0"/>
        <w:autoSpaceDE w:val="0"/>
        <w:widowControl/>
        <w:spacing w:line="264" w:lineRule="exact" w:before="264" w:after="0"/>
        <w:ind w:left="0" w:right="0" w:firstLine="0"/>
        <w:jc w:val="left"/>
      </w:pPr>
      <w:r>
        <w:t>The scent of honeysuckle, faint but unmistakable, rose from the photograph, a spectral perfume clinging to the aged paper like a second skin. It was a scent that transported him, in a heartbeat, to a sun-drenched porch, the air thick with the hum of cicadas and the sweet scent of summer. He could almost taste the tang of lemonade, feel the warmth of bare feet on sun-baked wood. It was a world away from the sterile chill of the white room, from the relentless, unforgiving cold of the radiator.</w:t>
      </w:r>
    </w:p>
    <w:p>
      <w:pPr>
        <w:autoSpaceDN w:val="0"/>
        <w:autoSpaceDE w:val="0"/>
        <w:widowControl/>
        <w:spacing w:line="264" w:lineRule="exact" w:before="264" w:after="0"/>
        <w:ind w:left="0" w:right="144" w:firstLine="0"/>
        <w:jc w:val="left"/>
      </w:pPr>
      <w:r>
        <w:t>The radiator. The metallic beast that had become a symbol of his suffering, its relentless hiss a soundtrack to his nightmares. It had always been there, a constant, unwelcome presence, its cold heart mirroring the chill that had settled deep within his soul. It was a reminder, a constant, nagging reminder of Bloody Carolina.</w:t>
      </w:r>
    </w:p>
    <w:p>
      <w:pPr>
        <w:autoSpaceDN w:val="0"/>
        <w:autoSpaceDE w:val="0"/>
        <w:widowControl/>
        <w:spacing w:line="264" w:lineRule="exact" w:before="264" w:after="0"/>
        <w:ind w:left="0" w:right="0" w:firstLine="0"/>
        <w:jc w:val="left"/>
      </w:pPr>
      <w:r>
        <w:t>Bloody Carolina. The name whispered on the wind, a chilling siren's song, a haunting melody woven into the fabric of his being. It was more than just a place; it was an experience, a visceral feeling etched onto the very core of his memory. It was the scent of blood and decay, the scream of tortured souls, the relentless weight of guilt and loss. It was the crushing weight of a past that refused to be buried, a past that clawed its way back into his consciousness, night after night, in vivid, fragmented visions.</w:t>
      </w:r>
    </w:p>
    <w:p>
      <w:pPr>
        <w:autoSpaceDN w:val="0"/>
        <w:autoSpaceDE w:val="0"/>
        <w:widowControl/>
        <w:spacing w:line="324" w:lineRule="exact" w:before="204" w:after="0"/>
        <w:ind w:left="0" w:right="0" w:firstLine="0"/>
        <w:jc w:val="left"/>
      </w:pPr>
      <w:r>
        <w:t>He recalled the crimson tide, a swirling maelstrom of faces,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a silent scream, a desperate plea for salvation. He had seen them, glimpsed them for fleeting moments, caught in the vortex of his own fractured memory, their hollow eyes reflecting his own despair. They were the victims of Bloody Carolina, their spirits trapped in the relentless cycle of violence, their agony mirroring his own. Their pain was his pain, their loss, his loss.</w:t>
      </w:r>
    </w:p>
    <w:p>
      <w:pPr>
        <w:autoSpaceDN w:val="0"/>
        <w:autoSpaceDE w:val="0"/>
        <w:widowControl/>
        <w:spacing w:line="264" w:lineRule="exact" w:before="264" w:after="0"/>
        <w:ind w:left="0" w:right="0" w:firstLine="0"/>
        <w:jc w:val="left"/>
      </w:pPr>
      <w:r>
        <w:t xml:space="preserve">The weight of those souls pressed down on him, a crushing burden, a physical manifestation of his guilt. He was not merely an </w:t>
        <w:br/>
        <w:t>observer; he was a participant, implicated in the horrors of Bloody Carolina. He carried the burden of their suffering, a heavy cloak of despair that clung to him, suffocating him, stealing his breath. He was drowning in a sea of blood and regret, the chilling echoes of Bloody Carolina a constant reminder of his failure.</w:t>
      </w:r>
    </w:p>
    <w:p>
      <w:pPr>
        <w:autoSpaceDN w:val="0"/>
        <w:autoSpaceDE w:val="0"/>
        <w:widowControl/>
        <w:spacing w:line="264" w:lineRule="exact" w:before="264" w:after="0"/>
        <w:ind w:left="0" w:right="432" w:firstLine="0"/>
        <w:jc w:val="left"/>
      </w:pPr>
      <w:r>
        <w:t>The radiator's cold embrace had been a metaphor, a physical manifestation of the emotional chill that had gripped him. The metal had been a conduit, a vessel through which the pain and sorrow of Bloody Carolina seeped into his very being. Its cold, metallic skin had absorbed his tears, his silent screams, his unspoken regrets. It was a repository of his suffering, a tangible monument to his failure.</w:t>
      </w:r>
    </w:p>
    <w:p>
      <w:pPr>
        <w:autoSpaceDN w:val="0"/>
        <w:autoSpaceDE w:val="0"/>
        <w:widowControl/>
        <w:spacing w:line="264" w:lineRule="exact" w:before="264" w:after="0"/>
        <w:ind w:left="0" w:right="0" w:firstLine="0"/>
        <w:jc w:val="left"/>
      </w:pPr>
      <w:r>
        <w:t xml:space="preserve">He closed his eyes, trying to decipher the puzzle of his past, to understand his connection to this forgotten family, this life </w:t>
        <w:br/>
        <w:t>seemingly.  ripped from his grasp. the photograph was a key, but to what door did it unlock? was it a door to salvation, or was it simply a passage into an even deeper labyrinth of pain?</w:t>
      </w:r>
    </w:p>
    <w:p>
      <w:pPr>
        <w:autoSpaceDN w:val="0"/>
        <w:autoSpaceDE w:val="0"/>
        <w:widowControl/>
        <w:spacing w:line="264" w:lineRule="exact" w:before="264" w:after="0"/>
        <w:ind w:left="0" w:right="144" w:firstLine="0"/>
        <w:jc w:val="left"/>
      </w:pPr>
      <w:r>
        <w:t>The fear, a cold serpent, coiled around his heart. He was afraid of what he might find, of the memories that might flood back, of the truth that might shatter the carefully constructed edifice of his sanity. He had lived for so long in the fragmented landscape of his mind, that the possibility of confronting the whole truth, the unvarnished reality, experienced utterly terrifying.</w:t>
      </w:r>
    </w:p>
    <w:p>
      <w:pPr>
        <w:autoSpaceDN w:val="0"/>
        <w:autoSpaceDE w:val="0"/>
        <w:widowControl/>
        <w:spacing w:line="264" w:lineRule="exact" w:before="264" w:after="0"/>
        <w:ind w:left="0" w:right="144" w:firstLine="0"/>
        <w:jc w:val="left"/>
      </w:pPr>
      <w:r>
        <w:t>But the photograph, with its faint scent of honeysuckle and its almost imperceptible warmth, offered a glimmer of hope. It was a fragile thread of connection, a lifeline in the swirling vortex of his fractured memories. It was proof that there had been light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that there had been joy, laughter, a family. A family he'd lost, a life he'd forgotten, but a life he was now beginning to reclaim.</w:t>
      </w:r>
    </w:p>
    <w:p>
      <w:pPr>
        <w:autoSpaceDN w:val="0"/>
        <w:autoSpaceDE w:val="0"/>
        <w:widowControl/>
        <w:spacing w:line="264" w:lineRule="exact" w:before="264" w:after="0"/>
        <w:ind w:left="0" w:right="0" w:firstLine="0"/>
        <w:jc w:val="left"/>
      </w:pPr>
      <w:r>
        <w:t>He appeared again at the photograph, tracing the faint outlines of the smiling faces. The woman's haunted eyes were still there, lurking beneath the surface of the smile, hinting at a depth of suffering he had yet to fully comprehend. And the child's blurry features, even though obscured by time, evoked an overwhelming sense of loss, a profound longing for a connection he couldn't quite grasp.</w:t>
      </w:r>
    </w:p>
    <w:p>
      <w:pPr>
        <w:autoSpaceDN w:val="0"/>
        <w:autoSpaceDE w:val="0"/>
        <w:widowControl/>
        <w:spacing w:line="264" w:lineRule="exact" w:before="264" w:after="0"/>
        <w:ind w:left="0" w:right="0" w:firstLine="0"/>
        <w:jc w:val="left"/>
      </w:pPr>
      <w:r>
        <w:t>He knew the journey would be long, arduous, filled with pain and uncertainty. The memory of Bloody Carolina, the chilling presence of the radiator, would not simply vanish overnight. They were scars etched onto his soul, indelible reminders of his past. But now, with the photograph in his hand, he experienced a tentative sense of hope, a faint light piercing the darkness.</w:t>
      </w:r>
    </w:p>
    <w:p>
      <w:pPr>
        <w:autoSpaceDN w:val="0"/>
        <w:autoSpaceDE w:val="0"/>
        <w:widowControl/>
        <w:spacing w:line="264" w:lineRule="exact" w:before="264" w:after="0"/>
        <w:ind w:left="0" w:right="0" w:firstLine="0"/>
        <w:jc w:val="left"/>
      </w:pPr>
      <w:r>
        <w:t xml:space="preserve">He experienced a stirring within him, a faint tremor of emotion, a nascent spark of recognition. The forgotten memories were returning, fragments at first, disjointed and chaotic, but increasingly coherent. He remembered the warmth of the sun on his skin, the taste of his mother's cooking, the sound of his father's laughter. They were fleeting glimpses, ephemeral images, yet they were powerful </w:t>
        <w:br/>
        <w:t>enough to shake him to his core.</w:t>
      </w:r>
    </w:p>
    <w:p>
      <w:pPr>
        <w:autoSpaceDN w:val="0"/>
        <w:autoSpaceDE w:val="0"/>
        <w:widowControl/>
        <w:spacing w:line="264" w:lineRule="exact" w:before="264" w:after="0"/>
        <w:ind w:left="0" w:right="144" w:firstLine="0"/>
        <w:jc w:val="left"/>
      </w:pPr>
      <w:r>
        <w:t>The plea, “Please don’t strip my mind,” was no longer a desperate cry, but a quiet affirmation, a testament to his tenacity, his refusal to surrender to the darkness. He was fighting back, clinging to the tattered remnants of his memories, piecing them together, one fragile shard at a time.</w:t>
      </w:r>
    </w:p>
    <w:p>
      <w:pPr>
        <w:autoSpaceDN w:val="0"/>
        <w:autoSpaceDE w:val="0"/>
        <w:widowControl/>
        <w:spacing w:line="264" w:lineRule="exact" w:before="264" w:after="0"/>
        <w:ind w:left="0" w:right="0" w:firstLine="0"/>
        <w:jc w:val="left"/>
      </w:pPr>
      <w:r>
        <w:t>The radiator's cold presence still lingered, but its icy grip seemed to loosen slightly. The chilling echoes of Bloody Carolina were still audible, but their intensity had diminished, their sharpness softened by the burgeoning warmth of recovered memory. The crimson tide began to recede, the tormented faces fading into the background, their silent screams replaced by a faint whisper of peace.</w:t>
      </w:r>
    </w:p>
    <w:p>
      <w:pPr>
        <w:autoSpaceDN w:val="0"/>
        <w:autoSpaceDE w:val="0"/>
        <w:widowControl/>
        <w:spacing w:line="264" w:lineRule="exact" w:before="264" w:after="0"/>
        <w:ind w:left="0" w:right="288" w:firstLine="0"/>
        <w:jc w:val="center"/>
      </w:pPr>
      <w:r>
        <w:t>The photograph became his talisman, his anchor in the turbulent sea of his memories. It was a reminder that despite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despite the pain, there was still hope. There was still a future to be built, a life to be lived.</w:t>
      </w:r>
    </w:p>
    <w:p>
      <w:pPr>
        <w:autoSpaceDN w:val="0"/>
        <w:autoSpaceDE w:val="0"/>
        <w:widowControl/>
        <w:spacing w:line="264" w:lineRule="exact" w:before="264" w:after="0"/>
        <w:ind w:left="0" w:right="0" w:firstLine="0"/>
        <w:jc w:val="left"/>
      </w:pPr>
      <w:r>
        <w:t>He carefully placed the photograph back into the box, closing the lid with a soft click. The weight of the past remained, but it was no longer a crushing burden. It was a part of him, a history he could no longer ignore, but one he could now begin to understand and integrate into his present. He was not a victim, but a survivor, a testament to the enduring power of memory, the resilience of the human spirit. The road ahead was long and uncertain, but he knew, with a quiet confidence he hadn't experienced before, that he was ready to walk it. The journey to reclaim his mind, to conquer the chilling legacy of Bloody Carolina,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Room</w:t>
      </w:r>
    </w:p>
    <w:p>
      <w:pPr>
        <w:autoSpaceDN w:val="0"/>
        <w:autoSpaceDE w:val="0"/>
        <w:widowControl/>
        <w:spacing w:line="264" w:lineRule="exact" w:before="286" w:after="0"/>
        <w:ind w:left="0" w:right="0" w:firstLine="0"/>
        <w:jc w:val="left"/>
      </w:pPr>
      <w:r>
        <w:t xml:space="preserve">The door creaked shut behind him, a finality that echoed the </w:t>
        <w:br/>
        <w:t xml:space="preserve">emptiness within the room. Dust motes danced in the weak sunlight slanting through the grimy window, each particle a tiny, </w:t>
        <w:br/>
        <w:t xml:space="preserve">shimmering ghost in the vast, echoing space. It was a room stripped bare, not just of furniture, but of life, of history, of the very essence of being. The walls, a sickly shade of institutional white, seemed to press in, amplifying the silence, making it a tangible thing, a </w:t>
        <w:br/>
        <w:t>suffocating presence that clung to him like a shroud.</w:t>
      </w:r>
    </w:p>
    <w:p>
      <w:pPr>
        <w:autoSpaceDN w:val="0"/>
        <w:autoSpaceDE w:val="0"/>
        <w:widowControl/>
        <w:spacing w:line="264" w:lineRule="exact" w:before="264" w:after="0"/>
        <w:ind w:left="0" w:right="0" w:firstLine="0"/>
        <w:jc w:val="left"/>
      </w:pPr>
      <w:r>
        <w:t xml:space="preserve">The floorboards groaned a mournful tune under the weight of his hesitant footsteps, a sound that seemed to mock the silence, to underscore the profound emptiness. He ran a hand along the cold, smooth surface of the wall, the touch registering only emptiness, a void where warmth and comfort should have been. There were no pictures, no trinkets, no mementos to interrupt the stark, </w:t>
        <w:br/>
        <w:t>unforgiving expanse of the white walls. Nothing to soften the harsh angles, nothing to break the suffocating monotony. It was a room designed for oblivion, a perfect reflection of the hollow space within his own heart.</w:t>
      </w:r>
    </w:p>
    <w:p>
      <w:pPr>
        <w:autoSpaceDN w:val="0"/>
        <w:autoSpaceDE w:val="0"/>
        <w:widowControl/>
        <w:spacing w:line="264" w:lineRule="exact" w:before="264" w:after="0"/>
        <w:ind w:left="0" w:right="0" w:firstLine="0"/>
        <w:jc w:val="left"/>
      </w:pPr>
      <w:r>
        <w:t xml:space="preserve">The air hung heavy, thick with the scent of dust and decay, a pervasive odor that clung to the back of his throat, a taste of </w:t>
        <w:br/>
        <w:t xml:space="preserve">nothingness. He inhaled deeply, hoping to find a trace, a whisper, a forgotten scent to anchor him, to provide a connection to a past that experienced increasingly elusive, increasingly lost. But there was </w:t>
        <w:br/>
        <w:t>nothing. Only the stale, lifeless air, a suffocating reminder of the profound void at the heart of his existence. The silence pressed down on him, a physical weight, stifling him, suffocating him, threatening to pull him into its bottomless abyss.</w:t>
      </w:r>
    </w:p>
    <w:p>
      <w:pPr>
        <w:autoSpaceDN w:val="0"/>
        <w:autoSpaceDE w:val="0"/>
        <w:widowControl/>
        <w:spacing w:line="264" w:lineRule="exact" w:before="264" w:after="0"/>
        <w:ind w:left="0" w:right="0" w:firstLine="0"/>
        <w:jc w:val="left"/>
      </w:pPr>
      <w:r>
        <w:t xml:space="preserve">He moved towards the window, his footsteps echoing in the </w:t>
        <w:br/>
        <w:t>desolate space, each step a punctuation mark in the oppressive silence. The glass was smeared with grime, obscuring the view, mirroring the clouded landscape of his own memory. He ran a hand across the grimy surface, tracing the outlines of distant buildings, trying to decipher the indistinct shapes, the blurred images. But the world outside was as indistinct, as unreal, as the memories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haunted his dreams.</w:t>
      </w:r>
    </w:p>
    <w:p>
      <w:pPr>
        <w:autoSpaceDN w:val="0"/>
        <w:autoSpaceDE w:val="0"/>
        <w:widowControl/>
        <w:spacing w:line="264" w:lineRule="exact" w:before="264" w:after="0"/>
        <w:ind w:left="0" w:right="0" w:firstLine="0"/>
        <w:jc w:val="left"/>
      </w:pPr>
      <w:r>
        <w:t xml:space="preserve">He appeared out at the world beyond, a world that seemed to exist independently of him, a world that had moved on, leaving him stranded in this desolate landscape of his own making. Cars rushed past, their horns blaring, a cacophony of sound that did nothing to penetrate the oppressive silence within the room. People hurried by, their lives unfolding in a vibrant tapestry of movement and sound, a world utterly detached from the stark emptiness he </w:t>
        <w:br/>
        <w:t xml:space="preserve">inhabited. He experienced a pang of loneliness, a sharp, visceral ache that resonated deep within his soul, a testament to the profound </w:t>
        <w:br/>
        <w:t xml:space="preserve">isolation he had cultivated. He was a spectator, an observer, </w:t>
        <w:br/>
        <w:t>distanced from the vibrant tapestry of life.</w:t>
      </w:r>
    </w:p>
    <w:p>
      <w:pPr>
        <w:autoSpaceDN w:val="0"/>
        <w:autoSpaceDE w:val="0"/>
        <w:widowControl/>
        <w:spacing w:line="264" w:lineRule="exact" w:before="264" w:after="0"/>
        <w:ind w:left="0" w:right="0" w:firstLine="0"/>
        <w:jc w:val="left"/>
      </w:pPr>
      <w:r>
        <w:t xml:space="preserve">He turned away from the window, the cold glass a stark contrast to the burning sensation in his eyes. He experienced a sudden urge to fill the void, to populate the empty space with the echoes of his past. He reached out, as if trying to grasp at something intangible, </w:t>
        <w:br/>
        <w:t>something that existed only in the recesses of his memory. He wanted to reclaim the memories, to restore the vibrancy of his lost life.</w:t>
      </w:r>
    </w:p>
    <w:p>
      <w:pPr>
        <w:autoSpaceDN w:val="0"/>
        <w:autoSpaceDE w:val="0"/>
        <w:widowControl/>
        <w:spacing w:line="264" w:lineRule="exact" w:before="264" w:after="0"/>
        <w:ind w:left="0" w:right="0" w:firstLine="0"/>
        <w:jc w:val="left"/>
      </w:pPr>
      <w:r>
        <w:t xml:space="preserve">But the room remained stubbornly empty. The walls refused to yield, the silence would not break. He was left with nothing but the emptiness, the stark reality of his loss. The lack of personal items served as a chilling reminder of the detachment he had chosen, the deliberate act of severing ties with the past. It was a testament to his conscious decision to erase his history, to obliterate the </w:t>
        <w:br/>
        <w:t>memories that threatened to overwhelm him. Yet, even in this calculated act of erasure, even in this self-imposed exile, the pain lingered.</w:t>
      </w:r>
    </w:p>
    <w:p>
      <w:pPr>
        <w:autoSpaceDN w:val="0"/>
        <w:autoSpaceDE w:val="0"/>
        <w:widowControl/>
        <w:spacing w:line="264" w:lineRule="exact" w:before="264" w:after="0"/>
        <w:ind w:left="0" w:right="0" w:firstLine="0"/>
        <w:jc w:val="left"/>
      </w:pPr>
      <w:r>
        <w:t>He closed his eyes, trying to conjure images, to reconstruct the life that had once filled this space. He imagined a cozy armchair, worn and comfortable, a place where he could curl up with a good book and lose himself in the worlds beyond the walls of this empty room.</w:t>
      </w:r>
    </w:p>
    <w:p>
      <w:pPr>
        <w:autoSpaceDN w:val="0"/>
        <w:autoSpaceDE w:val="0"/>
        <w:widowControl/>
        <w:spacing w:line="264" w:lineRule="exact" w:before="58" w:after="0"/>
        <w:ind w:left="0" w:right="144" w:firstLine="0"/>
        <w:jc w:val="left"/>
      </w:pPr>
      <w:r>
        <w:t>He witnessed a warm fireplace, casting dancing shadows on the walls, creating a cozy atmosphere of intimacy and comfort. He pictured family photographs adorning the walls, capturing moments of joy, laughter,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But the images remained fleeting, ephemeral, like wisps of smoke dissolving into the air. The room remained stark, unyielding, resistant to his attempts to reconstruct his past. The silence was unbroken, the emptiness remained. The room was a mirror, reflecting not just the absence of objects, but the void within his own soul, the profound sense of loss that permeated his being.</w:t>
      </w:r>
    </w:p>
    <w:p>
      <w:pPr>
        <w:autoSpaceDN w:val="0"/>
        <w:autoSpaceDE w:val="0"/>
        <w:widowControl/>
        <w:spacing w:line="264" w:lineRule="exact" w:before="264" w:after="0"/>
        <w:ind w:left="0" w:right="0" w:firstLine="0"/>
        <w:jc w:val="left"/>
      </w:pPr>
      <w:r>
        <w:t xml:space="preserve">He stumbled towards the center of the room, feeling the cold </w:t>
        <w:br/>
        <w:t>floorboards beneath his bare feet. He fell to his knees, the weight of his grief pressing down on him, the silence swallowing his silent sobs. He was lost in a sea of emptiness, drowning in a tide of regret, overwhelmed by the weight of his losses.</w:t>
      </w:r>
    </w:p>
    <w:p>
      <w:pPr>
        <w:autoSpaceDN w:val="0"/>
        <w:autoSpaceDE w:val="0"/>
        <w:widowControl/>
        <w:spacing w:line="264" w:lineRule="exact" w:before="264" w:after="0"/>
        <w:ind w:left="0" w:right="0" w:firstLine="0"/>
        <w:jc w:val="left"/>
      </w:pPr>
      <w:r>
        <w:t>The emptiness was not merely a physical absence; it was a tangible manifestation of his emotional state. The bare walls reflected the stripping away of his identity, the deliberate dismantling of his past.</w:t>
      </w:r>
    </w:p>
    <w:p>
      <w:pPr>
        <w:autoSpaceDN w:val="0"/>
        <w:autoSpaceDE w:val="0"/>
        <w:widowControl/>
        <w:spacing w:line="264" w:lineRule="exact" w:before="58" w:after="0"/>
        <w:ind w:left="0" w:right="0" w:firstLine="0"/>
        <w:jc w:val="left"/>
      </w:pPr>
      <w:r>
        <w:t>He was a man adrift, without anchor, without direction, lost in a sea of his own making. He was a man who had deliberately emptied his life, stripped it bare, leaving only the hollowness within.</w:t>
      </w:r>
    </w:p>
    <w:p>
      <w:pPr>
        <w:autoSpaceDN w:val="0"/>
        <w:autoSpaceDE w:val="0"/>
        <w:widowControl/>
        <w:spacing w:line="264" w:lineRule="exact" w:before="264" w:after="0"/>
        <w:ind w:left="0" w:right="0" w:firstLine="0"/>
        <w:jc w:val="left"/>
      </w:pPr>
      <w:r>
        <w:t xml:space="preserve">The sun began to set, casting long, somber shadows across the empty room. The waning light seemed to accentuate the emptiness, amplifying the silence, making it even more profound, even more oppressive. He remained on his knees, his head bowed in defeat, the weight of his loss crushing him, the void within him threatening to consume him entirely. He experienced completely alone, completely lost, utterly and irrevocably stripped bare. The room, in its stark </w:t>
        <w:br/>
        <w:t>emptiness, had become a perfect reflection of his soul.</w:t>
      </w:r>
    </w:p>
    <w:p>
      <w:pPr>
        <w:autoSpaceDN w:val="0"/>
        <w:autoSpaceDE w:val="0"/>
        <w:widowControl/>
        <w:spacing w:line="264" w:lineRule="exact" w:before="264" w:after="0"/>
        <w:ind w:left="0" w:right="0" w:firstLine="0"/>
        <w:jc w:val="left"/>
      </w:pPr>
      <w:r>
        <w:t xml:space="preserve">The faint scent of honeysuckle, a phantom perfume from his past, drifted in through the open window, a fleeting reminder of happier times. But even this distant whisper of sweetness could not </w:t>
        <w:br/>
        <w:t>penetrate the oppressive silence, could not dispel the pervasive emptiness. The room remained, a testament to his loss, a monument to his despair, a bleak landscape reflecting the desolate state of his own mind. The emptiness was a heavy cloak, smothering him, leaving him feeling lost, adrift in a sea of desolation, a prisoner of his own making. The echoes of his past remained, but they were faint, distant, like the whispers of forgotten dreams. The 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a sanctuary of silence, a refuge from the turmoil within. A chilling reminder of the emptiness he had created. The emptiness was not just a void, but a living entity, a palpable presence that threatened to swallow him whole. The room waited, silent and expectant, for him to begin the arduous task of filling the void. But the task seemed monumental, impossible. The silence pressed down on him, a suffocating weight, threatening to crush his very spirit.</w:t>
      </w:r>
    </w:p>
    <w:p>
      <w:pPr>
        <w:autoSpaceDN w:val="0"/>
        <w:autoSpaceDE w:val="0"/>
        <w:widowControl/>
        <w:spacing w:line="264" w:lineRule="exact" w:before="58" w:after="0"/>
        <w:ind w:left="0" w:right="0" w:firstLine="0"/>
        <w:jc w:val="left"/>
      </w:pPr>
      <w:r>
        <w:t xml:space="preserve">He was alone, utterly and irrevocably alone. The emptiness </w:t>
        <w:br/>
        <w:t>stretched out before him, an endless expanse of nothingness. The journey to fill it seemed as vast and as daunting as the abyss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Fragmentary Conversations</w:t>
      </w:r>
    </w:p>
    <w:p>
      <w:pPr>
        <w:autoSpaceDN w:val="0"/>
        <w:autoSpaceDE w:val="0"/>
        <w:widowControl/>
        <w:spacing w:line="324" w:lineRule="exact" w:before="226" w:after="0"/>
        <w:ind w:left="0" w:right="0" w:firstLine="0"/>
        <w:jc w:val="center"/>
      </w:pPr>
      <w:r>
        <w:t>A raspy voice, barely a whisper, cut through the suffocating silence.</w:t>
      </w:r>
    </w:p>
    <w:p>
      <w:pPr>
        <w:autoSpaceDN w:val="0"/>
        <w:autoSpaceDE w:val="0"/>
        <w:widowControl/>
        <w:spacing w:line="264" w:lineRule="exact" w:before="60" w:after="0"/>
        <w:ind w:left="0" w:right="0" w:firstLine="0"/>
        <w:jc w:val="left"/>
      </w:pPr>
      <w:r>
        <w:t>"Remember the boulevard?" it rasped, the words catching in the dust-filled air. He didn't answer, couldn't answer. The boulevard – a kaleidoscope of fading neon and forgotten dreams – was a fractured memory, a shimmering mirage in the desert of his mind. He could almost smell the cheap perfume and stale beer, hear the faint, discordant music drifting from a bar long since closed. But the image was blurry, the details elusive, slipping through his fingers like grains of sand.</w:t>
      </w:r>
    </w:p>
    <w:p>
      <w:pPr>
        <w:autoSpaceDN w:val="0"/>
        <w:autoSpaceDE w:val="0"/>
        <w:widowControl/>
        <w:spacing w:line="324" w:lineRule="exact" w:before="204" w:after="0"/>
        <w:ind w:left="0" w:right="0" w:firstLine="0"/>
        <w:jc w:val="left"/>
      </w:pPr>
      <w:r>
        <w:t>Another voice, this one sharper, more urgent, pierced the silence.</w:t>
      </w:r>
    </w:p>
    <w:p>
      <w:pPr>
        <w:autoSpaceDN w:val="0"/>
        <w:autoSpaceDE w:val="0"/>
        <w:widowControl/>
        <w:spacing w:line="264" w:lineRule="exact" w:before="60" w:after="0"/>
        <w:ind w:left="0" w:right="0" w:firstLine="0"/>
        <w:jc w:val="left"/>
      </w:pPr>
      <w:r>
        <w:t>"Bloody Carolina," it hissed, the name like a curse, a bitter pill swallowed and forgotten. He flinched, a tremor running through his body. The image of Bloody Carolina, a fleeting apparition of scarlet and shadows, flickered in the periphery of his vision. Was she a lover? A friend? An enemy? He couldn't recall, couldn't even place her in the timeline of his life. She remained an enigma, a ghost in the machine of his memory.</w:t>
      </w:r>
    </w:p>
    <w:p>
      <w:pPr>
        <w:autoSpaceDN w:val="0"/>
        <w:autoSpaceDE w:val="0"/>
        <w:widowControl/>
        <w:spacing w:line="264" w:lineRule="exact" w:before="264" w:after="0"/>
        <w:ind w:left="0" w:right="0" w:firstLine="0"/>
        <w:jc w:val="left"/>
      </w:pPr>
      <w:r>
        <w:t>"The lottery," a third voice, softer this time, almost melancholic. "El Dorado won." The image of El Dorado, his face blurred, his laughter distant, floated into his mind. El Dorado – the embodiment of fleeting fortune, of a chance encounter, a shared dream shattered by the harsh realities of life. Had they known each other? Or was he merely a symbol, a phantom embodiment of his own shattered hopes? His voice trembled slightly.</w:t>
      </w:r>
    </w:p>
    <w:p>
      <w:pPr>
        <w:autoSpaceDN w:val="0"/>
        <w:autoSpaceDE w:val="0"/>
        <w:widowControl/>
        <w:spacing w:line="324" w:lineRule="exact" w:before="204" w:after="0"/>
        <w:ind w:left="0" w:right="0" w:firstLine="0"/>
        <w:jc w:val="left"/>
      </w:pPr>
      <w:r>
        <w:t>The voices faded, the conversations dissolving into the silence.</w:t>
      </w:r>
    </w:p>
    <w:p>
      <w:pPr>
        <w:autoSpaceDN w:val="0"/>
        <w:autoSpaceDE w:val="0"/>
        <w:widowControl/>
        <w:spacing w:line="264" w:lineRule="exact" w:before="60" w:after="0"/>
        <w:ind w:left="0" w:right="0" w:firstLine="0"/>
        <w:jc w:val="left"/>
      </w:pPr>
      <w:r>
        <w:t>Fragments of words, fleeting images, a jumbled tapestry of half-remembered conversations, half-formed thoughts. He tried to grasp at them, to weave them into a coherent narrative, but they eluded him, slipping through his grasp like smoke. He was left with the echoes of conversations, fragments of a life lived and lost, the raw, jagged edges of memories.</w:t>
      </w:r>
    </w:p>
    <w:p>
      <w:pPr>
        <w:autoSpaceDN w:val="0"/>
        <w:autoSpaceDE w:val="0"/>
        <w:widowControl/>
        <w:spacing w:line="264" w:lineRule="exact" w:before="264" w:after="0"/>
        <w:ind w:left="0" w:right="144" w:firstLine="0"/>
        <w:jc w:val="left"/>
      </w:pPr>
      <w:r>
        <w:t>"Radiator," a low murmur, barely audible. The image of a rusted, broken radiator, cold and lifeless, echoed the emptiness within his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heart. It was a symbol, a metaphor, a recurring motif throughout the narrative of his life. He had always been drawn to these symbols of decay and disintegration, these remnants of forgotten things. He experienced a kinship with their ruin, mirroring the disintegration of his own spirit.</w:t>
      </w:r>
    </w:p>
    <w:p>
      <w:pPr>
        <w:autoSpaceDN w:val="0"/>
        <w:autoSpaceDE w:val="0"/>
        <w:widowControl/>
        <w:spacing w:line="264" w:lineRule="exact" w:before="264" w:after="0"/>
        <w:ind w:left="0" w:right="144" w:firstLine="0"/>
        <w:jc w:val="left"/>
      </w:pPr>
      <w:r>
        <w:t xml:space="preserve">A woman's voice, soft and laced with regret. "Remember the summer?" He did, dimly. A scorching summer, somewhere, </w:t>
        <w:br/>
        <w:t>sometime. Sun-baked asphalt, the scent of sun-scorched grass, the relentless drone of cicadas. He remembered a feeling, a mood, an atmosphere; but the specific details escaped him. The memories were hazy, indistinct, like a half-forgotten dream.</w:t>
      </w:r>
    </w:p>
    <w:p>
      <w:pPr>
        <w:autoSpaceDN w:val="0"/>
        <w:autoSpaceDE w:val="0"/>
        <w:widowControl/>
        <w:spacing w:line="264" w:lineRule="exact" w:before="264" w:after="0"/>
        <w:ind w:left="0" w:right="0" w:firstLine="0"/>
        <w:jc w:val="left"/>
      </w:pPr>
      <w:r>
        <w:t>"Don't strip my mind," a plea, almost a wail, echoed from the void. The words, a desperate cry for salvation from the void, hung in the air, a constant refrain throughout the symphony of his fragmented memories. It was a desperate attempt to hold onto the fading edges of his past, to preserve his identity in the face of overwhelming despair.</w:t>
      </w:r>
    </w:p>
    <w:p>
      <w:pPr>
        <w:autoSpaceDN w:val="0"/>
        <w:autoSpaceDE w:val="0"/>
        <w:widowControl/>
        <w:spacing w:line="264" w:lineRule="exact" w:before="264" w:after="0"/>
        <w:ind w:left="0" w:right="144" w:firstLine="0"/>
        <w:jc w:val="left"/>
      </w:pPr>
      <w:r>
        <w:t>"Please..." the whisper trailed off, lost in the vast emptiness of the room. The silence pressed down on him, a physical weight. He experienced his mind unraveling, the threads of his memories coming undone, the fabric of his existence fraying at the edges.</w:t>
      </w:r>
    </w:p>
    <w:p>
      <w:pPr>
        <w:autoSpaceDN w:val="0"/>
        <w:autoSpaceDE w:val="0"/>
        <w:widowControl/>
        <w:spacing w:line="264" w:lineRule="exact" w:before="264" w:after="0"/>
        <w:ind w:left="0" w:right="0" w:firstLine="0"/>
        <w:jc w:val="left"/>
      </w:pPr>
      <w:r>
        <w:t xml:space="preserve">Another voice, this time harsh and accusatory. "You chose this." He couldn't deny it. He had chosen to strip himself bare, to erase his past, to obliterate the memories that haunted him. But even in this deliberate act of self-destruction, the memories remained, </w:t>
        <w:br/>
        <w:t>persistent, haunting, refusing to be erased. They were a constant reminder of what he had lost, of who he had once been.</w:t>
      </w:r>
    </w:p>
    <w:p>
      <w:pPr>
        <w:autoSpaceDN w:val="0"/>
        <w:autoSpaceDE w:val="0"/>
        <w:widowControl/>
        <w:spacing w:line="264" w:lineRule="exact" w:before="264" w:after="0"/>
        <w:ind w:left="0" w:right="0" w:firstLine="0"/>
        <w:jc w:val="left"/>
      </w:pPr>
      <w:r>
        <w:t xml:space="preserve">"I... I don't remember..." he whispered, his voice barely a breath. The words were a lament, an admission of defeat. The weight of his silence pressed down on him, a crushing weight that made it almost impossible to breathe. His past was a shattered mirror, the </w:t>
        <w:br/>
        <w:t>fragments reflecting a distorted image of a life half-remembered, half-forgotten.</w:t>
      </w:r>
    </w:p>
    <w:p>
      <w:pPr>
        <w:autoSpaceDN w:val="0"/>
        <w:autoSpaceDE w:val="0"/>
        <w:widowControl/>
        <w:spacing w:line="322" w:lineRule="exact" w:before="206" w:after="0"/>
        <w:ind w:left="0" w:right="0" w:firstLine="0"/>
        <w:jc w:val="left"/>
      </w:pPr>
      <w:r>
        <w:t>The conversations were fragmented, incomplete, like shards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glass. They offered only glimpses, fragmented images, fleeting moments of a life he could no longer fully comprehend. He was adrift, lost in a sea of fragmented memories, struggling to grasp at something real, something tangible, something he could hold onto.</w:t>
      </w:r>
    </w:p>
    <w:p>
      <w:pPr>
        <w:autoSpaceDN w:val="0"/>
        <w:autoSpaceDE w:val="0"/>
        <w:widowControl/>
        <w:spacing w:line="264" w:lineRule="exact" w:before="264" w:after="0"/>
        <w:ind w:left="0" w:right="144" w:firstLine="0"/>
        <w:jc w:val="left"/>
      </w:pPr>
      <w:r>
        <w:t>A fleeting image: a hand reaching out, a desperate grasp at an elusive memory. A whisper of a laugh, a ghost of a touch. The sensation of sun-warmed skin, the taste of salt on his lips. But the images were gone as soon as they appeared, leaving him empty, adrift in the void. He was a ship without a sail, a vessel tossed about by the relentless waves of his own fragmented memory.</w:t>
      </w:r>
    </w:p>
    <w:p>
      <w:pPr>
        <w:autoSpaceDN w:val="0"/>
        <w:autoSpaceDE w:val="0"/>
        <w:widowControl/>
        <w:spacing w:line="264" w:lineRule="exact" w:before="264" w:after="0"/>
        <w:ind w:left="0" w:right="144" w:firstLine="0"/>
        <w:jc w:val="left"/>
      </w:pPr>
      <w:r>
        <w:t>"The radiator..." He muttered, the word clinging to the edges of his consciousness. The symbol, the persistent image, was a tangible manifestation of the void within his soul. The rusted metal was a mirror reflecting the erosion of his own being.</w:t>
      </w:r>
    </w:p>
    <w:p>
      <w:pPr>
        <w:autoSpaceDN w:val="0"/>
        <w:autoSpaceDE w:val="0"/>
        <w:widowControl/>
        <w:spacing w:line="264" w:lineRule="exact" w:before="264" w:after="0"/>
        <w:ind w:left="0" w:right="0" w:firstLine="0"/>
        <w:jc w:val="left"/>
      </w:pPr>
      <w:r>
        <w:t>He strained to grasp at the conversations, desperately seeking to reconstruct the narrative of his life. But the fragments were too disjointed, the pieces too scattered. They eluded his grasp. He could feel his sanity slipping, the edges of his consciousness fraying, the threads of his memories dissolving into nothingness.</w:t>
      </w:r>
    </w:p>
    <w:p>
      <w:pPr>
        <w:autoSpaceDN w:val="0"/>
        <w:autoSpaceDE w:val="0"/>
        <w:widowControl/>
        <w:spacing w:line="264" w:lineRule="exact" w:before="264" w:after="0"/>
        <w:ind w:left="0" w:right="0" w:firstLine="0"/>
        <w:jc w:val="left"/>
      </w:pPr>
      <w:r>
        <w:t>The room remained stubbornly silent. The conversations faded, leaving behind only a profound sense of loss, a vast emptiness. He was a solitary figure lost in a labyrinth of his own making, the walls closing in, the silence growing more intense. The weight of the past, of forgotten moments, of unfulfilled dreams, pressed down on him, making it almost impossible to breathe. The echoes of loss were a suffocating blanket, stifling his ability to breathe. The silence was a tangible presence, a living entity that threatened to consume him whole.</w:t>
      </w:r>
    </w:p>
    <w:p>
      <w:pPr>
        <w:autoSpaceDN w:val="0"/>
        <w:autoSpaceDE w:val="0"/>
        <w:widowControl/>
        <w:spacing w:line="264" w:lineRule="exact" w:before="264" w:after="0"/>
        <w:ind w:left="0" w:right="144" w:firstLine="0"/>
        <w:jc w:val="left"/>
      </w:pPr>
      <w:r>
        <w:t xml:space="preserve">He closed his eyes, trying to remember. To piece together the fragments of conversations, to weave them into a coherent </w:t>
        <w:br/>
        <w:t xml:space="preserve">narrative. But the memories remained elusive, fragmented, </w:t>
        <w:br/>
        <w:t>scattered like dust motes dancing in a sunbeam. The images flickered in and out of his consciousness, as if he were watching a film reel playing in reverse, the images blurred and distorted. He experienced a deep sense of despair. The conversations had provided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momentary relief, a small glimpse into the past before sinking back into this profound solitude.</w:t>
      </w:r>
    </w:p>
    <w:p>
      <w:pPr>
        <w:autoSpaceDN w:val="0"/>
        <w:autoSpaceDE w:val="0"/>
        <w:widowControl/>
        <w:spacing w:line="264" w:lineRule="exact" w:before="264" w:after="0"/>
        <w:ind w:left="0" w:right="0" w:firstLine="0"/>
        <w:jc w:val="left"/>
      </w:pPr>
      <w:r>
        <w:t>The whispers faded away, leaving him alone with the hollow echo of unanswered questions, the chilling emptiness of unfinished stories. The void remained, vast and unyielding, a testament to the destruction within his own soul. The emptiness consumed him, wrapping around him like a shroud. It experienced cold, heavy, suffocating. The silence, once merely a presence, now had a physical weight, pressing down on him, threatening to crush him.</w:t>
      </w:r>
    </w:p>
    <w:p>
      <w:pPr>
        <w:autoSpaceDN w:val="0"/>
        <w:autoSpaceDE w:val="0"/>
        <w:widowControl/>
        <w:spacing w:line="264" w:lineRule="exact" w:before="264" w:after="0"/>
        <w:ind w:left="0" w:right="0" w:firstLine="0"/>
        <w:jc w:val="left"/>
      </w:pPr>
      <w:r>
        <w:t xml:space="preserve">He was lost, utterly and irrevocably lost, adrift in a sea of </w:t>
        <w:br/>
        <w:t>fragmented memories, a prisoner of his own making. The echoes of lost conversations, like phantom limbs, lingered at the edges of his consciousness, taunting him with glimpses of a past he could no longer fully grasp. The world outside seemed distant, unreal, detached from the desolate landscape of his own mind.</w:t>
      </w:r>
    </w:p>
    <w:p>
      <w:pPr>
        <w:autoSpaceDN w:val="0"/>
        <w:autoSpaceDE w:val="0"/>
        <w:widowControl/>
        <w:spacing w:line="264" w:lineRule="exact" w:before="264" w:after="0"/>
        <w:ind w:left="0" w:right="0" w:firstLine="0"/>
        <w:jc w:val="left"/>
      </w:pPr>
      <w:r>
        <w:t>The silence remained unbroken, the emptiness unyielding. The only sounds were the faint rustling of the wind, and the echo of his own ragged breathing. He was alone, completely and utterly alone, in the chilling emptiness of his self-imposed exile. The echoes of loss were a constant reminder of what he had lost, of what he could never regain. The memories, like fractured pieces of a shattered mirror, reflected a life half-lived, half-forgotten. And the silence waited, patient and relentless, for him to succumb to its embrace. The emptiness was a living thing, a sentient being that fed on his despair and thrived on his sorrow. The lack of resolution, the unresolved conflicts, the unanswered questions all fed into the growing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The silence stretched, a taut membrane threatening to rupture under the pressure of his unspoken grief. He experienced it, a physical ache in his chest, a hollow emptiness that resonated with the desolate landscape of his mind. The fragmented memories, like shards of a shattered mirror, reflected back a distorted image of himself, a stranger in a life he barely recognized. He was a ghost inhabiting a ghost town, the echoes of laughter and joy long since faded into the dust.</w:t>
      </w:r>
    </w:p>
    <w:p>
      <w:pPr>
        <w:autoSpaceDN w:val="0"/>
        <w:autoSpaceDE w:val="0"/>
        <w:widowControl/>
        <w:spacing w:line="264" w:lineRule="exact" w:before="264" w:after="0"/>
        <w:ind w:left="0" w:right="144" w:firstLine="0"/>
        <w:jc w:val="left"/>
      </w:pPr>
      <w:r>
        <w:t xml:space="preserve">He tried to grasp at a thread, any thread, to pull himself from the abyss. The lottery win of El Dorado, a fleeting moment of </w:t>
        <w:br/>
        <w:t>improbable fortune, seemed to mock him now, a cruel reminder of what could have been, of the dreams that had dissolved into the harsh reality of his present. Had El Dorado’s win brought him any lasting happiness? Or had it simply been another fleeting moment swallowed by the relentless tide of disillusionment? The question remained unanswered, a phantom limb of memory, its absence a constant reminder of his inability to fully connect with the past.</w:t>
      </w:r>
    </w:p>
    <w:p>
      <w:pPr>
        <w:autoSpaceDN w:val="0"/>
        <w:autoSpaceDE w:val="0"/>
        <w:widowControl/>
        <w:spacing w:line="264" w:lineRule="exact" w:before="264" w:after="0"/>
        <w:ind w:left="0" w:right="0" w:firstLine="0"/>
        <w:jc w:val="left"/>
      </w:pPr>
      <w:r>
        <w:t xml:space="preserve">The image of Bloody Carolina surfaced again, a crimson stain on the tapestry of his memories. Was she a symbol of passionate intensity, a burning flame that had consumed him and left him scorched? Or was she a representation of the destructive forces that had shaped his life, leaving him broken and scarred? The lack of a definitive answer fueled the turmoil within him, turning the search for </w:t>
        <w:br/>
        <w:t>meaning into a chaotic dance of unanswered questions and fleeting, unreliable memories.</w:t>
      </w:r>
    </w:p>
    <w:p>
      <w:pPr>
        <w:autoSpaceDN w:val="0"/>
        <w:autoSpaceDE w:val="0"/>
        <w:widowControl/>
        <w:spacing w:line="264" w:lineRule="exact" w:before="264" w:after="0"/>
        <w:ind w:left="0" w:right="0" w:firstLine="0"/>
        <w:jc w:val="left"/>
      </w:pPr>
      <w:r>
        <w:t xml:space="preserve">The boulevard, with its fading neon lights and the ghosts of </w:t>
        <w:br/>
        <w:t xml:space="preserve">forgotten dreams, haunted him. He remembered the feeling, the atmosphere, the weight of unspoken expectations and the </w:t>
        <w:br/>
        <w:t>suffocating loneliness that had pressed down upon him. But the specifics eluded him, the details blurred and indistinct, leaving him with a sense of incomplete understanding. Was the boulevard a symbol of his youthful aspirations, his hopes and dreams before the world began to crumble? Or was it a testament to the elusive nature of time and the inevitability of loss? The ambiguity was maddening,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reinforcing the profound sense of incompletion that permeated his existence.</w:t>
      </w:r>
    </w:p>
    <w:p>
      <w:pPr>
        <w:autoSpaceDN w:val="0"/>
        <w:autoSpaceDE w:val="0"/>
        <w:widowControl/>
        <w:spacing w:line="264" w:lineRule="exact" w:before="264" w:after="0"/>
        <w:ind w:left="0" w:right="0" w:firstLine="0"/>
        <w:jc w:val="left"/>
      </w:pPr>
      <w:r>
        <w:t xml:space="preserve">He clung to the recurring image of the radiator, a symbol of cold, inanimate decay, as if it held a key to understanding his </w:t>
        <w:br/>
        <w:t xml:space="preserve">predicament. The rust, the corrosion, the palpable sense of neglect –it resonated with his inner turmoil, reflecting the erosion of his spirit and the decay of his memories. Was the radiator a symbol of his own self-destruction, a manifestation of his deliberate choices that led him to this desolate state? Or was it a representation of the external forces that had conspired to break him down? The question echoed in the vast emptiness of his mind, unanswered and </w:t>
        <w:br/>
        <w:t>unsettling.</w:t>
      </w:r>
    </w:p>
    <w:p>
      <w:pPr>
        <w:autoSpaceDN w:val="0"/>
        <w:autoSpaceDE w:val="0"/>
        <w:widowControl/>
        <w:spacing w:line="264" w:lineRule="exact" w:before="264" w:after="0"/>
        <w:ind w:left="0" w:right="0" w:firstLine="0"/>
        <w:jc w:val="left"/>
      </w:pPr>
      <w:r>
        <w:t xml:space="preserve">He traced the outline of a memory—a scorching summer, the </w:t>
        <w:br/>
        <w:t>relentless drone of cicadas, the scent of sun-baked asphalt. But even the sensory details were fleeting, fragile things that slipped through his grasp as he tried to hold on to them. The summer represented a period of intense emotion, perhaps a time of great joy or unbearable sorrow; the specifics were beyond his reach. The details evaded him, leaving him stranded in a sea of feelings, an ocean of sensation without a map or compass.</w:t>
      </w:r>
    </w:p>
    <w:p>
      <w:pPr>
        <w:autoSpaceDN w:val="0"/>
        <w:autoSpaceDE w:val="0"/>
        <w:widowControl/>
        <w:spacing w:line="264" w:lineRule="exact" w:before="264" w:after="0"/>
        <w:ind w:left="0" w:right="0" w:firstLine="0"/>
        <w:jc w:val="left"/>
      </w:pPr>
      <w:r>
        <w:t>The plea, “Please don’t strip my mind,” repeated itself in his mind, a desperate cry for salvation, a desperate attempt to hold on to the fragments of his past. It was a raw, visceral plea, echoing his fear of losing his identity, his sense of self. The fear of oblivion hung heavy in the air, the threat of being stripped bare of all that defined him, reducing him to nothing more than a vessel of forgotten memories. This persistent plea highlighted the central conflict of his life - the struggle to preserve his identity in the face of overwhelming loss and disillusionment.</w:t>
      </w:r>
    </w:p>
    <w:p>
      <w:pPr>
        <w:autoSpaceDN w:val="0"/>
        <w:autoSpaceDE w:val="0"/>
        <w:widowControl/>
        <w:spacing w:line="264" w:lineRule="exact" w:before="264" w:after="0"/>
        <w:ind w:left="0" w:right="288" w:firstLine="0"/>
        <w:jc w:val="left"/>
      </w:pPr>
      <w:r>
        <w:t>His internal dialogue was a cacophony of fragmented thoughts, half-formed sentences, and incomplete narratives. He was a ship lost at sea, tossed about by the waves of his own shattered memories. He tried to make sense of it all, to find a pattern, a meaning, a narrative thread that would weave together these disparate pieces of his life. But the pieces remained stubbornly disjointed, defying his attempts to create a coherent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constant repetition of these symbols – the boulevard, Bloody Carolina, El Dorado, the radiator, the scorching summer – experienced like a relentless hammering against his consciousness, driving him deeper into the heart of his despair. They represented recurring themes, unresolved conflicts, questions that haunted him like ghosts. The repetition served to underscore the cyclical nature of his despair, the constant return to the same painful memories, the same </w:t>
        <w:br/>
        <w:t>unanswered questions. It was a form of self-torture, a relentless replay of past failures and missed opportunities.</w:t>
      </w:r>
    </w:p>
    <w:p>
      <w:pPr>
        <w:autoSpaceDN w:val="0"/>
        <w:autoSpaceDE w:val="0"/>
        <w:widowControl/>
        <w:spacing w:line="264" w:lineRule="exact" w:before="264" w:after="0"/>
        <w:ind w:left="0" w:right="0" w:firstLine="0"/>
        <w:jc w:val="left"/>
      </w:pPr>
      <w:r>
        <w:t xml:space="preserve">He sought meaning in the fragments, desperately searching for a thread that would lead him out of the labyrinth of his own making. But the answers were elusive, shrouded in the fog of his shattered memories. Each symbol, each fragment, held the potential for meaning but remained stubbornly ambiguous, resistant to complete interpretation. The resulting frustration only intensified his </w:t>
        <w:br/>
        <w:t>emotional turmoil. He was drowning in a sea of symbolism, unable to swim to the surface, to find solid ground beneath his feet.</w:t>
      </w:r>
    </w:p>
    <w:p>
      <w:pPr>
        <w:autoSpaceDN w:val="0"/>
        <w:autoSpaceDE w:val="0"/>
        <w:widowControl/>
        <w:spacing w:line="264" w:lineRule="exact" w:before="264" w:after="0"/>
        <w:ind w:left="0" w:right="144" w:firstLine="0"/>
        <w:jc w:val="left"/>
      </w:pPr>
      <w:r>
        <w:t xml:space="preserve">His self-imposed exile, his retreat into the silence, had become a cage. The quietude he sought had become a deafening roar, a manifestation of his inner turmoil. The more he tried to escape his past, the more relentlessly it returned to haunt him. The silence itself had become a powerful force, a crushing weight that </w:t>
        <w:br/>
        <w:t>intensified his isolation. It was a symbol of his failed attempt to detach from the pain, to escape the overwhelming reality of his loss.</w:t>
      </w:r>
    </w:p>
    <w:p>
      <w:pPr>
        <w:autoSpaceDN w:val="0"/>
        <w:autoSpaceDE w:val="0"/>
        <w:widowControl/>
        <w:spacing w:line="264" w:lineRule="exact" w:before="264" w:after="0"/>
        <w:ind w:left="0" w:right="0" w:firstLine="0"/>
        <w:jc w:val="left"/>
      </w:pPr>
      <w:r>
        <w:t>He experienced trapped, caught in a time loop of fragmented memories and haunting symbols. The lack of closure, the absence of answers, fuelled his despair, fueling the overwhelming sense of emptiness that threatened to consume him. He was fighting a losing battle, struggling against the tide of his own self-destruction.</w:t>
      </w:r>
    </w:p>
    <w:p>
      <w:pPr>
        <w:autoSpaceDN w:val="0"/>
        <w:autoSpaceDE w:val="0"/>
        <w:widowControl/>
        <w:spacing w:line="264" w:lineRule="exact" w:before="264" w:after="0"/>
        <w:ind w:left="0" w:right="0" w:firstLine="0"/>
        <w:jc w:val="left"/>
      </w:pPr>
      <w:r>
        <w:t>The echoes of loss resonated within him, a constant reminder of his fragmented past, the lives he had touched, the love he had lost. It was a symphony of sorrow, a melancholic composition played on the strings of his broken heart. The more he struggled against the pain, the deeper he seemed to sink into it. The relentless cycle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self-destruction seemed inescapable, a constant spiral downwards into the abyss of his own making.</w:t>
      </w:r>
    </w:p>
    <w:p>
      <w:pPr>
        <w:autoSpaceDN w:val="0"/>
        <w:autoSpaceDE w:val="0"/>
        <w:widowControl/>
        <w:spacing w:line="264" w:lineRule="exact" w:before="264" w:after="0"/>
        <w:ind w:left="0" w:right="0" w:firstLine="0"/>
        <w:jc w:val="left"/>
      </w:pPr>
      <w:r>
        <w:t xml:space="preserve">The search for meaning was a Sisyphean task, a never-ending </w:t>
        <w:br/>
        <w:t xml:space="preserve">struggle against the tide of despair. Each attempt to grasp the elusive meaning only reinforced the depth of his loss, the weight of his disillusionment. He was lost, stranded in a wasteland of </w:t>
        <w:br/>
        <w:t xml:space="preserve">fragmented memories, haunted by the ghosts of his past, with no path leading toward resolution or redemption. The emptiness </w:t>
        <w:br/>
        <w:t>remained, vast and unyielding, a testament to the destruction that had taken root within his soul. And the silence, the ever-present silence, remained his constant companion, a chilling reminder of his isolation and the profound emptiness he carried within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Return of the Boulevard</w:t>
      </w:r>
    </w:p>
    <w:p>
      <w:pPr>
        <w:autoSpaceDN w:val="0"/>
        <w:autoSpaceDE w:val="0"/>
        <w:widowControl/>
        <w:spacing w:line="264" w:lineRule="exact" w:before="286" w:after="0"/>
        <w:ind w:left="0" w:right="0" w:firstLine="0"/>
        <w:jc w:val="left"/>
      </w:pPr>
      <w:r>
        <w:t>The neon signs, once vibrant splashes of color against the night, were now faded, ghostly smears. Rain slicked the asphalt, reflecting the weak glow in shimmering puddles, mirroring the fragmented memories that haunted him. The boulevard, once a symbol of youthful exuberance, now experienced like a tomb, a repository of lost dreams and faded ambitions. He walked its length, the rhythmic slap of his shoes on the wet pavement a counterpoint to the silence that clawed at him from within.</w:t>
      </w:r>
    </w:p>
    <w:p>
      <w:pPr>
        <w:autoSpaceDN w:val="0"/>
        <w:autoSpaceDE w:val="0"/>
        <w:widowControl/>
        <w:spacing w:line="264" w:lineRule="exact" w:before="264" w:after="0"/>
        <w:ind w:left="0" w:right="0" w:firstLine="0"/>
        <w:jc w:val="left"/>
      </w:pPr>
      <w:r>
        <w:t>He remembered laughter here, the sound of music spilling from open doorways, the intoxicating scent of cheap perfume and sweat mingling in the humid night air. He remembered faces, blurry and indistinct now, like photographs left too long in the sun. Faces that held promises, faces that betrayed him, faces that were now lost to time, swallowed by the relentless march of years. The boulevard was a mirror reflecting not only his past but the inevitable decay that touched everything, a relentless erosion that left behind only ghosts.</w:t>
      </w:r>
    </w:p>
    <w:p>
      <w:pPr>
        <w:autoSpaceDN w:val="0"/>
        <w:autoSpaceDE w:val="0"/>
        <w:widowControl/>
        <w:spacing w:line="264" w:lineRule="exact" w:before="264" w:after="0"/>
        <w:ind w:left="0" w:right="0" w:firstLine="0"/>
        <w:jc w:val="left"/>
      </w:pPr>
      <w:r>
        <w:t xml:space="preserve">The rain intensified, transforming the street into a blurry </w:t>
        <w:br/>
        <w:t>watercolor. Each drop was a tiny punctuation mark in the silent narrative of his life, a constant reminder of the relentless passage of time, each drop an echo of the tears he could no longer cry. The emptiness was profound, a chasm that seemed to swallow the very sound of his footsteps. He experienced the weight of unspoken words, unanswered questions, regrets etched deep into the very marrow of his bones. The boulevard was a testament to his own mortality, a palpable reminder of the fleeting nature of joy, the inescapable reality of loss.</w:t>
      </w:r>
    </w:p>
    <w:p>
      <w:pPr>
        <w:autoSpaceDN w:val="0"/>
        <w:autoSpaceDE w:val="0"/>
        <w:widowControl/>
        <w:spacing w:line="264" w:lineRule="exact" w:before="264" w:after="0"/>
        <w:ind w:left="0" w:right="0" w:firstLine="0"/>
        <w:jc w:val="left"/>
      </w:pPr>
      <w:r>
        <w:t>A lone figure, hunched and indistinct under a flickering streetlamp, mirrored his own isolation. Was it a reflection, a.  doppelgänger emerging from the depths of his subconscious? or was it merely another ghost inhabiting the desolate landscape of his memories?</w:t>
      </w:r>
    </w:p>
    <w:p>
      <w:pPr>
        <w:autoSpaceDN w:val="0"/>
        <w:autoSpaceDE w:val="0"/>
        <w:widowControl/>
        <w:spacing w:line="264" w:lineRule="exact" w:before="60" w:after="0"/>
        <w:ind w:left="0" w:right="0" w:firstLine="0"/>
        <w:jc w:val="left"/>
      </w:pPr>
      <w:r>
        <w:t xml:space="preserve">The uncertainty gnawed at him, a constant reminder of the </w:t>
        <w:br/>
        <w:t>ambiguity that permeated his existence. He experienced a kinship with the figure, a shared burden of loneliness and unspoken grief.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two ships passing in the night, each carrying their own cargo of sorrow, bound for unknown destinations.</w:t>
      </w:r>
    </w:p>
    <w:p>
      <w:pPr>
        <w:autoSpaceDN w:val="0"/>
        <w:autoSpaceDE w:val="0"/>
        <w:widowControl/>
        <w:spacing w:line="264" w:lineRule="exact" w:before="264" w:after="0"/>
        <w:ind w:left="0" w:right="0" w:firstLine="0"/>
        <w:jc w:val="left"/>
      </w:pPr>
      <w:r>
        <w:t xml:space="preserve">The radiator, that symbol of cold, inanimate decay, reappeared in his mind’s eye. He witnessed it not as a singular object, but as a </w:t>
        <w:br/>
        <w:t xml:space="preserve">metaphor, a sprawling network of rusted pipes, interconnected and decaying, mirroring the interconnectedness of his fractured </w:t>
        <w:br/>
        <w:t>memories. Each pipe was a lost connection, a broken relationship, a shattered dream. The rust was a manifestation of time’s relentless passage, the corrosion a symbol of the inevitable decay that touched everything in its path.</w:t>
      </w:r>
    </w:p>
    <w:p>
      <w:pPr>
        <w:autoSpaceDN w:val="0"/>
        <w:autoSpaceDE w:val="0"/>
        <w:widowControl/>
        <w:spacing w:line="264" w:lineRule="exact" w:before="264" w:after="0"/>
        <w:ind w:left="0" w:right="0" w:firstLine="0"/>
        <w:jc w:val="left"/>
      </w:pPr>
      <w:r>
        <w:t xml:space="preserve">He paused, leaning against a cold, damp brick wall, the chill </w:t>
        <w:br/>
        <w:t>seeping into his bones. The air was heavy with the scent of rain and decay, a potent mixture that mirrored the emotional landscape of his soul. He closed his eyes, seeking refuge from the relentless assault of memories. But even in the darkness, the images persisted, a relentless slideshow of the past, a kaleidoscope of faces, places, and emotions that defied his attempts to control them.</w:t>
      </w:r>
    </w:p>
    <w:p>
      <w:pPr>
        <w:autoSpaceDN w:val="0"/>
        <w:autoSpaceDE w:val="0"/>
        <w:widowControl/>
        <w:spacing w:line="264" w:lineRule="exact" w:before="264" w:after="0"/>
        <w:ind w:left="0" w:right="0" w:firstLine="0"/>
        <w:jc w:val="left"/>
      </w:pPr>
      <w:r>
        <w:t>El Dorado’s lottery win, once a beacon of hope, now experienced like a cruel joke, a mocking reminder of the fleeting nature of fortune, the illusory nature of happiness. The win had been a brief interruption in the ongoing narrative of his despair, a temporary reprieve from the weight of his grief. It hadn't filled the void, hadn't healed the wounds. Instead, it had served to underscore the inherent fragility of joy, the transience of happiness in a world defined by loss.</w:t>
      </w:r>
    </w:p>
    <w:p>
      <w:pPr>
        <w:autoSpaceDN w:val="0"/>
        <w:autoSpaceDE w:val="0"/>
        <w:widowControl/>
        <w:spacing w:line="264" w:lineRule="exact" w:before="264" w:after="0"/>
        <w:ind w:left="0" w:right="144" w:firstLine="0"/>
        <w:jc w:val="left"/>
      </w:pPr>
      <w:r>
        <w:t>The image of Bloody Carolina resurfaced, a crimson stain on the canvas of his memory. She was not simply a woman, but a symbol, a representation of passionate intensity, a burning flame that had consumed him and left him scorched. Her presence was a constant reminder of the destructive forces that had shaped his life, the choices he had made, the paths he had chosen. She was both a source of pain and a source of fascination, a paradox that mirrored the contradictions within himself.</w:t>
      </w:r>
    </w:p>
    <w:p>
      <w:pPr>
        <w:autoSpaceDN w:val="0"/>
        <w:autoSpaceDE w:val="0"/>
        <w:widowControl/>
        <w:spacing w:line="264" w:lineRule="exact" w:before="264" w:after="0"/>
        <w:ind w:left="0" w:right="144" w:firstLine="0"/>
        <w:jc w:val="left"/>
      </w:pPr>
      <w:r>
        <w:t>He shivered, not from the cold, but from a deeper, more profound chill that emanated from the depths of his soul. The boulevard stretched before him, a seemingly endless expanse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punctuated by the faint glow of dying neon. It was a journey into the heart of his own despair, a descent into the abyss of his </w:t>
        <w:br/>
        <w:t xml:space="preserve">fragmented memories. He continued his walk, the rain washing over him, cleansing him, perhaps, of the residue of the past. But the memories remained, tenacious and persistent, refusing to be </w:t>
        <w:br/>
        <w:t>silenced.</w:t>
      </w:r>
    </w:p>
    <w:p>
      <w:pPr>
        <w:autoSpaceDN w:val="0"/>
        <w:autoSpaceDE w:val="0"/>
        <w:widowControl/>
        <w:spacing w:line="264" w:lineRule="exact" w:before="264" w:after="0"/>
        <w:ind w:left="0" w:right="0" w:firstLine="0"/>
        <w:jc w:val="left"/>
      </w:pPr>
      <w:r>
        <w:t>He thought of the scorching summer, the unrelenting heat, the oppressive humidity, the constant drone of cicadas. It had been a summer of intense emotion, a crucible in which his soul had been forged in the fires of passion and loss. He remembered the intensity of his feelings, the sharp edges of grief and joy, the rollercoaster of emotions that had left him breathless and exhausted. The summer, like the boulevard, was a symbol, a microcosm of his entire life, a testament to the relentless cycle of loss and longing.</w:t>
      </w:r>
    </w:p>
    <w:p>
      <w:pPr>
        <w:autoSpaceDN w:val="0"/>
        <w:autoSpaceDE w:val="0"/>
        <w:widowControl/>
        <w:spacing w:line="264" w:lineRule="exact" w:before="264" w:after="0"/>
        <w:ind w:left="0" w:right="0" w:firstLine="0"/>
        <w:jc w:val="left"/>
      </w:pPr>
      <w:r>
        <w:t>The plea, "Please don't strip my mind," echoed in the silence, a desperate cry for salvation. It was a raw, visceral plea, a testament to his fear of oblivion, his fear of losing his identity, his sense of self. He was fighting a losing battle against the relentless erosion of time and memory, the constant threat of being stripped bare of everything that defined him. The plea was a constant reminder of his vulnerability, his profound need to hold on to the fragments of his past, to preserve the remnants of his identity.</w:t>
      </w:r>
    </w:p>
    <w:p>
      <w:pPr>
        <w:autoSpaceDN w:val="0"/>
        <w:autoSpaceDE w:val="0"/>
        <w:widowControl/>
        <w:spacing w:line="264" w:lineRule="exact" w:before="264" w:after="0"/>
        <w:ind w:left="0" w:right="0" w:firstLine="0"/>
        <w:jc w:val="left"/>
      </w:pPr>
      <w:r>
        <w:t xml:space="preserve">The rain finally subsided, leaving the streets gleaming under the pale light of the moon. The boulevard, still wet, seemed to breathe, to exhale the lingering scent of rain and decay. He appeared back, retracing his steps, the faint glow of neon reflecting in the puddles like fallen stars. The boulevard was not merely a place, but a state of mind, a reflection of his inner landscape. It was a symbol of his journey, his search for meaning in a world that often seemed </w:t>
        <w:br/>
        <w:t>meaningless. The journey continued, the search persisted, the echoes of loss still resonating within him, a haunting melody played on the strings of his heart.</w:t>
      </w:r>
    </w:p>
    <w:p>
      <w:pPr>
        <w:autoSpaceDN w:val="0"/>
        <w:autoSpaceDE w:val="0"/>
        <w:widowControl/>
        <w:spacing w:line="264" w:lineRule="exact" w:before="264" w:after="0"/>
        <w:ind w:left="0" w:right="0" w:firstLine="0"/>
        <w:jc w:val="left"/>
      </w:pPr>
      <w:r>
        <w:t>He continued to walk, the rhythm of his footsteps now a steady beat against the silence. The rain had washed away some of the grime, but the ghosts remained. The boulevard was a testament to the resilience of memory, the enduring power of the past, even as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constantly being transformed, eroded, and reinterpreted. He was walking not just on a street, but on a path carved through the landscape of his own heart, a path paved with both joy and sorrow, a journey toward an uncertain destination.</w:t>
      </w:r>
    </w:p>
    <w:p>
      <w:pPr>
        <w:autoSpaceDN w:val="0"/>
        <w:autoSpaceDE w:val="0"/>
        <w:widowControl/>
        <w:spacing w:line="264" w:lineRule="exact" w:before="264" w:after="0"/>
        <w:ind w:left="0" w:right="144" w:firstLine="0"/>
        <w:jc w:val="left"/>
      </w:pPr>
      <w:r>
        <w:t>The repetition of the symbols – the boulevard, Bloody Carolina, El Dorado, the radiator, the scorching summer – was not merely a stylistic device but a reflection of the cyclical nature of grief, the relentless return of painful memories, the ever-present threat of relapse. He was trapped in a loop, endlessly revisiting the same emotional landscape, the same unanswered questions, the same unresolved conflicts.</w:t>
      </w:r>
    </w:p>
    <w:p>
      <w:pPr>
        <w:autoSpaceDN w:val="0"/>
        <w:autoSpaceDE w:val="0"/>
        <w:widowControl/>
        <w:spacing w:line="264" w:lineRule="exact" w:before="264" w:after="0"/>
        <w:ind w:left="0" w:right="0" w:firstLine="0"/>
        <w:jc w:val="left"/>
      </w:pPr>
      <w:r>
        <w:t>He was a broken record, playing the same song over and over, hoping, perhaps, to find a different ending, a note of resolution, a moment of peace. But the music remained the same, the melody unchanged, the rhythm relentless. His past was a haunting melody, a symphony of sorrow, a relentless reminder of what he had lost.</w:t>
      </w:r>
    </w:p>
    <w:p>
      <w:pPr>
        <w:autoSpaceDN w:val="0"/>
        <w:autoSpaceDE w:val="0"/>
        <w:widowControl/>
        <w:spacing w:line="264" w:lineRule="exact" w:before="264" w:after="0"/>
        <w:ind w:left="0" w:right="0" w:firstLine="0"/>
        <w:jc w:val="left"/>
      </w:pPr>
      <w:r>
        <w:t>The night air was cool, a contrast to the oppressive heat of the summer he remembered so vividly. The silence, once a source of solace, was now a deafening roar, amplifying the echoes of his loss.</w:t>
      </w:r>
    </w:p>
    <w:p>
      <w:pPr>
        <w:autoSpaceDN w:val="0"/>
        <w:autoSpaceDE w:val="0"/>
        <w:widowControl/>
        <w:spacing w:line="264" w:lineRule="exact" w:before="58" w:after="0"/>
        <w:ind w:left="0" w:right="0" w:firstLine="0"/>
        <w:jc w:val="left"/>
      </w:pPr>
      <w:r>
        <w:t>He was alone, utterly alone, in a city teeming with millions, a testament to the profound isolation that can exist even in the midst of a crowd. The emptiness, the void within him, was a vast and unforgiving landscape, a desolate territory that he was forced to inhabit.</w:t>
      </w:r>
    </w:p>
    <w:p>
      <w:pPr>
        <w:autoSpaceDN w:val="0"/>
        <w:autoSpaceDE w:val="0"/>
        <w:widowControl/>
        <w:spacing w:line="264" w:lineRule="exact" w:before="264" w:after="0"/>
        <w:ind w:left="0" w:right="0" w:firstLine="0"/>
        <w:jc w:val="left"/>
      </w:pPr>
      <w:r>
        <w:t>The boulevard, in its faded glory, offered no answers, no solace, no escape. It was simply a backdrop, a canvas upon which he painted the ongoing narrative of his life, a story marked by loss, longing, and the relentless pursuit of meaning in a chaotic and often cruel world. The search continued, relentless and unending, a Sisyphean task that defined his existence. The echoes of loss would always be there, a haunting reminder of the fragility of life, the inevitability of loss, and the enduring power of memory. And as he walked, he carried those echoes with him, a constant companion on his solitary journey. The journey continued, unending, a testament to the enduring human capacity for both suffering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Hope</w:t>
      </w:r>
    </w:p>
    <w:p>
      <w:pPr>
        <w:autoSpaceDN w:val="0"/>
        <w:autoSpaceDE w:val="0"/>
        <w:widowControl/>
        <w:spacing w:line="264" w:lineRule="exact" w:before="286" w:after="0"/>
        <w:ind w:left="0" w:right="0" w:firstLine="0"/>
        <w:jc w:val="left"/>
      </w:pPr>
      <w:r>
        <w:t xml:space="preserve">The distant wail of a siren, thin and reedy, cut through the night’s oppressive silence. It was a sound he’d grown accustomed to, a constant hum beneath the surface of his daily existence, a reminder of the city's restless heart, its ceaseless churn of sorrow and </w:t>
        <w:br/>
        <w:t>survival. Yet, tonight, it experienced different. Less a harbinger of doom, more a distant, melancholic echo, a kind of mournful counterpoint to the symphony of his own despair.</w:t>
      </w:r>
    </w:p>
    <w:p>
      <w:pPr>
        <w:autoSpaceDN w:val="0"/>
        <w:autoSpaceDE w:val="0"/>
        <w:widowControl/>
        <w:spacing w:line="264" w:lineRule="exact" w:before="264" w:after="0"/>
        <w:ind w:left="0" w:right="0" w:firstLine="0"/>
        <w:jc w:val="left"/>
      </w:pPr>
      <w:r>
        <w:t xml:space="preserve">He stopped walking, the silence suddenly heavy with the weight of unspoken possibilities. He appeared up at the sky, a vast expanse of inky black punctuated by the cold, indifferent glitter of distant stars. For the first time in what experienced like an eternity, the oppressive weight on his chest seemed to lighten, ever so slightly. It wasn't joy, not exactly. It was more of a… shift. A subtle realignment of the tectonic plates of his sorrow. A crack of light piercing the </w:t>
        <w:br/>
        <w:t>impenetrable darkness.</w:t>
      </w:r>
    </w:p>
    <w:p>
      <w:pPr>
        <w:autoSpaceDN w:val="0"/>
        <w:autoSpaceDE w:val="0"/>
        <w:widowControl/>
        <w:spacing w:line="264" w:lineRule="exact" w:before="264" w:after="0"/>
        <w:ind w:left="0" w:right="0" w:firstLine="0"/>
        <w:jc w:val="left"/>
      </w:pPr>
      <w:r>
        <w:t>The memory of Bloody Carolina, sharp and vivid as a brand, still burned within him, but its intensity had diminished, its edges softened by the passage of time, the relentless erosion of memory. She remained a potent symbol, a ghost in the machine of his mind, but she no longer held him captive, no longer dictated the rhythm of his despair.</w:t>
      </w:r>
    </w:p>
    <w:p>
      <w:pPr>
        <w:autoSpaceDN w:val="0"/>
        <w:autoSpaceDE w:val="0"/>
        <w:widowControl/>
        <w:spacing w:line="264" w:lineRule="exact" w:before="264" w:after="0"/>
        <w:ind w:left="0" w:right="0" w:firstLine="0"/>
        <w:jc w:val="left"/>
      </w:pPr>
      <w:r>
        <w:t>He recalled a detail, a tiny, almost insignificant detail, that had been lost in the chaos of his grief: the way the sunlight caught the gold in her hair on that scorching summer afternoon, the way it shimmered like liquid fire, a transient beauty that had been as fleeting as the happiness he'd experienced in her presence. The memory, stripped of its usual agony, held a strange, bittersweet beauty, a poignant reminder of the ephemeral nature of joy and the enduring power of memory.</w:t>
      </w:r>
    </w:p>
    <w:p>
      <w:pPr>
        <w:autoSpaceDN w:val="0"/>
        <w:autoSpaceDE w:val="0"/>
        <w:widowControl/>
        <w:spacing w:line="264" w:lineRule="exact" w:before="264" w:after="0"/>
        <w:ind w:left="0" w:right="0" w:firstLine="0"/>
        <w:jc w:val="left"/>
      </w:pPr>
      <w:r>
        <w:t xml:space="preserve">The radiator, that symbol of cold, hard decay, still occupied a space in his mind, but its image had changed. It.  was no longer a </w:t>
        <w:br/>
        <w:t>monolithic symbol of his own disintegration, but rather a complex network of interconnected parts, some rusted and broken,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surprisingly intact, capable of still carrying heat, still functioning. The possibility of repair, of restoration, emerged tentatively, a flicker in the darkness.</w:t>
      </w:r>
    </w:p>
    <w:p>
      <w:pPr>
        <w:autoSpaceDN w:val="0"/>
        <w:autoSpaceDE w:val="0"/>
        <w:widowControl/>
        <w:spacing w:line="264" w:lineRule="exact" w:before="264" w:after="0"/>
        <w:ind w:left="0" w:right="0" w:firstLine="0"/>
        <w:jc w:val="left"/>
      </w:pPr>
      <w:r>
        <w:t xml:space="preserve">He thought of El Dorado, the lottery winner. The image, once a bitter mockery of his own misfortune, now held a different </w:t>
        <w:br/>
        <w:t xml:space="preserve">meaning. El Dorado’s wealth had not brought him lasting </w:t>
        <w:br/>
        <w:t xml:space="preserve">happiness; it hadn’t healed the wounds of his soul. But his story, his sudden, unexpected fortune, reminded him that change, however unpredictable, was possible. That even in a world seemingly defined by loss, there were moments of unexpected grace, of sheer, </w:t>
        <w:br/>
        <w:t>unadulterated luck.</w:t>
      </w:r>
    </w:p>
    <w:p>
      <w:pPr>
        <w:autoSpaceDN w:val="0"/>
        <w:autoSpaceDE w:val="0"/>
        <w:widowControl/>
        <w:spacing w:line="264" w:lineRule="exact" w:before="264" w:after="0"/>
        <w:ind w:left="0" w:right="0" w:firstLine="0"/>
        <w:jc w:val="left"/>
      </w:pPr>
      <w:r>
        <w:t>The boulevard, once a tomb of lost dreams, now appeared to him as a long, winding road. It was still a road fraught with peril, with shadows and ghosts, but it was a road that continued, that stretched towards an unseen horizon, a destination yet unknown. It was not an ending, but a continuation, a testament to the resilience of the human spirit, the enduring capacity for hope.</w:t>
      </w:r>
    </w:p>
    <w:p>
      <w:pPr>
        <w:autoSpaceDN w:val="0"/>
        <w:autoSpaceDE w:val="0"/>
        <w:widowControl/>
        <w:spacing w:line="264" w:lineRule="exact" w:before="264" w:after="0"/>
        <w:ind w:left="0" w:right="0" w:firstLine="0"/>
        <w:jc w:val="left"/>
      </w:pPr>
      <w:r>
        <w:t>He realised that the plea, "Please don't strip my mind," wasn't just a desperate cry for salvation, but also a testament to the strength of his memory, his refusal to let the past completely consume him. It was a recognition of the power of memory, its ability to both wound and heal, its capacity to both destroy and sustain.</w:t>
      </w:r>
    </w:p>
    <w:p>
      <w:pPr>
        <w:autoSpaceDN w:val="0"/>
        <w:autoSpaceDE w:val="0"/>
        <w:widowControl/>
        <w:spacing w:line="264" w:lineRule="exact" w:before="264" w:after="0"/>
        <w:ind w:left="0" w:right="0" w:firstLine="0"/>
        <w:jc w:val="left"/>
      </w:pPr>
      <w:r>
        <w:t xml:space="preserve">The rain had stopped, the air was crisp and clean, carrying the faint scent of damp earth and distant woodsmoke. The city's sounds, once a cacophony of despair, now seemed to blend into a more </w:t>
        <w:br/>
        <w:t>harmonious melody, a background score to a life that was still unfolding.</w:t>
      </w:r>
    </w:p>
    <w:p>
      <w:pPr>
        <w:autoSpaceDN w:val="0"/>
        <w:autoSpaceDE w:val="0"/>
        <w:widowControl/>
        <w:spacing w:line="264" w:lineRule="exact" w:before="264" w:after="0"/>
        <w:ind w:left="0" w:right="0" w:firstLine="0"/>
        <w:jc w:val="left"/>
      </w:pPr>
      <w:r>
        <w:t xml:space="preserve">He experienced a stirring within him, a tentative awakening. It wasn't a sudden, dramatic shift from despair to joy. It was more like the slow, gradual thawing of a frozen river, the slow, inexorable return of life after a long, harsh winter. He felt a sense of cautious </w:t>
        <w:br/>
        <w:t>optimism, a fragile hope flickering like a candle flame in the wind.</w:t>
      </w:r>
    </w:p>
    <w:p>
      <w:pPr>
        <w:autoSpaceDN w:val="0"/>
        <w:autoSpaceDE w:val="0"/>
        <w:widowControl/>
        <w:spacing w:line="264" w:lineRule="exact" w:before="264" w:after="0"/>
        <w:ind w:left="0" w:right="144" w:firstLine="0"/>
        <w:jc w:val="left"/>
      </w:pPr>
      <w:r>
        <w:t>He continued his walk, the rhythm of his footsteps a steady, deliberate beat against the silence. The ghosts were still there,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echoes of loss still resonated within him, but they were no longer overwhelming, no longer suffocating. They were part of the landscape of his life, an integral part of his journey, but not the whole story.</w:t>
      </w:r>
    </w:p>
    <w:p>
      <w:pPr>
        <w:autoSpaceDN w:val="0"/>
        <w:autoSpaceDE w:val="0"/>
        <w:widowControl/>
        <w:spacing w:line="264" w:lineRule="exact" w:before="264" w:after="0"/>
        <w:ind w:left="0" w:right="0" w:firstLine="0"/>
        <w:jc w:val="left"/>
      </w:pPr>
      <w:r>
        <w:t>The search for meaning, the relentless pursuit of a purpose in a chaotic world, continued. But now, the search experienced different. It wasn't a desperate scramble in the darkness, a frantic search for a life raft in a raging sea. It was a more measured, more deliberate exploration, a journey undertaken with a renewed sense of purpose, a faint glimmer of hope guiding the way.</w:t>
      </w:r>
    </w:p>
    <w:p>
      <w:pPr>
        <w:autoSpaceDN w:val="0"/>
        <w:autoSpaceDE w:val="0"/>
        <w:widowControl/>
        <w:spacing w:line="264" w:lineRule="exact" w:before="264" w:after="0"/>
        <w:ind w:left="0" w:right="0" w:firstLine="0"/>
        <w:jc w:val="left"/>
      </w:pPr>
      <w:r>
        <w:t>He appeared up at the sky again. The stars seemed to shine a little brighter, their light a little warmer. He allowed himself a small, almost imperceptible smile. The boulevard stretched before him, still a road of shadows and memories, but now it experienced less like a path to oblivion and more like a path toward something… else.</w:t>
      </w:r>
    </w:p>
    <w:p>
      <w:pPr>
        <w:autoSpaceDN w:val="0"/>
        <w:autoSpaceDE w:val="0"/>
        <w:widowControl/>
        <w:spacing w:line="264" w:lineRule="exact" w:before="58" w:after="0"/>
        <w:ind w:left="0" w:right="0" w:firstLine="0"/>
        <w:jc w:val="left"/>
      </w:pPr>
      <w:r>
        <w:t>Something yet unknown, but something undeniably hopeful. The journey continued, but now, it was a journey undertaken not in despair, but with a tentative, hesitant step toward an uncertain but potentially brighter future. The echoes of loss lingered, but they were now accompanied by the whisper of a new possibility, a fragile yet persistent seed of hope planted in the fertile soil of his sorrow. The healing hadn't begun, but the possibility of healing was beginning to stir, awakening within him like a sleeping giant, yearning to rise.</w:t>
      </w:r>
    </w:p>
    <w:p>
      <w:pPr>
        <w:autoSpaceDN w:val="0"/>
        <w:autoSpaceDE w:val="0"/>
        <w:widowControl/>
        <w:spacing w:line="264" w:lineRule="exact" w:before="264" w:after="0"/>
        <w:ind w:left="0" w:right="0" w:firstLine="0"/>
        <w:jc w:val="left"/>
      </w:pPr>
      <w:r>
        <w:t xml:space="preserve">The city lights shimmered in the night, a million tiny sparks of life against the vast expanse of the heavens. He experienced, for the first time in a long time, a sense of connection, not just to the city but to </w:t>
        <w:br/>
        <w:t>something larger than himself, something profound and enduring. It was a faint connection, tenuous and fragile, but it was there, a tangible link in the chain of his existence, pulling him forward, ever so gently, towards a future he could barely imagine but somehow dared to hope for. The past was a heavy cloak, but he felt the first stirrings of strength within himself, a newfound resolve to carry the weight of his memories, not with resignation, but with a quiet, resolute determination. He walked on, into the night, into the unknown, into a future that was now tinged, however faintly, with the promise of hope. The boulevard, the radiator, Bloody Carolina,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 Dorado – they were all still there, woven into the fabric of his being, but their power over him had lessened. He was beginning to write a new chapter in his life, one in which the echoes of loss were still present, but were no longer the defining melody. A new song was beginning to emerge, a song of healing, of resilience, of hope –a song that only he could write. The night stretched ahead, vast and unending, but for the first time in a long time, the darkness didn't feel quite so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the Past</w:t>
      </w:r>
    </w:p>
    <w:p>
      <w:pPr>
        <w:autoSpaceDN w:val="0"/>
        <w:autoSpaceDE w:val="0"/>
        <w:widowControl/>
        <w:spacing w:line="264" w:lineRule="exact" w:before="286" w:after="0"/>
        <w:ind w:left="0" w:right="0" w:firstLine="0"/>
        <w:jc w:val="left"/>
      </w:pPr>
      <w:r>
        <w:t xml:space="preserve">The weight of it all pressed down, a physical burden that bowed his shoulders, a suffocating blanket woven from the threads of lost moments and shattered dreams. It wasn't just a feeling; it was a tangible thing, a presence that clung to him, a shadow that </w:t>
        <w:br/>
        <w:t xml:space="preserve">stretched long and dark across every facet of his existence. He experienced trapped, entombed within the confines of his own memories, each one a brick in the walls of his self-made prison. The air itself </w:t>
        <w:br/>
        <w:t>seemed thick with the residue of sorrow, a miasma that choked him, leaving him gasping for breath, desperate for an escape that seemed impossibly far away.</w:t>
      </w:r>
    </w:p>
    <w:p>
      <w:pPr>
        <w:autoSpaceDN w:val="0"/>
        <w:autoSpaceDE w:val="0"/>
        <w:widowControl/>
        <w:spacing w:line="264" w:lineRule="exact" w:before="264" w:after="0"/>
        <w:ind w:left="0" w:right="0" w:firstLine="0"/>
        <w:jc w:val="left"/>
      </w:pPr>
      <w:r>
        <w:t>He tried to remember a time before the weight, before the crushing weight of loss settled upon his shoulders like a shroud. He searched, delved into the recesses of his memory, but the further he went, the more elusive the past became, dissolving into a hazy landscape of half-remembered faces and fragmented scenes. It was as if the memories themselves had begun to rot, their edges blurred and indistinct, the details lost to the relentless erosion of time and grief.</w:t>
      </w:r>
    </w:p>
    <w:p>
      <w:pPr>
        <w:autoSpaceDN w:val="0"/>
        <w:autoSpaceDE w:val="0"/>
        <w:widowControl/>
        <w:spacing w:line="264" w:lineRule="exact" w:before="60" w:after="0"/>
        <w:ind w:left="0" w:right="0" w:firstLine="0"/>
        <w:jc w:val="left"/>
      </w:pPr>
      <w:r>
        <w:t>What remained were shards, splinters of emotion, fragments of experience, all sharp and painful, each one a tiny dagger twisting in the open wound of his soul.</w:t>
      </w:r>
    </w:p>
    <w:p>
      <w:pPr>
        <w:autoSpaceDN w:val="0"/>
        <w:autoSpaceDE w:val="0"/>
        <w:widowControl/>
        <w:spacing w:line="264" w:lineRule="exact" w:before="264" w:after="0"/>
        <w:ind w:left="0" w:right="0" w:firstLine="0"/>
        <w:jc w:val="left"/>
      </w:pPr>
      <w:r>
        <w:t>He dreamt often now, but the dreams were never restful, never peaceful. They were nightmares, vivid and visceral, haunted by the phantoms of his past. Bloody Carolina’s face would flicker in the darkness, her eyes wide with a terror that mirrored his own. The radiator would hiss and groan, its rusty pipes groaning with a sound that mirrored the agony within him. El Dorado, that absurd symbol of fortune, would laugh mockingly, his laughter echoing the cruel irony of his own desolate existence. The boulevard, once a vibrant artery of life, was now a desolate wasteland, stretching into infinity, a bleak and unforgiving landscape that reflected the barrenness within his heart. These visions weren't fleeting; they lingered, clinging to him like shadows, a constant, inescapable reminder of the life he’d lost, the life that had been stripped away from him.</w:t>
      </w:r>
    </w:p>
    <w:p>
      <w:pPr>
        <w:autoSpaceDN w:val="0"/>
        <w:autoSpaceDE w:val="0"/>
        <w:widowControl/>
        <w:spacing w:line="324" w:lineRule="exact" w:before="204" w:after="0"/>
        <w:ind w:left="0" w:right="0" w:firstLine="0"/>
        <w:jc w:val="left"/>
      </w:pPr>
      <w:r>
        <w:t>Even in waking hours, the weight remained. It manifested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trembling of his hands, the hollowness in his chest, the weariness that clung to him like a physical ailment. He’d find himself staring at objects, inanimate things – a chipped teacup, a faded </w:t>
        <w:br/>
        <w:t>photograph, a crumpled newspaper – and they’d become vessels, holding within them the full weight of his sorrow. Each item represented a lost moment, a forgotten memory, a piece of his past that had been shattered, leaving him to sift through the debris, trying to rebuild a life from the ruins.</w:t>
      </w:r>
    </w:p>
    <w:p>
      <w:pPr>
        <w:autoSpaceDN w:val="0"/>
        <w:autoSpaceDE w:val="0"/>
        <w:widowControl/>
        <w:spacing w:line="264" w:lineRule="exact" w:before="264" w:after="0"/>
        <w:ind w:left="0" w:right="0" w:firstLine="0"/>
        <w:jc w:val="left"/>
      </w:pPr>
      <w:r>
        <w:t>The city itself seemed to conspire against him, every noise, every sight, every fleeting encounter a trigger, reminding him of the pain he carried. The sirens, once a distant hum, now seemed to wail directly at him, echoing his own inner turmoil. The laughter of children playing in the streets experienced like a cruel mockery, a jarring counterpoint to the silence that filled him. Even the sun, once a source of warmth and comfort, felt like an accusing eye, exposing the darkness within him.</w:t>
      </w:r>
    </w:p>
    <w:p>
      <w:pPr>
        <w:autoSpaceDN w:val="0"/>
        <w:autoSpaceDE w:val="0"/>
        <w:widowControl/>
        <w:spacing w:line="264" w:lineRule="exact" w:before="264" w:after="0"/>
        <w:ind w:left="0" w:right="0" w:firstLine="0"/>
        <w:jc w:val="left"/>
      </w:pPr>
      <w:r>
        <w:t xml:space="preserve">He tried to find solace in familiar routines, in the simple act of making coffee, the rhythmic tap-tap-tap of his fingers on his </w:t>
        <w:br/>
        <w:t xml:space="preserve">keyboard, the repetitive motion of walking the same route each day. But these rituals, once soothing, now experienced hollow, empty </w:t>
        <w:br/>
        <w:t>gestures performed in the face of an overwhelming void. They were acts of self-preservation, desperate attempts to create a sense of order in a world that felt increasingly chaotic, but they offered no true respite from the crushing weight of the past.</w:t>
      </w:r>
    </w:p>
    <w:p>
      <w:pPr>
        <w:autoSpaceDN w:val="0"/>
        <w:autoSpaceDE w:val="0"/>
        <w:widowControl/>
        <w:spacing w:line="264" w:lineRule="exact" w:before="264" w:after="0"/>
        <w:ind w:left="0" w:right="144" w:firstLine="0"/>
        <w:jc w:val="left"/>
      </w:pPr>
      <w:r>
        <w:t>There were times when he experienced like he was drowning, sinking beneath the waves of his own sorrow. The memories weren't just images; they were physical sensations – the cold dampness of the rain on that fateful night, the searing heat of the summer sun, the harsh, metallic tang of blood. These sensations overwhelmed him, dragging him down, leaving him struggling to breathe, to find purchase in a world that seemed determined to pull him under.</w:t>
      </w:r>
    </w:p>
    <w:p>
      <w:pPr>
        <w:autoSpaceDN w:val="0"/>
        <w:autoSpaceDE w:val="0"/>
        <w:widowControl/>
        <w:spacing w:line="264" w:lineRule="exact" w:before="264" w:after="0"/>
        <w:ind w:left="0" w:right="0" w:firstLine="0"/>
        <w:jc w:val="left"/>
      </w:pPr>
      <w:r>
        <w:t>He attempted to talk to people, to share his burden, but the words seemed inadequate, insufficient to convey the depth of his anguish. He found himself stammering, stumbling over the fragments of his narrative, unable to articulate the sheer magnitude of his loss. He experienced misunderstood, alone, adrift in a sea of silent suffering.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silence, the inability to fully communicate the pain, only added to the weight, suffocating him further.</w:t>
      </w:r>
    </w:p>
    <w:p>
      <w:pPr>
        <w:autoSpaceDN w:val="0"/>
        <w:autoSpaceDE w:val="0"/>
        <w:widowControl/>
        <w:spacing w:line="264" w:lineRule="exact" w:before="264" w:after="0"/>
        <w:ind w:left="0" w:right="0" w:firstLine="0"/>
        <w:jc w:val="left"/>
      </w:pPr>
      <w:r>
        <w:t xml:space="preserve">He tried to write, to pour his anguish onto the page, to translate his feelings into words, but the words failed him. The sentences were fragmented, the images disjointed, mirroring the fractured state of his mind. He started and stopped countless times, crumpling up pages in frustration, the act itself becoming a reflection of his own self-destruction. He was building a monument to his sorrow, a testament to his despair, but it was a monument built on unstable foundations, doomed to collapse under the weight of its own </w:t>
        <w:br/>
        <w:t>anguish.</w:t>
      </w:r>
    </w:p>
    <w:p>
      <w:pPr>
        <w:autoSpaceDN w:val="0"/>
        <w:autoSpaceDE w:val="0"/>
        <w:widowControl/>
        <w:spacing w:line="264" w:lineRule="exact" w:before="264" w:after="0"/>
        <w:ind w:left="0" w:right="0" w:firstLine="0"/>
        <w:jc w:val="left"/>
      </w:pPr>
      <w:r>
        <w:t>He appeared at himself in the mirror one day, his reflection staring back – a gaunt, hollow-eyed man, a stranger in a familiar face. The weight had etched itself onto his features, carving deep lines of sorrow into his forehead, hollowing out his cheeks, dimming the light in his eyes. The past had stolen his vitality, his energy, leaving him a mere husk, a shadow of his former self. He was a prisoner of time, of memory, held captive by the ghosts of his past.</w:t>
      </w:r>
    </w:p>
    <w:p>
      <w:pPr>
        <w:autoSpaceDN w:val="0"/>
        <w:autoSpaceDE w:val="0"/>
        <w:widowControl/>
        <w:spacing w:line="264" w:lineRule="exact" w:before="264" w:after="0"/>
        <w:ind w:left="0" w:right="0" w:firstLine="0"/>
        <w:jc w:val="left"/>
      </w:pPr>
      <w:r>
        <w:t>He tried to fight, to resist, but the force of the past was too great. It was a relentless tide, pulling him under, threatening to consume him completely. He struggled, he clawed, he fought with everything he had, but the weight remained, an oppressive, inescapable force that kept him tethered to the ruins of his past. The constant battle, the relentless struggle, only served to exacerbate his exhaustion, his despair.</w:t>
      </w:r>
    </w:p>
    <w:p>
      <w:pPr>
        <w:autoSpaceDN w:val="0"/>
        <w:autoSpaceDE w:val="0"/>
        <w:widowControl/>
        <w:spacing w:line="264" w:lineRule="exact" w:before="264" w:after="0"/>
        <w:ind w:left="0" w:right="0" w:firstLine="0"/>
        <w:jc w:val="left"/>
      </w:pPr>
      <w:r>
        <w:t xml:space="preserve">He closed his eyes, surrendering for a moment to the weight, </w:t>
        <w:br/>
        <w:t xml:space="preserve">allowing the sorrow to engulf him. He let the memories wash over him, the pain, the regret, the overwhelming sense of loss. It was a kind of self-imposed drowning, a desperate attempt to escape the endless struggle. But in the depths of his despair, in the heart of the storm, a small spark remained, a tiny flicker of resistance, a </w:t>
        <w:br/>
        <w:t>stubborn refusal to be completely consumed by the darkness. A whisper of hope, frail yet persistent, promised a future where the weight of the past could be lifted, where the healing could begin. This glimmer, however small, fueled his resolve to rise, to carry on.</w:t>
      </w:r>
    </w:p>
    <w:p>
      <w:pPr>
        <w:autoSpaceDN w:val="0"/>
        <w:autoSpaceDE w:val="0"/>
        <w:widowControl/>
        <w:spacing w:line="324" w:lineRule="exact" w:before="0" w:after="0"/>
        <w:ind w:left="0" w:right="0" w:firstLine="0"/>
        <w:jc w:val="left"/>
      </w:pPr>
      <w:r>
        <w:t>The journey would be long, arduous, and fraught with peril.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armed with a newfound resolve, he would begin the process of rebuilding his life, one weary step at a time. The path ahead </w:t>
        <w:br/>
        <w:t>remained uncertain, but with each hesitant step forward, the weight of his past, though still heavy, would begin to feel less unbearable.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 xml:space="preserve">The rain, a relentless drumming on the corrugated iron roof of the abandoned warehouse, mirrored the frantic rhythm of his heartbeat. He was back there, in that suffocating space, the air thick with the metallic tang of blood and the cloying sweetness of decay. Bloody Carolina’s face, twisted in an agonal grimace, swam before his eyes, her once vibrant red hair matted and dark with rain. The image wasn’t a memory, it was a hallucination, a phantom limb of pain, as real as the chill that seeped into his bones, as real as the tremor in his hands. He could almost feel the rough texture of the brick </w:t>
        <w:br/>
        <w:t>against his cheek, the gritty taste of dust and ashes on his tongue.</w:t>
      </w:r>
    </w:p>
    <w:p>
      <w:pPr>
        <w:autoSpaceDN w:val="0"/>
        <w:autoSpaceDE w:val="0"/>
        <w:widowControl/>
        <w:spacing w:line="264" w:lineRule="exact" w:before="60" w:after="0"/>
        <w:ind w:left="0" w:right="0" w:firstLine="0"/>
        <w:jc w:val="left"/>
      </w:pPr>
      <w:r>
        <w:t xml:space="preserve">The sounds, the smells, the visceral sensations – they were a </w:t>
        <w:br/>
        <w:t xml:space="preserve">suffocating wave, dragging him under, drowning him in the murky depths of that horrifying night. He fought against it, clawed at the edges of his consciousness, desperately trying to break free from the suffocating grip of the past. But the memories, relentless and </w:t>
        <w:br/>
        <w:t>unforgiving, clung to him, wrapping him in a shroud of terror.</w:t>
      </w:r>
    </w:p>
    <w:p>
      <w:pPr>
        <w:autoSpaceDN w:val="0"/>
        <w:autoSpaceDE w:val="0"/>
        <w:widowControl/>
        <w:spacing w:line="264" w:lineRule="exact" w:before="264" w:after="0"/>
        <w:ind w:left="0" w:right="0" w:firstLine="0"/>
        <w:jc w:val="left"/>
      </w:pPr>
      <w:r>
        <w:t>He witnessed her again, a fleeting image, a ghost from his past, in the flickering neon light of a late-night diner. A woman with hair like spun gold, eyes that held a similar haunted quality to his own. He couldn't place her, but her presence sent a shiver down his spine, a visceral recognition of shared sorrow. She was a phantom echo of Bloody Carolina, a reminder that his pain wasn't unique, that others carried similar burdens, lost souls wandering in the same desolate landscape. Her image, however fleeting, underscored the pervasive nature of his haunting; a sense of impending doom and irrevocable loss permeated not only his private moments but also seemingly mundane encounters.</w:t>
      </w:r>
    </w:p>
    <w:p>
      <w:pPr>
        <w:autoSpaceDN w:val="0"/>
        <w:autoSpaceDE w:val="0"/>
        <w:widowControl/>
        <w:spacing w:line="264" w:lineRule="exact" w:before="264" w:after="0"/>
        <w:ind w:left="0" w:right="0" w:firstLine="0"/>
        <w:jc w:val="left"/>
      </w:pPr>
      <w:r>
        <w:t xml:space="preserve">The radiator hissed and groaned, a mechanical scream echoing the turmoil within him. It wasn't just the sound; it was the feeling, the intense, searing heat that radiated from the rusty pipes, a burning inferno that mirrored the fiery pain in his soul. He witnessed it again, as clear as day, that ancient, corroded beast, its metallic skin sweating with heat, its groans a mournful dirge. It wasn't a mere object; it was a symbol, a grotesque representation of the decay and </w:t>
        <w:br/>
        <w:t>corruption that had consumed his life, a relentless reminder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powerlessness. Each hiss, each groan, was a tiny death knell, a constant reminder of the inevitable erosion of everything he held dear.</w:t>
      </w:r>
    </w:p>
    <w:p>
      <w:pPr>
        <w:autoSpaceDN w:val="0"/>
        <w:autoSpaceDE w:val="0"/>
        <w:widowControl/>
        <w:spacing w:line="264" w:lineRule="exact" w:before="264" w:after="0"/>
        <w:ind w:left="0" w:right="0" w:firstLine="0"/>
        <w:jc w:val="left"/>
      </w:pPr>
      <w:r>
        <w:t>El Dorado, that shimmering, elusive phantom of fortune, taunted him from the periphery of his vision. The image, a grotesque parody of hope, was as sharp and painful as any physical wound. He’d see him in the crowded streets, his face a mask of exaggerated joy, his laughter echoing the cruel irony of his situation. El Dorado, the winner, the one who had somehow escaped the crushing weight of sorrow, served as a constant reminder of what he had lost, of the opportunities that had slipped through his fingers, of the dreams that had crumbled to dust. He wasn't just haunted by loss; he was haunted by the phantom of what could have been, a persistent, agonizing reminder of unrealized potential.</w:t>
      </w:r>
    </w:p>
    <w:p>
      <w:pPr>
        <w:autoSpaceDN w:val="0"/>
        <w:autoSpaceDE w:val="0"/>
        <w:widowControl/>
        <w:spacing w:line="264" w:lineRule="exact" w:before="264" w:after="0"/>
        <w:ind w:left="0" w:right="0" w:firstLine="0"/>
        <w:jc w:val="left"/>
      </w:pPr>
      <w:r>
        <w:t xml:space="preserve">The boulevard, once a vibrant tapestry of life, now stretched before him as an endless, desolate wasteland. The faded neon signs cast a sickly yellow glow on the cracked pavement, the air thick with the smell of decay and despair. The familiar buildings stood as hollow shells, their windows vacant eyes staring out into the bleak, </w:t>
        <w:br/>
        <w:t>unforgiving landscape. It was a reflection of his own inner state, a desolate mirror reflecting the barrenness of his soul. Every corner held a memory, every shadow whispered a lost moment, every flickering streetlamp cast a long, ominous shadow of his past. It wasn't just a place; it was a living, breathing entity, a testament to the relentless erosion of time and the irreversible loss of innocence.</w:t>
      </w:r>
    </w:p>
    <w:p>
      <w:pPr>
        <w:autoSpaceDN w:val="0"/>
        <w:autoSpaceDE w:val="0"/>
        <w:widowControl/>
        <w:spacing w:line="264" w:lineRule="exact" w:before="58" w:after="0"/>
        <w:ind w:left="0" w:right="288" w:firstLine="0"/>
        <w:jc w:val="left"/>
      </w:pPr>
      <w:r>
        <w:t>It was a place where the ghosts of his past continued to linger, a constant reminder of the life that had been stripped away.</w:t>
      </w:r>
    </w:p>
    <w:p>
      <w:pPr>
        <w:autoSpaceDN w:val="0"/>
        <w:autoSpaceDE w:val="0"/>
        <w:widowControl/>
        <w:spacing w:line="264" w:lineRule="exact" w:before="264" w:after="0"/>
        <w:ind w:left="0" w:right="0" w:firstLine="0"/>
        <w:jc w:val="left"/>
      </w:pPr>
      <w:r>
        <w:t>The memories weren’t just visual; they were visceral. He experienced the cold dampness of the rain on his skin, the chilling breeze that whipped through his hair, the suffocating pressure of the heavy air. He caught the scent of the coppery tang of blood, the pungent aroma of decay, the acrid scent of fear. He detected the panicked screams, the distant wail of sirens, the unsettling silence that followed. These sensations were not just memories; they were physical manifestations of his trauma, overwhelming him, dragging him back to that night, forcing him to relive the horror, to feel the pain with the same raw intensity as he had all those years ago. The sensory assault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relentless, an inescapable torrent of emotion that threatened to drown him in a sea of his own sorrow.</w:t>
      </w:r>
    </w:p>
    <w:p>
      <w:pPr>
        <w:autoSpaceDN w:val="0"/>
        <w:autoSpaceDE w:val="0"/>
        <w:widowControl/>
        <w:spacing w:line="264" w:lineRule="exact" w:before="264" w:after="0"/>
        <w:ind w:left="0" w:right="0" w:firstLine="0"/>
        <w:jc w:val="left"/>
      </w:pPr>
      <w:r>
        <w:t xml:space="preserve">Sleep offered no refuge, only a deeper plunge into the abyss of his nightmares. He dreamt in fragmented scenes, a disjointed collage of images and emotions. He would be chasing Bloody Carolina </w:t>
        <w:br/>
        <w:t xml:space="preserve">through labyrinthine corridors, the air heavy with the smell of death and decay. He would be wrestling with the radiator, its scorching heat burning his flesh, its groans a painful echo of his own inner anguish. He would be running down that desolate </w:t>
        <w:br/>
        <w:t xml:space="preserve">boulevard, always just out of reach of El Dorado’s mocking </w:t>
        <w:br/>
        <w:t>laughter, forever pursued by the shadows of his past. These dreams, vivid and terrifying, were not simply a product of his subconscious; they were visceral assaults, a relentless barrage of pain that left him exhausted, drained, haunted by the shadows of his past even in the supposed sanctuary of sleep.</w:t>
      </w:r>
    </w:p>
    <w:p>
      <w:pPr>
        <w:autoSpaceDN w:val="0"/>
        <w:autoSpaceDE w:val="0"/>
        <w:widowControl/>
        <w:spacing w:line="264" w:lineRule="exact" w:before="264" w:after="0"/>
        <w:ind w:left="0" w:right="0" w:firstLine="0"/>
        <w:jc w:val="left"/>
      </w:pPr>
      <w:r>
        <w:t>Even the simplest of tasks became monumental struggles. The act of making coffee, once a soothing ritual, now experienced like a Sisyphean task, the repetitive motions a meaningless act performed in the face of overwhelming despair. The rhythmic tap-tap-tap of his fingers on the keyboard, once a source of creative energy, now felt like a desperate attempt to fill the void within him. Walking the same route each day, once a grounding routine, now felt like a pilgrimage through a landscape of ghosts. Each step was a confrontation with his memories, a relentless reminder of the life he had lost. The familiar surroundings, once comforting, now seemed to conspire against him, each object, each sound, each passing stranger, a trigger for a fresh wave of grief.</w:t>
      </w:r>
    </w:p>
    <w:p>
      <w:pPr>
        <w:autoSpaceDN w:val="0"/>
        <w:autoSpaceDE w:val="0"/>
        <w:widowControl/>
        <w:spacing w:line="264" w:lineRule="exact" w:before="264" w:after="0"/>
        <w:ind w:left="0" w:right="0" w:firstLine="0"/>
        <w:jc w:val="left"/>
      </w:pPr>
      <w:r>
        <w:t xml:space="preserve">He tried to write, to capture the essence of his pain, to translate the cacophony of his inner turmoil into words. But the words eluded him, the sentences fractured, mirroring the shattered state of his mind. He wrote and rewrote, crumpled pages into balls of </w:t>
        <w:br/>
        <w:t xml:space="preserve">frustration, the act of creation itself becoming a manifestation of his self-destruction. He tried to paint, to create a visual representation of his emotional landscape, but the colors were muted, the </w:t>
        <w:br/>
        <w:t>brushstrokes hesitant, the final product a pale reflection of the intense turmoil within him. The act of artistic creation, once a solace, now mirrored his inner chaos, a desperate struggle to make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sense of a world that had become utterly meaningless. He experienced a sense of failure, not just in his art, but in his very existence.</w:t>
      </w:r>
    </w:p>
    <w:p>
      <w:pPr>
        <w:autoSpaceDN w:val="0"/>
        <w:autoSpaceDE w:val="0"/>
        <w:widowControl/>
        <w:spacing w:line="264" w:lineRule="exact" w:before="264" w:after="0"/>
        <w:ind w:left="0" w:right="0" w:firstLine="0"/>
        <w:jc w:val="left"/>
      </w:pPr>
      <w:r>
        <w:t xml:space="preserve">The faces of those he’d loved were now a spectral gallery in his mind’s eye. Their smiles, their laughter, their presence – all reduced to faint echoes, ghostly whispers in the vast emptiness of his </w:t>
        <w:br/>
        <w:t xml:space="preserve">present. He searched for clues in old photographs, in faded letters, in forgotten trinkets. He sought to reconstruct their lives, their personalities, their essence. But the fragments he found were too few, the pieces too scattered, the past too elusive. Each item he touched brought forth a fresh wave of grief, a sharp pang of longing for a world that was irrevocably lost. The weight of his memories threatened to crush him, not just emotionally, but physically, </w:t>
        <w:br/>
        <w:t>leaving him weak, and utterly depleted.</w:t>
      </w:r>
    </w:p>
    <w:p>
      <w:pPr>
        <w:autoSpaceDN w:val="0"/>
        <w:autoSpaceDE w:val="0"/>
        <w:widowControl/>
        <w:spacing w:line="264" w:lineRule="exact" w:before="264" w:after="0"/>
        <w:ind w:left="0" w:right="0" w:firstLine="0"/>
        <w:jc w:val="left"/>
      </w:pPr>
      <w:r>
        <w:t>He was adrift, lost in a sea of sorrow, a solitary ship tossed about by the relentless waves of his past. He sought connection, sought understanding, but found only silence. The words he desperately tried to articulate experienced inadequate, insufficient to convey the depths of his suffering. He felt misunderstood, alone, adrift in a sea of silent suffering. The inability to fully communicate his pain only intensified his suffering, adding another layer to the weight of his memories.</w:t>
      </w:r>
    </w:p>
    <w:p>
      <w:pPr>
        <w:autoSpaceDN w:val="0"/>
        <w:autoSpaceDE w:val="0"/>
        <w:widowControl/>
        <w:spacing w:line="264" w:lineRule="exact" w:before="264" w:after="0"/>
        <w:ind w:left="0" w:right="0" w:firstLine="0"/>
        <w:jc w:val="left"/>
      </w:pPr>
      <w:r>
        <w:t xml:space="preserve">Yet, somewhere deep within, amidst the darkness, a flicker of resilience remained. A stubborn refusal to be consumed entirely by despair. A faint hope, a tiny ember of defiance, refusing to be </w:t>
        <w:br/>
        <w:t xml:space="preserve">extinguished. It was a fragile thing, easily snuffed out, yet it </w:t>
        <w:br/>
        <w:t xml:space="preserve">persisted. It was a testament to the tenacity of the human spirit, a small beacon of light in the vast darkness of his suffering. It was this stubborn hope, however faint, that fueled his continued </w:t>
        <w:br/>
        <w:t xml:space="preserve">struggle, a promise that healing might eventually come, that the weight of the past might one day be lifted. He held onto it, </w:t>
        <w:br/>
        <w:t>desperately, clinging to it as a lifeline in a vast, unforgiving sea. The journey would be long and arduous, but he would continue, one faltering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Forgetting</w:t>
      </w:r>
    </w:p>
    <w:p>
      <w:pPr>
        <w:autoSpaceDN w:val="0"/>
        <w:autoSpaceDE w:val="0"/>
        <w:widowControl/>
        <w:spacing w:line="264" w:lineRule="exact" w:before="286" w:after="0"/>
        <w:ind w:left="0" w:right="0" w:firstLine="0"/>
        <w:jc w:val="left"/>
      </w:pPr>
      <w:r>
        <w:t xml:space="preserve">The rain continued its relentless assault, a rhythmic percussion against the warehouse's metal skin. He sat huddled in the shadows, the damp seeping into his bones, mirroring the chill that had settled permanently in his heart. The desire to forget was a siren song, a tempting escape from the relentless torment of memory. It </w:t>
        <w:br/>
        <w:t>whispered promises of peace, of oblivion, a seductive oblivion that offered respite from the agonizing weight of the past. But the very act of trying to forget experienced like a betrayal, a violation of the self. To erase the memories, however painful, would be to erase a part of himself, to diminish the very essence of who he was.</w:t>
      </w:r>
    </w:p>
    <w:p>
      <w:pPr>
        <w:autoSpaceDN w:val="0"/>
        <w:autoSpaceDE w:val="0"/>
        <w:widowControl/>
        <w:spacing w:line="264" w:lineRule="exact" w:before="264" w:after="0"/>
        <w:ind w:left="0" w:right="0" w:firstLine="0"/>
        <w:jc w:val="left"/>
      </w:pPr>
      <w:r>
        <w:t xml:space="preserve">He clutched a faded photograph, the image blurred by time and tears. It depicted a younger him, laughing, carefree, bathed in the golden light of a summer afternoon. The memory associated with it was sharp, vivid—a picnic by the river, the smell of freshly cut grass, the sound of children’s laughter. He could almost feel the warmth of the sun on his skin, the taste of lemonade on his tongue. But the joy was tainted, poisoned by the knowledge of what would come, the inevitable shadow that would fall across his life, plunging him into the darkness where he now resided. The very act of </w:t>
        <w:br/>
        <w:t xml:space="preserve">remembering was a double-edged sword, a painful reminder of loss, but also a vital thread connecting him to a self he feared he was losing. He was trapped in this paradox, a prisoner of his own mind, unable to fully embrace the past and yet equally incapable of </w:t>
        <w:br/>
        <w:t>escaping its relentless grip.</w:t>
      </w:r>
    </w:p>
    <w:p>
      <w:pPr>
        <w:autoSpaceDN w:val="0"/>
        <w:autoSpaceDE w:val="0"/>
        <w:widowControl/>
        <w:spacing w:line="264" w:lineRule="exact" w:before="264" w:after="0"/>
        <w:ind w:left="0" w:right="0" w:firstLine="0"/>
        <w:jc w:val="left"/>
      </w:pPr>
      <w:r>
        <w:t>The faces of those he had loved flickered in his mind's eye like dying embers. Bloody Carolina’s haunted gaze, her vibrant red hair now a memory, replaced by the stark reality of her absence. He witnessed his parents, their faces etched with a lifetime of love and worry, their absence a constant ache. Each face was a trigger, a gateway to a flood of memories, a wave of grief that threatened to consume him. The longing for them was a physical sensation, a hollowness in his chest that ached with an intensity that defied description. He yearned to feel their presence, to hear their voices, to share even a single moment of simple, uncomplicated joy. Yet the void remained, unyielding, a constant, gnawing reminder of their absence.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desire to forget was a desperate plea, a cry of anguish from a soul drowning in sorrow. He imagined a world where the memories were gone, a clean slate, a new beginning. He pictured himself waking up each morning without the familiar weight of the past, free from the relentless assault of his memories. But the vision was sterile, devoid of the very essence of his identity. To forget would be to lose not just the pain, but the very essence of his experiences, the things that shaped him, the people who loved him. It would be a form of self-mutilation, a severing of the ties that bound him to his past, to his history, to his very being. And in that, he found a deeper horror.</w:t>
      </w:r>
    </w:p>
    <w:p>
      <w:pPr>
        <w:autoSpaceDN w:val="0"/>
        <w:autoSpaceDE w:val="0"/>
        <w:widowControl/>
        <w:spacing w:line="264" w:lineRule="exact" w:before="264" w:after="0"/>
        <w:ind w:left="0" w:right="0" w:firstLine="0"/>
        <w:jc w:val="left"/>
      </w:pPr>
      <w:r>
        <w:t xml:space="preserve">The radiator continued its mournful groaning, a mechanical dirge that seemed to mirror the rhythm of his despair. He imagined himself silencing it, removing it, eradicating the source of the noise, the constant reminder of his pain. But the noise was not external; it was internal, a symptom of his fragmented mind, the very </w:t>
        <w:br/>
        <w:t>embodiment of his inner turmoil. He realized that silencing the radiator would not silence the pain; it would only bury it, push it deeper into the recesses of his mind. The problem was not the memories themselves, but his inability to process them, to integrate them into his sense of self, to reconcile his past with his present.</w:t>
      </w:r>
    </w:p>
    <w:p>
      <w:pPr>
        <w:autoSpaceDN w:val="0"/>
        <w:autoSpaceDE w:val="0"/>
        <w:widowControl/>
        <w:spacing w:line="264" w:lineRule="exact" w:before="264" w:after="0"/>
        <w:ind w:left="0" w:right="0" w:firstLine="0"/>
        <w:jc w:val="left"/>
      </w:pPr>
      <w:r>
        <w:t xml:space="preserve">El Dorado, that shimmering symbol of unattainable fortune, </w:t>
        <w:br/>
        <w:t>remained a haunting presence, a phantom of what might have been. He'd envisioned El Dorado as an escape, a release from the weight of his memories. He fantasized about winning the lottery, about having enough money to disappear, to build a new life, far away from the pain of the past. But the fantasy offered no solace, only a bitter reminder of his powerlessness, a recognition that true escape was not to be found in material wealth, but within himself. The wealth he craved was not financial, but emotional—a peace of mind, a sense of wholeness, a reconciliation with the past.</w:t>
      </w:r>
    </w:p>
    <w:p>
      <w:pPr>
        <w:autoSpaceDN w:val="0"/>
        <w:autoSpaceDE w:val="0"/>
        <w:widowControl/>
        <w:spacing w:line="264" w:lineRule="exact" w:before="264" w:after="0"/>
        <w:ind w:left="0" w:right="0" w:firstLine="0"/>
        <w:jc w:val="left"/>
      </w:pPr>
      <w:r>
        <w:t xml:space="preserve">He walked the boulevard again, the familiar landscape now a cruel parody of normalcy. Each streetlight, each building, each shadow was a trigger, a reminder of a moment lost, a life unfinished. He considered the possibility of relocating, of finding a new </w:t>
        <w:br/>
        <w:t>environment that was not saturated with his past. He envisioned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life in some quiet, isolated place where the memories would fade, where the past would become a distant murmur rather than a constant, echoing roar. But the realization struck him with the force of a physical blow: the past was not a place but a state of mind. He could not escape his memories by running away from a location; he had to confront them, to grapple with them, to integrate them into his sense of self.</w:t>
      </w:r>
    </w:p>
    <w:p>
      <w:pPr>
        <w:autoSpaceDN w:val="0"/>
        <w:autoSpaceDE w:val="0"/>
        <w:widowControl/>
        <w:spacing w:line="264" w:lineRule="exact" w:before="264" w:after="0"/>
        <w:ind w:left="0" w:right="0" w:firstLine="0"/>
        <w:jc w:val="left"/>
      </w:pPr>
      <w:r>
        <w:t>The rain softened, a gentle drizzle replacing the earlier deluge. A sliver of moonlight pierced the clouds, casting long shadows that danced across the warehouse floor. In that brief moment of respite, he experienced a shift in his perception. He understood that forgetting wasn't the solution; it was accepting. Accepting the pain, accepting the loss, accepting the realities of his life. It wasn’t about erasing the memories but learning to live with them, to integrate them into the narrative of his life, to find meaning amidst the chaos, to find beauty amidst the ruins. It was about honoring the past, not by dwelling in it but by using its lessons to shape his future. The power of forgetting wasn’t about erasure, but about finding a way to live with the weight of memory, not as a burden, but as a testament to a life lived, a life experienced, a life loved, even with its inherent pain and loss. It was a profound and transformative insight, a fragile hope emerging from the depths of his despair. The journey would still be long and arduous, but he felt, for the first time in a long time, that he was finally heading in the right direction.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Failed Attempt at Escape</w:t>
      </w:r>
    </w:p>
    <w:p>
      <w:pPr>
        <w:autoSpaceDN w:val="0"/>
        <w:autoSpaceDE w:val="0"/>
        <w:widowControl/>
        <w:spacing w:line="264" w:lineRule="exact" w:before="286" w:after="0"/>
        <w:ind w:left="0" w:right="0" w:firstLine="0"/>
        <w:jc w:val="left"/>
      </w:pPr>
      <w:r>
        <w:t>He decided on a train. A southbound train, clattering away from the city, away from the rain-slicked streets and the ghosts that haunted every corner. He bought a one-way ticket, a symbolic severing of ties, a desperate act of self-exile. The destination was meaningless; the point was the journey, the physical act of putting distance between himself and the memories that clawed at him.</w:t>
      </w:r>
    </w:p>
    <w:p>
      <w:pPr>
        <w:autoSpaceDN w:val="0"/>
        <w:autoSpaceDE w:val="0"/>
        <w:widowControl/>
        <w:spacing w:line="264" w:lineRule="exact" w:before="264" w:after="0"/>
        <w:ind w:left="0" w:right="0" w:firstLine="0"/>
        <w:jc w:val="left"/>
      </w:pPr>
      <w:r>
        <w:t xml:space="preserve">The train car was sparsely populated, a collection of weary souls each carrying their own burdens. He watched the city recede, the familiar skyline shrinking into the distance, a fading image </w:t>
        <w:br/>
        <w:t>mirrored in the growing emptiness inside him. He pressed his forehead against the cool glass, the rhythmic chugging of the train a hypnotic lullaby against the storm raging within. For a while, it worked. The rhythm, the motion, the temporary anonymity – it was a fragile shield against the onslaught of his memories.</w:t>
      </w:r>
    </w:p>
    <w:p>
      <w:pPr>
        <w:autoSpaceDN w:val="0"/>
        <w:autoSpaceDE w:val="0"/>
        <w:widowControl/>
        <w:spacing w:line="264" w:lineRule="exact" w:before="264" w:after="0"/>
        <w:ind w:left="0" w:right="0" w:firstLine="0"/>
        <w:jc w:val="left"/>
      </w:pPr>
      <w:r>
        <w:t xml:space="preserve">He closed his eyes, trying to conjure a different image, a different scene. He thought of El Dorado, the lottery win, the escape he'd envisioned. He'd imagined a secluded cabin nestled in the </w:t>
        <w:br/>
        <w:t>mountains, a place where the sounds of the city would be replaced by the whispers of the wind through the pines, where the memories could finally fade, replaced by the quiet peace of solitude. He envisioned himself tending a small garden, his hands in the soil, a connection to something tangible, something real, something that existed outside the confines of his mind. The fantasy was potent, a powerful drug against the pain. But even as he built this idyllic escape in his mind, he knew it was a lie, a fragile construct built on sand.</w:t>
      </w:r>
    </w:p>
    <w:p>
      <w:pPr>
        <w:autoSpaceDN w:val="0"/>
        <w:autoSpaceDE w:val="0"/>
        <w:widowControl/>
        <w:spacing w:line="264" w:lineRule="exact" w:before="264" w:after="0"/>
        <w:ind w:left="0" w:right="144" w:firstLine="0"/>
        <w:jc w:val="left"/>
      </w:pPr>
      <w:r>
        <w:t xml:space="preserve">The train lurched, jolting him back to reality. He opened his eyes, the landscape outside a blur of green and brown. The illusion was shattered, the escape impossible. He experienced the familiar ache in his chest, the weight of his memories pressing down on him, </w:t>
        <w:br/>
        <w:t>suffocating him. Bloody Carolina's face flashed in his mind, her laughter, her vibrant spirit, her tragic end. The image was a fresh wound, bleeding anew with each passing moment. The attempt to escape had been a fool's errand. He couldn't outrun his past;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could only confront it.</w:t>
      </w:r>
    </w:p>
    <w:p>
      <w:pPr>
        <w:autoSpaceDN w:val="0"/>
        <w:autoSpaceDE w:val="0"/>
        <w:widowControl/>
        <w:spacing w:line="264" w:lineRule="exact" w:before="264" w:after="0"/>
        <w:ind w:left="0" w:right="144" w:firstLine="0"/>
        <w:jc w:val="left"/>
      </w:pPr>
      <w:r>
        <w:t>He spent the remainder of the journey in a numb state, staring out the window at the passing scenery, the images blurring into an indistinguishable mass. The vibrant colors of the countryside – the lush green fields, the bright blue sky – held no appeal. They were just colors, shapes, devoid of meaning, devoid of the emotional resonance that once defined his world. The world outside seemed muted, drained of color, reflecting the inner wasteland that had become his existence.</w:t>
      </w:r>
    </w:p>
    <w:p>
      <w:pPr>
        <w:autoSpaceDN w:val="0"/>
        <w:autoSpaceDE w:val="0"/>
        <w:widowControl/>
        <w:spacing w:line="264" w:lineRule="exact" w:before="264" w:after="0"/>
        <w:ind w:left="0" w:right="0" w:firstLine="0"/>
        <w:jc w:val="left"/>
      </w:pPr>
      <w:r>
        <w:t>He arrived at his destination, a small, anonymous town, feeling no different than he had before. The town was exactly as he expected -quiet, isolated, filled with people who seemed as lost and lonely as he was. But the solitude offered no solace, no refuge from the torment of his memories. He checked into a motel, the sterile room a stark reflection of his inner emptiness. He sat on the bed, staring at the peeling wallpaper, the drab surroundings mirroring his despair.</w:t>
      </w:r>
    </w:p>
    <w:p>
      <w:pPr>
        <w:autoSpaceDN w:val="0"/>
        <w:autoSpaceDE w:val="0"/>
        <w:widowControl/>
        <w:spacing w:line="264" w:lineRule="exact" w:before="264" w:after="0"/>
        <w:ind w:left="0" w:right="0" w:firstLine="0"/>
        <w:jc w:val="left"/>
      </w:pPr>
      <w:r>
        <w:t>He tried to sleep, but the memories were relentless, a relentless torrent flooding his mind. He dreamt of the boulevard, the radiant lights reflecting in the rain-slicked streets, the faces of those he’d loved, now lost to the passage of time. He witnessed El Dorado winning the lottery, the image a twisted mockery of his own hopes for escape. He woke with a start, the dream leaving a lingering sense of unease and hopelessness. He was trapped, not by his physical location, but by the prison of his own mind.</w:t>
      </w:r>
    </w:p>
    <w:p>
      <w:pPr>
        <w:autoSpaceDN w:val="0"/>
        <w:autoSpaceDE w:val="0"/>
        <w:widowControl/>
        <w:spacing w:line="264" w:lineRule="exact" w:before="264" w:after="0"/>
        <w:ind w:left="0" w:right="0" w:firstLine="0"/>
        <w:jc w:val="left"/>
      </w:pPr>
      <w:r>
        <w:t>The following days were a blur of aimless wandering. He walked the streets, the quiet town a strange paradox – surrounded by silence, yet filled with the deafening echoes of his own thoughts. He tried to find distraction in the mundane activities of daily life –eating, sleeping, reading – but nothing offered solace. He found himself drawn back to the motel room, the sterile environment a perverse comfort in its familiarity.</w:t>
      </w:r>
    </w:p>
    <w:p>
      <w:pPr>
        <w:autoSpaceDN w:val="0"/>
        <w:autoSpaceDE w:val="0"/>
        <w:widowControl/>
        <w:spacing w:line="264" w:lineRule="exact" w:before="264" w:after="0"/>
        <w:ind w:left="0" w:right="0" w:firstLine="0"/>
        <w:jc w:val="left"/>
      </w:pPr>
      <w:r>
        <w:t>The radiator in the room became an obsession. Its rhythmic hum was a constant reminder of his internal struggle, a mechanical dirge accompanying his despair. He tried to ignore it, to block it out,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its presence was inescapable. It was a symbol of his inner turmoil, a manifestation of his fragmented mind. He imagined smashing it, silencing its monotonous drone, but the act would be futile, a symbolic gesture of violence against himself. The noise was a symptom, not the disease. The problem wasn’t the radiator; it was the brokenness within him.</w:t>
      </w:r>
    </w:p>
    <w:p>
      <w:pPr>
        <w:autoSpaceDN w:val="0"/>
        <w:autoSpaceDE w:val="0"/>
        <w:widowControl/>
        <w:spacing w:line="264" w:lineRule="exact" w:before="264" w:after="0"/>
        <w:ind w:left="0" w:right="0" w:firstLine="0"/>
        <w:jc w:val="left"/>
      </w:pPr>
      <w:r>
        <w:t>The faded photograph he carried was his only companion. He stared at the image, a younger version of himself laughing, his eyes bright with youthful optimism, a stark contrast to the emptiness he experienced now. He wondered if that person had ever known the depths of despair he was experiencing now. The realization that he was essentially a stranger to his former self deepened his isolation. The escape hadn't just failed; it had highlighted the inescapable nature of his past.</w:t>
      </w:r>
    </w:p>
    <w:p>
      <w:pPr>
        <w:autoSpaceDN w:val="0"/>
        <w:autoSpaceDE w:val="0"/>
        <w:widowControl/>
        <w:spacing w:line="264" w:lineRule="exact" w:before="264" w:after="0"/>
        <w:ind w:left="0" w:right="0" w:firstLine="0"/>
        <w:jc w:val="left"/>
      </w:pPr>
      <w:r>
        <w:t>He started to write. Not meticulously, but in spurts, fragments of thought, emotional outpourings, almost like a frantic attempt to make sense of the chaos within him. He wrote of the boulevard, of the faces that haunted him, of the radiator's mournful hum, of El Dorado and the unattainable dream of escape. The words were raw, visceral, a reflection of the emotional turmoil that consumed him. They were a testament to his pain, his loss, his struggle to reconcile his past with his present. But in the act of writing, he found a kind of release, a cathartic experience that allowed him to confront his demons, not by running away from them, but by acknowledging their existence.</w:t>
      </w:r>
    </w:p>
    <w:p>
      <w:pPr>
        <w:autoSpaceDN w:val="0"/>
        <w:autoSpaceDE w:val="0"/>
        <w:widowControl/>
        <w:spacing w:line="264" w:lineRule="exact" w:before="264" w:after="0"/>
        <w:ind w:left="0" w:right="0" w:firstLine="0"/>
        <w:jc w:val="left"/>
      </w:pPr>
      <w:r>
        <w:t xml:space="preserve">The realization that his escape was a futile attempt had stripped him bare, exposed him to the harsh reality of his inner landscape. It was not the physical distance that mattered, but the internal </w:t>
        <w:br/>
        <w:t xml:space="preserve">journey he needed to undertake. He was not running from his memories but running from himself. And as he faced the painful truth of his self-imposed exile, he experienced a nascent glimmer of hope. The despair hadn't vanished, but it no longer held him captive. The weight of his memories, once a crushing burden, now felt like a heavy cloak, something he could bear, something he could live with. He was beginning to understand the true meaning of </w:t>
        <w:br/>
        <w:t>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Desperation of Holding On</w:t>
      </w:r>
    </w:p>
    <w:p>
      <w:pPr>
        <w:autoSpaceDN w:val="0"/>
        <w:autoSpaceDE w:val="0"/>
        <w:widowControl/>
        <w:spacing w:line="264" w:lineRule="exact" w:before="286" w:after="0"/>
        <w:ind w:left="0" w:right="0" w:firstLine="0"/>
        <w:jc w:val="left"/>
      </w:pPr>
      <w:r>
        <w:t xml:space="preserve">The motel room, a suffocating box of faded floral wallpaper and cheap particleboard furniture, became his sanctuary, his prison. He spent his days pacing its cramped confines, the rhythmic squeak of his shoes on the worn linoleum a counterpoint to the radiator’s persistent hum. It wasn’t just the heat; it was the relentless, </w:t>
        <w:br/>
        <w:t>monotonous drone, a mechanical heartbeat mirroring the erratic rhythm of his own fractured existence. He'd tried earplugs, but the muffled sound was even more unsettling, a phantom vibration against his skull.</w:t>
      </w:r>
    </w:p>
    <w:p>
      <w:pPr>
        <w:autoSpaceDN w:val="0"/>
        <w:autoSpaceDE w:val="0"/>
        <w:widowControl/>
        <w:spacing w:line="264" w:lineRule="exact" w:before="264" w:after="0"/>
        <w:ind w:left="0" w:right="0" w:firstLine="0"/>
        <w:jc w:val="left"/>
      </w:pPr>
      <w:r>
        <w:t>He started talking to the radiator. Not out loud, at first. Whispers, really. Confessions muttered into the metallic skin, words tumbling out, unburdening themselves into the indifferent metal. He spoke of Bloody Carolina, her laughter a ghost in his memory, the vibrant colors of her life now bleached to sepia in the relentless march of time. He told the radiator about the boulevard, the pulsating heart of the city that now experienced like a distant dream, a shimmering mirage in a desert of grief. He confessed his failure to outrun his past, his inability to escape the weight of memory.</w:t>
      </w:r>
    </w:p>
    <w:p>
      <w:pPr>
        <w:autoSpaceDN w:val="0"/>
        <w:autoSpaceDE w:val="0"/>
        <w:widowControl/>
        <w:spacing w:line="264" w:lineRule="exact" w:before="264" w:after="0"/>
        <w:ind w:left="0" w:right="0" w:firstLine="0"/>
        <w:jc w:val="left"/>
      </w:pPr>
      <w:r>
        <w:t>The whispers grew louder, morphing into a stream of consciousness, a torrent of fragmented memories, half-formed sentences, and desperate pleas. He found himself reciting poetry, half-remembered verses from forgotten poets, lines that seemed to echo his own internal turmoil. He sang, his voice hoarse and cracking, melodies born from his grief, lyrics weaving a tapestry of loss and longing. The radiator, a silent, metallic listener, absorbed his confessions, a stoic witness to his unraveling.</w:t>
      </w:r>
    </w:p>
    <w:p>
      <w:pPr>
        <w:autoSpaceDN w:val="0"/>
        <w:autoSpaceDE w:val="0"/>
        <w:widowControl/>
        <w:spacing w:line="264" w:lineRule="exact" w:before="264" w:after="0"/>
        <w:ind w:left="0" w:right="0" w:firstLine="0"/>
        <w:jc w:val="left"/>
      </w:pPr>
      <w:r>
        <w:t xml:space="preserve">His obsession with preserving his memories became almost </w:t>
        <w:br/>
        <w:t xml:space="preserve">pathological. He carried the faded photograph everywhere, his younger self laughing, a radiant spirit captured in a moment of fleeting joy. He traced the lines of his younger face with a trembling finger, whispering his name, as if reminding himself of who he once was, clinging to the ghost of his former self. The photograph </w:t>
        <w:br/>
        <w:t>became a talisman, a sacred relic, a desperate attempt to anchor himself to a fading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started collecting things. Small, insignificant objects that held fleeting memories, shards of a shattered past. A chipped teacup from a forgotten café, a smooth river stone picked up from a </w:t>
        <w:br/>
        <w:t xml:space="preserve">childhood walk, a dried flower pressed between the pages of a book. He arranged these objects on the chipped motel room dresser, meticulously cataloging them, assigning them a meaning, a </w:t>
        <w:br/>
        <w:t xml:space="preserve">narrative, in his desperate attempt to rebuild the shattered </w:t>
        <w:br/>
        <w:t>fragments of his life. Each object became a memory marker, a physical representation of a feeling, a place, a person.</w:t>
      </w:r>
    </w:p>
    <w:p>
      <w:pPr>
        <w:autoSpaceDN w:val="0"/>
        <w:autoSpaceDE w:val="0"/>
        <w:widowControl/>
        <w:spacing w:line="264" w:lineRule="exact" w:before="264" w:after="0"/>
        <w:ind w:left="0" w:right="0" w:firstLine="0"/>
        <w:jc w:val="left"/>
      </w:pPr>
      <w:r>
        <w:t>He would spend hours staring at these trinkets, lost in reverie, reliving past moments, feeling the phantom touch of the people he’d loved, the textures and smells and sounds of a life that no longer existed. The act of holding these objects was a physical manifestation of his desperate attempt to hold onto the past, to prevent the erosion of his identity. He was afraid of forgetting, of becoming an empty vessel, a ghost of his former self, stripped of his memories, his experiences, his very essence.</w:t>
      </w:r>
    </w:p>
    <w:p>
      <w:pPr>
        <w:autoSpaceDN w:val="0"/>
        <w:autoSpaceDE w:val="0"/>
        <w:widowControl/>
        <w:spacing w:line="264" w:lineRule="exact" w:before="264" w:after="0"/>
        <w:ind w:left="0" w:right="0" w:firstLine="0"/>
        <w:jc w:val="left"/>
      </w:pPr>
      <w:r>
        <w:t>Sleep offered little respite. His dreams were a kaleidoscope of fragmented images, a disjointed narrative where the boulevard merged with the quiet streets of his current town, where Bloody Carolina’s laughter mixed with the radiator’s rhythmic hum, where El Dorado’s lottery win was a cruel mockery of his own hopeless pursuit of escape. He woke each morning exhausted, the memories clinging to him like a shroud, suffocating him.</w:t>
      </w:r>
    </w:p>
    <w:p>
      <w:pPr>
        <w:autoSpaceDN w:val="0"/>
        <w:autoSpaceDE w:val="0"/>
        <w:widowControl/>
        <w:spacing w:line="264" w:lineRule="exact" w:before="264" w:after="0"/>
        <w:ind w:left="0" w:right="0" w:firstLine="0"/>
        <w:jc w:val="left"/>
      </w:pPr>
      <w:r>
        <w:t>The fear of forgetting became his driving force. He wrote, not to create a cohesive narrative, but to capture the fleeting moments of memory before they slipped away. He wrote in fits and starts, stream-of-consciousness fragments of poetry and prose, a chaotic reflection of his fragmented mind. He wrote of the vibrant colors of the boulevard, of the rain-slicked streets reflecting the city lights, of the faces that haunted his dreams, of the relentless hum of the radiator, a constant reminder of his inner turmoil.</w:t>
      </w:r>
    </w:p>
    <w:p>
      <w:pPr>
        <w:autoSpaceDN w:val="0"/>
        <w:autoSpaceDE w:val="0"/>
        <w:widowControl/>
        <w:spacing w:line="264" w:lineRule="exact" w:before="264" w:after="0"/>
        <w:ind w:left="0" w:right="288" w:firstLine="0"/>
        <w:jc w:val="left"/>
      </w:pPr>
      <w:r>
        <w:t>He wrote of El Dorado, the fantasy of escape, the unattainable dream of a new life, free from the burden of the past. But the writing itself became a form of obsession, a desperate attempt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capture the intangible essence of memory, to solidify the fleeting moments before they vanished forever. Each sentence, each word, was a lifeline, a desperate struggle against the oblivion that threatened to engulf him.</w:t>
      </w:r>
    </w:p>
    <w:p>
      <w:pPr>
        <w:autoSpaceDN w:val="0"/>
        <w:autoSpaceDE w:val="0"/>
        <w:widowControl/>
        <w:spacing w:line="264" w:lineRule="exact" w:before="264" w:after="0"/>
        <w:ind w:left="0" w:right="0" w:firstLine="0"/>
        <w:jc w:val="left"/>
      </w:pPr>
      <w:r>
        <w:t xml:space="preserve">He started recording sounds. The rhythmic clanging of the train, the whispering wind through the pines, the distant sirens of the city, the relentless hum of the motel radiator—all these sounds became a sonic collage, a desperate attempt to preserve the soundscape of his life, to create an aural landscape that would sustain him when his memories started to fade. He played these recordings over and over, immersing himself in a sonic tapestry of his past, desperately </w:t>
        <w:br/>
        <w:t>clinging to the remnants of his identity.</w:t>
      </w:r>
    </w:p>
    <w:p>
      <w:pPr>
        <w:autoSpaceDN w:val="0"/>
        <w:autoSpaceDE w:val="0"/>
        <w:widowControl/>
        <w:spacing w:line="264" w:lineRule="exact" w:before="264" w:after="0"/>
        <w:ind w:left="0" w:right="0" w:firstLine="0"/>
        <w:jc w:val="left"/>
      </w:pPr>
      <w:r>
        <w:t xml:space="preserve">The fear wasn’t just about forgetting. It was the fear that the loss of memory would equate to the loss of himself. He wasn’t just afraid of losing his memories; he was afraid of losing himself. The memories were the building blocks of his identity, the fragments of a life that he desperately needed to hold onto. To lose them would be to lose himself entirely, to become a blank slate, an empty shell devoid of experience, devoid of meaning. This terrifying prospect fueled his desperate clinging to the past. He had to hold on; his very existence depended on it. The weight of memory, once a crushing burden, now seemed less a weight and more a lifeline, a precarious </w:t>
        <w:br/>
        <w:t xml:space="preserve">connection to who he was, and, perhaps, to who he could yet </w:t>
        <w:br/>
        <w:t>become. The struggle was real, the desperation palpable, but within the desperation, a stubborn will to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Shattered Identity</w:t>
      </w:r>
    </w:p>
    <w:p>
      <w:pPr>
        <w:autoSpaceDN w:val="0"/>
        <w:autoSpaceDE w:val="0"/>
        <w:widowControl/>
        <w:spacing w:line="264" w:lineRule="exact" w:before="286" w:after="0"/>
        <w:ind w:left="0" w:right="144" w:firstLine="0"/>
        <w:jc w:val="left"/>
      </w:pPr>
      <w:r>
        <w:t xml:space="preserve">The chipped teacup, a relic from a café long since demolished, experienced cool against his palm. He traced the hairline crack with his </w:t>
        <w:br/>
        <w:t>fingertip, a phantom ache mirroring the fissure in his own being.</w:t>
      </w:r>
    </w:p>
    <w:p>
      <w:pPr>
        <w:autoSpaceDN w:val="0"/>
        <w:autoSpaceDE w:val="0"/>
        <w:widowControl/>
        <w:spacing w:line="264" w:lineRule="exact" w:before="60" w:after="0"/>
        <w:ind w:left="0" w:right="0" w:firstLine="0"/>
        <w:jc w:val="left"/>
      </w:pPr>
      <w:r>
        <w:t xml:space="preserve">Bloody Carolina used to drink her coffee from a cup just like this, he remembered, the image flickering like a damaged film reel. He witnessed her laughing, her eyes sparkling with mischief, the sun catching the strands of fiery red hair escaping her braid. The memory, </w:t>
        <w:br/>
        <w:t>vibrant yet fragile, dissolved as quickly as it appeared, leaving behind only the lingering scent of burnt coffee and regret.</w:t>
      </w:r>
    </w:p>
    <w:p>
      <w:pPr>
        <w:autoSpaceDN w:val="0"/>
        <w:autoSpaceDE w:val="0"/>
        <w:widowControl/>
        <w:spacing w:line="264" w:lineRule="exact" w:before="264" w:after="0"/>
        <w:ind w:left="0" w:right="0" w:firstLine="0"/>
        <w:jc w:val="left"/>
      </w:pPr>
      <w:r>
        <w:t>His relationships, once vibrant tapestries woven with laughter and shared dreams, had frayed into loose threads, easily severed. He pushed people away, not out of malice, but out of a desperate need to protect himself from the pain of further fragmentation. The intimacy that once defined his connections now experienced like a terrifying vulnerability, a risk he couldn't afford to take. The fear of exposure, of revealing the fractured, fragmented self beneath the surface, was a wall he couldn't, or wouldn't, break down.</w:t>
      </w:r>
    </w:p>
    <w:p>
      <w:pPr>
        <w:autoSpaceDN w:val="0"/>
        <w:autoSpaceDE w:val="0"/>
        <w:widowControl/>
        <w:spacing w:line="264" w:lineRule="exact" w:before="264" w:after="0"/>
        <w:ind w:left="0" w:right="0" w:firstLine="0"/>
        <w:jc w:val="left"/>
      </w:pPr>
      <w:r>
        <w:t xml:space="preserve">He tried to explain it to his sister, Sarah. He’d called her after months of silence, his voice a strained whisper against the static of the phone line. He stumbled over his words, attempting to </w:t>
        <w:br/>
        <w:t>articulate the void that had settled within him, the absence of a cohesive sense of self. He spoke of the boulevard, its fading glory a metaphor for his own decaying identity, of the persistent hum of the radiator, a relentless drone that mirrored the chaotic rhythm of his thoughts. But his words, fragmented and disjointed, failed to capture the essence of his pain. He witnessed her confusion in the silence that followed, the unspoken question hanging heavy between them.</w:t>
      </w:r>
    </w:p>
    <w:p>
      <w:pPr>
        <w:autoSpaceDN w:val="0"/>
        <w:autoSpaceDE w:val="0"/>
        <w:widowControl/>
        <w:spacing w:line="264" w:lineRule="exact" w:before="60" w:after="0"/>
        <w:ind w:left="0" w:right="432" w:firstLine="0"/>
        <w:jc w:val="left"/>
      </w:pPr>
      <w:r>
        <w:t>He hung up, leaving her with more questions than answers, the chasm between them widening with every passing day.</w:t>
      </w:r>
    </w:p>
    <w:p>
      <w:pPr>
        <w:autoSpaceDN w:val="0"/>
        <w:autoSpaceDE w:val="0"/>
        <w:widowControl/>
        <w:spacing w:line="264" w:lineRule="exact" w:before="264" w:after="0"/>
        <w:ind w:left="0" w:right="0" w:firstLine="0"/>
        <w:jc w:val="left"/>
      </w:pPr>
      <w:r>
        <w:t xml:space="preserve">His attempts at connection experienced like grasping at smoke, a futile effort to grasp at something intangible and fleeting. He longed for the comfort of shared experiences, the solidity of a shared past, but the past felt like a foreign country, a landscape he no longer </w:t>
        <w:br/>
        <w:t>recognized. He found himself adrift, a solitary vessel lost at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unable to navigate the turbulent waters of his own emotions. The loss of his identity wasn't merely a personal tragedy; it was a severance from the world around him, a shattering of his capacity for meaningful connection.</w:t>
      </w:r>
    </w:p>
    <w:p>
      <w:pPr>
        <w:autoSpaceDN w:val="0"/>
        <w:autoSpaceDE w:val="0"/>
        <w:widowControl/>
        <w:spacing w:line="322" w:lineRule="exact" w:before="206" w:after="0"/>
        <w:ind w:left="0" w:right="0" w:firstLine="0"/>
        <w:jc w:val="center"/>
      </w:pPr>
      <w:r>
        <w:t>He revisited the boulevard, but it no longer held the same vibrancy.</w:t>
      </w:r>
    </w:p>
    <w:p>
      <w:pPr>
        <w:autoSpaceDN w:val="0"/>
        <w:autoSpaceDE w:val="0"/>
        <w:widowControl/>
        <w:spacing w:line="264" w:lineRule="exact" w:before="58" w:after="0"/>
        <w:ind w:left="0" w:right="0" w:firstLine="0"/>
        <w:jc w:val="left"/>
      </w:pPr>
      <w:r>
        <w:t>The neon lights seemed dimmer, the laughter of the crowds less joyous. The place that once pulsed with life now experienced sterile, a hollow shell of its former self, a mirror reflecting his own internal emptiness. He walked its deserted streets, a ghost haunting the remnants of a life he could no longer fully access. The familiar buildings felt alien, their facades obscuring the memories they once held, memories now locked away in the dark recesses of his mind.</w:t>
      </w:r>
    </w:p>
    <w:p>
      <w:pPr>
        <w:autoSpaceDN w:val="0"/>
        <w:autoSpaceDE w:val="0"/>
        <w:widowControl/>
        <w:spacing w:line="264" w:lineRule="exact" w:before="264" w:after="0"/>
        <w:ind w:left="0" w:right="0" w:firstLine="0"/>
        <w:jc w:val="left"/>
      </w:pPr>
      <w:r>
        <w:t>Even the photograph of his younger self, the talisman he clung to, seemed to mock him. The vibrant energy radiating from the image was a cruel reminder of what he had lost, a constant sting of what could no longer be retrieved. The young man in the photo, carefree and exuberant, seemed like a stranger, an acquaintance from a forgotten life. The lines of his younger face, once familiar, now experienced distant, as if viewed through a dusty windowpane.</w:t>
      </w:r>
    </w:p>
    <w:p>
      <w:pPr>
        <w:autoSpaceDN w:val="0"/>
        <w:autoSpaceDE w:val="0"/>
        <w:widowControl/>
        <w:spacing w:line="264" w:lineRule="exact" w:before="264" w:after="0"/>
        <w:ind w:left="0" w:right="0" w:firstLine="0"/>
        <w:jc w:val="left"/>
      </w:pPr>
      <w:r>
        <w:t>He started sleeping with the photograph tucked under his pillow, clutching it like a lifeline in the suffocating darkness of his dreams. His dreams became a cacophony of fragmented images, a surreal landscape where the boulevard merged with the desolate streets of his current town, where Bloody Carolina’s laughter echoed amidst the rhythmic hum of the radiator, where El Dorado’s lottery win was a mocking parody of his own desolate existence. He woke each morning in a cold sweat, the residue of his fragmented dreams clinging to him like a shroud.</w:t>
      </w:r>
    </w:p>
    <w:p>
      <w:pPr>
        <w:autoSpaceDN w:val="0"/>
        <w:autoSpaceDE w:val="0"/>
        <w:widowControl/>
        <w:spacing w:line="264" w:lineRule="exact" w:before="264" w:after="0"/>
        <w:ind w:left="0" w:right="0" w:firstLine="0"/>
        <w:jc w:val="left"/>
      </w:pPr>
      <w:r>
        <w:t>His writing became more frantic, a desperate attempt to salvage the fragments of his identity before they slipped entirely from his grasp. He filled notebooks with fragmented verses, disjointed narratives, and stream-of-consciousness ramblings. The words poured out, a torrent of emotions, a chaotic reflection of his fractured mind. The poems were a mix of despair and longing, a desperate attempt to make sense of the chaos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wrote about the vibrant colors of the past, the sounds and smells that once brought him joy. He wrote about the people he’d loved, their faces shimmering in the periphery of his memories, their laughter a ghostly echo in the empty rooms of his life. He wrote about the radiator, a silent, metallic witness to his unraveling, its incessant hum a soundtrack to his despair. He even wrote about El Dorado, the elusive phantom of hope, the dream of a new </w:t>
        <w:br/>
        <w:t>beginning, knowing that the dream was as unattainable as the lottery win it represented.</w:t>
      </w:r>
    </w:p>
    <w:p>
      <w:pPr>
        <w:autoSpaceDN w:val="0"/>
        <w:autoSpaceDE w:val="0"/>
        <w:widowControl/>
        <w:spacing w:line="264" w:lineRule="exact" w:before="264" w:after="0"/>
        <w:ind w:left="0" w:right="0" w:firstLine="0"/>
        <w:jc w:val="left"/>
      </w:pPr>
      <w:r>
        <w:t xml:space="preserve">He tried to find solace in music, filling the empty hours with the melancholic melodies he composed. He sang of loss and longing, his voice a raw, visceral expression of his fractured soul. The music became an outlet for his pain, a way to articulate the emotions that eluded him in his writing. The songs were fragmented, mirroring the fractured state of his mind, but their emotional intensity </w:t>
        <w:br/>
        <w:t xml:space="preserve">resonated deeply, a testament to the enduring power of his </w:t>
        <w:br/>
        <w:t>creativity.</w:t>
      </w:r>
    </w:p>
    <w:p>
      <w:pPr>
        <w:autoSpaceDN w:val="0"/>
        <w:autoSpaceDE w:val="0"/>
        <w:widowControl/>
        <w:spacing w:line="264" w:lineRule="exact" w:before="264" w:after="0"/>
        <w:ind w:left="0" w:right="0" w:firstLine="0"/>
        <w:jc w:val="left"/>
      </w:pPr>
      <w:r>
        <w:t xml:space="preserve">His apartment became a shrine to his shattered memories. The chipped teacup, the river stone, the pressed flower – these objects, once insignificant, now held a profound significance, each a </w:t>
        <w:br/>
        <w:t>fragment of a life he was desperately trying to reconstruct. He arranged them meticulously on shelves and tables, creating a makeshift museum of his past, a testament to his relentless struggle to reclaim his identity.</w:t>
      </w:r>
    </w:p>
    <w:p>
      <w:pPr>
        <w:autoSpaceDN w:val="0"/>
        <w:autoSpaceDE w:val="0"/>
        <w:widowControl/>
        <w:spacing w:line="264" w:lineRule="exact" w:before="264" w:after="0"/>
        <w:ind w:left="0" w:right="0" w:firstLine="0"/>
        <w:jc w:val="left"/>
      </w:pPr>
      <w:r>
        <w:t xml:space="preserve">Yet, amidst the despair, a spark of resilience flickered. He knew that rebuilding his identity would be a long and arduous process, a journey fraught with challenges and setbacks. But the act of </w:t>
        <w:br/>
        <w:t xml:space="preserve">writing, of creating, of making music – these were his lifelines, his weapons in the fight against oblivion. He would not surrender. He would not let the past completely define him. He would gather the fragments, piece by piece, and try to forge a new identity, a </w:t>
        <w:br/>
        <w:t>stronger, more resilient self, from the wreckage of his past. The road ahead was uncertain, but he would walk it, one step at a time, carrying the weight of his memories, not as a burden, but as a testament to his resilience, his enduring spirit, his will to survive. The shattered pieces of his identity, scattered like shards of glass, were not the end, but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Connection</w:t>
      </w:r>
    </w:p>
    <w:p>
      <w:pPr>
        <w:autoSpaceDN w:val="0"/>
        <w:autoSpaceDE w:val="0"/>
        <w:widowControl/>
        <w:spacing w:line="264" w:lineRule="exact" w:before="286" w:after="0"/>
        <w:ind w:left="0" w:right="0" w:firstLine="0"/>
        <w:jc w:val="left"/>
      </w:pPr>
      <w:r>
        <w:t>The phone call to Sarah ended with a choked sob, a sound that echoed the hollowness within him. He’d tried to explain, to paint a picture of the fractured landscape of his mind, but the words came out garbled, like a radio signal struggling through static. He’d used metaphors, of course – the fading boulevard, the relentless hum of the radiator – hoping that these images, these symbols, would somehow bridge the gap between his broken self and his sister’s understanding. But the silence on the other end of the line had been deafening, a stark reminder of the insurmountable chasm that separated them.</w:t>
      </w:r>
    </w:p>
    <w:p>
      <w:pPr>
        <w:autoSpaceDN w:val="0"/>
        <w:autoSpaceDE w:val="0"/>
        <w:widowControl/>
        <w:spacing w:line="264" w:lineRule="exact" w:before="264" w:after="0"/>
        <w:ind w:left="0" w:right="0" w:firstLine="0"/>
        <w:jc w:val="left"/>
      </w:pPr>
      <w:r>
        <w:t xml:space="preserve">He pushed away the image of Sarah’s puzzled face, the unspoken question hanging in the air. He couldn't bear the weight of her concern, the unspoken expectation that he somehow, miraculously, put himself back together. He couldn't bear to face the </w:t>
        <w:br/>
        <w:t>disappointment in her eyes, the silent judgment of his failure. He was a broken vase, irreparable, beyond mending. The thought settled heavily on his chest, a lead weight pressing down on his breath.</w:t>
      </w:r>
    </w:p>
    <w:p>
      <w:pPr>
        <w:autoSpaceDN w:val="0"/>
        <w:autoSpaceDE w:val="0"/>
        <w:widowControl/>
        <w:spacing w:line="264" w:lineRule="exact" w:before="264" w:after="0"/>
        <w:ind w:left="0" w:right="144" w:firstLine="0"/>
        <w:jc w:val="left"/>
      </w:pPr>
      <w:r>
        <w:t>He tried reaching out to others, to old friends from college, to acquaintances from his fleeting attempts at love. Each attempt experienced clumsy, awkward, like trying to dance with a phantom limb. He'd stumble over words, lose his train of thought, leaving the other person confused, frustrated, and ultimately withdrawing.</w:t>
      </w:r>
    </w:p>
    <w:p>
      <w:pPr>
        <w:autoSpaceDN w:val="0"/>
        <w:autoSpaceDE w:val="0"/>
        <w:widowControl/>
        <w:spacing w:line="264" w:lineRule="exact" w:before="60" w:after="0"/>
        <w:ind w:left="0" w:right="0" w:firstLine="0"/>
        <w:jc w:val="left"/>
      </w:pPr>
      <w:r>
        <w:t>Conversations would peter out, fizzling into uncomfortable silences, punctuated only by the nervous coughs and hesitant murmurs that filled the empty spaces.</w:t>
      </w:r>
    </w:p>
    <w:p>
      <w:pPr>
        <w:autoSpaceDN w:val="0"/>
        <w:autoSpaceDE w:val="0"/>
        <w:widowControl/>
        <w:spacing w:line="264" w:lineRule="exact" w:before="264" w:after="0"/>
        <w:ind w:left="0" w:right="0" w:firstLine="0"/>
        <w:jc w:val="left"/>
      </w:pPr>
      <w:r>
        <w:t>He attempted small talk, banal pleasantries designed to ease the tension, but they experienced hollow, empty, devoid of genuine connection. He couldn't muster any real enthusiasm for the mundane events of their lives. His own life, after all, felt like a monotonous loop of anxieties and quiet despair. How could he share his own internal turmoil without scaring them away? How could he convey the sense of being perpetually adrift without making them uncomfortable? The very idea filled him with a weariness that seemed to seep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bones.</w:t>
      </w:r>
    </w:p>
    <w:p>
      <w:pPr>
        <w:autoSpaceDN w:val="0"/>
        <w:autoSpaceDE w:val="0"/>
        <w:widowControl/>
        <w:spacing w:line="264" w:lineRule="exact" w:before="264" w:after="0"/>
        <w:ind w:left="0" w:right="0" w:firstLine="0"/>
        <w:jc w:val="left"/>
      </w:pPr>
      <w:r>
        <w:t xml:space="preserve">He tried to participate in group settings, attending social gatherings and events, but he found himself an outsider looking in. The casual chatter of others sounded alien, a language he no longer </w:t>
        <w:br/>
        <w:t xml:space="preserve">understood. Laughter experienced like a foreign sound, mocking the silence that permeated his own existence. He’d stand on the fringes of conversations, nodding occasionally, offering a forced smile, yet feeling utterly disconnected. The vibrant energy of social </w:t>
        <w:br/>
        <w:t>interaction left him exhausted, drained.</w:t>
      </w:r>
    </w:p>
    <w:p>
      <w:pPr>
        <w:autoSpaceDN w:val="0"/>
        <w:autoSpaceDE w:val="0"/>
        <w:widowControl/>
        <w:spacing w:line="264" w:lineRule="exact" w:before="264" w:after="0"/>
        <w:ind w:left="0" w:right="0" w:firstLine="0"/>
        <w:jc w:val="left"/>
      </w:pPr>
      <w:r>
        <w:t xml:space="preserve">The most painful attempts at connection were with women. The brief, intense flings he'd had in the past experienced like distant memories, fading echoes of a life he no longer recognized. He longed for intimacy, the comfort of shared experiences, but the fear of </w:t>
        <w:br/>
        <w:t xml:space="preserve">vulnerability held him back. He’d attract women with his brooding intensity, his quiet charisma. But the moment intimacy loomed, a wall went up – invisible, yet impenetrable. He'd retreat, offering excuses, creating distance, leaving them confused and hurt. He witnessed it in their eyes – the flicker of disappointment, the dawning </w:t>
        <w:br/>
        <w:t>realization that something was fundamentally wrong with him.</w:t>
      </w:r>
    </w:p>
    <w:p>
      <w:pPr>
        <w:autoSpaceDN w:val="0"/>
        <w:autoSpaceDE w:val="0"/>
        <w:widowControl/>
        <w:spacing w:line="264" w:lineRule="exact" w:before="264" w:after="0"/>
        <w:ind w:left="0" w:right="0" w:firstLine="0"/>
        <w:jc w:val="left"/>
      </w:pPr>
      <w:r>
        <w:t>He attempted to explain his detachment, his inability to fully commit, to truly connect. He'd stammer about fractured memories, about a fragmented self, about the relentless hum of the radiator inside his head. His explanations, however, sounded like ramblings of a madman. His attempts to express his inner world were met with pity, concern, or in some cases, outright ridicule. The more he tried to explain, the more he experienced alienated.</w:t>
      </w:r>
    </w:p>
    <w:p>
      <w:pPr>
        <w:autoSpaceDN w:val="0"/>
        <w:autoSpaceDE w:val="0"/>
        <w:widowControl/>
        <w:spacing w:line="264" w:lineRule="exact" w:before="264" w:after="0"/>
        <w:ind w:left="0" w:right="144" w:firstLine="0"/>
        <w:jc w:val="left"/>
      </w:pPr>
      <w:r>
        <w:t>He found himself increasingly isolated. The world around him seemed to rush by in a blur of faces, sounds, and experiences that barely registered. He floated through his days in a state of semi-consciousness, a detached observer of his own life. The vibrant colors of the world seemed muted, as if viewed through a veil of gray. Even the music that once brought him solace now sounded flat, hollow, a mere imitation of its former vibrancy.</w:t>
      </w:r>
    </w:p>
    <w:p>
      <w:pPr>
        <w:autoSpaceDN w:val="0"/>
        <w:autoSpaceDE w:val="0"/>
        <w:widowControl/>
        <w:spacing w:line="264" w:lineRule="exact" w:before="264" w:after="0"/>
        <w:ind w:left="0" w:right="432" w:firstLine="0"/>
        <w:jc w:val="left"/>
      </w:pPr>
      <w:r>
        <w:t>He contemplated the photograph again, the younger version of himself staring back, a ghostly image from a life that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simultaneously familiar and utterly foreign. He wondered if that younger man had ever predicted this kind of isolation, this deep-seated sense of disconnect. Perhaps not. He'd possessed a vibrancy, an eagerness for life that seemed to have been cruelly stolen from him, leaving behind only a hollow shell.</w:t>
      </w:r>
    </w:p>
    <w:p>
      <w:pPr>
        <w:autoSpaceDN w:val="0"/>
        <w:autoSpaceDE w:val="0"/>
        <w:widowControl/>
        <w:spacing w:line="264" w:lineRule="exact" w:before="264" w:after="0"/>
        <w:ind w:left="0" w:right="0" w:firstLine="0"/>
        <w:jc w:val="left"/>
      </w:pPr>
      <w:r>
        <w:t xml:space="preserve">He started to write again, the words pouring out like a torrent of unbidden emotions. The poems became more raw, more visceral, a desperate cry for connection in a world that experienced increasingly hostile and indifferent. He wrote about the emptiness, the gnawing </w:t>
        <w:br/>
        <w:t>loneliness that consumed him, his words a testament to the chasm between his inner world and the outside world. He wrote about the phantom touches, the lingering scents, the ghostly echoes of past relationships – all fragments of a life that was slipping away, like sand through his fingers.</w:t>
      </w:r>
    </w:p>
    <w:p>
      <w:pPr>
        <w:autoSpaceDN w:val="0"/>
        <w:autoSpaceDE w:val="0"/>
        <w:widowControl/>
        <w:spacing w:line="264" w:lineRule="exact" w:before="264" w:after="0"/>
        <w:ind w:left="0" w:right="0" w:firstLine="0"/>
        <w:jc w:val="left"/>
      </w:pPr>
      <w:r>
        <w:t xml:space="preserve">He clung to the memories, not as comforting recollections, but as fragmented pieces of a puzzle he could never quite solve. He </w:t>
        <w:br/>
        <w:t xml:space="preserve">searched for connections in the smallest things – a chipped teacup, a worn-out book, a faded photograph. He surrounded himself with these objects, hoping they would somehow fill the void, hoping they would somehow help him piece together the shattered </w:t>
        <w:br/>
        <w:t>fragments of his identity, and rebuild a life, a connection to himself and to the world around him. The journey was arduous, lonely, and the outcome uncertain, but he had to try, even though the path forward was shrouded in uncertainty and doubt. He kept searching, kept writing, kept composing, hoping that somewhere, somehow, he would find a way to reconnect, to bridge the unfathomable chasm within and without. The search was relentless, consuming, the only meaning he could grasp in his fragmented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He stared at his reflection in the darkened bathroom mirror, the harsh fluorescent light casting long, distorted shadows. The man staring back was a stranger, gaunt and hollow-eyed, the vibrant youth of the photograph a distant, almost mythical memory. He’d meticulously cultivated an image, a carefully constructed persona of detached coolness, a man who had it all together, a man who was in control. But the carefully erected facade was crumbling, the cracks widening with each passing day.</w:t>
      </w:r>
    </w:p>
    <w:p>
      <w:pPr>
        <w:autoSpaceDN w:val="0"/>
        <w:autoSpaceDE w:val="0"/>
        <w:widowControl/>
        <w:spacing w:line="264" w:lineRule="exact" w:before="264" w:after="0"/>
        <w:ind w:left="0" w:right="0" w:firstLine="0"/>
        <w:jc w:val="left"/>
      </w:pPr>
      <w:r>
        <w:t>The illusion of control, he realized, was a cruel joke, a self-</w:t>
        <w:br/>
        <w:t>deception he’d clung to for far too long. The meticulously planned routines, the carefully chosen words, the calculated silences – these were all desperate attempts to mask the chaos within. They were bandages on a gaping wound, a temporary fix that could never truly heal the deep-seated fissures in his soul.</w:t>
      </w:r>
    </w:p>
    <w:p>
      <w:pPr>
        <w:autoSpaceDN w:val="0"/>
        <w:autoSpaceDE w:val="0"/>
        <w:widowControl/>
        <w:spacing w:line="264" w:lineRule="exact" w:before="264" w:after="0"/>
        <w:ind w:left="0" w:right="0" w:firstLine="0"/>
        <w:jc w:val="left"/>
      </w:pPr>
      <w:r>
        <w:t>He’d tried to manage his emotions, to suppress the relentless torrent of anxieties and fears that threatened to overwhelm him. He'd compartmentalized his life, separating his work from his personal life, his past from his present, his hopes from his fears. He’d built walls, both metaphorical and literal, surrounding himself with a fortress of solitude, believing it would protect him from the pain.</w:t>
      </w:r>
    </w:p>
    <w:p>
      <w:pPr>
        <w:autoSpaceDN w:val="0"/>
        <w:autoSpaceDE w:val="0"/>
        <w:widowControl/>
        <w:spacing w:line="264" w:lineRule="exact" w:before="60" w:after="0"/>
        <w:ind w:left="0" w:right="576" w:firstLine="0"/>
        <w:jc w:val="left"/>
      </w:pPr>
      <w:r>
        <w:t>But the walls had become his prison. The carefully maintained distance only deepened the isolation, the meticulously crafted control only amplified the sense of powerlessness.</w:t>
      </w:r>
    </w:p>
    <w:p>
      <w:pPr>
        <w:autoSpaceDN w:val="0"/>
        <w:autoSpaceDE w:val="0"/>
        <w:widowControl/>
        <w:spacing w:line="264" w:lineRule="exact" w:before="264" w:after="0"/>
        <w:ind w:left="0" w:right="0" w:firstLine="0"/>
        <w:jc w:val="left"/>
      </w:pPr>
      <w:r>
        <w:t xml:space="preserve">He found himself meticulously arranging his apartment, </w:t>
        <w:br/>
        <w:t xml:space="preserve">straightening books, aligning objects, obsessively cleaning every surface, seeking a sense of order in the midst of the inner turmoil. Each perfectly aligned object was a small victory, a tiny affirmation of control in a world that experienced utterly chaotic. But even this </w:t>
        <w:br/>
        <w:t xml:space="preserve">meticulous order felt fragile, temporary, threatened by the ever-present undercurrent of unease. He knew that the slightest </w:t>
        <w:br/>
        <w:t>disruption, the smallest unexpected event, could shatter the illusion.</w:t>
      </w:r>
    </w:p>
    <w:p>
      <w:pPr>
        <w:autoSpaceDN w:val="0"/>
        <w:autoSpaceDE w:val="0"/>
        <w:widowControl/>
        <w:spacing w:line="264" w:lineRule="exact" w:before="264" w:after="0"/>
        <w:ind w:left="0" w:right="432" w:firstLine="0"/>
        <w:jc w:val="left"/>
      </w:pPr>
      <w:r>
        <w:t>His work, once a source of pride and satisfaction, had become a source of anxiety. He found himself obsessing over details,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agonizing over minor imperfections, striving for a level of </w:t>
        <w:br/>
        <w:t xml:space="preserve">perfection that was ultimately unattainable. The pressure to </w:t>
        <w:br/>
        <w:t xml:space="preserve">maintain his carefully crafted image at work, to appear competent and confident, added another layer to his already overwhelming anxieties. The meticulously detailed reports, the perfectly formatted presentations, were a manifestation of his need to control, a </w:t>
        <w:br/>
        <w:t>desperate attempt to impose order on the swirling chaos within his mind.</w:t>
      </w:r>
    </w:p>
    <w:p>
      <w:pPr>
        <w:autoSpaceDN w:val="0"/>
        <w:autoSpaceDE w:val="0"/>
        <w:widowControl/>
        <w:spacing w:line="264" w:lineRule="exact" w:before="264" w:after="0"/>
        <w:ind w:left="0" w:right="0" w:firstLine="0"/>
        <w:jc w:val="left"/>
      </w:pPr>
      <w:r>
        <w:t xml:space="preserve">His relationships suffered. The carefully constructed walls he’d erected to protect himself had become insurmountable barriers. He could engage in superficial interactions, maintain a semblance of connection, but true intimacy experienced impossible. He’d push people away before they could get too close, fearing that his carefully constructed image would crumble, revealing the fragile and broken man beneath. He was a master of superficiality, a connoisseur of polite distance. But the price of this carefully maintained </w:t>
        <w:br/>
        <w:t xml:space="preserve">detachment was an isolating loneliness, a profound sense of </w:t>
        <w:br/>
        <w:t>disconnect.</w:t>
      </w:r>
    </w:p>
    <w:p>
      <w:pPr>
        <w:autoSpaceDN w:val="0"/>
        <w:autoSpaceDE w:val="0"/>
        <w:widowControl/>
        <w:spacing w:line="264" w:lineRule="exact" w:before="264" w:after="0"/>
        <w:ind w:left="0" w:right="0" w:firstLine="0"/>
        <w:jc w:val="left"/>
      </w:pPr>
      <w:r>
        <w:t>He noticed the patterns of his actions, the obsessive behaviors designed to maintain his illusion of control. He began to recognize how his efforts were futile, recognizing that he was trying to control the uncontrollable. The constant need to perfect things – that was a clear indication of the instability within. He analyzed how his fear of failure manifested in his actions. The meticulousness was a response to his inner chaos, a desperate attempt to stave off the disintegration he experienced within. This was a pattern he hadn’t seen before, now laid bare for him to examine with a fresh and clearer perspective.</w:t>
      </w:r>
    </w:p>
    <w:p>
      <w:pPr>
        <w:autoSpaceDN w:val="0"/>
        <w:autoSpaceDE w:val="0"/>
        <w:widowControl/>
        <w:spacing w:line="264" w:lineRule="exact" w:before="264" w:after="0"/>
        <w:ind w:left="0" w:right="0" w:firstLine="0"/>
        <w:jc w:val="left"/>
      </w:pPr>
      <w:r>
        <w:t>He'd often find himself returning to the same places, revisiting the same memories, retracing his steps as if by doing so, he could somehow regain control. The boulevard, for example, with its fading beauty, experienced both familiar and threatening; the comfort of familiarity clashed with the painful awareness of its decay. The radiator's relentless hum echoed the incessant anxiety that plagued him. He’d find himself drawn back to these places, these memories, as if they were anchors in a raging storm, attempting to tether himself to a sense of stability. But they were merely illusions,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fleeting images in the relentless current of his inner turmoil.</w:t>
      </w:r>
    </w:p>
    <w:p>
      <w:pPr>
        <w:autoSpaceDN w:val="0"/>
        <w:autoSpaceDE w:val="0"/>
        <w:widowControl/>
        <w:spacing w:line="264" w:lineRule="exact" w:before="264" w:after="0"/>
        <w:ind w:left="0" w:right="0" w:firstLine="0"/>
        <w:jc w:val="left"/>
      </w:pPr>
      <w:r>
        <w:t>Even his creative outlets, once a cathartic release, had become another arena for his obsessive pursuit of control. He spent hours perfecting each line, each note, each brushstroke, striving for a level of artistic precision that was often self-destructive. The artistic process, usually a source of comfort and solace, turned into another battlefield for his anxieties. The very act of creation, which should have been liberating, became a burden of excessive meticulousness.</w:t>
      </w:r>
    </w:p>
    <w:p>
      <w:pPr>
        <w:autoSpaceDN w:val="0"/>
        <w:autoSpaceDE w:val="0"/>
        <w:widowControl/>
        <w:spacing w:line="264" w:lineRule="exact" w:before="264" w:after="0"/>
        <w:ind w:left="0" w:right="288" w:firstLine="0"/>
        <w:jc w:val="left"/>
      </w:pPr>
      <w:r>
        <w:t>The irony wasn't lost on him. The very act of attempting to maintain control was what was unraveling him. He witnessed how the more he tried to control his external world, the more chaotic his internal landscape became. His pursuit of perfect order had only brought disarray. His effort to manage his emotional reality had only brought greater turmoil. His need to create had become a conduit for his anxieties.</w:t>
      </w:r>
    </w:p>
    <w:p>
      <w:pPr>
        <w:autoSpaceDN w:val="0"/>
        <w:autoSpaceDE w:val="0"/>
        <w:widowControl/>
        <w:spacing w:line="264" w:lineRule="exact" w:before="264" w:after="0"/>
        <w:ind w:left="0" w:right="0" w:firstLine="0"/>
        <w:jc w:val="left"/>
      </w:pPr>
      <w:r>
        <w:t>He began to see the futility of his efforts. The illusion of control was a false god, a phantom he’d chased relentlessly, only to find that it was nothing more than a cruel mirage in a desolate landscape. The truth, as painful as it was, was that he had no control. He was adrift in a sea of anxieties and fears, his carefully constructed life a ship taking on water, slowly sinking.</w:t>
      </w:r>
    </w:p>
    <w:p>
      <w:pPr>
        <w:autoSpaceDN w:val="0"/>
        <w:autoSpaceDE w:val="0"/>
        <w:widowControl/>
        <w:spacing w:line="264" w:lineRule="exact" w:before="264" w:after="0"/>
        <w:ind w:left="0" w:right="0" w:firstLine="0"/>
        <w:jc w:val="left"/>
      </w:pPr>
      <w:r>
        <w:t xml:space="preserve">The realization was both terrifying and liberating. It was terrifying because it shattered the foundation upon which he’d built his entire life. It was liberating because it allowed him to stop fighting against the current and begin to navigate the turbulent waters of his own being. He began to accept the chaos, the imperfections, the </w:t>
        <w:br/>
        <w:t xml:space="preserve">vulnerabilities that he’d so meticulously tried to suppress. He </w:t>
        <w:br/>
        <w:t xml:space="preserve">recognized that his life was not a straight line, but rather a </w:t>
        <w:br/>
        <w:t>fragmented, chaotic, beautiful mess, full of both heartache and joy.</w:t>
      </w:r>
    </w:p>
    <w:p>
      <w:pPr>
        <w:autoSpaceDN w:val="0"/>
        <w:autoSpaceDE w:val="0"/>
        <w:widowControl/>
        <w:spacing w:line="264" w:lineRule="exact" w:before="58" w:after="0"/>
        <w:ind w:left="0" w:right="432" w:firstLine="0"/>
        <w:jc w:val="left"/>
      </w:pPr>
      <w:r>
        <w:t>That's what life was; it wasn't the curated, polished version that he’d attempted to manufacture; it was the raw, unfiltered experience.</w:t>
      </w:r>
    </w:p>
    <w:p>
      <w:pPr>
        <w:autoSpaceDN w:val="0"/>
        <w:autoSpaceDE w:val="0"/>
        <w:widowControl/>
        <w:spacing w:line="264" w:lineRule="exact" w:before="264" w:after="0"/>
        <w:ind w:left="0" w:right="144" w:firstLine="0"/>
        <w:jc w:val="left"/>
      </w:pPr>
      <w:r>
        <w:t>The image in the mirror was still gaunt, still shadowed, but it was no longer a stranger. It was him, flaws and all, a man who had finally stopped fighting the relentless currents of his life.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illusion of control was gone, but in its place was a fragile sense of acceptance, a quiet understanding that chaos wasn’t necessarily something to be feared, but rather a part of the human experience, a necessary component of the whole. He still had to cope, and that's where he'd focus his energy now. The illusion of control was gone, and in its place was a slow, painstaking process of self-discovery, a winding path toward self-acceptance. The journey was long and arduous, but it was a journey he was finally ready to embark on.</w:t>
      </w:r>
    </w:p>
    <w:p>
      <w:pPr>
        <w:autoSpaceDN w:val="0"/>
        <w:autoSpaceDE w:val="0"/>
        <w:widowControl/>
        <w:spacing w:line="264" w:lineRule="exact" w:before="58" w:after="0"/>
        <w:ind w:left="0" w:right="288" w:firstLine="0"/>
        <w:jc w:val="left"/>
      </w:pPr>
      <w:r>
        <w:t>The acceptance was just the first step, but a crucial one. He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Fragmentation</w:t>
      </w:r>
    </w:p>
    <w:p>
      <w:pPr>
        <w:autoSpaceDN w:val="0"/>
        <w:autoSpaceDE w:val="0"/>
        <w:widowControl/>
        <w:spacing w:line="264" w:lineRule="exact" w:before="286" w:after="0"/>
        <w:ind w:left="0" w:right="0" w:firstLine="0"/>
        <w:jc w:val="left"/>
      </w:pPr>
      <w:r>
        <w:t>The chipped porcelain of the sink experienced cool beneath his fingertips as he scrubbed at the stubborn stain, a small act of defiance against the larger, more intractable stains on his soul. The stain, a splash of red wine, mirrored the bleeding edges of his fractured self, a vivid symbol of the chaos he had for so long attempted to contain. He’d always prided himself on his precision, his ability to orchestrate every detail of his life, to maintain a façade of effortless control. But the wine stain, refusing to yield to the scouring pad, was a potent reminder that some things are simply beyond control, beyond repair.</w:t>
      </w:r>
    </w:p>
    <w:p>
      <w:pPr>
        <w:autoSpaceDN w:val="0"/>
        <w:autoSpaceDE w:val="0"/>
        <w:widowControl/>
        <w:spacing w:line="264" w:lineRule="exact" w:before="264" w:after="0"/>
        <w:ind w:left="0" w:right="0" w:firstLine="0"/>
        <w:jc w:val="left"/>
      </w:pPr>
      <w:r>
        <w:t xml:space="preserve">He thought of the boulevard, its faded grandeur a reflection of his own decaying illusions. The vibrant colours of his youth, once so vivid, now seemed muted, washed out by the relentless tide of time and loss. He remembered the sharp, electric energy of those </w:t>
        <w:br/>
        <w:t xml:space="preserve">summer nights, the intoxicating blend of music, laughter, and illicit desires. Now, only echoes remained, ghostly whispers in the empty spaces of his memory. The boulevard, like his life, was a fragmented landscape, a mosaic of broken fragments and fading memories. And yet, within its decay, he found a strange beauty, a poignant </w:t>
        <w:br/>
        <w:t xml:space="preserve">reminder of the transient nature of all things. It was a beauty born not of perfection, but of imperfection, a beauty forged in the </w:t>
        <w:br/>
        <w:t>crucible of loss.</w:t>
      </w:r>
    </w:p>
    <w:p>
      <w:pPr>
        <w:autoSpaceDN w:val="0"/>
        <w:autoSpaceDE w:val="0"/>
        <w:widowControl/>
        <w:spacing w:line="264" w:lineRule="exact" w:before="264" w:after="0"/>
        <w:ind w:left="0" w:right="0" w:firstLine="0"/>
        <w:jc w:val="left"/>
      </w:pPr>
      <w:r>
        <w:t>The radiator’s rhythmic hum, once a source of irritation, now resonated with a strange familiarity, a comforting counterpoint to the silent screams within. He’d spent years trying to silence those screams, to bury the unsettling anxieties that gnawed at the edges of his consciousness. He'd built walls of routine, of meticulous planning, of carefully chosen words, to keep the darkness at bay. But the walls had crumbled, revealing the raw, exposed nerves of his shattered psyche. The radiator’s persistent thrumming became a kind of lullaby, a low, insistent rhythm that accompanied his slow, hesitant descent into acceptance.</w:t>
      </w:r>
    </w:p>
    <w:p>
      <w:pPr>
        <w:autoSpaceDN w:val="0"/>
        <w:autoSpaceDE w:val="0"/>
        <w:widowControl/>
        <w:spacing w:line="264" w:lineRule="exact" w:before="264" w:after="0"/>
        <w:ind w:left="0" w:right="144" w:firstLine="0"/>
        <w:jc w:val="center"/>
      </w:pPr>
      <w:r>
        <w:t>He realized that his fragmented self wasn't something to be fixed, but something to be embraced. The fractured pieces, the disparate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the conflicting emotions – they were all a part of him, interwoven strands of a complex, multifaceted tapestry. He'd spent so long trying to erase the less palatable parts, to curate a flawless self-image, that he'd lost sight of the essential beauty of his </w:t>
        <w:br/>
        <w:t>incompleteness. The search for wholeness, he realized, was a futile pursuit, a desperate attempt to deny the very nature of being human. Life wasn’t a seamless narrative, a perfectly crafted story; it was a chaotic symphony of dissonance and harmony, of light and shadow, of joy and sorrow.</w:t>
      </w:r>
    </w:p>
    <w:p>
      <w:pPr>
        <w:autoSpaceDN w:val="0"/>
        <w:autoSpaceDE w:val="0"/>
        <w:widowControl/>
        <w:spacing w:line="264" w:lineRule="exact" w:before="264" w:after="0"/>
        <w:ind w:left="0" w:right="0" w:firstLine="0"/>
        <w:jc w:val="left"/>
      </w:pPr>
      <w:r>
        <w:t xml:space="preserve">The memory of El Dorado winning the lottery—a fantastical, almost surreal image—came unbidden to mind. The sheer improbability of it, the unexpectedness, mirrored his own unexpected journey into self-acceptance. It wasn't a linear path, a smooth progression from despair to serenity; it was a series of leaps and bounds, of stumbles and falls, of unexpected twists and turns. The win, like his </w:t>
        <w:br/>
        <w:t xml:space="preserve">acceptance, was a sudden shift in perspective, a realization that the rules he'd imposed upon himself were arbitrary, self-imposed </w:t>
        <w:br/>
        <w:t>limitations that had only served to restrict him.</w:t>
      </w:r>
    </w:p>
    <w:p>
      <w:pPr>
        <w:autoSpaceDN w:val="0"/>
        <w:autoSpaceDE w:val="0"/>
        <w:widowControl/>
        <w:spacing w:line="264" w:lineRule="exact" w:before="264" w:after="0"/>
        <w:ind w:left="0" w:right="0" w:firstLine="0"/>
        <w:jc w:val="left"/>
      </w:pPr>
      <w:r>
        <w:t xml:space="preserve">He began to see the fragmentation not as a symptom of failure, but as a testament to the richness of his experience. Each shard, each fragmented memory, represented a different facet of his being, a different stage in his evolution. The young man in the photograph, vibrant and full of life, was still a part of him, but he was also the man staring back from the mirror, etched with the lines of </w:t>
        <w:br/>
        <w:t>experience, the scars of loss, the wisdom of hard-won acceptance.</w:t>
      </w:r>
    </w:p>
    <w:p>
      <w:pPr>
        <w:autoSpaceDN w:val="0"/>
        <w:autoSpaceDE w:val="0"/>
        <w:widowControl/>
        <w:spacing w:line="264" w:lineRule="exact" w:before="58" w:after="0"/>
        <w:ind w:left="0" w:right="1008" w:firstLine="0"/>
        <w:jc w:val="left"/>
      </w:pPr>
      <w:r>
        <w:t>They were not mutually exclusive; they were interwoven, inextricably linked, facets of the same being.</w:t>
      </w:r>
    </w:p>
    <w:p>
      <w:pPr>
        <w:autoSpaceDN w:val="0"/>
        <w:autoSpaceDE w:val="0"/>
        <w:widowControl/>
        <w:spacing w:line="264" w:lineRule="exact" w:before="264" w:after="0"/>
        <w:ind w:left="0" w:right="144" w:firstLine="0"/>
        <w:jc w:val="left"/>
      </w:pPr>
      <w:r>
        <w:t xml:space="preserve">He started journaling, pouring his fragmented thoughts onto the page, allowing the words to flow freely, without the constraints of structure or form. He wasn't attempting to create a cohesive </w:t>
        <w:br/>
        <w:t>narrative, to impose order on the chaos. He was simply letting the words spill out, allowing the fragments to coalesce organically, without judgment or self-censorship. The act of writing became a form of self-discovery, a way of exploring the uncharted territories of his own being.</w:t>
      </w:r>
    </w:p>
    <w:p>
      <w:pPr>
        <w:autoSpaceDN w:val="0"/>
        <w:autoSpaceDE w:val="0"/>
        <w:widowControl/>
        <w:spacing w:line="324" w:lineRule="exact" w:before="204" w:after="0"/>
        <w:ind w:left="0" w:right="0" w:firstLine="0"/>
        <w:jc w:val="left"/>
      </w:pPr>
      <w:r>
        <w:t>He revisited the photographs, not with a sense of regret or 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but with a newfound appreciation for the transient beauty of time and memory. The fading images were not reminders of what he'd lost, but symbols of what he'd lived, experienced, and transformed into his present self. He embraced the imperfections, the fading colours, the blurry edges. They reflected the imperfect, yet </w:t>
        <w:br/>
        <w:t>beautiful, reality of his own existence.</w:t>
      </w:r>
    </w:p>
    <w:p>
      <w:pPr>
        <w:autoSpaceDN w:val="0"/>
        <w:autoSpaceDE w:val="0"/>
        <w:widowControl/>
        <w:spacing w:line="264" w:lineRule="exact" w:before="264" w:after="0"/>
        <w:ind w:left="0" w:right="0" w:firstLine="0"/>
        <w:jc w:val="left"/>
      </w:pPr>
      <w:r>
        <w:t xml:space="preserve">The music he created took on a new dimension, a rawness and honesty that had been absent before. The melodies were no longer meticulously crafted, perfectly formed constructs, but rather </w:t>
        <w:br/>
        <w:t>spontaneous expressions of his fragmented emotions, a reflection of the inherent chaos within. The lyrics, once polished and refined, became fragmented, visceral, mirroring the fragmented nature of his identity. He embraced dissonance, the jarring clashes of sound and emotion, as a reflection of the internal conflicts that had so long plagued him. The music became an expression not of order, but of acceptance, a celebration of the imperfect, the incomplete, the profoundly human.</w:t>
      </w:r>
    </w:p>
    <w:p>
      <w:pPr>
        <w:autoSpaceDN w:val="0"/>
        <w:autoSpaceDE w:val="0"/>
        <w:widowControl/>
        <w:spacing w:line="264" w:lineRule="exact" w:before="264" w:after="0"/>
        <w:ind w:left="0" w:right="0" w:firstLine="0"/>
        <w:jc w:val="left"/>
      </w:pPr>
      <w:r>
        <w:t xml:space="preserve">He recognized that the acceptance of fragmentation wasn’t a </w:t>
        <w:br/>
        <w:t xml:space="preserve">destination but a journey, a continuous process of self-discovery, a lifelong evolution. It wasn't about erasing the past or ignoring the pain; it was about integrating it into his present self, acknowledging the scars, the wounds, the imperfections as integral parts of who he was. He understood that the search for meaning wasn't about </w:t>
        <w:br/>
        <w:t>finding a single, unifying truth, but rather about embracing the multiplicity of meanings that make up a life, a kaleidoscope of experience that constantly shifts and changes.</w:t>
      </w:r>
    </w:p>
    <w:p>
      <w:pPr>
        <w:autoSpaceDN w:val="0"/>
        <w:autoSpaceDE w:val="0"/>
        <w:widowControl/>
        <w:spacing w:line="264" w:lineRule="exact" w:before="264" w:after="0"/>
        <w:ind w:left="0" w:right="0" w:firstLine="0"/>
        <w:jc w:val="left"/>
      </w:pPr>
      <w:r>
        <w:t xml:space="preserve">The past, once a source of shame and regret, became a source of strength and understanding. He recognized the patterns, the </w:t>
        <w:br/>
        <w:t>recurring themes, the cyclical nature of loss and renewal. The pain, the heartache, the disillusionment—these were not things to be avoided or suppressed, but rather experiences to be understood, to be integrated into the fabric of his being. The very things that had once threatened to overwhelm him, to shatter his sense of self, became the building blocks of his newfound sense of wholeness.</w:t>
      </w:r>
    </w:p>
    <w:p>
      <w:pPr>
        <w:autoSpaceDN w:val="0"/>
        <w:autoSpaceDE w:val="0"/>
        <w:widowControl/>
        <w:spacing w:line="264" w:lineRule="exact" w:before="264" w:after="0"/>
        <w:ind w:left="0" w:right="144" w:firstLine="0"/>
        <w:jc w:val="left"/>
      </w:pPr>
      <w:r>
        <w:t>His relationships shifted as well. He no longer sought to construct perfect personas, carefully managed interactions, and superficial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connections. He allowed himself to be vulnerable, to share his imperfections, to expose the cracks in his carefully constructed façade. He found that true intimacy could only blossom in the fertile ground of authenticity, in the acceptance of both his </w:t>
        <w:br/>
        <w:t>strengths and his weaknesses. The relationships that survived were the ones that embraced his fragmented self, the ones that witnessed not a broken man, but a man in the process of becoming.</w:t>
      </w:r>
    </w:p>
    <w:p>
      <w:pPr>
        <w:autoSpaceDN w:val="0"/>
        <w:autoSpaceDE w:val="0"/>
        <w:widowControl/>
        <w:spacing w:line="264" w:lineRule="exact" w:before="264" w:after="0"/>
        <w:ind w:left="0" w:right="0" w:firstLine="0"/>
        <w:jc w:val="left"/>
      </w:pPr>
      <w:r>
        <w:t xml:space="preserve">He continued to revisit the boulevard, but now he witnessed it not as a symbol of decay, but as a metaphor for life itself: a vibrant, ever-changing landscape of beauty and decay, of joy and sorrow, of loss and renewal. He found a sense of peace in the acceptance of its transient nature, its inherent imperfection. It was a reflection of him now; he had accepted the beauty of the fragmented. He was no longer attempting to control the uncontrollable; he was learning to navigate the currents of his life, to embrace the chaos, the </w:t>
        <w:br/>
        <w:t xml:space="preserve">uncertainty, the beautiful, messy reality of being human. The </w:t>
        <w:br/>
        <w:t xml:space="preserve">journey was far from over, but he was finally walking along it, not running. The acceptance of fragmentation was not an ending but a beginning, a new chapter in the ongoing story of his life. He was still searching, still questioning, still evolving, but he was doing so with a newfound sense of freedom, a quiet acceptance of the </w:t>
        <w:br/>
        <w:t>beautiful, chaotic mess that he was. And that, he realized, was enough. For now, at least.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Imperfect Self</w:t>
      </w:r>
    </w:p>
    <w:p>
      <w:pPr>
        <w:autoSpaceDN w:val="0"/>
        <w:autoSpaceDE w:val="0"/>
        <w:widowControl/>
        <w:spacing w:line="264" w:lineRule="exact" w:before="286" w:after="0"/>
        <w:ind w:left="0" w:right="0" w:firstLine="0"/>
        <w:jc w:val="left"/>
      </w:pPr>
      <w:r>
        <w:t>He woke to the insistent chirping of crickets, a sound that had once grated on his nerves, now a strangely comforting rhythm. The sun, filtering through the gaps in the blinds, painted the room in shifting patterns of light and shadow, mirroring the fragmented landscape of his own mind. But the shadows no longer held the same power, the same menace. They were simply shadows, fleeting moments of darkness within the larger context of a day unfolding. He experienced a lightness, a sense of release, he hadn't experienced in years. The weight of his self-imposed perfectionism, the crushing burden of his meticulously constructed façade, had finally lifted.</w:t>
      </w:r>
    </w:p>
    <w:p>
      <w:pPr>
        <w:autoSpaceDN w:val="0"/>
        <w:autoSpaceDE w:val="0"/>
        <w:widowControl/>
        <w:spacing w:line="264" w:lineRule="exact" w:before="264" w:after="0"/>
        <w:ind w:left="0" w:right="0" w:firstLine="0"/>
        <w:jc w:val="left"/>
      </w:pPr>
      <w:r>
        <w:t>He sat up in bed, the worn sheets rustling around him like whispers. He reached for the worn leather journal, its pages filled with the raw, unfiltered outpourings of his soul. The fragmented narratives, the disjointed thoughts, the jarring shifts in tone – they were all there, a testament to his journey, a map of his evolving self. He didn't reread it with the critical eye of a judge, searching for flaws and inconsistencies. He read it with the gentle curiosity of a friend, recognizing the vulnerability and honesty within.</w:t>
      </w:r>
    </w:p>
    <w:p>
      <w:pPr>
        <w:autoSpaceDN w:val="0"/>
        <w:autoSpaceDE w:val="0"/>
        <w:widowControl/>
        <w:spacing w:line="264" w:lineRule="exact" w:before="264" w:after="0"/>
        <w:ind w:left="0" w:right="0" w:firstLine="0"/>
        <w:jc w:val="left"/>
      </w:pPr>
      <w:r>
        <w:t xml:space="preserve">He spent the morning making coffee, the ritual a comforting anchor in the ever-shifting currents of his life. The steam rose, curling and twisting in the air, mirroring the unpredictable patterns of his thoughts. But the unpredictability no longer experienced like a threat; it was a source of fascination, a reminder of the vibrant, ever-changing nature of existence. He sipped the coffee slowly, savoring the </w:t>
        <w:br/>
        <w:t xml:space="preserve">warmth, the bitterness, the complex blend of flavors. It was a </w:t>
        <w:br/>
        <w:t>simple act, yet it held a profound significance, a symbol of his newfound capacity for simple pleasures, for the appreciation of life's small, imperfect moments.</w:t>
      </w:r>
    </w:p>
    <w:p>
      <w:pPr>
        <w:autoSpaceDN w:val="0"/>
        <w:autoSpaceDE w:val="0"/>
        <w:widowControl/>
        <w:spacing w:line="264" w:lineRule="exact" w:before="264" w:after="0"/>
        <w:ind w:left="0" w:right="144" w:firstLine="0"/>
        <w:jc w:val="left"/>
      </w:pPr>
      <w:r>
        <w:t>He walked to the window, the city stretching out before him like a sprawling canvas of humanity. The sounds of the city – the distant sirens, the honking horns, the chatter of voices – were no longer a cacophony of noise, but a symphony of life, a vibrant tapestry of experience. He witnessed the beauty in the chaos, the harmony in the dissonance. He recognized his own reflection in the city’s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multifaceted nature, its inherent imperfection, its raw, unvarnished reality.</w:t>
      </w:r>
    </w:p>
    <w:p>
      <w:pPr>
        <w:autoSpaceDN w:val="0"/>
        <w:autoSpaceDE w:val="0"/>
        <w:widowControl/>
        <w:spacing w:line="264" w:lineRule="exact" w:before="264" w:after="0"/>
        <w:ind w:left="0" w:right="0" w:firstLine="0"/>
        <w:jc w:val="left"/>
      </w:pPr>
      <w:r>
        <w:t xml:space="preserve">He revisited Bloody Carolina in his mind, not with fear or </w:t>
        <w:br/>
        <w:t>apprehension, but with a quiet understanding. The symbolic figure, once a representation of his own self-destructive tendencies, was now a reminder of his journey, of the battles fought and won, of the scars that bore witness to his growth. The figure wasn't vanquished; it was integrated, a part of his complex, multifaceted identity.</w:t>
      </w:r>
    </w:p>
    <w:p>
      <w:pPr>
        <w:autoSpaceDN w:val="0"/>
        <w:autoSpaceDE w:val="0"/>
        <w:widowControl/>
        <w:spacing w:line="264" w:lineRule="exact" w:before="264" w:after="0"/>
        <w:ind w:left="0" w:right="0" w:firstLine="0"/>
        <w:jc w:val="left"/>
      </w:pPr>
      <w:r>
        <w:t>The radiator's hum resonated with a renewed sense of familiarity, a comforting presence in the quiet solitude of his apartment. He no longer detected it as an irritating drone, but as a constant, reassuring presence, a background hum to the symphony of his life. It was a gentle reminder of the relentless, unstoppable flow of time, and the beauty to be found in its persistent rhythm.</w:t>
      </w:r>
    </w:p>
    <w:p>
      <w:pPr>
        <w:autoSpaceDN w:val="0"/>
        <w:autoSpaceDE w:val="0"/>
        <w:widowControl/>
        <w:spacing w:line="264" w:lineRule="exact" w:before="264" w:after="0"/>
        <w:ind w:left="0" w:right="0" w:firstLine="0"/>
        <w:jc w:val="left"/>
      </w:pPr>
      <w:r>
        <w:t xml:space="preserve">He spent the afternoon in the park, watching children play, their laughter echoing through the trees. He witnessed their unbridled joy, their unrestrained enthusiasm, their untainted innocence. Their energy was infectious, a potent antidote to the cynicism and </w:t>
        <w:br/>
        <w:t>disillusionment that had once clouded his perspective. He experienced a surge of empathy for their simple joys, a profound understanding of the transient nature of childhood's innocence. He watched them with a quiet appreciation, understanding that even their fleeting joys were precious, integral parts of their individual narratives.</w:t>
      </w:r>
    </w:p>
    <w:p>
      <w:pPr>
        <w:autoSpaceDN w:val="0"/>
        <w:autoSpaceDE w:val="0"/>
        <w:widowControl/>
        <w:spacing w:line="264" w:lineRule="exact" w:before="264" w:after="0"/>
        <w:ind w:left="0" w:right="0" w:firstLine="0"/>
        <w:jc w:val="left"/>
      </w:pPr>
      <w:r>
        <w:t>He started painting, his brushstrokes less precise, less controlled, more expressive. He wasn't striving for perfection; he was seeking to capture the essence of his emotions, the raw energy of his experiences. The canvas became a reflection of his fragmented self, a mosaic of colour and texture, a visual representation of his journey toward self-acceptance.</w:t>
      </w:r>
    </w:p>
    <w:p>
      <w:pPr>
        <w:autoSpaceDN w:val="0"/>
        <w:autoSpaceDE w:val="0"/>
        <w:widowControl/>
        <w:spacing w:line="264" w:lineRule="exact" w:before="264" w:after="0"/>
        <w:ind w:left="0" w:right="0" w:firstLine="0"/>
        <w:jc w:val="left"/>
      </w:pPr>
      <w:r>
        <w:t>His music evolved, reflecting his newfound understanding. The melodies were still fragmented, still unconventional, but there was a newfound serenity, a quiet confidence in the dissonance. The lyrics, though still raw and visceral, were infused with a sense of hope, of resilience, of acceptance. He sang of his imperfections, his failures, his vulnerabilities, not with shame or regret, but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quiet pride, a sense of ownership. The music became a celebration of his journey, an anthem of self-acceptance.</w:t>
      </w:r>
    </w:p>
    <w:p>
      <w:pPr>
        <w:autoSpaceDN w:val="0"/>
        <w:autoSpaceDE w:val="0"/>
        <w:widowControl/>
        <w:spacing w:line="264" w:lineRule="exact" w:before="264" w:after="0"/>
        <w:ind w:left="0" w:right="0" w:firstLine="0"/>
        <w:jc w:val="left"/>
      </w:pPr>
      <w:r>
        <w:t>He realized the value of imperfection wasn't just in aesthetics; it was in the very nature of being human. The chipped paint on his old table, the worn edges of his favorite books, the wrinkles on his face – these were not blemishes but testaments to a life lived fully, imperfectly, authentically. He found beauty in the imperfections, in the flaws, in the cracks that revealed the strength of the whole.</w:t>
      </w:r>
    </w:p>
    <w:p>
      <w:pPr>
        <w:autoSpaceDN w:val="0"/>
        <w:autoSpaceDE w:val="0"/>
        <w:widowControl/>
        <w:spacing w:line="264" w:lineRule="exact" w:before="264" w:after="0"/>
        <w:ind w:left="0" w:right="0" w:firstLine="0"/>
        <w:jc w:val="left"/>
      </w:pPr>
      <w:r>
        <w:t xml:space="preserve">Even the memory of El Dorado winning the lottery – that </w:t>
        <w:br/>
        <w:t>fantastical, almost surreal image – held a new meaning. It wasn't just a symbol of unexpected good fortune; it was a metaphor for the unexpected twists and turns of his own journey toward self-</w:t>
        <w:br/>
        <w:t>acceptance. The improbable win mirrored the improbable path he'd taken, a path characterized not by linear progression, but by sudden shifts, unexpected turns, and moments of profound revelation.</w:t>
      </w:r>
    </w:p>
    <w:p>
      <w:pPr>
        <w:autoSpaceDN w:val="0"/>
        <w:autoSpaceDE w:val="0"/>
        <w:widowControl/>
        <w:spacing w:line="264" w:lineRule="exact" w:before="264" w:after="0"/>
        <w:ind w:left="0" w:right="144" w:firstLine="0"/>
        <w:jc w:val="left"/>
      </w:pPr>
      <w:r>
        <w:t>His relationships deepened, becoming more authentic, more meaningful. He no longer experienced the need to curate his persona, to conceal his vulnerabilities. He allowed himself to be seen, to be known, to be loved for who he was, imperfections and all. He discovered that true connection blossomed not in the avoidance of vulnerability, but in its embrace.</w:t>
      </w:r>
    </w:p>
    <w:p>
      <w:pPr>
        <w:autoSpaceDN w:val="0"/>
        <w:autoSpaceDE w:val="0"/>
        <w:widowControl/>
        <w:spacing w:line="264" w:lineRule="exact" w:before="264" w:after="0"/>
        <w:ind w:left="0" w:right="0" w:firstLine="0"/>
        <w:jc w:val="left"/>
      </w:pPr>
      <w:r>
        <w:t>The boulevard, with its faded grandeur, continued to hold a special place in his heart. But now he witnessed it not as a symbol of decay, but as a testament to the transient beauty of time and memory. The faded colors, the chipped paint, the crumbling facades – they were all part of its story, integral aspects of its unique character. He recognized the boulevard's imperfections, its flaws as a reflection of his own. They were part of the story.</w:t>
      </w:r>
    </w:p>
    <w:p>
      <w:pPr>
        <w:autoSpaceDN w:val="0"/>
        <w:autoSpaceDE w:val="0"/>
        <w:widowControl/>
        <w:spacing w:line="264" w:lineRule="exact" w:before="264" w:after="0"/>
        <w:ind w:left="0" w:right="0" w:firstLine="0"/>
        <w:jc w:val="left"/>
      </w:pPr>
      <w:r>
        <w:t>He continued to journal, to paint, to create music, to live his life authentically. The fragmented pieces of his identity were still there, but they no longer experienced like fragments, but rather integral facets of a whole. He understood that the process of self-acceptance was not a destination, but a lifelong journey, a continuous evolution. And he walked the path not with trepidation but with a profound sense of peace, a quiet acceptance of the beauty of the imperfect self.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search for meaning wasn’t about finding a perfect narrative but embracing the beautiful mess of his story. His story, imperfectly, beautifully,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Decay</w:t>
      </w:r>
    </w:p>
    <w:p>
      <w:pPr>
        <w:autoSpaceDN w:val="0"/>
        <w:autoSpaceDE w:val="0"/>
        <w:widowControl/>
        <w:spacing w:line="264" w:lineRule="exact" w:before="286" w:after="0"/>
        <w:ind w:left="0" w:right="0" w:firstLine="0"/>
        <w:jc w:val="left"/>
      </w:pPr>
      <w:r>
        <w:t xml:space="preserve">The city at night was a different beast altogether. The vibrant tapestry of daytime faded, replaced by a stark, almost monochrome palette. The neon signs, once beacons of promise, now bled a sickly yellow light onto cracked pavements, illuminating the detritus of a day's spent lives – discarded newspapers, crumpled cigarette </w:t>
        <w:br/>
        <w:t>packets, the ghostly remnants of fast food wrappers. The air hung heavy, thick with the scent of exhaust fumes and damp earth, a cloying perfume of decay.</w:t>
      </w:r>
    </w:p>
    <w:p>
      <w:pPr>
        <w:autoSpaceDN w:val="0"/>
        <w:autoSpaceDE w:val="0"/>
        <w:widowControl/>
        <w:spacing w:line="264" w:lineRule="exact" w:before="264" w:after="0"/>
        <w:ind w:left="0" w:right="0" w:firstLine="0"/>
        <w:jc w:val="left"/>
      </w:pPr>
      <w:r>
        <w:t xml:space="preserve">He walked the streets, the rhythm of his footsteps echoing in the desolate emptiness. The buildings, once proud monuments to </w:t>
        <w:br/>
        <w:t>ambition, now slumped under the weight of neglect, their facades scarred with graffiti, their windows like vacant eyes staring into the inky blackness. He witnessed himself reflected in their decaying grandeur, the erosion of time mirrored in the cracks that spider-webbed across his own soul.</w:t>
      </w:r>
    </w:p>
    <w:p>
      <w:pPr>
        <w:autoSpaceDN w:val="0"/>
        <w:autoSpaceDE w:val="0"/>
        <w:widowControl/>
        <w:spacing w:line="264" w:lineRule="exact" w:before="264" w:after="0"/>
        <w:ind w:left="0" w:right="0" w:firstLine="0"/>
        <w:jc w:val="left"/>
      </w:pPr>
      <w:r>
        <w:t>A lone figure huddled in a doorway, their face obscured by shadow. He experienced a pang of empathy, a recognition of shared vulnerability.</w:t>
      </w:r>
    </w:p>
    <w:p>
      <w:pPr>
        <w:autoSpaceDN w:val="0"/>
        <w:autoSpaceDE w:val="0"/>
        <w:widowControl/>
        <w:spacing w:line="264" w:lineRule="exact" w:before="60" w:after="0"/>
        <w:ind w:left="0" w:right="576" w:firstLine="0"/>
        <w:jc w:val="left"/>
      </w:pPr>
      <w:r>
        <w:t>This wasn't the sanitized city of tourist brochures, the city of gleaming skyscrapers and vibrant nightlife. This was the city's underbelly, raw, visceral, and brutally honest. It was a mirror reflecting his own internal landscape, a stark reminder of the fragility of existence.</w:t>
      </w:r>
    </w:p>
    <w:p>
      <w:pPr>
        <w:autoSpaceDN w:val="0"/>
        <w:autoSpaceDE w:val="0"/>
        <w:widowControl/>
        <w:spacing w:line="264" w:lineRule="exact" w:before="264" w:after="0"/>
        <w:ind w:left="0" w:right="144" w:firstLine="0"/>
        <w:jc w:val="left"/>
      </w:pPr>
      <w:r>
        <w:t>The sounds of the night were a symphony of discord. The distant wail of a siren cut through the silence, followed by the rumble of a passing truck, its engine a guttural growl. A dog barked in the distance, its howl echoing in the empty streets, a lone cry in the vast urban expanse. The city at night wasn’t silent; it whispered secrets, its sounds a melancholic lullaby of decay.</w:t>
      </w:r>
    </w:p>
    <w:p>
      <w:pPr>
        <w:autoSpaceDN w:val="0"/>
        <w:autoSpaceDE w:val="0"/>
        <w:widowControl/>
        <w:spacing w:line="264" w:lineRule="exact" w:before="264" w:after="0"/>
        <w:ind w:left="0" w:right="0" w:firstLine="0"/>
        <w:jc w:val="left"/>
      </w:pPr>
      <w:r>
        <w:t xml:space="preserve">He passed a boarded-up shop, its once-bright windows now dark, empty sockets. The paint peeled from its walls like sunburnt skin, revealing layers of history, of forgotten dreams and faded </w:t>
        <w:br/>
        <w:t>ambitions. The decay wasn't just physical; it was a pervasive sense of loss, a palpable absence of life. He witnessed in it the ephemeral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achievement, the inevitable erosion of time, the silent surrender to entropy.</w:t>
      </w:r>
    </w:p>
    <w:p>
      <w:pPr>
        <w:autoSpaceDN w:val="0"/>
        <w:autoSpaceDE w:val="0"/>
        <w:widowControl/>
        <w:spacing w:line="264" w:lineRule="exact" w:before="264" w:after="0"/>
        <w:ind w:left="0" w:right="0" w:firstLine="0"/>
        <w:jc w:val="left"/>
      </w:pPr>
      <w:r>
        <w:t xml:space="preserve">He stopped at a park, the swings swaying gently in the night breeze, their chains creaking like mournful sighs. The benches were empty, devoid of laughter and conversation. The park, once a vibrant hub of activity, was now a desolate wasteland, swallowed by the </w:t>
        <w:br/>
        <w:t>encroaching darkness. The silence amplified the decay, revealing an almost poignant emptiness. It was a space once filled with light and laughter, now transformed into a sepulcher of forgotten memories.</w:t>
      </w:r>
    </w:p>
    <w:p>
      <w:pPr>
        <w:autoSpaceDN w:val="0"/>
        <w:autoSpaceDE w:val="0"/>
        <w:widowControl/>
        <w:spacing w:line="264" w:lineRule="exact" w:before="264" w:after="0"/>
        <w:ind w:left="0" w:right="0" w:firstLine="0"/>
        <w:jc w:val="left"/>
      </w:pPr>
      <w:r>
        <w:t>He sat on a bench, the cold seeping into his bones, and watched the city lights twinkle in the distance, a million tiny sparks against the vast, inky canvas of the night sky. They were beautiful, yet distant, unapproachable. He experienced a profound sense of isolation, a loneliness that echoed the city's own desolate expanse. The distance between him and those twinkling lights became a physical representation of his own inner distance from connection and hope.</w:t>
      </w:r>
    </w:p>
    <w:p>
      <w:pPr>
        <w:autoSpaceDN w:val="0"/>
        <w:autoSpaceDE w:val="0"/>
        <w:widowControl/>
        <w:spacing w:line="264" w:lineRule="exact" w:before="264" w:after="0"/>
        <w:ind w:left="0" w:right="0" w:firstLine="0"/>
        <w:jc w:val="left"/>
      </w:pPr>
      <w:r>
        <w:t>He thought of Bloody Carolina, that phantom figure that haunted his dreams. He witnessed her in the shadows, in the crumbling facades of abandoned buildings, in the melancholic whispers of the wind. She was the personification of the city's decay, of the darkness that lurked beneath the surface of normalcy. She was a part of him, a dark reflection of his own struggles.</w:t>
      </w:r>
    </w:p>
    <w:p>
      <w:pPr>
        <w:autoSpaceDN w:val="0"/>
        <w:autoSpaceDE w:val="0"/>
        <w:widowControl/>
        <w:spacing w:line="264" w:lineRule="exact" w:before="264" w:after="0"/>
        <w:ind w:left="0" w:right="144" w:firstLine="0"/>
        <w:jc w:val="left"/>
      </w:pPr>
      <w:r>
        <w:t>He found solace in the music, the raw, visceral sounds echoing the city's own cacophony. The melodies were fragmented, disjointed, but they captured the essence of his emotional state. He played softly, a quiet conversation with the city, with the shadows, with the echoes of his past. The notes became a form of expression, allowing him to translate the overwhelming emotions into a tangible form, a tangible representation of the chaos within.</w:t>
      </w:r>
    </w:p>
    <w:p>
      <w:pPr>
        <w:autoSpaceDN w:val="0"/>
        <w:autoSpaceDE w:val="0"/>
        <w:widowControl/>
        <w:spacing w:line="264" w:lineRule="exact" w:before="264" w:after="0"/>
        <w:ind w:left="0" w:right="144" w:firstLine="0"/>
        <w:jc w:val="left"/>
      </w:pPr>
      <w:r>
        <w:t>He wandered further, the night air chilling him to the bone, a physical embodiment of his emotional state. He witnessed the homeless, huddled together for warmth, their faces etched with hardship.</w:t>
      </w:r>
    </w:p>
    <w:p>
      <w:pPr>
        <w:autoSpaceDN w:val="0"/>
        <w:autoSpaceDE w:val="0"/>
        <w:widowControl/>
        <w:spacing w:line="264" w:lineRule="exact" w:before="58" w:after="0"/>
        <w:ind w:left="0" w:right="0" w:firstLine="0"/>
        <w:jc w:val="left"/>
      </w:pPr>
      <w:r>
        <w:t xml:space="preserve">Their presence was a stark reminder of the city’s indifference to suffering, the chasm between the gilded towers and the lives </w:t>
        <w:br/>
        <w:t>struggling on the margins. Their silent suffering deepened his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isolation and his empathy for the city's decay mirrored the decay in their lives.</w:t>
      </w:r>
    </w:p>
    <w:p>
      <w:pPr>
        <w:autoSpaceDN w:val="0"/>
        <w:autoSpaceDE w:val="0"/>
        <w:widowControl/>
        <w:spacing w:line="264" w:lineRule="exact" w:before="264" w:after="0"/>
        <w:ind w:left="0" w:right="0" w:firstLine="0"/>
        <w:jc w:val="left"/>
      </w:pPr>
      <w:r>
        <w:t>He came upon a graffiti-covered wall, a canvas of urban rebellion. The vibrant colors clashed with the decaying brickwork, a jarring contrast of chaos and order. The artwork, though crude, possessed a powerful raw energy, reflecting the city’s raw undercurrent of dissent and unrest. It was a form of emotional release, a visual representation of the emotions he couldn't articulate.</w:t>
      </w:r>
    </w:p>
    <w:p>
      <w:pPr>
        <w:autoSpaceDN w:val="0"/>
        <w:autoSpaceDE w:val="0"/>
        <w:widowControl/>
        <w:spacing w:line="322" w:lineRule="exact" w:before="206" w:after="0"/>
        <w:ind w:left="0" w:right="0" w:firstLine="0"/>
        <w:jc w:val="center"/>
      </w:pPr>
      <w:r>
        <w:t>The radiator, back in his apartment, hummed a constant, low drone.</w:t>
      </w:r>
    </w:p>
    <w:p>
      <w:pPr>
        <w:autoSpaceDN w:val="0"/>
        <w:autoSpaceDE w:val="0"/>
        <w:widowControl/>
        <w:spacing w:line="264" w:lineRule="exact" w:before="58" w:after="0"/>
        <w:ind w:left="0" w:right="0" w:firstLine="0"/>
        <w:jc w:val="left"/>
      </w:pPr>
      <w:r>
        <w:t>It was a relentless rhythm, a pulse of the city, a reminder of the constant churn of time and decay. He found a strange comfort in its predictability, a counterpoint to the chaos of the city's night. It was a comforting presence in the silence, a constant that grounded him in his reality. It was a reminder that even amidst the constant decay, there was a persistent force pushing onwards.</w:t>
      </w:r>
    </w:p>
    <w:p>
      <w:pPr>
        <w:autoSpaceDN w:val="0"/>
        <w:autoSpaceDE w:val="0"/>
        <w:widowControl/>
        <w:spacing w:line="264" w:lineRule="exact" w:before="264" w:after="0"/>
        <w:ind w:left="0" w:right="0" w:firstLine="0"/>
        <w:jc w:val="left"/>
      </w:pPr>
      <w:r>
        <w:t xml:space="preserve">He appeared out of his window, watching the city lights shimmer in the distance. They were beautiful, even from this distance, a distant constellation in a world of darkness. He knew he couldn't escape the city's decay; it was a part of him, a reflection of his own internal landscape. But he found a measure of solace in the knowledge that even in decay, there was beauty, a raw, visceral beauty that </w:t>
        <w:br/>
        <w:t>resonated with his own soul. The city's imperfections reflected his own, creating a sense of belonging amidst the decay.</w:t>
      </w:r>
    </w:p>
    <w:p>
      <w:pPr>
        <w:autoSpaceDN w:val="0"/>
        <w:autoSpaceDE w:val="0"/>
        <w:widowControl/>
        <w:spacing w:line="264" w:lineRule="exact" w:before="264" w:after="0"/>
        <w:ind w:left="0" w:right="0" w:firstLine="0"/>
        <w:jc w:val="left"/>
      </w:pPr>
      <w:r>
        <w:t>He went back to his journal, the city's nocturnal symphony echoing in his mind. He wrote about the decaying buildings, the desolate parks, the lonely figures huddled in doorways. He wrote about the raw beauty of the decay, the poignant loneliness of the city at night.</w:t>
      </w:r>
    </w:p>
    <w:p>
      <w:pPr>
        <w:autoSpaceDN w:val="0"/>
        <w:autoSpaceDE w:val="0"/>
        <w:widowControl/>
        <w:spacing w:line="264" w:lineRule="exact" w:before="58" w:after="0"/>
        <w:ind w:left="0" w:right="0" w:firstLine="0"/>
        <w:jc w:val="left"/>
      </w:pPr>
      <w:r>
        <w:t>He wrote about his own reflection in the city's decay, about the echoes of his past in its empty streets, and how he found a form of acceptance in the city's raw and visceral reality. He wrote until dawn, the city's night a muse to his melancholic symphony. His words were as fragmented and raw as the city itself, yet they carried a certain beauty, a testament to his resilience, his capacity to find meaning amidst the ruins. The city's decay became a canvas for his own artistic exploration, a means of expressing his internal landscape through the lens of urban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Solitude in the Crowd</w:t>
      </w:r>
    </w:p>
    <w:p>
      <w:pPr>
        <w:autoSpaceDN w:val="0"/>
        <w:autoSpaceDE w:val="0"/>
        <w:widowControl/>
        <w:spacing w:line="264" w:lineRule="exact" w:before="286" w:after="0"/>
        <w:ind w:left="0" w:right="0" w:firstLine="0"/>
        <w:jc w:val="left"/>
      </w:pPr>
      <w:r>
        <w:t xml:space="preserve">The city throbbed, a relentless heartbeat echoing in his chest, yet he experienced utterly adrift. He was surrounded, submerged in a sea of faces, a kaleidoscope of movement and sound – the screech of tires, the blare of car horns, the cacophony of a thousand conversations overlapping like fractured melodies. Yet, in this teeming metropolis, he was alone, utterly and profoundly alone. The crowd was a </w:t>
        <w:br/>
        <w:t xml:space="preserve">shroud, a suffocating blanket of anonymity that amplified his </w:t>
        <w:br/>
        <w:t>isolation. Each individual, a tiny island in a vast ocean of humanity, equally separate, equally unreachable.</w:t>
      </w:r>
    </w:p>
    <w:p>
      <w:pPr>
        <w:autoSpaceDN w:val="0"/>
        <w:autoSpaceDE w:val="0"/>
        <w:widowControl/>
        <w:spacing w:line="264" w:lineRule="exact" w:before="264" w:after="0"/>
        <w:ind w:left="0" w:right="0" w:firstLine="0"/>
        <w:jc w:val="left"/>
      </w:pPr>
      <w:r>
        <w:t xml:space="preserve">He walked along the crowded boulevard, the press of bodies a physical manifestation of his internal turmoil. He witnessed lovers </w:t>
        <w:br/>
        <w:t>intertwined, their laughter a mocking counterpoint to his own desolate silence. He saw families strolling hand-in-hand, their shared joy a stark contrast to the aching emptiness within him. He saw groups of friends engaged in animated conversations, their shared experiences reinforcing his feeling of exclusion. They were all connected, woven into a vibrant fabric of shared existence, while he remained outside, a detached observer, a ghost in the machine.</w:t>
      </w:r>
    </w:p>
    <w:p>
      <w:pPr>
        <w:autoSpaceDN w:val="0"/>
        <w:autoSpaceDE w:val="0"/>
        <w:widowControl/>
        <w:spacing w:line="264" w:lineRule="exact" w:before="264" w:after="0"/>
        <w:ind w:left="0" w:right="144" w:firstLine="0"/>
        <w:jc w:val="left"/>
      </w:pPr>
      <w:r>
        <w:t>He stopped at a bustling street corner, the air thick with the aroma of hot dogs and exhaust fumes. Vendors hawked their wares, their voices a rhythmic chant that seemed to mock his internal silence. He watched a mime perform for a small, captivated audience, his silent gestures expressing a language he couldn't comprehend. The mime's silent world echoed his own, a silent narrative of internal struggles playing out against the background of external noise.</w:t>
      </w:r>
    </w:p>
    <w:p>
      <w:pPr>
        <w:autoSpaceDN w:val="0"/>
        <w:autoSpaceDE w:val="0"/>
        <w:widowControl/>
        <w:spacing w:line="264" w:lineRule="exact" w:before="264" w:after="0"/>
        <w:ind w:left="0" w:right="0" w:firstLine="0"/>
        <w:jc w:val="left"/>
      </w:pPr>
      <w:r>
        <w:t>He ducked into a dimly lit bar, the air thick with the scent of stale beer and cigarette smoke. The jukebox played a melancholic blues tune, its mournful notes a soundtrack to his solitude. He ordered a drink, the bitter taste mirroring the pervasive bitterness in his soul. He watched the patrons around him, each lost in their own worlds, their faces illuminated by the flickering neon light. They were strangers, yet their shared silence, their collective detachment, oddly comforted him. They were all alone,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left the bar and wandered through a nearby park, the night air cool against his skin. The park, usually a vibrant hub of activity, was strangely deserted, the swings still, the benches empty. He sat on a bench, feeling the cold seep into his bones, a physical </w:t>
        <w:br/>
        <w:t>manifestation of his emotional coldness. The silence was deafening, an absence of sound that amplified his internal desolation. It wasn't the comforting quietude of nature; it was the suffocating quietude of isolation. The silence whispered his name; or rather, his absence.</w:t>
      </w:r>
    </w:p>
    <w:p>
      <w:pPr>
        <w:autoSpaceDN w:val="0"/>
        <w:autoSpaceDE w:val="0"/>
        <w:widowControl/>
        <w:spacing w:line="264" w:lineRule="exact" w:before="264" w:after="0"/>
        <w:ind w:left="0" w:right="0" w:firstLine="0"/>
        <w:jc w:val="left"/>
      </w:pPr>
      <w:r>
        <w:t xml:space="preserve">He thought of Bloody Carolina again, her image flickering in his mind like a damaged film reel. Was she a reflection of this isolation, a symbol of his internal fragmentation? Or was she a part of the city itself, a manifestation of its hidden darkness, its desolate </w:t>
        <w:br/>
        <w:t xml:space="preserve">underbelly? He couldn't tell, the lines between reality and </w:t>
        <w:br/>
        <w:t>hallucination blurring into an indistinct landscape of emotional pain.</w:t>
      </w:r>
    </w:p>
    <w:p>
      <w:pPr>
        <w:autoSpaceDN w:val="0"/>
        <w:autoSpaceDE w:val="0"/>
        <w:widowControl/>
        <w:spacing w:line="264" w:lineRule="exact" w:before="264" w:after="0"/>
        <w:ind w:left="0" w:right="0" w:firstLine="0"/>
        <w:jc w:val="left"/>
      </w:pPr>
      <w:r>
        <w:t xml:space="preserve">He walked along the river, the water flowing silently, a relentless current mirroring the relentless flow of time. The city lights </w:t>
        <w:br/>
        <w:t>reflected in the water, creating a shimmering, distorted cityscape that resembled his own fragmented memory. The city, with its teeming crowds and pulsating energy, experienced like a vast, indifferent machine, swallowing individuals whole, leaving them lost and alone in its cold embrace.</w:t>
      </w:r>
    </w:p>
    <w:p>
      <w:pPr>
        <w:autoSpaceDN w:val="0"/>
        <w:autoSpaceDE w:val="0"/>
        <w:widowControl/>
        <w:spacing w:line="264" w:lineRule="exact" w:before="264" w:after="0"/>
        <w:ind w:left="0" w:right="0" w:firstLine="0"/>
        <w:jc w:val="left"/>
      </w:pPr>
      <w:r>
        <w:t>He found himself drawn to the city’s outskirts, to the abandoned factories and derelict buildings that lined the industrial zone. The decay was palpable, a tangible manifestation of his own inner desolation. The crumbling bricks and rusted metal seemed to reflect the decay within him, the erosion of hope, the crumbling of his dreams.</w:t>
      </w:r>
    </w:p>
    <w:p>
      <w:pPr>
        <w:autoSpaceDN w:val="0"/>
        <w:autoSpaceDE w:val="0"/>
        <w:widowControl/>
        <w:spacing w:line="322" w:lineRule="exact" w:before="206" w:after="0"/>
        <w:ind w:left="0" w:right="0" w:firstLine="0"/>
        <w:jc w:val="left"/>
      </w:pPr>
      <w:r>
        <w:t>He sat on a crumbling wall, the cold brick seeping into his clothes.</w:t>
      </w:r>
    </w:p>
    <w:p>
      <w:pPr>
        <w:autoSpaceDN w:val="0"/>
        <w:autoSpaceDE w:val="0"/>
        <w:widowControl/>
        <w:spacing w:line="264" w:lineRule="exact" w:before="58" w:after="0"/>
        <w:ind w:left="0" w:right="0" w:firstLine="0"/>
        <w:jc w:val="left"/>
      </w:pPr>
      <w:r>
        <w:t xml:space="preserve">He watched the city lights twinkle in the distance, a distant, </w:t>
        <w:br/>
        <w:t>unattainable promise. The contrast between the vibrant lights and the decay around him intensified his feeling of isolation. The city's relentless pulse experienced distant, alien, as if it existed on a separate plane of existence.</w:t>
      </w:r>
    </w:p>
    <w:p>
      <w:pPr>
        <w:autoSpaceDN w:val="0"/>
        <w:autoSpaceDE w:val="0"/>
        <w:widowControl/>
        <w:spacing w:line="324" w:lineRule="exact" w:before="204" w:after="0"/>
        <w:ind w:left="0" w:right="0" w:firstLine="0"/>
        <w:jc w:val="left"/>
      </w:pPr>
      <w:r>
        <w:t>The music, as always, was his solace. He pulled out his guitar,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worn wood a comfort in his hand. He played a melancholic tune, his fingers dancing across the fretboard, translating his inner turmoil into notes, a tangible expression of his internal chaos. The music became a bridge, a connection to something beyond his isolation, a communication with the shadows and the echoes of his past.</w:t>
      </w:r>
    </w:p>
    <w:p>
      <w:pPr>
        <w:autoSpaceDN w:val="0"/>
        <w:autoSpaceDE w:val="0"/>
        <w:widowControl/>
        <w:spacing w:line="264" w:lineRule="exact" w:before="264" w:after="0"/>
        <w:ind w:left="0" w:right="0" w:firstLine="0"/>
        <w:jc w:val="left"/>
      </w:pPr>
      <w:r>
        <w:t xml:space="preserve">He played until his fingers ached, the night air growing colder. The sound of his music, raw and visceral, was a testament to his pain, a cathartic release of his internal anguish. The music filled the </w:t>
        <w:br/>
        <w:t xml:space="preserve">silence, becoming a substitute for the connection he longed for, a substitute for the warmth he couldn't find in the city's indifferent embrace. The music allowed him to experience the city in his own terms, to transcend the barriers of his isolation. It was a </w:t>
        <w:br/>
        <w:t>conversation between him and the night, between his soul and the city's shadow self.</w:t>
      </w:r>
    </w:p>
    <w:p>
      <w:pPr>
        <w:autoSpaceDN w:val="0"/>
        <w:autoSpaceDE w:val="0"/>
        <w:widowControl/>
        <w:spacing w:line="264" w:lineRule="exact" w:before="264" w:after="0"/>
        <w:ind w:left="0" w:right="0" w:firstLine="0"/>
        <w:jc w:val="left"/>
      </w:pPr>
      <w:r>
        <w:t xml:space="preserve">As dawn broke, painting the sky in hues of grey and pink, he experienced a slight shift. The city, which had felt like a crushing weight, now seemed to possess a strange beauty, a raw, visceral beauty that mirrored his own resilience. The decay, the loneliness, even the indifference, were not external forces crushing him, but rather aspects of his own fragmented landscape. He was part of the city's decay, he realized, and its decay was a part of him. It wasn’t merely about isolation; it was about finding a connection within the </w:t>
        <w:br/>
        <w:t>isolation itself, a sense of belonging in the midst of disconnection. The solitude in the crowd wasn’t merely an experience of loneliness but also a discovery of self. He was alone, yes, but in that aloneness, he found a new depth, a new understanding of his place in the chaotic rhythm of the city, in the echoing symphony of the night.</w:t>
      </w:r>
    </w:p>
    <w:p>
      <w:pPr>
        <w:autoSpaceDN w:val="0"/>
        <w:autoSpaceDE w:val="0"/>
        <w:widowControl/>
        <w:spacing w:line="264" w:lineRule="exact" w:before="58" w:after="0"/>
        <w:ind w:left="0" w:right="288" w:firstLine="0"/>
        <w:jc w:val="left"/>
      </w:pPr>
      <w:r>
        <w:t>The city, in its decaying grandeur, became a mirror reflecting not just his isolation, but the strength he discovered in his solitude.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Meaning in the Darkness</w:t>
      </w:r>
    </w:p>
    <w:p>
      <w:pPr>
        <w:autoSpaceDN w:val="0"/>
        <w:autoSpaceDE w:val="0"/>
        <w:widowControl/>
        <w:spacing w:line="264" w:lineRule="exact" w:before="286" w:after="0"/>
        <w:ind w:left="0" w:right="0" w:firstLine="0"/>
        <w:jc w:val="left"/>
      </w:pPr>
      <w:r>
        <w:t xml:space="preserve">The neon glow of a dive bar beckoned, its promise of temporary oblivion a siren's call in the echoing emptiness. Inside, the air hung thick with the smell of stale beer and regret, a familiar perfume to his senses. He sat at the bar, the sticky surface mirroring the </w:t>
        <w:br/>
        <w:t>stickiness of his own unresolved emotions. He ordered a whiskey, neat, the burn a fleeting comfort against the dull ache in his chest. The jukebox spat out a mournful blues number, the lyrics a blurry reflection of his own unspoken sorrows.</w:t>
      </w:r>
    </w:p>
    <w:p>
      <w:pPr>
        <w:autoSpaceDN w:val="0"/>
        <w:autoSpaceDE w:val="0"/>
        <w:widowControl/>
        <w:spacing w:line="264" w:lineRule="exact" w:before="264" w:after="0"/>
        <w:ind w:left="0" w:right="144" w:firstLine="0"/>
        <w:jc w:val="left"/>
      </w:pPr>
      <w:r>
        <w:t>He watched the other patrons, their faces illuminated by the flickering light, each a tableau of hidden stories, silent dramas playing out behind vacant eyes. A lone woman nursed a drink, her gaze fixed on some unseen point beyond the smoky haze. A couple argued in hushed tones, their words lost in the general murmur of the room, yet their discordant energy palpable. A group of men huddled together, their laughter loud and boisterous, a stark contrast to his own quiet despair. He experienced the familiar sting of isolation, the chasm between himself and this throng of humanity widening with each passing moment. He yearned for connection, for a shared understanding, but the walls felt impenetrable. The city's cacophony was a cruel irony; surrounded by people, he felt profoundly alone.</w:t>
      </w:r>
    </w:p>
    <w:p>
      <w:pPr>
        <w:autoSpaceDN w:val="0"/>
        <w:autoSpaceDE w:val="0"/>
        <w:widowControl/>
        <w:spacing w:line="264" w:lineRule="exact" w:before="264" w:after="0"/>
        <w:ind w:left="0" w:right="0" w:firstLine="0"/>
        <w:jc w:val="left"/>
      </w:pPr>
      <w:r>
        <w:t>He tried to engage, to bridge the gap, but his attempts were clumsy, half-hearted, faltering like a broken record. He offered a tentative smile to the woman nursing her drink, but she didn't meet his gaze. He tried to join the boisterous group of men, but their conversation was an impenetrable fortress of inside jokes and shared history. His words died in his throat, swallowed by the oppressive silence that clung to him like a second skin. He was a ghost, a phantom flitting through the edges of their lives, unseen, unheard. The city, he realized, was a crucible of fleeting connections, a place where anonymity was a shield and solitude a constant companion.</w:t>
      </w:r>
    </w:p>
    <w:p>
      <w:pPr>
        <w:autoSpaceDN w:val="0"/>
        <w:autoSpaceDE w:val="0"/>
        <w:widowControl/>
        <w:spacing w:line="264" w:lineRule="exact" w:before="264" w:after="0"/>
        <w:ind w:left="0" w:right="144" w:firstLine="0"/>
        <w:jc w:val="left"/>
      </w:pPr>
      <w:r>
        <w:t>He wandered out into the night again, the city streets a maze of indifference. He walked along the river, the water a dark, flowing mirror reflecting the city’s indifferent lights. Each reflection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fractured image, a distorted version of reality, just like his own fractured memory of Bloody Carolina. The city at night was a beast, beautiful and terrifying in equal measure, a kaleidoscope of lights and shadows, of hope and despair. He tried to find meaning in its chaotic dance, but the patterns eluded him.</w:t>
      </w:r>
    </w:p>
    <w:p>
      <w:pPr>
        <w:autoSpaceDN w:val="0"/>
        <w:autoSpaceDE w:val="0"/>
        <w:widowControl/>
        <w:spacing w:line="264" w:lineRule="exact" w:before="264" w:after="0"/>
        <w:ind w:left="0" w:right="0" w:firstLine="0"/>
        <w:jc w:val="left"/>
      </w:pPr>
      <w:r>
        <w:t xml:space="preserve">He found himself drawn to the shadows, to the alleys and </w:t>
        <w:br/>
        <w:t xml:space="preserve">backstreets where the city's hidden underbelly pulsed with a darker energy. The air was heavy with the scent of decay and desperation, a potent cocktail that strangely comforted him. Here, among the discarded remnants of a city's forgotten past, he experienced less alone. The dilapidated buildings seemed to mirror his own internal state, a crumbling edifice of shattered dreams and lost memories. The graffiti-covered walls, a tapestry of rage and sorrow, spoke a </w:t>
        <w:br/>
        <w:t>language he understood. It was a language of pain, of loss, of the search for meaning in a meaningless world.</w:t>
      </w:r>
    </w:p>
    <w:p>
      <w:pPr>
        <w:autoSpaceDN w:val="0"/>
        <w:autoSpaceDE w:val="0"/>
        <w:widowControl/>
        <w:spacing w:line="264" w:lineRule="exact" w:before="264" w:after="0"/>
        <w:ind w:left="0" w:right="0" w:firstLine="0"/>
        <w:jc w:val="left"/>
      </w:pPr>
      <w:r>
        <w:t>He sat on a broken stoop, the cold seeping into his bones, and pulled out his guitar. The music poured out of him, a torrent of raw emotion, a cathartic release of pent-up pain. It wasn’t a polished performance, but a visceral expression of his inner turmoil – a lament for lost loves, a plea for understanding, a desperate search for meaning in the darkness. He played until his fingers bled, the melody weaving a tapestry of shadows and light, mirroring the city’s chaotic beauty. The music was a bridge, a connection to something beyond himself, a way of communicating with the unseen forces that shaped his existence.</w:t>
      </w:r>
    </w:p>
    <w:p>
      <w:pPr>
        <w:autoSpaceDN w:val="0"/>
        <w:autoSpaceDE w:val="0"/>
        <w:widowControl/>
        <w:spacing w:line="264" w:lineRule="exact" w:before="264" w:after="0"/>
        <w:ind w:left="0" w:right="0" w:firstLine="0"/>
        <w:jc w:val="left"/>
      </w:pPr>
      <w:r>
        <w:t xml:space="preserve">The music attracted a small crowd, drawn by its raw power, its emotional intensity. They stood at a distance, their faces partially obscured by the shadows, yet their presence was a silent </w:t>
        <w:br/>
        <w:t xml:space="preserve">acknowledgement of his pain. They listened with rapt attention, their silence a testament to the power of his music, a recognition of shared experience. For a brief moment, he experienced a sense of </w:t>
        <w:br/>
        <w:t>connection, a shared humanity that transcended the barriers of language and experience.</w:t>
      </w:r>
    </w:p>
    <w:p>
      <w:pPr>
        <w:autoSpaceDN w:val="0"/>
        <w:autoSpaceDE w:val="0"/>
        <w:widowControl/>
        <w:spacing w:line="264" w:lineRule="exact" w:before="264" w:after="0"/>
        <w:ind w:left="0" w:right="0" w:firstLine="0"/>
        <w:jc w:val="left"/>
      </w:pPr>
      <w:r>
        <w:t>But as the last note faded into the silence, the crowd dispersed, melting back into the city’s anonymity. The illusion of connection shattered, leaving him with the stark reality of his isolation.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still alone, adrift in a sea of indifferent faces. The city, with its fleeting connections and relentless pulse, remained a mystery. He couldn’t escape the city’s embrace, and it didn’t seem to want him to.</w:t>
      </w:r>
    </w:p>
    <w:p>
      <w:pPr>
        <w:autoSpaceDN w:val="0"/>
        <w:autoSpaceDE w:val="0"/>
        <w:widowControl/>
        <w:spacing w:line="264" w:lineRule="exact" w:before="264" w:after="0"/>
        <w:ind w:left="0" w:right="0" w:firstLine="0"/>
        <w:jc w:val="left"/>
      </w:pPr>
      <w:r>
        <w:t>He wandered further, deeper into the city's labyrinthine heart, searching for an elusive truth. He witnessed people embracing, lovers laughing, families strolling hand in hand, and each scene experienced like a cruel mockery of his loneliness. The joy of others amplified his isolation, making it more painful, more acutely felt. He longed for that connection, that shared experience, but felt increasingly cut off from it.</w:t>
      </w:r>
    </w:p>
    <w:p>
      <w:pPr>
        <w:autoSpaceDN w:val="0"/>
        <w:autoSpaceDE w:val="0"/>
        <w:widowControl/>
        <w:spacing w:line="264" w:lineRule="exact" w:before="264" w:after="0"/>
        <w:ind w:left="0" w:right="0" w:firstLine="0"/>
        <w:jc w:val="left"/>
      </w:pPr>
      <w:r>
        <w:t>He found solace in the rhythm of the city, in the relentless pulse of its lifeblood – the rumble of the subway, the honking of cars, the distant siren’s wail. He tried to find patterns, a hidden order within the chaos, but the city offered no answers. The city was a reflection of himself: fractured, fragmented, yet pulsing with a raw, visceral energy.</w:t>
      </w:r>
    </w:p>
    <w:p>
      <w:pPr>
        <w:autoSpaceDN w:val="0"/>
        <w:autoSpaceDE w:val="0"/>
        <w:widowControl/>
        <w:spacing w:line="264" w:lineRule="exact" w:before="264" w:after="0"/>
        <w:ind w:left="0" w:right="144" w:firstLine="0"/>
        <w:jc w:val="left"/>
      </w:pPr>
      <w:r>
        <w:t>He sought refuge in the city's grand architecture, in the imposing structures that rose like monuments to human ambition. Yet, even here, amidst the grandeur, he found only an echo of his own emptiness. The towering skyscrapers were cold, impersonal giants, uncaring and indifferent to the human drama unfolding at their feet.</w:t>
      </w:r>
    </w:p>
    <w:p>
      <w:pPr>
        <w:autoSpaceDN w:val="0"/>
        <w:autoSpaceDE w:val="0"/>
        <w:widowControl/>
        <w:spacing w:line="264" w:lineRule="exact" w:before="264" w:after="0"/>
        <w:ind w:left="0" w:right="0" w:firstLine="0"/>
        <w:jc w:val="left"/>
      </w:pPr>
      <w:r>
        <w:t>He spent hours in deserted parks, sitting on cold benches, watching the shadows lengthen and dance. The swings creaked in the night breeze, a haunting melody that echoed his inner turmoil. The quiet of the deserted park, unlike the comforting solitude of nature, was the chilling quiet of complete isolation. It experienced as though the silence whispered his name, mocking him for the absence of anything resembling companionship.</w:t>
      </w:r>
    </w:p>
    <w:p>
      <w:pPr>
        <w:autoSpaceDN w:val="0"/>
        <w:autoSpaceDE w:val="0"/>
        <w:widowControl/>
        <w:spacing w:line="264" w:lineRule="exact" w:before="264" w:after="0"/>
        <w:ind w:left="0" w:right="0" w:firstLine="0"/>
        <w:jc w:val="left"/>
      </w:pPr>
      <w:r>
        <w:t xml:space="preserve">He searched for meaning in the city’s smallest details, in the </w:t>
        <w:br/>
        <w:t>discarded newspapers on the streets, the handwritten messages on the walls, the fleeting.  encounters with strangers on the sidewalks. he read between the lines, trying to decode the silent narratives of the city, searching for a connection, a hint of something that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make sense of his disorientation.</w:t>
      </w:r>
    </w:p>
    <w:p>
      <w:pPr>
        <w:autoSpaceDN w:val="0"/>
        <w:autoSpaceDE w:val="0"/>
        <w:widowControl/>
        <w:spacing w:line="264" w:lineRule="exact" w:before="264" w:after="0"/>
        <w:ind w:left="0" w:right="0" w:firstLine="0"/>
        <w:jc w:val="left"/>
      </w:pPr>
      <w:r>
        <w:t xml:space="preserve">Days bled into nights, nights into days, and the city’s rhythm </w:t>
        <w:br/>
        <w:t xml:space="preserve">became his own. He was a part of it now, a reflection of its </w:t>
        <w:br/>
        <w:t>fragmented nature, its loneliness, its relentless energy. The search for meaning in the city’s darkness had become a search for meaning within himself. The city, he realized, was not a place to escape his pain, but a mirror reflecting his own fragmented soul. He was both a part of the city’s darkness and the city was a part of his own internal darkness.</w:t>
      </w:r>
    </w:p>
    <w:p>
      <w:pPr>
        <w:autoSpaceDN w:val="0"/>
        <w:autoSpaceDE w:val="0"/>
        <w:widowControl/>
        <w:spacing w:line="264" w:lineRule="exact" w:before="264" w:after="0"/>
        <w:ind w:left="0" w:right="0" w:firstLine="0"/>
        <w:jc w:val="left"/>
      </w:pPr>
      <w:r>
        <w:t xml:space="preserve">The acceptance of this duality was not a resolution, not an ending, but a beginning. The darkness wasn't something to be fought, but something to be understood, to be embraced. The city at night, with its harsh beauty, its indifferent energy, its profound loneliness became a reflection, a symbol of his own internal landscape. He was lost, yet he was finding himself within the lostness. The city was his teacher, his muse, his silent companion in this journey of self-discovery. He was still searching for meaning, but now he </w:t>
        <w:br/>
        <w:t>understood that the search itself was the meaning. The journey, not the destination, held the key.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Confrontation with the Past</w:t>
      </w:r>
    </w:p>
    <w:p>
      <w:pPr>
        <w:autoSpaceDN w:val="0"/>
        <w:autoSpaceDE w:val="0"/>
        <w:widowControl/>
        <w:spacing w:line="264" w:lineRule="exact" w:before="286" w:after="0"/>
        <w:ind w:left="0" w:right="0" w:firstLine="0"/>
        <w:jc w:val="left"/>
      </w:pPr>
      <w:r>
        <w:t xml:space="preserve">The biting wind whipped around him, a cruel caress against his exposed skin. He hadn’t noticed the chill until now, his mind consumed by a swirling vortex of memories, each fragment sharper than the last. He’d been walking aimlessly, letting the city’s rhythm carry him, when he witnessed her. She was sitting on a bench in a small, secluded park, her back to him, a figure etched in the pale </w:t>
        <w:br/>
        <w:t>moonlight. The familiar curve of her shoulders, the way she held her head, it was her. Bloody Carolina.</w:t>
      </w:r>
    </w:p>
    <w:p>
      <w:pPr>
        <w:autoSpaceDN w:val="0"/>
        <w:autoSpaceDE w:val="0"/>
        <w:widowControl/>
        <w:spacing w:line="264" w:lineRule="exact" w:before="264" w:after="0"/>
        <w:ind w:left="0" w:right="0" w:firstLine="0"/>
        <w:jc w:val="left"/>
      </w:pPr>
      <w:r>
        <w:t>A jolt, raw and visceral, ripped through him. Years melted away, dissolving into the present moment, leaving only the stark reality of her presence. He stood frozen, paralyzed by a mixture of fear and longing, a potent cocktail of emotions that choked him. He wanted to run, to disappear into the anonymity of the city, to erase this unexpected encounter from his memory. But something held him rooted to the spot, a morbid fascination, a need to confront the ghost that haunted his past.</w:t>
      </w:r>
    </w:p>
    <w:p>
      <w:pPr>
        <w:autoSpaceDN w:val="0"/>
        <w:autoSpaceDE w:val="0"/>
        <w:widowControl/>
        <w:spacing w:line="264" w:lineRule="exact" w:before="264" w:after="0"/>
        <w:ind w:left="0" w:right="0" w:firstLine="0"/>
        <w:jc w:val="left"/>
      </w:pPr>
      <w:r>
        <w:t>He approached cautiously, his steps hesitant, his heart pounding a frantic rhythm against his ribs. As he drew closer, the moonlight revealed more details – the faded denim jacket, the worn leather boots, the familiar cascade of fiery red hair, now streaked with grey. Time had etched its mark on her, but she was still undeniably her. The woman who had once been the sun in his sky, now a distant star, faint but still burning.</w:t>
      </w:r>
    </w:p>
    <w:p>
      <w:pPr>
        <w:autoSpaceDN w:val="0"/>
        <w:autoSpaceDE w:val="0"/>
        <w:widowControl/>
        <w:spacing w:line="264" w:lineRule="exact" w:before="264" w:after="0"/>
        <w:ind w:left="0" w:right="288" w:firstLine="0"/>
        <w:jc w:val="left"/>
      </w:pPr>
      <w:r>
        <w:t>He cleared his throat, the sound swallowed by the city's night sounds. "Carolina?" he whispered, his voice barely audible above the wind's mournful sigh.</w:t>
      </w:r>
    </w:p>
    <w:p>
      <w:pPr>
        <w:autoSpaceDN w:val="0"/>
        <w:autoSpaceDE w:val="0"/>
        <w:widowControl/>
        <w:spacing w:line="264" w:lineRule="exact" w:before="264" w:after="0"/>
        <w:ind w:left="0" w:right="0" w:firstLine="0"/>
        <w:jc w:val="left"/>
      </w:pPr>
      <w:r>
        <w:t xml:space="preserve">She turned, her eyes widening in recognition. A flicker of surprise, then a chilling wave of indifference washed over her face. The years had not softened her; they had hardened her, forging an </w:t>
        <w:br/>
        <w:t>impenetrable shell around a heart that had once been as fiery as her hair.</w:t>
      </w:r>
    </w:p>
    <w:p>
      <w:pPr>
        <w:autoSpaceDN w:val="0"/>
        <w:autoSpaceDE w:val="0"/>
        <w:widowControl/>
        <w:spacing w:line="324" w:lineRule="exact" w:before="204" w:after="0"/>
        <w:ind w:left="0" w:right="0" w:firstLine="0"/>
        <w:jc w:val="left"/>
      </w:pPr>
      <w:r>
        <w:t>"Arthur," she said, her voice flat, devoid of warmth, devoid of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anything resembling affection. The name experienced foreign on her lips, a relic from a life she seemed determined to forget.</w:t>
      </w:r>
    </w:p>
    <w:p>
      <w:pPr>
        <w:autoSpaceDN w:val="0"/>
        <w:autoSpaceDE w:val="0"/>
        <w:widowControl/>
        <w:spacing w:line="264" w:lineRule="exact" w:before="264" w:after="0"/>
        <w:ind w:left="0" w:right="0" w:firstLine="0"/>
        <w:jc w:val="left"/>
      </w:pPr>
      <w:r>
        <w:t>Silence descended, thick and heavy, punctuated only by the distant wail of a siren. The air crackled with unspoken words, with years of unresolved pain, with the ghosts of a love that had burned brightly, then died a slow, agonizing death.</w:t>
      </w:r>
    </w:p>
    <w:p>
      <w:pPr>
        <w:autoSpaceDN w:val="0"/>
        <w:autoSpaceDE w:val="0"/>
        <w:widowControl/>
        <w:spacing w:line="264" w:lineRule="exact" w:before="264" w:after="0"/>
        <w:ind w:left="0" w:right="288" w:firstLine="0"/>
        <w:jc w:val="left"/>
      </w:pPr>
      <w:r>
        <w:t>"It's been… a long time," he stammered, searching for words that wouldn’t betray the trembling in his voice. The city’s indifferent lights reflected in his eyes, mirroring the turmoil within.</w:t>
      </w:r>
    </w:p>
    <w:p>
      <w:pPr>
        <w:autoSpaceDN w:val="0"/>
        <w:autoSpaceDE w:val="0"/>
        <w:widowControl/>
        <w:spacing w:line="264" w:lineRule="exact" w:before="264" w:after="0"/>
        <w:ind w:left="0" w:right="144" w:firstLine="0"/>
        <w:jc w:val="left"/>
      </w:pPr>
      <w:r>
        <w:t>She nodded, her gaze distant, fixed on some unseen point beyond him. "Yes," she said, her voice barely a whisper. "It has."</w:t>
      </w:r>
    </w:p>
    <w:p>
      <w:pPr>
        <w:autoSpaceDN w:val="0"/>
        <w:autoSpaceDE w:val="0"/>
        <w:widowControl/>
        <w:spacing w:line="264" w:lineRule="exact" w:before="264" w:after="0"/>
        <w:ind w:left="0" w:right="0" w:firstLine="0"/>
        <w:jc w:val="left"/>
      </w:pPr>
      <w:r>
        <w:t>He tried to bridge the gap, to rebuild the shattered bridge of their past, but the years had erected an insurmountable wall between them. He spoke of memories, of shared experiences, of the dreams they had once held so dear. But her responses were curt, her words carefully chosen, her emotions tightly controlled. It was as if she were a stranger, recounting someone else's story. The vibrant, passionate woman he had loved seemed to have vanished, replaced by a hardened shell, a ghost of her former self.</w:t>
      </w:r>
    </w:p>
    <w:p>
      <w:pPr>
        <w:autoSpaceDN w:val="0"/>
        <w:autoSpaceDE w:val="0"/>
        <w:widowControl/>
        <w:spacing w:line="264" w:lineRule="exact" w:before="264" w:after="0"/>
        <w:ind w:left="0" w:right="0" w:firstLine="0"/>
        <w:jc w:val="left"/>
      </w:pPr>
      <w:r>
        <w:t xml:space="preserve">He experienced the familiar sting of rejection, the bitter taste of unrequited longing. The city's night sounds seemed to mock his pain, </w:t>
        <w:br/>
        <w:t>amplifying his isolation. He wanted to reach out, to touch her, to recapture the fleeting moments of happiness they had shared. But he hesitated, sensing that any attempt to breach her defenses would only inflict further pain.</w:t>
      </w:r>
    </w:p>
    <w:p>
      <w:pPr>
        <w:autoSpaceDN w:val="0"/>
        <w:autoSpaceDE w:val="0"/>
        <w:widowControl/>
        <w:spacing w:line="264" w:lineRule="exact" w:before="264" w:after="0"/>
        <w:ind w:left="0" w:right="0" w:firstLine="0"/>
        <w:jc w:val="left"/>
      </w:pPr>
      <w:r>
        <w:t xml:space="preserve">He talked about the radiator, the recurring symbol of their shared past, a metaphor for their passionate yet destructive relationship. He described its warmth, its comforting presence, then its eventual decay, mirroring the decline of their relationship. He spoke of the scorching summer of '83, the heat mirroring the intensity of their emotions. He mentioned El Dorado, that fantastical image of winning the lottery – the impossible dream they'd shared, a dream that, much like their relationship, had ultimately faded into </w:t>
        <w:br/>
        <w:t>disappointment. He even touched upon the repeated plea, 'Please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don't strip my mind,' a lament for the loss of memories and identity.</w:t>
      </w:r>
    </w:p>
    <w:p>
      <w:pPr>
        <w:autoSpaceDN w:val="0"/>
        <w:autoSpaceDE w:val="0"/>
        <w:widowControl/>
        <w:spacing w:line="264" w:lineRule="exact" w:before="264" w:after="0"/>
        <w:ind w:left="0" w:right="0" w:firstLine="0"/>
        <w:jc w:val="left"/>
      </w:pPr>
      <w:r>
        <w:t>But with each word, he experienced a growing sense of futility. Carolina remained distant, her expression impassive. The conversation was a painful dance around the edges of their shared history, a careful avoidance of the raw, painful truths that lay beneath the surface.</w:t>
      </w:r>
    </w:p>
    <w:p>
      <w:pPr>
        <w:autoSpaceDN w:val="0"/>
        <w:autoSpaceDE w:val="0"/>
        <w:widowControl/>
        <w:spacing w:line="264" w:lineRule="exact" w:before="264" w:after="0"/>
        <w:ind w:left="0" w:right="0" w:firstLine="0"/>
        <w:jc w:val="left"/>
      </w:pPr>
      <w:r>
        <w:t xml:space="preserve">He suddenly understood. This wasn't a reunion; it was a </w:t>
        <w:br/>
        <w:t>confrontation. A confrontation not just with her, but with his own past, with the ghosts of a love he couldn't let go of. The city, with its harsh lights and indifferent energy, became a witness to his emotional stripping, the unveiling of raw wounds that time hadn't healed. The encounter was not about reconciliation, but about acceptance – acceptance of the past, acceptance of loss, acceptance of the enduring power of memory.</w:t>
      </w:r>
    </w:p>
    <w:p>
      <w:pPr>
        <w:autoSpaceDN w:val="0"/>
        <w:autoSpaceDE w:val="0"/>
        <w:widowControl/>
        <w:spacing w:line="264" w:lineRule="exact" w:before="264" w:after="0"/>
        <w:ind w:left="0" w:right="0" w:firstLine="0"/>
        <w:jc w:val="left"/>
      </w:pPr>
      <w:r>
        <w:t>As the hours passed, the conversation slowly shifted. He spoke less about the past and more about his present, his struggles, his search for meaning in a world that seemed to offer none. And for the first time, he witnessed a flicker of understanding in Carolina's eyes, a hint of empathy that pierced through her carefully constructed shell.</w:t>
      </w:r>
    </w:p>
    <w:p>
      <w:pPr>
        <w:autoSpaceDN w:val="0"/>
        <w:autoSpaceDE w:val="0"/>
        <w:widowControl/>
        <w:spacing w:line="264" w:lineRule="exact" w:before="264" w:after="0"/>
        <w:ind w:left="0" w:right="144" w:firstLine="0"/>
        <w:jc w:val="left"/>
      </w:pPr>
      <w:r>
        <w:t>The city lights painted fleeting patterns on her face, illuminating the weariness, the pain, the quiet desperation that lay beneath the surface. It was a mirror image of his own internal landscape. They shared a silent understanding, a recognition of shared pain, a kinship born of loss and disillusionment.</w:t>
      </w:r>
    </w:p>
    <w:p>
      <w:pPr>
        <w:autoSpaceDN w:val="0"/>
        <w:autoSpaceDE w:val="0"/>
        <w:widowControl/>
        <w:spacing w:line="264" w:lineRule="exact" w:before="264" w:after="0"/>
        <w:ind w:left="0" w:right="0" w:firstLine="0"/>
        <w:jc w:val="left"/>
      </w:pPr>
      <w:r>
        <w:t xml:space="preserve">As dawn approached, painting the eastern sky with pale hues of hope and despair, she stood up, her movements stiff, her farewell quiet and devoid of any sentimentality. She walked away, </w:t>
        <w:br/>
        <w:t>disappearing into the awakening city, leaving Arthur alone with the ghosts of their past and the echo of unspoken words. He watched her go, a profound sense of emptiness settling in his heart.</w:t>
      </w:r>
    </w:p>
    <w:p>
      <w:pPr>
        <w:autoSpaceDN w:val="0"/>
        <w:autoSpaceDE w:val="0"/>
        <w:widowControl/>
        <w:spacing w:line="264" w:lineRule="exact" w:before="264" w:after="0"/>
        <w:ind w:left="0" w:right="0" w:firstLine="0"/>
        <w:jc w:val="left"/>
      </w:pPr>
      <w:r>
        <w:t>He remained seated, the chill penetrating his bones, the city sounds a painful symphony of loneliness. He didn't know if he would ever see her again, but the encounter had served its purpose. It had been a confrontation, a necessary reckoning with his past, a painful yet cathartic experience that left him both emptied and strangely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renewed. The city, the relentless city, continued its indifferent pulse, but for Arthur, something had shifted. He was still searching, still lost, but the journey, the painful, messy journey, experienced a little less solitary. The city was still his mirror, but now, he was starting to recognize his own reflection in its fractured, beautiful, </w:t>
        <w:br/>
        <w:t>heartbreaking depths.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 as a Reflection</w:t>
      </w:r>
    </w:p>
    <w:p>
      <w:pPr>
        <w:autoSpaceDN w:val="0"/>
        <w:autoSpaceDE w:val="0"/>
        <w:widowControl/>
        <w:spacing w:line="264" w:lineRule="exact" w:before="286" w:after="0"/>
        <w:ind w:left="0" w:right="0" w:firstLine="0"/>
        <w:jc w:val="left"/>
      </w:pPr>
      <w:r>
        <w:t xml:space="preserve">The neon signs bled sickly hues onto the rain-slicked streets, a lurid landscape reflecting the turmoil within him. He walked, a ghost among ghosts, the city's relentless pulse a counterpoint to the erratic rhythm of his heart. Each shattered storefront, each </w:t>
        <w:br/>
        <w:t>crumbling building, mirrored the fragments of his own fractured memory. He witnessed himself in the grime-coated windows, a distorted reflection, a pale imitation of the man he once was. The city, at night, was a canvas painted with shades of despair and longing, a visceral representation of his internal state.</w:t>
      </w:r>
    </w:p>
    <w:p>
      <w:pPr>
        <w:autoSpaceDN w:val="0"/>
        <w:autoSpaceDE w:val="0"/>
        <w:widowControl/>
        <w:spacing w:line="264" w:lineRule="exact" w:before="264" w:after="0"/>
        <w:ind w:left="0" w:right="0" w:firstLine="0"/>
        <w:jc w:val="left"/>
      </w:pPr>
      <w:r>
        <w:t xml:space="preserve">He stopped before a derelict theater, its marquee long since ripped away, revealing a gaping maw of darkness. Inside, he imagined the echoes of laughter and applause, ghosts of a vibrant past swallowed by the city's relentless hunger. It was a potent symbol – the </w:t>
        <w:br/>
        <w:t>decaying theater, a metaphor for his own fading memories, the dimming light of his hope. He experienced the familiar sting of loss, the bitter taste of what could have been. The city’s indifference was a crushing weight, a suffocating blanket of silence that amplified the emptiness within him.</w:t>
      </w:r>
    </w:p>
    <w:p>
      <w:pPr>
        <w:autoSpaceDN w:val="0"/>
        <w:autoSpaceDE w:val="0"/>
        <w:widowControl/>
        <w:spacing w:line="264" w:lineRule="exact" w:before="264" w:after="0"/>
        <w:ind w:left="0" w:right="0" w:firstLine="0"/>
        <w:jc w:val="left"/>
      </w:pPr>
      <w:r>
        <w:t xml:space="preserve">He wandered deeper into the labyrinthine streets, each turn </w:t>
        <w:br/>
        <w:t xml:space="preserve">revealing a new layer of urban decay. Graffiti covered the walls like scars, telling silent stories of desperation and disillusionment. He witnessed his reflection in the puddles, fleeting images that dissolved as quickly as they appeared, mirroring the ephemeral nature of </w:t>
        <w:br/>
        <w:t xml:space="preserve">memory itself. He found a sense of twisted solace in this mirroring, recognizing that he wasn't alone in the night, alone in his </w:t>
        <w:br/>
        <w:t>brokenness, the city shared in his fragmented existence. The broken streetlights, the cracked pavements, the overflowing bins – they all spoke of neglect and decay, a collective mirroring of his internal landscape.</w:t>
      </w:r>
    </w:p>
    <w:p>
      <w:pPr>
        <w:autoSpaceDN w:val="0"/>
        <w:autoSpaceDE w:val="0"/>
        <w:widowControl/>
        <w:spacing w:line="264" w:lineRule="exact" w:before="264" w:after="0"/>
        <w:ind w:left="0" w:right="0" w:firstLine="0"/>
        <w:jc w:val="left"/>
      </w:pPr>
      <w:r>
        <w:t>He stumbled upon a jazz club, the music spilling onto the street, a chaotic blend of notes that somehow resonated with his own chaotic thoughts. He hesitated at the entrance, tempted to enter, to lose himself in the music, to find solace in the rhythm. But the thought of facing the faces of strangers, even for a brief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experienced overwhelming. He imagined the laughter and conversation within, the camaraderie, and it only served to heighten his sense of isolation. The pulsing bass felt like a physical manifestation of his own anxieties and inner turmoil.</w:t>
      </w:r>
    </w:p>
    <w:p>
      <w:pPr>
        <w:autoSpaceDN w:val="0"/>
        <w:autoSpaceDE w:val="0"/>
        <w:widowControl/>
        <w:spacing w:line="264" w:lineRule="exact" w:before="264" w:after="0"/>
        <w:ind w:left="0" w:right="144" w:firstLine="0"/>
        <w:jc w:val="left"/>
      </w:pPr>
      <w:r>
        <w:t>Instead, he continued his solitary journey, drawn to the quieter corners of the city, the hidden alleyways and desolate squares where the night held its breath. He found himself in a small, forgotten park, the only light emanating from a lone streetlamp casting long, eerie shadows. He sat on a bench, his back to a wall, and stared at the starless sky, feeling infinitely small, utterly insignificant amidst the vastness of the universe.</w:t>
      </w:r>
    </w:p>
    <w:p>
      <w:pPr>
        <w:autoSpaceDN w:val="0"/>
        <w:autoSpaceDE w:val="0"/>
        <w:widowControl/>
        <w:spacing w:line="264" w:lineRule="exact" w:before="264" w:after="0"/>
        <w:ind w:left="0" w:right="0" w:firstLine="0"/>
        <w:jc w:val="left"/>
      </w:pPr>
      <w:r>
        <w:t>He thought of Bloody Carolina, her fiery hair a vivid contrast to the city's muted tones. He remembered their shared laughter, their passionate arguments, their dreams. But those memories experienced distant now, fading like a photograph left out in the sun. He struggled to hold on to them, to anchor himself in the past, to reclaim the sense of self that had been lost along the way. The night seemed to hum with the silence of the past, the lack of any communication between him and Carolina felt like an echoing emptiness.</w:t>
      </w:r>
    </w:p>
    <w:p>
      <w:pPr>
        <w:autoSpaceDN w:val="0"/>
        <w:autoSpaceDE w:val="0"/>
        <w:widowControl/>
        <w:spacing w:line="264" w:lineRule="exact" w:before="264" w:after="0"/>
        <w:ind w:left="0" w:right="0" w:firstLine="0"/>
        <w:jc w:val="left"/>
      </w:pPr>
      <w:r>
        <w:t>He pulled out a worn photograph from his pocket – a picture of them together, laughing against the backdrop of a vibrant summer sky. The colours were muted now, faded by time, but the memory remained, a sharp pang of nostalgia. He held the photograph close to his chest, as if to hold onto a lost piece of himself, finding a small moment of peace, a small moment of connection with his past.</w:t>
      </w:r>
    </w:p>
    <w:p>
      <w:pPr>
        <w:autoSpaceDN w:val="0"/>
        <w:autoSpaceDE w:val="0"/>
        <w:widowControl/>
        <w:spacing w:line="264" w:lineRule="exact" w:before="264" w:after="0"/>
        <w:ind w:left="0" w:right="0" w:firstLine="0"/>
        <w:jc w:val="left"/>
      </w:pPr>
      <w:r>
        <w:t xml:space="preserve">He traced the outline of her face, her smiling eyes, the way she used to tilt her head when she was thinking. It was a visual that </w:t>
        <w:br/>
        <w:t>triggered a rush of memories. He recalled the scent of her perfume, a unique blend of vanilla and cinnamon, a smell that used to fill his senses with the warmth of their affection. He could almost feel the texture of her skin against his fingertips, the gentle press of her hand in his.</w:t>
      </w:r>
    </w:p>
    <w:p>
      <w:pPr>
        <w:autoSpaceDN w:val="0"/>
        <w:autoSpaceDE w:val="0"/>
        <w:widowControl/>
        <w:spacing w:line="264" w:lineRule="exact" w:before="264" w:after="0"/>
        <w:ind w:left="0" w:right="0" w:firstLine="0"/>
        <w:jc w:val="left"/>
      </w:pPr>
      <w:r>
        <w:t>But those memories were bittersweet, tinged with the sting of loss. He remembered the end, the painful parting, the silence that had descended between them like a heavy curtain. The photograph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poignant reminder of a life that was no longer. The laughter now experienced like a phantom, a distant echo in the city’s vast emptiness.</w:t>
      </w:r>
    </w:p>
    <w:p>
      <w:pPr>
        <w:autoSpaceDN w:val="0"/>
        <w:autoSpaceDE w:val="0"/>
        <w:widowControl/>
        <w:spacing w:line="264" w:lineRule="exact" w:before="264" w:after="0"/>
        <w:ind w:left="0" w:right="144" w:firstLine="0"/>
        <w:jc w:val="left"/>
      </w:pPr>
      <w:r>
        <w:t>The city's sounds continued their relentless symphony – the distant wail of a siren, the rumble of a passing truck, the muffled voices of unseen people. They were the soundtrack to his pain, a constant reminder of his isolation. He experienced like an observer, separated from the life of the city and separated from his own life.</w:t>
      </w:r>
    </w:p>
    <w:p>
      <w:pPr>
        <w:autoSpaceDN w:val="0"/>
        <w:autoSpaceDE w:val="0"/>
        <w:widowControl/>
        <w:spacing w:line="264" w:lineRule="exact" w:before="264" w:after="0"/>
        <w:ind w:left="0" w:right="144" w:firstLine="0"/>
        <w:jc w:val="left"/>
      </w:pPr>
      <w:r>
        <w:t xml:space="preserve">He wondered if the city was conspiring against him, if its </w:t>
        <w:br/>
        <w:t>indifference was a reflection of his own internal turmoil. He experienced that the very essence of the city was slowly eroding him, stripping away his memories and his sense of self. It felt as if the city itself was involved in his emotional destruction, his own mind's chaos mirrored in the city's chaotic essence.</w:t>
      </w:r>
    </w:p>
    <w:p>
      <w:pPr>
        <w:autoSpaceDN w:val="0"/>
        <w:autoSpaceDE w:val="0"/>
        <w:widowControl/>
        <w:spacing w:line="264" w:lineRule="exact" w:before="264" w:after="0"/>
        <w:ind w:left="0" w:right="0" w:firstLine="0"/>
        <w:jc w:val="left"/>
      </w:pPr>
      <w:r>
        <w:t>The thought of El Dorado winning the lottery – a symbol of their shared dream – flashed through his mind. It was a fantasy, a dream that had evaporated into the cold, harsh reality of their separation. That impossible dream, that chance of winning, suddenly experienced very distant, a cruel joke in the face of his loss and heartbreak.</w:t>
      </w:r>
    </w:p>
    <w:p>
      <w:pPr>
        <w:autoSpaceDN w:val="0"/>
        <w:autoSpaceDE w:val="0"/>
        <w:widowControl/>
        <w:spacing w:line="264" w:lineRule="exact" w:before="264" w:after="0"/>
        <w:ind w:left="0" w:right="0" w:firstLine="0"/>
        <w:jc w:val="left"/>
      </w:pPr>
      <w:r>
        <w:t>He thought of the radiator, that recurring symbol of warmth and decay, representing the passionate, self-destructive nature of their relationship. The image brought a wave of intense emotion, a flood of memories, both beautiful and painful. The radiator, broken and unusable, experienced like a physical metaphor of his emotional state. The city, with its broken streetlights and crumbling facades, felt like an extension of the radiator itself, a testament to decay and loss.</w:t>
      </w:r>
    </w:p>
    <w:p>
      <w:pPr>
        <w:autoSpaceDN w:val="0"/>
        <w:autoSpaceDE w:val="0"/>
        <w:widowControl/>
        <w:spacing w:line="264" w:lineRule="exact" w:before="264" w:after="0"/>
        <w:ind w:left="0" w:right="0" w:firstLine="0"/>
        <w:jc w:val="left"/>
      </w:pPr>
      <w:r>
        <w:t>The night wore on, the city's lights dimming as dawn approached. He stood up, his legs stiff and aching, his mind still racing. He experienced an unsettling sense of displacement, a feeling of not belonging in this city, or perhaps anywhere. The night seemed to drain away, as if the city itself was releasing him, expelling him from the night's grasp.</w:t>
      </w:r>
    </w:p>
    <w:p>
      <w:pPr>
        <w:autoSpaceDN w:val="0"/>
        <w:autoSpaceDE w:val="0"/>
        <w:widowControl/>
        <w:spacing w:line="264" w:lineRule="exact" w:before="264" w:after="0"/>
        <w:ind w:left="0" w:right="0" w:firstLine="0"/>
        <w:jc w:val="left"/>
      </w:pPr>
      <w:r>
        <w:t>He walked towards the river, the water reflecting the city's lights like a million broken dreams. He watched as the first rays of the sun kissed the horizon, casting a faint glow over the city's weary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landscape. He had spent the night wrestling with his demons, searching for solace in the city’s broken heart.</w:t>
      </w:r>
    </w:p>
    <w:p>
      <w:pPr>
        <w:autoSpaceDN w:val="0"/>
        <w:autoSpaceDE w:val="0"/>
        <w:widowControl/>
        <w:spacing w:line="264" w:lineRule="exact" w:before="264" w:after="0"/>
        <w:ind w:left="0" w:right="0" w:firstLine="0"/>
        <w:jc w:val="left"/>
      </w:pPr>
      <w:r>
        <w:t xml:space="preserve">The city at night had been a mirror, reflecting his pain, his </w:t>
        <w:br/>
        <w:t xml:space="preserve">isolation, his relentless search for meaning. And as the dawn broke, he understood. The city wasn't simply a reflection of his internal state; it was a participant in his journey, a harsh, unforgiving </w:t>
        <w:br/>
        <w:t>witness to his struggle. The city, in all its fragmented glory, had become a part of him, a part of his story, just as his story was now a part of the city's narrative. He was a piece of the broken puzzle that was the city, and the city, in return, was a piece of his fractured soul. The search for meaning continued, as his journey into the heart of the city, the heart of himself,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0" w:firstLine="0"/>
        <w:jc w:val="left"/>
      </w:pPr>
      <w:r>
        <w:t xml:space="preserve">The sun, a pale disc rising above the grimy skyline, offered no solace. He’d spent the night wrestling with shadows, with the ghosts of unspoken words, and the dawn brought no resolution, only a deepening sense of unease. The city, which had mirrored his </w:t>
        <w:br/>
        <w:t>internal chaos, now seemed to mock him with its indifferent calm. The weight of silence, the unspoken truths that hung heavy between him and Bloody Carolina, pressed down on him, a physical burden.</w:t>
      </w:r>
    </w:p>
    <w:p>
      <w:pPr>
        <w:autoSpaceDN w:val="0"/>
        <w:autoSpaceDE w:val="0"/>
        <w:widowControl/>
        <w:spacing w:line="264" w:lineRule="exact" w:before="264" w:after="0"/>
        <w:ind w:left="0" w:right="0" w:firstLine="0"/>
        <w:jc w:val="left"/>
      </w:pPr>
      <w:r>
        <w:t>He remembered their last conversation, or rather, the lack of one. A silent argument played out in the space between them, a battle waged with averted gazes and swallowed words. He’d wanted to say so much, to explain the anxieties that gnawed at him, the fear of losing her, the fear of losing himself. But the words had caught in his throat, choked by a nameless dread. He’d been paralyzed by the fear of rejection, of exposing his vulnerabilities, of shattering the fragile illusion of their perfect love. Now, the silence stretched between them, an unbridgeable chasm.</w:t>
      </w:r>
    </w:p>
    <w:p>
      <w:pPr>
        <w:autoSpaceDN w:val="0"/>
        <w:autoSpaceDE w:val="0"/>
        <w:widowControl/>
        <w:spacing w:line="264" w:lineRule="exact" w:before="264" w:after="0"/>
        <w:ind w:left="0" w:right="0" w:firstLine="0"/>
        <w:jc w:val="left"/>
      </w:pPr>
      <w:r>
        <w:t xml:space="preserve">The image of El Dorado, their shared dream, flickered in his </w:t>
        <w:br/>
        <w:t xml:space="preserve">memory, a cruel reminder of what they’d lost. They’d talked about it endlessly, that fantastical vision of winning the lottery, escaping the suffocating reality of their lives. It was a childish dream, </w:t>
        <w:br/>
        <w:t xml:space="preserve">perhaps, but it had represented something vital, a shared hope, a belief in a better future. Now, the dream experienced as distant and </w:t>
        <w:br/>
        <w:t>unattainable as the mythical city itself. The lottery ticket, a symbol of their aspirations, lay crumpled and forgotten, a testament to their failure.</w:t>
      </w:r>
    </w:p>
    <w:p>
      <w:pPr>
        <w:autoSpaceDN w:val="0"/>
        <w:autoSpaceDE w:val="0"/>
        <w:widowControl/>
        <w:spacing w:line="264" w:lineRule="exact" w:before="264" w:after="0"/>
        <w:ind w:left="0" w:right="0" w:firstLine="0"/>
        <w:jc w:val="left"/>
      </w:pPr>
      <w:r>
        <w:t xml:space="preserve">He walked along the riverbank, the water reflecting the city's awakening. He witnessed his reflection, gaunt and hollow-eyed, a </w:t>
        <w:br/>
        <w:t>stranger staring back at him from the murky depths. The river, like the city, seemed to swallow everything in its path, a relentless force that erased memories and identities. He thought of the radiator, that recurring symbol of warmth and decay, a perfect metaphor for their relationship. The warmth had been intense, passionate, but ultimately unsustainable, leading to a cold and harsh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wondered if he’d been too afraid to confront their problems, to communicate his fears and insecurities. The silence had been a convenient shield, a way of avoiding the painful truth, a way to avoid the potential fallout of conflict. But in the end, it had become their undoing, a wall that had grown too high, too strong, to ever be breached. The silence had become a tangible presence between them, a suffocating blanket that muted any possibility of resolution.</w:t>
      </w:r>
    </w:p>
    <w:p>
      <w:pPr>
        <w:autoSpaceDN w:val="0"/>
        <w:autoSpaceDE w:val="0"/>
        <w:widowControl/>
        <w:spacing w:line="264" w:lineRule="exact" w:before="264" w:after="0"/>
        <w:ind w:left="0" w:right="0" w:firstLine="0"/>
        <w:jc w:val="left"/>
      </w:pPr>
      <w:r>
        <w:t xml:space="preserve">The memory of Bloody Carolina’s laughter, once a familiar and comforting sound, now experienced like a phantom limb, a painful reminder of what he had lost. He tried to conjure the warmth of her presence, the feel of her hand in his, the scent of her perfume. But the </w:t>
        <w:br/>
        <w:t>memories were fractured, incomplete, shards of a broken mirror reflecting a distorted image of their past. The details were fading, the colors were running, leaving behind only a haunting emptiness.</w:t>
      </w:r>
    </w:p>
    <w:p>
      <w:pPr>
        <w:autoSpaceDN w:val="0"/>
        <w:autoSpaceDE w:val="0"/>
        <w:widowControl/>
        <w:spacing w:line="264" w:lineRule="exact" w:before="264" w:after="0"/>
        <w:ind w:left="0" w:right="0" w:firstLine="0"/>
        <w:jc w:val="left"/>
      </w:pPr>
      <w:r>
        <w:t xml:space="preserve">He thought of the unspoken words, the things he should have said, the apologies he should have offered, the love he should have expressed. They haunted him like restless spirits, whispering </w:t>
        <w:br/>
        <w:t>accusations in the quiet corners of his mind. Each unanswered question, each unsaid word, was a nail hammered into the coffin of their relationship.</w:t>
      </w:r>
    </w:p>
    <w:p>
      <w:pPr>
        <w:autoSpaceDN w:val="0"/>
        <w:autoSpaceDE w:val="0"/>
        <w:widowControl/>
        <w:spacing w:line="264" w:lineRule="exact" w:before="264" w:after="0"/>
        <w:ind w:left="0" w:right="0" w:firstLine="0"/>
        <w:jc w:val="left"/>
      </w:pPr>
      <w:r>
        <w:t>The city, with its cacophony of sounds and its indifferent vastness, seemed to amplify his loneliness, to underscore the weight of his unspoken words. He was a solitary figure adrift in a sea of faces, his heart a heavy stone dragging him down. He found no comfort in the anonymity of the crowd, only a deeper sense of isolation. The bustling city streets, filled with anonymous people, became an eerie and empty landscape, echoing his inner solitude.</w:t>
      </w:r>
    </w:p>
    <w:p>
      <w:pPr>
        <w:autoSpaceDN w:val="0"/>
        <w:autoSpaceDE w:val="0"/>
        <w:widowControl/>
        <w:spacing w:line="264" w:lineRule="exact" w:before="264" w:after="0"/>
        <w:ind w:left="0" w:right="0" w:firstLine="0"/>
        <w:jc w:val="left"/>
      </w:pPr>
      <w:r>
        <w:t xml:space="preserve">He tried to write it all down, to exorcise the demons that haunted him through the act of creation. He scribbled furiously in a small notebook, pouring his emotions onto the page, trying to translate the chaos into coherent words, a desperate attempt to make sense of his fractured reality. But the words seemed inadequate, clumsy, unable to capture the full force of his pain. The act of writing </w:t>
        <w:br/>
        <w:t>became a form of self-torture, a confirmation of his inability to find peace or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hand cramped, his eyes burned, but he persisted, driven by an irresistible need to express the anguish that consumed him. He wrote of Bloody Carolina, of their shared dreams, of the </w:t>
        <w:br/>
        <w:t>unbridgeable chasm that had opened up between them. He wrote of the city, its relentless pulse, its indifferent beauty, its ability to both mirror and amplify his emotional turmoil. He wrote of the radiator, of the heat and the cold, of the passion and the pain, of the warmth and the decay.</w:t>
      </w:r>
    </w:p>
    <w:p>
      <w:pPr>
        <w:autoSpaceDN w:val="0"/>
        <w:autoSpaceDE w:val="0"/>
        <w:widowControl/>
        <w:spacing w:line="264" w:lineRule="exact" w:before="264" w:after="0"/>
        <w:ind w:left="0" w:right="0" w:firstLine="0"/>
        <w:jc w:val="left"/>
      </w:pPr>
      <w:r>
        <w:t>As he wrote, he began to understand. The silence wasn't simply an absence of words; it was a language in itself, a potent expression of unspoken emotions, of unresolved conflicts, of unfulfilled desires. It was a language that spoke volumes, even without uttering a sound.</w:t>
      </w:r>
    </w:p>
    <w:p>
      <w:pPr>
        <w:autoSpaceDN w:val="0"/>
        <w:autoSpaceDE w:val="0"/>
        <w:widowControl/>
        <w:spacing w:line="264" w:lineRule="exact" w:before="58" w:after="0"/>
        <w:ind w:left="0" w:right="720" w:firstLine="0"/>
        <w:jc w:val="left"/>
      </w:pPr>
      <w:r>
        <w:t>The silence had become a deafening roar, drowning out any possibility of understanding, of connection, of healing.</w:t>
      </w:r>
    </w:p>
    <w:p>
      <w:pPr>
        <w:autoSpaceDN w:val="0"/>
        <w:autoSpaceDE w:val="0"/>
        <w:widowControl/>
        <w:spacing w:line="264" w:lineRule="exact" w:before="264" w:after="0"/>
        <w:ind w:left="0" w:right="0" w:firstLine="0"/>
        <w:jc w:val="left"/>
      </w:pPr>
      <w:r>
        <w:t>The words flowed, a torrent of emotions pouring out onto the page. He wrote until his hand ached, until his eyes were blurred with tears, until he could write no more. The act of writing had been cathartic, a way of releasing the pressure that had been building within him. But it had also revealed the depth of his loss, the enormity of his pain.</w:t>
      </w:r>
    </w:p>
    <w:p>
      <w:pPr>
        <w:autoSpaceDN w:val="0"/>
        <w:autoSpaceDE w:val="0"/>
        <w:widowControl/>
        <w:spacing w:line="264" w:lineRule="exact" w:before="264" w:after="0"/>
        <w:ind w:left="0" w:right="0" w:firstLine="0"/>
        <w:jc w:val="left"/>
      </w:pPr>
      <w:r>
        <w:t xml:space="preserve">As the sun climbed higher in the sky, casting a brighter light over the city, he closed his notebook. He experienced drained, exhausted, but strangely lighter, as if some of the weight of silence had been lifted. He knew that the healing process would be long and arduous, that the scars of unspoken words would linger for a long time. But he also knew that he had taken the first step, the critical step of </w:t>
        <w:br/>
        <w:t>acknowledging his pain, of confronting his demons. He had begun to speak, even if only to himself, on the page, and that, he realized, was a start. He would continue to explore the depths of his heart, unraveling the mysteries of silence and seeking reconciliation in the complex landscape of his past. The city, in its fragmented beauty, would remain his steadfast companion and witness in this ongoing journey of self-discovery. The silence, while still a presence, had started to yield to the power of his words, his own story unfolding in the light of a new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Secrets</w:t>
      </w:r>
    </w:p>
    <w:p>
      <w:pPr>
        <w:autoSpaceDN w:val="0"/>
        <w:autoSpaceDE w:val="0"/>
        <w:widowControl/>
        <w:spacing w:line="264" w:lineRule="exact" w:before="286" w:after="0"/>
        <w:ind w:left="0" w:right="0" w:firstLine="0"/>
        <w:jc w:val="left"/>
      </w:pPr>
      <w:r>
        <w:t>The ache in his chest wasn’t just physical; it was the weight of unspoken words, the pressure of concealed truths pressing down on him like a suffocating blanket. He’d built walls around his heart, brick by brick, each one cemented with silence and fear. Now, those walls threatened to collapse, burying him under the debris of his own making. He thought of Bloody Carolina, her ghost haunting the empty spaces in his apartment, the lingering scent of her perfume a cruel mockery of her absence. He’d kept so much from her, small lies and larger omissions, carefully constructed to protect her, to protect himself, until the truth had become a monstrous distortion, unrecognizable even to himself.</w:t>
      </w:r>
    </w:p>
    <w:p>
      <w:pPr>
        <w:autoSpaceDN w:val="0"/>
        <w:autoSpaceDE w:val="0"/>
        <w:widowControl/>
        <w:spacing w:line="264" w:lineRule="exact" w:before="264" w:after="0"/>
        <w:ind w:left="0" w:right="0" w:firstLine="0"/>
        <w:jc w:val="left"/>
      </w:pPr>
      <w:r>
        <w:t>He’d told himself it was for her own good, that she didn't need to bear the burden of his anxieties, his insecurities, his gnawing fear of failure. He'd painted a picture of a life they both deserved, a life free from the shadows that clung to him like a persistent cough. But the carefully constructed façade had crumbled, leaving behind only a desolate landscape of regret. The vibrant hues of their shared dreams had faded to a muted gray, the lottery ticket a testament to a hope that had died a slow, agonizing death.</w:t>
      </w:r>
    </w:p>
    <w:p>
      <w:pPr>
        <w:autoSpaceDN w:val="0"/>
        <w:autoSpaceDE w:val="0"/>
        <w:widowControl/>
        <w:spacing w:line="264" w:lineRule="exact" w:before="264" w:after="0"/>
        <w:ind w:left="0" w:right="0" w:firstLine="0"/>
        <w:jc w:val="left"/>
      </w:pPr>
      <w:r>
        <w:t>He remembered a specific instance, a small lie about a missed meeting, a trivial omission that had snowballed into a chasm of mistrust. It was a lie born not of malice, but of fear – the fear of disappointing her, of revealing his inadequacies. It had seemed insignificant at the time, a minor infraction in the grand scheme of their relationship. But now, it loomed large, a symbol of the deeper deception that had poisoned their connection. Each small lie, each carefully crafted omission, had chipped away at their foundation until the entire structure was teetering on the brink of collapse.</w:t>
      </w:r>
    </w:p>
    <w:p>
      <w:pPr>
        <w:autoSpaceDN w:val="0"/>
        <w:autoSpaceDE w:val="0"/>
        <w:widowControl/>
        <w:spacing w:line="264" w:lineRule="exact" w:before="264" w:after="0"/>
        <w:ind w:left="0" w:right="0" w:firstLine="0"/>
        <w:jc w:val="left"/>
      </w:pPr>
      <w:r>
        <w:t>The city mirrored his internal turmoil. The relentless rhythm of traffic, the cacophony of sirens, the indifferent faces in the crowd –it all experienced like a reflection of his fragmented mind. He witnessed himself in the eyes of strangers, a haunted figure lost in a sea of anonymity. He was a ghost in his own life, a phantom walking through a city that had once held so much promise, now a chilling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what he’d lost. The sun beat down on him, a harsh, unforgiving light exposing the cracks in his carefully crafted persona.</w:t>
      </w:r>
    </w:p>
    <w:p>
      <w:pPr>
        <w:autoSpaceDN w:val="0"/>
        <w:autoSpaceDE w:val="0"/>
        <w:widowControl/>
        <w:spacing w:line="264" w:lineRule="exact" w:before="264" w:after="0"/>
        <w:ind w:left="0" w:right="0" w:firstLine="0"/>
        <w:jc w:val="left"/>
      </w:pPr>
      <w:r>
        <w:t xml:space="preserve">He sought refuge in the familiar haunts, the bars and cafes where they had spent countless hours laughing, dreaming, sharing secrets. Each corner, each table, each streetlight held a memory, a ghost of their shared past. The places that once held joy now echoed with the emptiness of their absence. He experienced her absence keenly, a </w:t>
        <w:br/>
        <w:t>phantom limb pain in the silence that surrounded him. The memory of her laughter, her touch, her scent, played on repeat, a haunting melody that echoed the emptiness inside.</w:t>
      </w:r>
    </w:p>
    <w:p>
      <w:pPr>
        <w:autoSpaceDN w:val="0"/>
        <w:autoSpaceDE w:val="0"/>
        <w:widowControl/>
        <w:spacing w:line="264" w:lineRule="exact" w:before="264" w:after="0"/>
        <w:ind w:left="0" w:right="0" w:firstLine="0"/>
        <w:jc w:val="left"/>
      </w:pPr>
      <w:r>
        <w:t xml:space="preserve">He wondered if he could have done anything differently, if a single word, a single gesture, a single act of honesty could have changed the course of events. The question gnawed at him, a relentless tormentor. He replayed their conversations in his mind, searching for missed signals, for unspoken truths, for opportunities </w:t>
        <w:br/>
        <w:t xml:space="preserve">squandered. The search was futile, a torturous exercise in self-recrimination. He found no solace in the answers, only the </w:t>
        <w:br/>
        <w:t>relentless tide of his regret.</w:t>
      </w:r>
    </w:p>
    <w:p>
      <w:pPr>
        <w:autoSpaceDN w:val="0"/>
        <w:autoSpaceDE w:val="0"/>
        <w:widowControl/>
        <w:spacing w:line="264" w:lineRule="exact" w:before="264" w:after="0"/>
        <w:ind w:left="0" w:right="144" w:firstLine="0"/>
        <w:jc w:val="left"/>
      </w:pPr>
      <w:r>
        <w:t>He found himself drawn to the river, its dark, mysterious waters mirroring the depths of his despair. He watched the current pull at debris, carrying it away, erasing it from view. He wondered if the river held a similar power, an ability to wash away memories, to erase the past. But the past, he knew, clung to him, a stubborn shadow that refused to be banished. The river, a relentless force, seemed to mock him with its indifferent strength.</w:t>
      </w:r>
    </w:p>
    <w:p>
      <w:pPr>
        <w:autoSpaceDN w:val="0"/>
        <w:autoSpaceDE w:val="0"/>
        <w:widowControl/>
        <w:spacing w:line="264" w:lineRule="exact" w:before="264" w:after="0"/>
        <w:ind w:left="0" w:right="144" w:firstLine="0"/>
        <w:jc w:val="left"/>
      </w:pPr>
      <w:r>
        <w:t>He tried to write, to capture the weight of his feelings, to translate the chaos into words. But the words failed him, inadequate to express the depth of his anguish. He scribbled frantically in his notebook, but the sentences remained fragmented, the images blurred, the emotions too raw, too overwhelming. The words experienced like grains of sand slipping through his fingers, unable to hold the weight of his grief.</w:t>
      </w:r>
    </w:p>
    <w:p>
      <w:pPr>
        <w:autoSpaceDN w:val="0"/>
        <w:autoSpaceDE w:val="0"/>
        <w:widowControl/>
        <w:spacing w:line="264" w:lineRule="exact" w:before="264" w:after="0"/>
        <w:ind w:left="0" w:right="0" w:firstLine="0"/>
        <w:jc w:val="left"/>
      </w:pPr>
      <w:r>
        <w:t>The radiator, that recurring symbol in his thoughts, pulsed with a faint heat. He thought of the warmth they had shared, the intimacy, the passion. It experienced like a lifetime ago, a distant memory shrouded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veil of silence and regret. The warmth had faded, leaving behind only the cold, harsh reality of his solitude. He'd mistaken the </w:t>
        <w:br/>
        <w:t>intensity of their passion for permanence, a fatal error that cost him everything. The radiator now experienced like a monument to their failure, to the decay that had consumed their love.</w:t>
      </w:r>
    </w:p>
    <w:p>
      <w:pPr>
        <w:autoSpaceDN w:val="0"/>
        <w:autoSpaceDE w:val="0"/>
        <w:widowControl/>
        <w:spacing w:line="264" w:lineRule="exact" w:before="264" w:after="0"/>
        <w:ind w:left="0" w:right="0" w:firstLine="0"/>
        <w:jc w:val="left"/>
      </w:pPr>
      <w:r>
        <w:t>He stared at his reflection in the darkened window of a deserted bar. The gaunt face that stared back at him was a stranger. He witnessed the toll the weight of his secrets had taken, the hollowness in his eyes, the lines etched into his face by sleepless nights and unspoken words. He recognized the man in the mirror, but he barely knew him. He was a shell of his former self, a ghost haunted by the memories of a love lost. He was a prisoner of his own silence, trapped within the confines of his own mind.</w:t>
      </w:r>
    </w:p>
    <w:p>
      <w:pPr>
        <w:autoSpaceDN w:val="0"/>
        <w:autoSpaceDE w:val="0"/>
        <w:widowControl/>
        <w:spacing w:line="264" w:lineRule="exact" w:before="264" w:after="0"/>
        <w:ind w:left="0" w:right="0" w:firstLine="0"/>
        <w:jc w:val="left"/>
      </w:pPr>
      <w:r>
        <w:t xml:space="preserve">The weight of his secrets experienced physical, a heavy stone pressing down on his chest, stealing his breath, robbing him of sleep. He felt suffocated, burdened, drowning in the silence that he had allowed to consume him. The city lights blurred through his tear-filled eyes, the relentless noise a constant reminder of his solitude. He longed for a release, a way to shed the burden that crushed him, a chance to find solace, reconciliation, or perhaps even forgiveness. But the path to redemption felt shrouded in darkness, an elusive beacon obscured by the weight of his hidden truths. The silence continued its relentless assault, a deafening roar in the quiet of his desperate heart. The city lights seemed to mock him, indifferent to his </w:t>
        <w:br/>
        <w:t xml:space="preserve">suffering, as the weight of his secrets continued to grow heavier with each passing moment. He wondered if it was possible to ever truly escape the consequences of his silence, to find peace in the wreckage of his past. The question hung heavy in the air, </w:t>
        <w:br/>
        <w:t xml:space="preserve">unanswered, a testament to the profound burden he carried within him. The silence, a constant companion, offered no solace, no escape. The weight pressed down with a force that seemed </w:t>
        <w:br/>
        <w:t>unbearable, a relentless reminder of the price of unspoken truths.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Pain of Isolation</w:t>
      </w:r>
    </w:p>
    <w:p>
      <w:pPr>
        <w:autoSpaceDN w:val="0"/>
        <w:autoSpaceDE w:val="0"/>
        <w:widowControl/>
        <w:spacing w:line="264" w:lineRule="exact" w:before="286" w:after="0"/>
        <w:ind w:left="0" w:right="0" w:firstLine="0"/>
        <w:jc w:val="left"/>
      </w:pPr>
      <w:r>
        <w:t>The emptiness echoed in the hollow spaces of his apartment, a stark contrast to the vibrant memories that once filled every corner. The faded photographs on the mantelpiece, snapshots of laughter and shared dreams, seemed to mock him with their silent testimony to a life that was irrevocably lost. He ran a trembling hand over the smooth surface of a framed picture, his fingers tracing the outline of Bloody Carolina’s smiling face. The smile experienced distant, almost unreal, a ghost of the woman he had loved, a woman he had failed.</w:t>
      </w:r>
    </w:p>
    <w:p>
      <w:pPr>
        <w:autoSpaceDN w:val="0"/>
        <w:autoSpaceDE w:val="0"/>
        <w:widowControl/>
        <w:spacing w:line="264" w:lineRule="exact" w:before="264" w:after="0"/>
        <w:ind w:left="0" w:right="0" w:firstLine="0"/>
        <w:jc w:val="left"/>
      </w:pPr>
      <w:r>
        <w:t>He experienced a profound disconnect from the world around him, a chasm yawning between his inner turmoil and the indifferent pulse of the city. People rushed past him on the street, their lives unfolding in parallel, yet utterly separate from his own. He was an observer, a spectator, watching life unfold from a distance, detached and alone.</w:t>
      </w:r>
    </w:p>
    <w:p>
      <w:pPr>
        <w:autoSpaceDN w:val="0"/>
        <w:autoSpaceDE w:val="0"/>
        <w:widowControl/>
        <w:spacing w:line="264" w:lineRule="exact" w:before="60" w:after="0"/>
        <w:ind w:left="0" w:right="144" w:firstLine="0"/>
        <w:jc w:val="left"/>
      </w:pPr>
      <w:r>
        <w:t>The rhythm of the city—the honking cars, the distant sirens, the murmur of conversations—was a symphony of isolation, each note a reminder of his solitude.</w:t>
      </w:r>
    </w:p>
    <w:p>
      <w:pPr>
        <w:autoSpaceDN w:val="0"/>
        <w:autoSpaceDE w:val="0"/>
        <w:widowControl/>
        <w:spacing w:line="264" w:lineRule="exact" w:before="264" w:after="0"/>
        <w:ind w:left="0" w:right="144" w:firstLine="0"/>
        <w:jc w:val="left"/>
      </w:pPr>
      <w:r>
        <w:t>Sleep offered no respite, only a succession of fragmented dreams, where Bloody Carolina appeared and disappeared like a fleeting shadow. He would wake with a start, his heart pounding, the lingering scent of her perfume a cruel phantom, a reminder of the tangible absence that haunted his waking hours. Even the comfort of his own bed experienced alien, cold and empty, a reflection of the void that had consumed him.</w:t>
      </w:r>
    </w:p>
    <w:p>
      <w:pPr>
        <w:autoSpaceDN w:val="0"/>
        <w:autoSpaceDE w:val="0"/>
        <w:widowControl/>
        <w:spacing w:line="264" w:lineRule="exact" w:before="264" w:after="0"/>
        <w:ind w:left="0" w:right="144" w:firstLine="0"/>
        <w:jc w:val="left"/>
      </w:pPr>
      <w:r>
        <w:t>Food held no appeal, its taste as bland and lifeless as the world outside his window. He barely touched the meals he prepared, his appetite extinguished by the relentless weight of his grief. The kitchen, once a place of shared laughter and culinary adventures, now experienced like a sterile operating room, devoid of warmth and companionship.</w:t>
      </w:r>
    </w:p>
    <w:p>
      <w:pPr>
        <w:autoSpaceDN w:val="0"/>
        <w:autoSpaceDE w:val="0"/>
        <w:widowControl/>
        <w:spacing w:line="264" w:lineRule="exact" w:before="264" w:after="0"/>
        <w:ind w:left="0" w:right="0" w:firstLine="0"/>
        <w:jc w:val="left"/>
      </w:pPr>
      <w:r>
        <w:t>He tried to distract himself, to fill the silence with music, but even the familiar melodies experienced mournful, their notes twisted into a lament for what had been lost. His guitar lay untouched in its case, a silent testament to his creative paralysis. He was unable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compose, to express the torrent of emotions that surged within him, overwhelmed by a feeling of profound inadequacy.</w:t>
      </w:r>
    </w:p>
    <w:p>
      <w:pPr>
        <w:autoSpaceDN w:val="0"/>
        <w:autoSpaceDE w:val="0"/>
        <w:widowControl/>
        <w:spacing w:line="264" w:lineRule="exact" w:before="264" w:after="0"/>
        <w:ind w:left="0" w:right="0" w:firstLine="0"/>
        <w:jc w:val="left"/>
      </w:pPr>
      <w:r>
        <w:t>The city's vibrant boulevard, once a canvas of shared experiences and youthful exuberance, now experienced like a desolate wasteland, a mirror reflecting his inner emptiness. He walked its familiar streets, haunted by the ghosts of their past, each corner, each building, each streetlight a trigger for a flood of poignant memories. The very air seemed thick with the scent of regret, a suffocating perfume that clung to him like a shroud.</w:t>
      </w:r>
    </w:p>
    <w:p>
      <w:pPr>
        <w:autoSpaceDN w:val="0"/>
        <w:autoSpaceDE w:val="0"/>
        <w:widowControl/>
        <w:spacing w:line="264" w:lineRule="exact" w:before="264" w:after="0"/>
        <w:ind w:left="0" w:right="144" w:firstLine="0"/>
        <w:jc w:val="left"/>
      </w:pPr>
      <w:r>
        <w:t>He found himself drawn to places that held shared memories, yet the familiarity only intensified his suffering. The café where they’d first met, the park where they’d shared stolen kisses, the cinema where they’d watched countless movies—each location was a poignant reminder of a past that was beyond his reach. The places that once brought him joy now echoed with the emptiness of their absence, each sound a stark reminder of his profound solitude.</w:t>
      </w:r>
    </w:p>
    <w:p>
      <w:pPr>
        <w:autoSpaceDN w:val="0"/>
        <w:autoSpaceDE w:val="0"/>
        <w:widowControl/>
        <w:spacing w:line="264" w:lineRule="exact" w:before="264" w:after="0"/>
        <w:ind w:left="0" w:right="0" w:firstLine="0"/>
        <w:jc w:val="left"/>
      </w:pPr>
      <w:r>
        <w:t xml:space="preserve">Loneliness wasn't simply the absence of company; it was a corrosive acid, eating away at his soul, leaving behind a gaping hole where joy and happiness once resided. He yearned for connection, for human contact, but the fear of rejection, of exposing his </w:t>
        <w:br/>
        <w:t>vulnerability, held him captive in a self-imposed exile.</w:t>
      </w:r>
    </w:p>
    <w:p>
      <w:pPr>
        <w:autoSpaceDN w:val="0"/>
        <w:autoSpaceDE w:val="0"/>
        <w:widowControl/>
        <w:spacing w:line="264" w:lineRule="exact" w:before="264" w:after="0"/>
        <w:ind w:left="0" w:right="0" w:firstLine="0"/>
        <w:jc w:val="left"/>
      </w:pPr>
      <w:r>
        <w:t>The act of writing, once a source of solace, had become an act of self-torture. He struggled to translate the chaotic landscape of his emotions into coherent words, his sentences fragmented, his images blurry, his emotions raw and overwhelming. The words, once his allies, now experienced like betrayers, incapable of capturing the depth of his despair. He would spend hours staring at the blank page, the cursor blinking mockingly, a constant reminder of his inability to express the crushing weight of his isolation.</w:t>
      </w:r>
    </w:p>
    <w:p>
      <w:pPr>
        <w:autoSpaceDN w:val="0"/>
        <w:autoSpaceDE w:val="0"/>
        <w:widowControl/>
        <w:spacing w:line="264" w:lineRule="exact" w:before="264" w:after="0"/>
        <w:ind w:left="0" w:right="0" w:firstLine="0"/>
        <w:jc w:val="left"/>
      </w:pPr>
      <w:r>
        <w:t xml:space="preserve">He experienced like a ship lost at sea, tossed and turned by the relentless waves of his emotions, with no land in sight, no guiding star to light his way. The world around him was a blur, a meaningless </w:t>
        <w:br/>
        <w:t xml:space="preserve">procession of days that melted into one another, devoid of purpose or direction. The future seemed bleak, an endless expanse of </w:t>
        <w:br/>
        <w:t>loneliness and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recurring image of El Dorado winning the lottery seemed ironic now, a cruel juxtaposition to his current state. The promise of fortune and happiness experienced like a distant dream, a mirage in the desert of his despair. He'd always associated winning with escape, with the ability to transcend his circumstances. Now, even the thought of winning felt hollow, meaningless in the face of his profound isolation.</w:t>
      </w:r>
    </w:p>
    <w:p>
      <w:pPr>
        <w:autoSpaceDN w:val="0"/>
        <w:autoSpaceDE w:val="0"/>
        <w:widowControl/>
        <w:spacing w:line="264" w:lineRule="exact" w:before="264" w:after="0"/>
        <w:ind w:left="0" w:right="0" w:firstLine="0"/>
        <w:jc w:val="left"/>
      </w:pPr>
      <w:r>
        <w:t xml:space="preserve">He wondered if this profound sense of loneliness was a punishment, a consequence of his past mistakes, a karmic debt he was compelled to repay. He experienced as though he were paying for the lies, the </w:t>
        <w:br/>
        <w:t>omissions, the carefully constructed facades that had ultimately led to the destruction of his relationship with Bloody Carolina. He was trapped in a cycle of self-recrimination, each passing moment a reminder of his failure.</w:t>
      </w:r>
    </w:p>
    <w:p>
      <w:pPr>
        <w:autoSpaceDN w:val="0"/>
        <w:autoSpaceDE w:val="0"/>
        <w:widowControl/>
        <w:spacing w:line="264" w:lineRule="exact" w:before="264" w:after="0"/>
        <w:ind w:left="0" w:right="0" w:firstLine="0"/>
        <w:jc w:val="left"/>
      </w:pPr>
      <w:r>
        <w:t xml:space="preserve">The pain of isolation was not just emotional; it was physical. He experienced it in the tightness of his chest, the tremor in his hands, the constant exhaustion that permeated every fiber of his being. It was a </w:t>
        <w:br/>
        <w:t>constant companion, a relentless shadow that never left his side, a suffocating presence that made even the simplest acts feel like monumental tasks. His body mirrored his inner state, a shell worn down by the relentless assault of sorrow and loneliness.</w:t>
      </w:r>
    </w:p>
    <w:p>
      <w:pPr>
        <w:autoSpaceDN w:val="0"/>
        <w:autoSpaceDE w:val="0"/>
        <w:widowControl/>
        <w:spacing w:line="264" w:lineRule="exact" w:before="264" w:after="0"/>
        <w:ind w:left="0" w:right="0" w:firstLine="0"/>
        <w:jc w:val="left"/>
      </w:pPr>
      <w:r>
        <w:t>He tried to reach out, to connect with friends and family, but the words caught in his throat, choked by the weight of his unspoken grief. He experienced ashamed, exposed, vulnerable, unable to articulate the depth of his despair. The fear of being judged, of being seen as weak, kept him silent, further solidifying his isolation.</w:t>
      </w:r>
    </w:p>
    <w:p>
      <w:pPr>
        <w:autoSpaceDN w:val="0"/>
        <w:autoSpaceDE w:val="0"/>
        <w:widowControl/>
        <w:spacing w:line="264" w:lineRule="exact" w:before="264" w:after="0"/>
        <w:ind w:left="0" w:right="0" w:firstLine="0"/>
        <w:jc w:val="left"/>
      </w:pPr>
      <w:r>
        <w:t xml:space="preserve">The weight of silence pressed down on him, crushing him under its immense burden. The silence was not just the absence of sound; it was the absence of connection, of understanding, of shared </w:t>
        <w:br/>
        <w:t>experience. It was a deafening roar in the quiet of his desperate heart, a constant reminder of his solitude. And in that silence, he was utterly and completely alone. The silence, far from being peaceful, was a cacophony of unspoken words, of regrets, and of unfulfilled dreams. It was the soundtrack to his isolation, playing relentlessly in the empty chambers of his heart. The silence was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prison, his tormentor, his constant companion in this desolate landscape of his own making. And he wondered if he would ever find a way to break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Breakthrough Moment</w:t>
      </w:r>
    </w:p>
    <w:p>
      <w:pPr>
        <w:autoSpaceDN w:val="0"/>
        <w:autoSpaceDE w:val="0"/>
        <w:widowControl/>
        <w:spacing w:line="264" w:lineRule="exact" w:before="286" w:after="0"/>
        <w:ind w:left="0" w:right="0" w:firstLine="0"/>
        <w:jc w:val="left"/>
      </w:pPr>
      <w:r>
        <w:t xml:space="preserve">Then, one rain-soaked afternoon, huddled in a forgotten corner of the city library, amidst towering shelves of silent stories, a </w:t>
        <w:br/>
        <w:t xml:space="preserve">breakthrough occurred. Not with a bang, or a sudden epiphany, but with a quiet whisper, a tremor in the earth of his soul. He was rereading a worn copy of Rilke’s Letters to a Young Poet , a book Bloody Carolina had given him years ago. The words, once </w:t>
        <w:br/>
        <w:t xml:space="preserve">comforting, had become a painful reminder of her absence. Yet, that day, something shifted. Rilke’s words, once perceived as distant pronouncements, now resonated with a startling clarity. He experienced an unexpected connection to the poet’s vulnerability, his honest </w:t>
        <w:br/>
        <w:t>grappling with the complexities of life and loss.</w:t>
      </w:r>
    </w:p>
    <w:p>
      <w:pPr>
        <w:autoSpaceDN w:val="0"/>
        <w:autoSpaceDE w:val="0"/>
        <w:widowControl/>
        <w:spacing w:line="264" w:lineRule="exact" w:before="266" w:after="0"/>
        <w:ind w:left="0" w:right="144" w:firstLine="0"/>
        <w:jc w:val="left"/>
      </w:pPr>
      <w:r>
        <w:t>It wasn't a sudden release of pent-up emotions; rather, it was a slow, almost imperceptible thaw. A crack in the frozen lake of his despair. The act of reading, previously an act of self-torture, morphed into an act of self-discovery. He underlined passages, scribbling notes in the margins – a ritual he hadn't performed in years. The physical act of engaging with the text became a form of self-expression, a pathway to reclaiming his voice.</w:t>
      </w:r>
    </w:p>
    <w:p>
      <w:pPr>
        <w:autoSpaceDN w:val="0"/>
        <w:autoSpaceDE w:val="0"/>
        <w:widowControl/>
        <w:spacing w:line="264" w:lineRule="exact" w:before="264" w:after="0"/>
        <w:ind w:left="0" w:right="0" w:firstLine="0"/>
        <w:jc w:val="left"/>
      </w:pPr>
      <w:r>
        <w:t xml:space="preserve">The rain outside mirrored the storm within him, but this time, the storm didn't feel destructive. It experienced cleansing, purifying. He allowed himself to feel the full weight of his grief, not as a crushing burden, but as a necessary component of his healing process. He didn't try to suppress or ignore the pain; instead, he acknowledged it, </w:t>
        <w:br/>
        <w:t>embraced it, allowed it to flow through him.</w:t>
      </w:r>
    </w:p>
    <w:p>
      <w:pPr>
        <w:autoSpaceDN w:val="0"/>
        <w:autoSpaceDE w:val="0"/>
        <w:widowControl/>
        <w:spacing w:line="264" w:lineRule="exact" w:before="264" w:after="0"/>
        <w:ind w:left="0" w:right="0" w:firstLine="0"/>
        <w:jc w:val="left"/>
      </w:pPr>
      <w:r>
        <w:t>The library, a place of quiet contemplation, became a sanctuary. Surrounded by the silent whispers of countless books, he experienced less alone. He wasn't just an observer, a spectator; he was a participant in the grand narrative of life, his story a vital thread in the tapestry of human experience.</w:t>
      </w:r>
    </w:p>
    <w:p>
      <w:pPr>
        <w:autoSpaceDN w:val="0"/>
        <w:autoSpaceDE w:val="0"/>
        <w:widowControl/>
        <w:spacing w:line="264" w:lineRule="exact" w:before="264" w:after="0"/>
        <w:ind w:left="0" w:right="0" w:firstLine="0"/>
        <w:jc w:val="left"/>
      </w:pPr>
      <w:r>
        <w:t xml:space="preserve">That day, he wrote. Not with the intention of crafting a </w:t>
        <w:br/>
        <w:t>masterpiece, but simply to express what was within him. The words flowed, not perfectly formed or flawlessly structured, but raw, visceral, and honest. He wrote about Bloody Carolina, not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regret or self-recrimination, but with a poignant appreciation for their shared history, for the love they had once shared, for the indelible mark she had left on his soul.</w:t>
      </w:r>
    </w:p>
    <w:p>
      <w:pPr>
        <w:autoSpaceDN w:val="0"/>
        <w:autoSpaceDE w:val="0"/>
        <w:widowControl/>
        <w:spacing w:line="264" w:lineRule="exact" w:before="264" w:after="0"/>
        <w:ind w:left="0" w:right="0" w:firstLine="0"/>
        <w:jc w:val="left"/>
      </w:pPr>
      <w:r>
        <w:t>He wrote about the city, not as a desolate wasteland, but as a vibrant, pulsating organism, teeming with life, with stories waiting to be told. He wrote about the radiator, no longer as a symbol of his isolation, but as a comforting presence, a steadfast companion in the cold indifference of the world. He wrote about El Dorado, not as a cruel reminder of his failure, but as a symbol of hope, a beacon of possibility, a reminder that even in the darkest of times, there's always the chance of a new beginning.</w:t>
      </w:r>
    </w:p>
    <w:p>
      <w:pPr>
        <w:autoSpaceDN w:val="0"/>
        <w:autoSpaceDE w:val="0"/>
        <w:widowControl/>
        <w:spacing w:line="264" w:lineRule="exact" w:before="264" w:after="0"/>
        <w:ind w:left="0" w:right="0" w:firstLine="0"/>
        <w:jc w:val="left"/>
      </w:pPr>
      <w:r>
        <w:t>His writing wasn't a simple act of catharsis; it was a process of reconciliation, of making peace with his past, of accepting his present, of embracing the uncertain future. The fragmented nature of his writing, once a symptom of his fractured state of mind, now became a stylistic choice, a way to reflect the complex, non-linear nature of grief and healing. He embraced the chaos, the jarring juxtapositions, the fragmented narratives, as these reflected his own inner landscape.</w:t>
      </w:r>
    </w:p>
    <w:p>
      <w:pPr>
        <w:autoSpaceDN w:val="0"/>
        <w:autoSpaceDE w:val="0"/>
        <w:widowControl/>
        <w:spacing w:line="264" w:lineRule="exact" w:before="264" w:after="0"/>
        <w:ind w:left="0" w:right="0" w:firstLine="0"/>
        <w:jc w:val="left"/>
      </w:pPr>
      <w:r>
        <w:t xml:space="preserve">His music returned as well, a symphony of sorrow and hope, of loss and acceptance. He picked up his guitar, the strings humming with a life of their own. His fingers, once hesitant and stiff, moved with newfound grace, the music flowing as freely as the words he had written in the library. The melody wasn't a lament; it was a </w:t>
        <w:br/>
        <w:t xml:space="preserve">testament to resilience, a hymn of survival. He poured his pain, his longing, his raw emotions into the music, transforming his suffering into something beautiful, something meaningful, something </w:t>
        <w:br/>
        <w:t>cathartic.</w:t>
      </w:r>
    </w:p>
    <w:p>
      <w:pPr>
        <w:autoSpaceDN w:val="0"/>
        <w:autoSpaceDE w:val="0"/>
        <w:widowControl/>
        <w:spacing w:line="264" w:lineRule="exact" w:before="264" w:after="0"/>
        <w:ind w:left="0" w:right="0" w:firstLine="0"/>
        <w:jc w:val="left"/>
      </w:pPr>
      <w:r>
        <w:t>The breakthrough wasn't a sudden cure for his loneliness, but it was a crucial first step. He realized that the isolation he experienced wasn't an insurmountable barrier; it was a challenge to be overcome. The silence he had inhabited wasn't a prison, but a space he could fill with his own voice, his own music, his own story.</w:t>
      </w:r>
    </w:p>
    <w:p>
      <w:pPr>
        <w:autoSpaceDN w:val="0"/>
        <w:autoSpaceDE w:val="0"/>
        <w:widowControl/>
        <w:spacing w:line="264" w:lineRule="exact" w:before="264" w:after="0"/>
        <w:ind w:left="0" w:right="0" w:firstLine="0"/>
        <w:jc w:val="left"/>
      </w:pPr>
      <w:r>
        <w:t>His appetite returned, and the meals he prepared no longer tasted bland; they had flavour, they had substance. He started eating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gusto and joy. His desire to reconnect was rekindled. He began tentatively reaching out to friends and family, not with an </w:t>
        <w:br/>
        <w:t>expectation of fixing everything, but with an honest desire to share his journey, to rebuild connections that time and grief had eroded. The responses he received were not always what he expected, but they were a beginning, a small step towards re-integrating into the human world.</w:t>
      </w:r>
    </w:p>
    <w:p>
      <w:pPr>
        <w:autoSpaceDN w:val="0"/>
        <w:autoSpaceDE w:val="0"/>
        <w:widowControl/>
        <w:spacing w:line="264" w:lineRule="exact" w:before="264" w:after="0"/>
        <w:ind w:left="0" w:right="144" w:firstLine="0"/>
        <w:jc w:val="left"/>
      </w:pPr>
      <w:r>
        <w:t>He found himself drawn back to the vibrant boulevard, not with a sense of dread or melancholy, but with a renewed appreciation for its vibrancy, its beauty, its resilience. The familiar streets, once a trigger for painful memories, now evoked a sense of hope. He witnessed himself in the hustle and bustle, a small part of a great story.</w:t>
      </w:r>
    </w:p>
    <w:p>
      <w:pPr>
        <w:autoSpaceDN w:val="0"/>
        <w:autoSpaceDE w:val="0"/>
        <w:widowControl/>
        <w:spacing w:line="264" w:lineRule="exact" w:before="264" w:after="0"/>
        <w:ind w:left="0" w:right="0" w:firstLine="0"/>
        <w:jc w:val="left"/>
      </w:pPr>
      <w:r>
        <w:t>He still carried the weight of his loss, but it no longer crushed him. It was a weight he carried with dignity, with a quiet strength born of his journey through the valley of shadows. He understood that the process of healing was not a linear path, but a winding road, full of unexpected twists and turns. There would still be days of darkness, days when the silence would seem overwhelming, days when the memories of Bloody Carolina would pierce his heart like a sharp knife. But now, he had the tools to navigate those days, the strength to face the darkness, and the hope to find the light again.</w:t>
      </w:r>
    </w:p>
    <w:p>
      <w:pPr>
        <w:autoSpaceDN w:val="0"/>
        <w:autoSpaceDE w:val="0"/>
        <w:widowControl/>
        <w:spacing w:line="264" w:lineRule="exact" w:before="264" w:after="0"/>
        <w:ind w:left="0" w:right="0" w:firstLine="0"/>
        <w:jc w:val="left"/>
      </w:pPr>
      <w:r>
        <w:t xml:space="preserve">The breakthrough wasn't a magical resolution; it was a turning point, a change in perspective, a renewed sense of purpose. It was the realization that his story, however fragmented and chaotic, was his story to tell, and that in the telling, he could find meaning, healing, and a fragile but persistent hope for the future. He was still on a journey, a journey of healing and self-discovery, a journey filled with uncertainty and risk, but it was a journey he was willing to undertake, with the newfound strength of his self-expression to guide him along the way. The weight of silence had begun to lift, replaced by the faint but insistent melody of a life slowly, </w:t>
        <w:br/>
        <w:t>painstakingly, being rebuilt. And that melody, however quiet at first, held within it the promise of a new song, a song of resilience, a song of hope, a song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Beginning of Healing</w:t>
      </w:r>
    </w:p>
    <w:p>
      <w:pPr>
        <w:autoSpaceDN w:val="0"/>
        <w:autoSpaceDE w:val="0"/>
        <w:widowControl/>
        <w:spacing w:line="264" w:lineRule="exact" w:before="286" w:after="0"/>
        <w:ind w:left="0" w:right="0" w:firstLine="0"/>
        <w:jc w:val="left"/>
      </w:pPr>
      <w:r>
        <w:t>The city lights, once a blur of indifferent brilliance, now held a different hue. They weren't just points of light in the encroaching darkness; they were tiny sparks of resilience, each one a testament to the enduring human spirit. He found himself drawn to them, not with the morbid fascination of a voyeur, but with the quiet curiosity of a fellow traveler. He walked the streets, not aimlessly, but with a newfound purpose, his footsteps echoing a rhythm only he could hear.</w:t>
      </w:r>
    </w:p>
    <w:p>
      <w:pPr>
        <w:autoSpaceDN w:val="0"/>
        <w:autoSpaceDE w:val="0"/>
        <w:widowControl/>
        <w:spacing w:line="264" w:lineRule="exact" w:before="264" w:after="0"/>
        <w:ind w:left="0" w:right="0" w:firstLine="0"/>
        <w:jc w:val="left"/>
      </w:pPr>
      <w:r>
        <w:t>He started sketching again. Not the precise, meticulously detailed drawings of his youth, but quick, impulsive strokes of charcoal on rough paper, capturing the fleeting essence of a street scene, a face in the crowd, a forgotten corner of the city he now inhabited with a cautious optimism. His sketches weren't attempts at perfection; they were raw expressions, mirroring his own emotional landscape, a chaotic blend of sorrow and hope, of loss and acceptance. The sketches themselves were fragmented, just like the memories they represented, a kaleidoscope of images and emotions, each one a piece of the puzzle that was his life.</w:t>
      </w:r>
    </w:p>
    <w:p>
      <w:pPr>
        <w:autoSpaceDN w:val="0"/>
        <w:autoSpaceDE w:val="0"/>
        <w:widowControl/>
        <w:spacing w:line="264" w:lineRule="exact" w:before="264" w:after="0"/>
        <w:ind w:left="0" w:right="0" w:firstLine="0"/>
        <w:jc w:val="left"/>
      </w:pPr>
      <w:r>
        <w:t xml:space="preserve">He started to notice details again. The subtle shift in the light as the sun dipped below the horizon, the way the wind whispered secrets through the alleyways, the vibrant colors of a flower pushing its way through a crack in the pavement. These small wonders, once overlooked in his despair, now held a profound significance. They were reminders of life's persistent beauty, a testament to its </w:t>
        <w:br/>
        <w:t>resilience in the face of adversity.</w:t>
      </w:r>
    </w:p>
    <w:p>
      <w:pPr>
        <w:autoSpaceDN w:val="0"/>
        <w:autoSpaceDE w:val="0"/>
        <w:widowControl/>
        <w:spacing w:line="264" w:lineRule="exact" w:before="264" w:after="0"/>
        <w:ind w:left="0" w:right="0" w:firstLine="0"/>
        <w:jc w:val="left"/>
      </w:pPr>
      <w:r>
        <w:t xml:space="preserve">Music became more than just an outlet; it was a form of therapy. He experimented with new sounds, new rhythms, allowing his </w:t>
        <w:br/>
        <w:t>emotions to guide his fingers across the fretboard. The songs he wrote weren't melancholic elegies, though there was sorrow in them, but they also held a vibrant undercurrent of hope, a subtle defiance of despair. He played them for no one, only to himself, but the act of creating, of transforming his pain into sound, was a profound act of self-healing. The melody he created was a personal anthem, celebrating survival, perseverance, and the fragile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resilience.</w:t>
      </w:r>
    </w:p>
    <w:p>
      <w:pPr>
        <w:autoSpaceDN w:val="0"/>
        <w:autoSpaceDE w:val="0"/>
        <w:widowControl/>
        <w:spacing w:line="264" w:lineRule="exact" w:before="266" w:after="0"/>
        <w:ind w:left="0" w:right="144" w:firstLine="0"/>
        <w:jc w:val="left"/>
      </w:pPr>
      <w:r>
        <w:t>His dreams started to change. They were still fragmented, surreal, but they were less haunted, less suffocating. El Dorado was still there, but his image wasn't that of a lottery winner, it was one of a kindred spirit, a symbol of a shared journey, a silent promise of a better future. Bloody Carolina also appeared in his dreams, but her image wasn't one of unattainable perfection, but rather of a shared experience, of a complex life that had been both a blessing and a curse. They met at a beach, under the soft embrace of the setting sun, laughing, sharing a light moment, their past present but not painful.</w:t>
      </w:r>
    </w:p>
    <w:p>
      <w:pPr>
        <w:autoSpaceDN w:val="0"/>
        <w:autoSpaceDE w:val="0"/>
        <w:widowControl/>
        <w:spacing w:line="264" w:lineRule="exact" w:before="264" w:after="0"/>
        <w:ind w:left="0" w:right="0" w:firstLine="0"/>
        <w:jc w:val="left"/>
      </w:pPr>
      <w:r>
        <w:t xml:space="preserve">He started cooking again. Not the rote preparation of simple meals to merely sustain himself, but the creation of elaborate dishes, filled with vibrant colors and exotic flavors. He experimented with new recipes, daring himself to taste new things and enjoy new </w:t>
        <w:br/>
        <w:t xml:space="preserve">sensations, rediscovering the simple pleasure of food, the </w:t>
        <w:br/>
        <w:t xml:space="preserve">unexpected delight in the fusion of tastes, the satisfaction of </w:t>
        <w:br/>
        <w:t>creating something nourishing for his body and soul. He took pride in his culinary feats.</w:t>
      </w:r>
    </w:p>
    <w:p>
      <w:pPr>
        <w:autoSpaceDN w:val="0"/>
        <w:autoSpaceDE w:val="0"/>
        <w:widowControl/>
        <w:spacing w:line="264" w:lineRule="exact" w:before="264" w:after="0"/>
        <w:ind w:left="0" w:right="0" w:firstLine="0"/>
        <w:jc w:val="left"/>
      </w:pPr>
      <w:r>
        <w:t xml:space="preserve">He began to venture out of his apartment more, exploring new parts of the city, venturing into unfamiliar territories, with a new kind of curiosity. He visited art galleries, museums, and even joined a writing workshop, where he shared his fragmented stories with others, people who listened without judgment, offering </w:t>
        <w:br/>
        <w:t xml:space="preserve">encouragement and feedback. He found kinship in their </w:t>
        <w:br/>
        <w:t>vulnerabilities, a shared understanding of the chaotic beauty of human existence, the intricate tapestry of joys and sorrows that make up our lives.</w:t>
      </w:r>
    </w:p>
    <w:p>
      <w:pPr>
        <w:autoSpaceDN w:val="0"/>
        <w:autoSpaceDE w:val="0"/>
        <w:widowControl/>
        <w:spacing w:line="264" w:lineRule="exact" w:before="264" w:after="0"/>
        <w:ind w:left="0" w:right="288" w:firstLine="0"/>
        <w:jc w:val="left"/>
      </w:pPr>
      <w:r>
        <w:t>The weight of silence hadn't entirely lifted; it still lingered, a constant reminder of his loss. But it was no longer a crushing burden, rather, a quiet companion on his journey of healing. He learned to live with it, to integrate it into the fabric of his being, understanding that grief is a part of life, an integral aspect of the human experience, a source of both pain and strength.</w:t>
      </w:r>
    </w:p>
    <w:p>
      <w:pPr>
        <w:autoSpaceDN w:val="0"/>
        <w:autoSpaceDE w:val="0"/>
        <w:widowControl/>
        <w:spacing w:line="324" w:lineRule="exact" w:before="204" w:after="0"/>
        <w:ind w:left="0" w:right="0" w:firstLine="0"/>
        <w:jc w:val="left"/>
      </w:pPr>
      <w:r>
        <w:t>He started to forgive himself. Not in a grand gesture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absolution, but in small, incremental steps, acknowledging his mistakes without dwelling on them, accepting his imperfections without self-recrimination. He realized that he wasn’t defined by his failures, but by his resilience, by his capacity to learn, to grow, to transform his pain into something beautiful and meaningful.</w:t>
      </w:r>
    </w:p>
    <w:p>
      <w:pPr>
        <w:autoSpaceDN w:val="0"/>
        <w:autoSpaceDE w:val="0"/>
        <w:widowControl/>
        <w:spacing w:line="264" w:lineRule="exact" w:before="264" w:after="0"/>
        <w:ind w:left="0" w:right="0" w:firstLine="0"/>
        <w:jc w:val="left"/>
      </w:pPr>
      <w:r>
        <w:t xml:space="preserve">The radiator remained a prominent feature in his life, but its </w:t>
        <w:br/>
        <w:t>symbolism shifted. It was no longer a symbol of isolation but a symbol of steadfastness, a reminder of his enduring strength, his ability to withstand the cold indifference of the world. He witnessed it not as an object of fear or discomfort, but as a silent witness to his journey, a stoic guardian of his fragile healing.</w:t>
      </w:r>
    </w:p>
    <w:p>
      <w:pPr>
        <w:autoSpaceDN w:val="0"/>
        <w:autoSpaceDE w:val="0"/>
        <w:widowControl/>
        <w:spacing w:line="264" w:lineRule="exact" w:before="264" w:after="0"/>
        <w:ind w:left="0" w:right="144" w:firstLine="0"/>
        <w:jc w:val="left"/>
      </w:pPr>
      <w:r>
        <w:t>The boulevard still held its vibrant energy, but he no longer witnessed it through the lens of despair. He saw it as a source of inspiration, a canvas of life, a testament to the city's enduring spirit. He walked its streets not with a heavy heart, but with a sense of belonging, a feeling of re-integration into the human narrative. He observed the people around him with a renewed sense of empathy, recognizing their shared vulnerability, their shared struggles, their shared capacity for resilience.</w:t>
      </w:r>
    </w:p>
    <w:p>
      <w:pPr>
        <w:autoSpaceDN w:val="0"/>
        <w:autoSpaceDE w:val="0"/>
        <w:widowControl/>
        <w:spacing w:line="264" w:lineRule="exact" w:before="264" w:after="0"/>
        <w:ind w:left="0" w:right="0" w:firstLine="0"/>
        <w:jc w:val="left"/>
      </w:pPr>
      <w:r>
        <w:t xml:space="preserve">His healing wasn't a linear progression; it was a winding road filled with twists and turns, moments of despair followed by moments of unexpected joy, periods of intense grief interspersed with moments of surprising serenity. There were still days when the silence </w:t>
        <w:br/>
        <w:t>threatened to overwhelm him, days when the memories of Bloody Carolina experienced like a knife twisting in his soul, days when the past threatened to consume him. But he had learned to navigate those moments, to weather the storms without being consumed by them, to embrace the darkness without losing sight of the light.</w:t>
      </w:r>
    </w:p>
    <w:p>
      <w:pPr>
        <w:autoSpaceDN w:val="0"/>
        <w:autoSpaceDE w:val="0"/>
        <w:widowControl/>
        <w:spacing w:line="264" w:lineRule="exact" w:before="264" w:after="0"/>
        <w:ind w:left="0" w:right="0" w:firstLine="0"/>
        <w:jc w:val="left"/>
      </w:pPr>
      <w:r>
        <w:t xml:space="preserve">He had found a new voice, a new rhythm, a new song. It was a song of resilience, a song of hope, a song of survival, a song of </w:t>
        <w:br/>
        <w:t xml:space="preserve">transformation. The melody was still fragile, tentative at times, but it was his song, a testament to his capacity for healing, for growth, for finding beauty even in the face of unimaginable loss. The weight of silence had been gradually lifted, replaced by the quiet strength of his self-expression. His life was still a work in progress, an </w:t>
        <w:br/>
        <w:t>ongoing journey of self-discovery, but it was a journey he was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willing to undertake, and one in which he found a quiet hope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SelfReflection</w:t>
      </w:r>
    </w:p>
    <w:p>
      <w:pPr>
        <w:autoSpaceDN w:val="0"/>
        <w:autoSpaceDE w:val="0"/>
        <w:widowControl/>
        <w:spacing w:line="264" w:lineRule="exact" w:before="286" w:after="0"/>
        <w:ind w:left="0" w:right="0" w:firstLine="0"/>
        <w:jc w:val="left"/>
      </w:pPr>
      <w:r>
        <w:t>The chipped porcelain of the sink experienced cold against his cheek. He stared at his reflection, a stranger looking back, his eyes hollowed, the sharp angles of his face softened by a weariness that clung to him like a shroud. He hadn't shaved in days, the stubble a prickly reminder of the neglect he'd allowed himself to fall into. The vibrant energy that once pulsed through him, the restless creativity that fueled his art, had been replaced by a dull ache, a pervasive sense of emptiness that threatened to swallow him whole. This wasn't the self-reflection of a man finding peace; this was a man grappling with the wreckage of his life, picking through the debris to find something, anything, to hold onto.</w:t>
      </w:r>
    </w:p>
    <w:p>
      <w:pPr>
        <w:autoSpaceDN w:val="0"/>
        <w:autoSpaceDE w:val="0"/>
        <w:widowControl/>
        <w:spacing w:line="264" w:lineRule="exact" w:before="266" w:after="0"/>
        <w:ind w:left="0" w:right="0" w:firstLine="0"/>
        <w:jc w:val="left"/>
      </w:pPr>
      <w:r>
        <w:t>He hadn't appeared in the mirror properly for months. He avoided it, the reflection a painful reminder of the man he used to be, a man brimming with life, a man who laughed freely, who loved fiercely, a man who hadn't known the crushing weight of loss. The man in the mirror now carried the burden of that loss, etched deep into the lines around his eyes, in the slump of his shoulders, in the way his gaze avoided its own reflection.</w:t>
      </w:r>
    </w:p>
    <w:p>
      <w:pPr>
        <w:autoSpaceDN w:val="0"/>
        <w:autoSpaceDE w:val="0"/>
        <w:widowControl/>
        <w:spacing w:line="264" w:lineRule="exact" w:before="264" w:after="0"/>
        <w:ind w:left="0" w:right="0" w:firstLine="0"/>
        <w:jc w:val="left"/>
      </w:pPr>
      <w:r>
        <w:t xml:space="preserve">He thought of Bloody Carolina, her laughter echoing in the empty spaces of his memory, her scent – the intoxicating mix of jasmine and sea salt – a phantom perfume clinging to his senses. The </w:t>
        <w:br/>
        <w:t xml:space="preserve">memory of her was a double-edged sword, a source of both </w:t>
        <w:br/>
        <w:t>exquisite pain and a lingering warmth. He hadn't been a good man to her; his flaws had been many, his capacity for self-destruction seemingly boundless. The image of her smiling face was juxtaposed with the bitter knowledge of his shortcomings, the things he hadn’t said, the chances he’d missed, the love he’d failed to express fully.</w:t>
      </w:r>
    </w:p>
    <w:p>
      <w:pPr>
        <w:autoSpaceDN w:val="0"/>
        <w:autoSpaceDE w:val="0"/>
        <w:widowControl/>
        <w:spacing w:line="264" w:lineRule="exact" w:before="264" w:after="0"/>
        <w:ind w:left="0" w:right="0" w:firstLine="0"/>
        <w:jc w:val="left"/>
      </w:pPr>
      <w:r>
        <w:t xml:space="preserve">He ran a hand through his hair, feeling the coarseness of it against his skin. He remembered the texture of her hair, the way it experienced like spun silk between his fingers. He closed his eyes, trying to conjure her image fully, but it was fragmented, a series of snapshots, </w:t>
        <w:br/>
        <w:t>glimpses of a life lived too fast, too intensely. The vibrant colours of her laughter, the sharp angles of her face, the fire in her eyes; it was all there, but elusive, slipping through his fingers like grains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sand. He wondered if he’d ever truly known her, or if he’d only perceived a carefully constructed facade. Perhaps she had seen through his imperfections, known his true nature, and loved him despite it. Perhaps not.</w:t>
      </w:r>
    </w:p>
    <w:p>
      <w:pPr>
        <w:autoSpaceDN w:val="0"/>
        <w:autoSpaceDE w:val="0"/>
        <w:widowControl/>
        <w:spacing w:line="264" w:lineRule="exact" w:before="264" w:after="0"/>
        <w:ind w:left="0" w:right="0" w:firstLine="0"/>
        <w:jc w:val="left"/>
      </w:pPr>
      <w:r>
        <w:t>The uncertainty gnawed at him, a relentless ache in his chest. He was lost in a labyrinth of regret, trapped in a cycle of self-</w:t>
        <w:br/>
        <w:t>recrimination. He'd allowed his pride, his stubbornness, his fear of vulnerability to destroy everything he held dear. He'd pushed away the people who loved him, burying himself in his work, seeking solace in fleeting distractions, avoiding the uncomfortable truth of his own failings. Now, he was left with nothing but the echoes of his mistakes, the ghosts of what could have been.</w:t>
      </w:r>
    </w:p>
    <w:p>
      <w:pPr>
        <w:autoSpaceDN w:val="0"/>
        <w:autoSpaceDE w:val="0"/>
        <w:widowControl/>
        <w:spacing w:line="264" w:lineRule="exact" w:before="264" w:after="0"/>
        <w:ind w:left="0" w:right="0" w:firstLine="0"/>
        <w:jc w:val="left"/>
      </w:pPr>
      <w:r>
        <w:t xml:space="preserve">He appeared back at his reflection again. The eyes staring back </w:t>
        <w:br/>
        <w:t>weren't empty anymore; they held a flicker of something else – a nascent understanding, a dawning awareness of his own culpability. The image he witnessed was not solely a portrait of pain, but a picture of someone struggling to come to terms with their actions, to grapple with their own flaws, and to begin the arduous process of self-forgiveness.</w:t>
      </w:r>
    </w:p>
    <w:p>
      <w:pPr>
        <w:autoSpaceDN w:val="0"/>
        <w:autoSpaceDE w:val="0"/>
        <w:widowControl/>
        <w:spacing w:line="264" w:lineRule="exact" w:before="264" w:after="0"/>
        <w:ind w:left="0" w:right="0" w:firstLine="0"/>
        <w:jc w:val="left"/>
      </w:pPr>
      <w:r>
        <w:t xml:space="preserve">The city outside his window, usually a source of both inspiration and isolation, experienced indifferent to his internal turmoil. The sounds of traffic, the distant sirens, the murmur of voices – they were all there, a constant reminder that life went on, regardless of his personal struggles. He wondered if there was a possibility of </w:t>
        <w:br/>
        <w:t>redemption, a chance to find peace, to rebuild his life from the ashes of his past. Could he truly forgive himself? Could he ever find a way to reconcile with the ghosts of his mistakes?</w:t>
      </w:r>
    </w:p>
    <w:p>
      <w:pPr>
        <w:autoSpaceDN w:val="0"/>
        <w:autoSpaceDE w:val="0"/>
        <w:widowControl/>
        <w:spacing w:line="264" w:lineRule="exact" w:before="264" w:after="0"/>
        <w:ind w:left="0" w:right="0" w:firstLine="0"/>
        <w:jc w:val="left"/>
      </w:pPr>
      <w:r>
        <w:t xml:space="preserve">The answer wasn't immediate, it wasn't a sudden epiphany, it wasn't a simple yes or no. It was a slow, gradual process, a journey of self-discovery, a painstaking examination of his own flaws and </w:t>
        <w:br/>
        <w:t xml:space="preserve">weaknesses. He began to write, pouring his pain, his regret, his self-loathing onto the page, not as a confession, but as a form of </w:t>
        <w:br/>
        <w:t>exorcism, a way of confronting his demons and bringing them into the light. He wrote about Bloody Carolina, not to romanticize her memory, but to understand her, to honor her memory without glorifying his failings. He wrote about his own failings, not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excuses, but as an honest exploration of his own destructive </w:t>
        <w:br/>
        <w:t>tendencies, his inability to communicate, his constant self-sabotage.</w:t>
      </w:r>
    </w:p>
    <w:p>
      <w:pPr>
        <w:autoSpaceDN w:val="0"/>
        <w:autoSpaceDE w:val="0"/>
        <w:widowControl/>
        <w:spacing w:line="264" w:lineRule="exact" w:before="264" w:after="0"/>
        <w:ind w:left="0" w:right="0" w:firstLine="0"/>
        <w:jc w:val="left"/>
      </w:pPr>
      <w:r>
        <w:t xml:space="preserve">He started to keep a journal, documenting his thoughts, his feelings, his progress. He found solace in the act of writing, the ability to give voice to his internal chaos. He wasn't writing to heal, not yet, but he was writing to understand, to acknowledge, to accept. The pages of his journal were filled with fragmented narratives, </w:t>
        <w:br/>
        <w:t>evocative imagery, stream of consciousness ramblings, a chaotic expression of his emotional landscape, mirroring the fractured state of his mind. The lyrics of songs, the sketches he created – they were all part of this process of self-exploration, a fragmented tapestry woven from the threads of his memories, his regrets, his hopes, and his dreams.</w:t>
      </w:r>
    </w:p>
    <w:p>
      <w:pPr>
        <w:autoSpaceDN w:val="0"/>
        <w:autoSpaceDE w:val="0"/>
        <w:widowControl/>
        <w:spacing w:line="264" w:lineRule="exact" w:before="264" w:after="0"/>
        <w:ind w:left="0" w:right="0" w:firstLine="0"/>
        <w:jc w:val="left"/>
      </w:pPr>
      <w:r>
        <w:t>The act of creating, of transforming his pain into art, proved to be therapeutic, a form of self-expression that allowed him to confront his demons and transform his grief into something beautiful and meaningful. He wasn't sure where this journey would lead him, but he knew he had to embark on it, to confront the darkness within himself before he could ever hope to find the light. The mirror still held a stranger, but now, that stranger held a glimmer of something different – a flicker of hope, a tentative step towards self-</w:t>
        <w:br/>
        <w:t>acceptance, a willingness to confront the truth, however painful it may be.</w:t>
      </w:r>
    </w:p>
    <w:p>
      <w:pPr>
        <w:autoSpaceDN w:val="0"/>
        <w:autoSpaceDE w:val="0"/>
        <w:widowControl/>
        <w:spacing w:line="264" w:lineRule="exact" w:before="264" w:after="0"/>
        <w:ind w:left="0" w:right="0" w:firstLine="0"/>
        <w:jc w:val="left"/>
      </w:pPr>
      <w:r>
        <w:t xml:space="preserve">He began to see El Dorado not as a symbol of unattainable success, but as a metaphor for the potential for transformation, for the possibility of finding meaning even in the midst of chaos. The city itself became a canvas, its harsh realities reflecting his own </w:t>
        <w:br/>
        <w:t xml:space="preserve">struggles, but also revealing its unexpected beauty, its resilience, its ability to endure. He began to find parallels between the city's fractured landscape and his own fractured psyche, a shared </w:t>
        <w:br/>
        <w:t>vulnerability, a shared capacity for resilience.</w:t>
      </w:r>
    </w:p>
    <w:p>
      <w:pPr>
        <w:autoSpaceDN w:val="0"/>
        <w:autoSpaceDE w:val="0"/>
        <w:widowControl/>
        <w:spacing w:line="264" w:lineRule="exact" w:before="264" w:after="0"/>
        <w:ind w:left="0" w:right="0" w:firstLine="0"/>
        <w:jc w:val="left"/>
      </w:pPr>
      <w:r>
        <w:t>He realized that forgiveness wasn't about erasing the past, but about learning from it, about accepting his imperfections without allowing them to define him. It wasn’t about forgetting Bloody Carolina, but about remembering her with a newfound understanding, a balanced view of their shared story. He began to see the radiator,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 of isolation, as a representation of his strength, a quiet testament to his capacity to endure. He witnessed it as a reminder that he had survived, that he had come through darkness, that he was still here. He learned to live with the silence, to integrate it into the fabric of his being, acknowledging that the weight of his loss would always be a part of him, but not something that would define him.</w:t>
      </w:r>
    </w:p>
    <w:p>
      <w:pPr>
        <w:autoSpaceDN w:val="0"/>
        <w:autoSpaceDE w:val="0"/>
        <w:widowControl/>
        <w:spacing w:line="264" w:lineRule="exact" w:before="264" w:after="0"/>
        <w:ind w:left="0" w:right="0" w:firstLine="0"/>
        <w:jc w:val="left"/>
      </w:pPr>
      <w:r>
        <w:t xml:space="preserve">He started to cook again, not simply to sustain himself, but to create, to experiment, to explore. Each dish he prepared became a form of self-expression, a symbolic representation of his journey towards self-discovery. The process of selecting ingredients, </w:t>
        <w:br/>
        <w:t xml:space="preserve">preparing them, combining flavors, and creating something </w:t>
        <w:br/>
        <w:t xml:space="preserve">beautiful and nourishing was both challenging and rewarding, paralleling his own journey of healing. The act of creation, of transforming raw materials into something beautiful, was </w:t>
        <w:br/>
        <w:t>therapeutic, allowing him to find peace in the process itself, a sense of purpose amidst the chaos.</w:t>
      </w:r>
    </w:p>
    <w:p>
      <w:pPr>
        <w:autoSpaceDN w:val="0"/>
        <w:autoSpaceDE w:val="0"/>
        <w:widowControl/>
        <w:spacing w:line="264" w:lineRule="exact" w:before="264" w:after="0"/>
        <w:ind w:left="0" w:right="0" w:firstLine="0"/>
        <w:jc w:val="left"/>
      </w:pPr>
      <w:r>
        <w:t>He emerged from this period of self-reflection, not entirely whole, not without scars, but with a newfound understanding of himself, his flaws, and his capacity for resilience. The mirror still showed a man marked by pain, but it also reflected a soul beginning to heal, a spirit finding its way back to the light. The journey was far from over, but he was finally on the path. He appeared at his reflection, not with despair, but with a cautious acceptance, a quiet determination to embrace the present and build a future worthy of the memories he carried. He was still a work in progress, but this time, he looked forward with a tentative hope. The song of his life was still being written, and while the melody remained fragile, it was finally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Past Mistakes</w:t>
      </w:r>
    </w:p>
    <w:p>
      <w:pPr>
        <w:autoSpaceDN w:val="0"/>
        <w:autoSpaceDE w:val="0"/>
        <w:widowControl/>
        <w:spacing w:line="264" w:lineRule="exact" w:before="286" w:after="0"/>
        <w:ind w:left="0" w:right="0" w:firstLine="0"/>
        <w:jc w:val="left"/>
      </w:pPr>
      <w:r>
        <w:t xml:space="preserve">The weight of his past pressed down on him, a suffocating blanket woven from regret and self-recrimination. He'd built walls around his heart, brick by brick, each one a testament to his fear of </w:t>
        <w:br/>
        <w:t>intimacy, his inability to connect, his self-destructive tendencies. He'd pushed Bloody Carolina away, convinced that his flaws were too profound, his capacity for self-sabotage too great. He hadn’t believed himself worthy of her love, her light. He’d choked the life out of their relationship, suffocating it with his own insecurities and unspoken fears.</w:t>
      </w:r>
    </w:p>
    <w:p>
      <w:pPr>
        <w:autoSpaceDN w:val="0"/>
        <w:autoSpaceDE w:val="0"/>
        <w:widowControl/>
        <w:spacing w:line="264" w:lineRule="exact" w:before="264" w:after="0"/>
        <w:ind w:left="0" w:right="0" w:firstLine="0"/>
        <w:jc w:val="left"/>
      </w:pPr>
      <w:r>
        <w:t xml:space="preserve">The silence in his apartment was a stark contrast to the cacophony of emotions raging within him. The city outside, usually a source of inspiration, experienced like a cruel observer, its relentless rhythm mocking his stillness. He appeared out at the sprawling cityscape, a concrete jungle teeming with life, and felt an overwhelming sense of </w:t>
        <w:br/>
        <w:t>isolation. He was adrift, a lone ship tossed on a stormy sea, with no compass, no map, no hope of reaching shore.</w:t>
      </w:r>
    </w:p>
    <w:p>
      <w:pPr>
        <w:autoSpaceDN w:val="0"/>
        <w:autoSpaceDE w:val="0"/>
        <w:widowControl/>
        <w:spacing w:line="264" w:lineRule="exact" w:before="264" w:after="0"/>
        <w:ind w:left="0" w:right="144" w:firstLine="0"/>
        <w:jc w:val="left"/>
      </w:pPr>
      <w:r>
        <w:t xml:space="preserve">He began to unravel the tapestry of his past, pulling at the threads of memory, examining each one with a critical eye. He wasn't searching for excuses, not anymore. He was searching for </w:t>
        <w:br/>
        <w:t>understanding, for a way to make sense of the choices he'd made, the damage he'd inflicted. He was confronting the monster within, the self-destructive tendencies that had driven him to the brink.</w:t>
      </w:r>
    </w:p>
    <w:p>
      <w:pPr>
        <w:autoSpaceDN w:val="0"/>
        <w:autoSpaceDE w:val="0"/>
        <w:widowControl/>
        <w:spacing w:line="264" w:lineRule="exact" w:before="264" w:after="0"/>
        <w:ind w:left="0" w:right="0" w:firstLine="0"/>
        <w:jc w:val="left"/>
      </w:pPr>
      <w:r>
        <w:t>He remembered arguments, small at first, escalating into bitter exchanges. He remembered the slammed doors, the averted gazes, the silence that stretched taut like a drumskin about to burst. He remembered the way his pride had blinded him, how his fear of vulnerability had prevented him from expressing his true feelings. He'd built a fortress around his heart, a defense mechanism against the pain of rejection, and in doing so, he'd imprisoned himself. He realized now that his fear hadn't protected him; it had destroyed him.</w:t>
      </w:r>
    </w:p>
    <w:p>
      <w:pPr>
        <w:autoSpaceDN w:val="0"/>
        <w:autoSpaceDE w:val="0"/>
        <w:widowControl/>
        <w:spacing w:line="264" w:lineRule="exact" w:before="264" w:after="0"/>
        <w:ind w:left="0" w:right="0" w:firstLine="0"/>
        <w:jc w:val="left"/>
      </w:pPr>
      <w:r>
        <w:t>He thought of her smile, the way it could light up a room, banish shadows, make even the bleakest day seem brighter. He thought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laughter, a melody that still echoed in the chambers of his heart. He thought of the way she'd appeared at him, with a mixture of love and concern, a patience that he hadn't deserved. He'd </w:t>
        <w:br/>
        <w:t>squandered that love, traded it for the fleeting solace of his own self-destruction. The guilt was a constant companion, a shadow that clung to him even in the brightest light.</w:t>
      </w:r>
    </w:p>
    <w:p>
      <w:pPr>
        <w:autoSpaceDN w:val="0"/>
        <w:autoSpaceDE w:val="0"/>
        <w:widowControl/>
        <w:spacing w:line="324" w:lineRule="exact" w:before="204" w:after="0"/>
        <w:ind w:left="0" w:right="0" w:firstLine="0"/>
        <w:jc w:val="center"/>
      </w:pPr>
      <w:r>
        <w:t>He picked up his guitar, the worn wood smooth beneath his fingers.</w:t>
      </w:r>
    </w:p>
    <w:p>
      <w:pPr>
        <w:autoSpaceDN w:val="0"/>
        <w:autoSpaceDE w:val="0"/>
        <w:widowControl/>
        <w:spacing w:line="264" w:lineRule="exact" w:before="60" w:after="0"/>
        <w:ind w:left="0" w:right="0" w:firstLine="0"/>
        <w:jc w:val="left"/>
      </w:pPr>
      <w:r>
        <w:t>Music had always been his refuge, his solace, his language. He began to play, pouring his grief, his remorse, his longing into the melody. The chords were raw, visceral, a reflection of his emotional state. He sang, his voice trembling at times, cracking with emotion, yet powerful in its honesty. The lyrics were fragmented, incomplete, reflecting the broken pieces of his life, the shattered remnants of his dreams.</w:t>
      </w:r>
    </w:p>
    <w:p>
      <w:pPr>
        <w:autoSpaceDN w:val="0"/>
        <w:autoSpaceDE w:val="0"/>
        <w:widowControl/>
        <w:spacing w:line="264" w:lineRule="exact" w:before="264" w:after="0"/>
        <w:ind w:left="0" w:right="0" w:firstLine="0"/>
        <w:jc w:val="left"/>
      </w:pPr>
      <w:r>
        <w:t xml:space="preserve">He wrote, too. He filled notebooks with words, a torrent of </w:t>
        <w:br/>
        <w:t xml:space="preserve">emotions spilling onto the page. He wrote about the fading </w:t>
        <w:br/>
        <w:t xml:space="preserve">boulevards of his youth, the vibrant colours, the sense of possibility that had long since vanished. He wrote about the scorching summer of '83, a time of reckless abandon and youthful exuberance, </w:t>
        <w:br/>
        <w:t>contrasting sharply with the bleakness of his present. He wrote about El Dorado winning the lottery, the seemingly impossible dream of fortune and escape, and the bitter irony of his own failure to grasp his own opportunities. He wrote about the radiator, the cold, unyielding metal, a symbol of his own emotional isolation. He wrote about Bloody Carolina, not to glorify or romanticize her, but to understand her, to honor her memory with the truth of their story.</w:t>
      </w:r>
    </w:p>
    <w:p>
      <w:pPr>
        <w:autoSpaceDN w:val="0"/>
        <w:autoSpaceDE w:val="0"/>
        <w:widowControl/>
        <w:spacing w:line="264" w:lineRule="exact" w:before="264" w:after="0"/>
        <w:ind w:left="0" w:right="0" w:firstLine="0"/>
        <w:jc w:val="left"/>
      </w:pPr>
      <w:r>
        <w:t>He wasn't writing for an audience; he was writing for himself, a desperate attempt to make sense of the chaos within. The words were fragmented, chaotic, but they were honest. They were a form of self-exorcism, a way of confronting his demons and dragging them into the light. He wrote as a form of self-punishment, self-flagellation even. The act of writing was a physical act, each word a blow against the wall of his self-deception, chipping away at the facade he'd constructed. He was pulling down the bricks of his own prison, one word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realized that forgiveness, if it was to come, wouldn't be a simple act. It wouldn't be a sudden release, a sudden epiphany. It would be a long, arduous process, a journey of self-discovery and self-</w:t>
        <w:br/>
        <w:t xml:space="preserve">acceptance. It would require confronting the pain, the guilt, the regret, and acknowledging the depth of his failings without </w:t>
        <w:br/>
        <w:t>succumbing to self-loathing. It required taking full responsibility for his actions. He would have to earn forgiveness, not just from Bloody Carolina’s memory, but from himself.</w:t>
      </w:r>
    </w:p>
    <w:p>
      <w:pPr>
        <w:autoSpaceDN w:val="0"/>
        <w:autoSpaceDE w:val="0"/>
        <w:widowControl/>
        <w:spacing w:line="264" w:lineRule="exact" w:before="264" w:after="0"/>
        <w:ind w:left="0" w:right="0" w:firstLine="0"/>
        <w:jc w:val="left"/>
      </w:pPr>
      <w:r>
        <w:t xml:space="preserve">He began to explore the nuances of his own self-destruction. He delved into the patterns of his behavior, the reasons behind his choices, and the ways in which he had consistently sabotaged his own happiness. He started to see a pattern, a recurring theme of self-sabotage born from a deep-seated fear of intimacy and a </w:t>
        <w:br/>
        <w:t>crippling inability to trust. He had pushed people away before they could hurt him, inadvertently hurting them in the process. He had to understand this pattern to break free from its destructive cycle.</w:t>
      </w:r>
    </w:p>
    <w:p>
      <w:pPr>
        <w:autoSpaceDN w:val="0"/>
        <w:autoSpaceDE w:val="0"/>
        <w:widowControl/>
        <w:spacing w:line="264" w:lineRule="exact" w:before="264" w:after="0"/>
        <w:ind w:left="0" w:right="144" w:firstLine="0"/>
        <w:jc w:val="left"/>
      </w:pPr>
      <w:r>
        <w:t xml:space="preserve">He spent countless hours analyzing his past relationships, not just with Bloody Carolina, but with others he’d pushed away. He witnessed the patterns, the parallels, the common threads of fear and self-destruction woven throughout his life. Each relationship, he </w:t>
        <w:br/>
        <w:t>realized, was a microcosm of his own internal struggle, a reflection of his self-doubt and his deep-seated insecurity. He had to confront these patterns, understand their roots, and develop strategies to break free from their destructive influence.</w:t>
      </w:r>
    </w:p>
    <w:p>
      <w:pPr>
        <w:autoSpaceDN w:val="0"/>
        <w:autoSpaceDE w:val="0"/>
        <w:widowControl/>
        <w:spacing w:line="264" w:lineRule="exact" w:before="264" w:after="0"/>
        <w:ind w:left="0" w:right="0" w:firstLine="0"/>
        <w:jc w:val="left"/>
      </w:pPr>
      <w:r>
        <w:t>His journey wasn't just about confronting his past mistakes; it was about understanding the root causes of his destructive behavior, developing a deeper understanding of himself, and forging a new path, one based on self-acceptance and a willingness to connect with others. The process was slow, painful, and often frustrating. There were moments of despair, moments of doubt, moments when he experienced overwhelmed by the weight of his past. Yet, he persisted, driven by a nascent hope, a quiet belief that he could emerge from this darkness, transformed and renewed.</w:t>
      </w:r>
    </w:p>
    <w:p>
      <w:pPr>
        <w:autoSpaceDN w:val="0"/>
        <w:autoSpaceDE w:val="0"/>
        <w:widowControl/>
        <w:spacing w:line="264" w:lineRule="exact" w:before="264" w:after="0"/>
        <w:ind w:left="0" w:right="0" w:firstLine="0"/>
        <w:jc w:val="left"/>
      </w:pPr>
      <w:r>
        <w:t xml:space="preserve">He started small. He began by reaching out to old friends, </w:t>
        <w:br/>
        <w:t>apologizing for past transgressions, acknowledging his mistakes. He started to listen more than he spoke, to truly hear what others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saying, to empathize with their experiences. He practiced self-compassion, acknowledging his imperfections without dwelling on them, accepting himself as a work in progress.</w:t>
      </w:r>
    </w:p>
    <w:p>
      <w:pPr>
        <w:autoSpaceDN w:val="0"/>
        <w:autoSpaceDE w:val="0"/>
        <w:widowControl/>
        <w:spacing w:line="264" w:lineRule="exact" w:before="264" w:after="0"/>
        <w:ind w:left="0" w:right="0" w:firstLine="0"/>
        <w:jc w:val="left"/>
      </w:pPr>
      <w:r>
        <w:t>He still carried the burden of his past, but it no longer crushed him. He carried it with a new awareness, a new understanding, a quiet determination to live a life worthy of the memories he cherished. The mirror still showed a man marked by pain, but it also reflected a glimmer of hope, a resolute spirit emerging from the shadows. The song of his life was still being written, and while the melody remained complex and emotionally charged, it was finally his own to compose. And he was finally ready to play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Forgiveness</w:t>
      </w:r>
    </w:p>
    <w:p>
      <w:pPr>
        <w:autoSpaceDN w:val="0"/>
        <w:autoSpaceDE w:val="0"/>
        <w:widowControl/>
        <w:spacing w:line="264" w:lineRule="exact" w:before="286" w:after="0"/>
        <w:ind w:left="0" w:right="0" w:firstLine="0"/>
        <w:jc w:val="left"/>
      </w:pPr>
      <w:r>
        <w:t>The guitar lay silent now, its strings still humming faintly with the residue of his confession. He stared at his reflection in the darkened windowpane, the city lights painting ephemeral streaks across his face. The image that stared back wasn’t the devilish caricature he’d sometimes envisioned, but a man etched with lines of sorrow, yes, but also bearing the faintest hint of something else – resilience, perhaps, or maybe just weary acceptance. Forgiveness, he knew, wasn’t a gift bestowed upon him; it was a battle he had to wage, a war fought within the confines of his own soul.</w:t>
      </w:r>
    </w:p>
    <w:p>
      <w:pPr>
        <w:autoSpaceDN w:val="0"/>
        <w:autoSpaceDE w:val="0"/>
        <w:widowControl/>
        <w:spacing w:line="264" w:lineRule="exact" w:before="264" w:after="0"/>
        <w:ind w:left="0" w:right="0" w:firstLine="0"/>
        <w:jc w:val="left"/>
      </w:pPr>
      <w:r>
        <w:t>It wasn't a simple act of saying "I'm sorry" and expecting absolution. It was a relentless excavation of his being, a tearing down of the carefully constructed walls he'd erected around his heart, brick by painful brick. He had to confront the ghosts of his past, the echoes of his choices, the weight of his omissions. He’d built his life on a foundation of avoidance, burying his insecurities beneath layers of bravado and self-destructive behaviors. Now, he had to unearth it all, sift through the debris, and rebuild from the ground up.</w:t>
      </w:r>
    </w:p>
    <w:p>
      <w:pPr>
        <w:autoSpaceDN w:val="0"/>
        <w:autoSpaceDE w:val="0"/>
        <w:widowControl/>
        <w:spacing w:line="264" w:lineRule="exact" w:before="264" w:after="0"/>
        <w:ind w:left="0" w:right="0" w:firstLine="0"/>
        <w:jc w:val="left"/>
      </w:pPr>
      <w:r>
        <w:t xml:space="preserve">He thought of his mother, her gentle face, her soft voice, a memory that both comforted and condemned him. He'd been distant, </w:t>
        <w:br/>
        <w:t>emotionally unavailable, a son who'd failed to reciprocate the love that had been freely given. The regret was a sharp, persistent pain, a constant reminder of his shortcomings. He had to find a way to heal that broken connection, even if it was just in his own heart, through a retrospective act of empathy and understanding. It was a path paved with difficult conversations, heartfelt apologies, and the potential for rejection. He knew the risks, but the alternative – to continue living with this weight of unspoken remorse – was far more unbearable.</w:t>
      </w:r>
    </w:p>
    <w:p>
      <w:pPr>
        <w:autoSpaceDN w:val="0"/>
        <w:autoSpaceDE w:val="0"/>
        <w:widowControl/>
        <w:spacing w:line="264" w:lineRule="exact" w:before="264" w:after="0"/>
        <w:ind w:left="0" w:right="0" w:firstLine="0"/>
        <w:jc w:val="left"/>
      </w:pPr>
      <w:r>
        <w:t>He started writing letters, words flowing onto paper as if released from a dam. Letters he would likely never send, confessions etched in ink, a testament to his self-imposed penance. He wrote to Bloody Carolina, pouring out his heart, acknowledging the depth of his failings, the ways in which he’d betrayed her trust, hurt her spirit, and ultimately, destroyed their connection. It wasn't about seeking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her forgiveness; it was about finding his own. It was about finally giving voice to the silent screams trapped within him.</w:t>
      </w:r>
    </w:p>
    <w:p>
      <w:pPr>
        <w:autoSpaceDN w:val="0"/>
        <w:autoSpaceDE w:val="0"/>
        <w:widowControl/>
        <w:spacing w:line="264" w:lineRule="exact" w:before="264" w:after="0"/>
        <w:ind w:left="0" w:right="0" w:firstLine="0"/>
        <w:jc w:val="left"/>
      </w:pPr>
      <w:r>
        <w:t xml:space="preserve">The letters weren't neatly crafted apologies; they were raw, </w:t>
        <w:br/>
        <w:t>emotional outpourings, a chaotic stream of consciousness reflecting the turmoil within. He wrote about the fear that had paralyzed him, the insecurities that had driven his self-destructive tendencies, the inability to connect with her on a deeper level. He admitted his shortcomings, his selfishness, his blindness. He didn’t try to justify his actions; he simply laid them bare, unflinchingly, acknowledging the pain he'd inflicted. He wrote about the fading boulevard, not as a romantic escape, but as a metaphor for the lost opportunities, the squandered chances, the dreams left to wither and die.</w:t>
      </w:r>
    </w:p>
    <w:p>
      <w:pPr>
        <w:autoSpaceDN w:val="0"/>
        <w:autoSpaceDE w:val="0"/>
        <w:widowControl/>
        <w:spacing w:line="264" w:lineRule="exact" w:before="264" w:after="0"/>
        <w:ind w:left="0" w:right="0" w:firstLine="0"/>
        <w:jc w:val="left"/>
      </w:pPr>
      <w:r>
        <w:t xml:space="preserve">He wrote about the scorching summer of '83, a period of reckless abandon that masked a deep-seated fear of commitment, a </w:t>
        <w:br/>
        <w:t xml:space="preserve">desperate attempt to escape the suffocating weight of his </w:t>
        <w:br/>
        <w:t>insecurities. He wrote about El Dorado winning the lottery, not as a symbol of aspiration, but as a stark reminder of his own failure to seize the opportunities that life had presented him. He wrote about the cold, unyielding metal of the radiator, a symbol not just of loneliness, but of his own emotional detachment, his self-imposed isolation.</w:t>
      </w:r>
    </w:p>
    <w:p>
      <w:pPr>
        <w:autoSpaceDN w:val="0"/>
        <w:autoSpaceDE w:val="0"/>
        <w:widowControl/>
        <w:spacing w:line="264" w:lineRule="exact" w:before="264" w:after="0"/>
        <w:ind w:left="0" w:right="0" w:firstLine="0"/>
        <w:jc w:val="left"/>
      </w:pPr>
      <w:r>
        <w:t>He wrote and he wrote, until his hands ached and his eyes burned, until the words flowed no more. Each letter was a step closer to self-understanding, a peeling back of the layers of self-deception, a painful but necessary confrontation with his own demons. The process was cathartic, even though it left him emotionally drained, exhausted. He experienced like he had given birth to a monstrous truth, a truth that was both terrifying and liberating.</w:t>
      </w:r>
    </w:p>
    <w:p>
      <w:pPr>
        <w:autoSpaceDN w:val="0"/>
        <w:autoSpaceDE w:val="0"/>
        <w:widowControl/>
        <w:spacing w:line="264" w:lineRule="exact" w:before="264" w:after="0"/>
        <w:ind w:left="0" w:right="0" w:firstLine="0"/>
        <w:jc w:val="left"/>
      </w:pPr>
      <w:r>
        <w:t xml:space="preserve">He explored the notion of forgiveness not just in the realm of personal relationships, but also within the broader context of his existence. He sought forgiveness for the squandered years, the wasted potential, the missed opportunities. He sought forgiveness for the moments of cruelty, the acts of selfishness, the times he had allowed fear to dictate his actions. He explored the paradox of deserving forgiveness without expecting it, of accepting </w:t>
        <w:br/>
        <w:t>responsibility without succumbing to self-loathing.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search for forgiveness became a pilgrimage, a journey of self-discovery. It was a process of acknowledging his mistakes, </w:t>
        <w:br/>
        <w:t xml:space="preserve">accepting responsibility, and taking proactive steps towards </w:t>
        <w:br/>
        <w:t>personal growth. He started engaging in acts of kindness, small gestures of empathy, seeking to repair the damage he had inflicted on others, wherever possible. It was a slow, painstaking process, with setbacks and relapses, but he pressed forward, fueled by a quiet hope for redemption.</w:t>
      </w:r>
    </w:p>
    <w:p>
      <w:pPr>
        <w:autoSpaceDN w:val="0"/>
        <w:autoSpaceDE w:val="0"/>
        <w:widowControl/>
        <w:spacing w:line="264" w:lineRule="exact" w:before="264" w:after="0"/>
        <w:ind w:left="0" w:right="144" w:firstLine="0"/>
        <w:jc w:val="left"/>
      </w:pPr>
      <w:r>
        <w:t xml:space="preserve">He discovered that forgiveness wasn't a destination but a </w:t>
        <w:br/>
        <w:t xml:space="preserve">continuous process, an ongoing journey of self-improvement and reconciliation. It wasn't about erasing the past, but about </w:t>
        <w:br/>
        <w:t xml:space="preserve">integrating it into the narrative of his life, learning from his </w:t>
        <w:br/>
        <w:t>mistakes, and transforming them into lessons that could guide him towards a more authentic future.</w:t>
      </w:r>
    </w:p>
    <w:p>
      <w:pPr>
        <w:autoSpaceDN w:val="0"/>
        <w:autoSpaceDE w:val="0"/>
        <w:widowControl/>
        <w:spacing w:line="264" w:lineRule="exact" w:before="264" w:after="0"/>
        <w:ind w:left="0" w:right="0" w:firstLine="0"/>
        <w:jc w:val="left"/>
      </w:pPr>
      <w:r>
        <w:t xml:space="preserve">The city outside his window continued its restless symphony, a chaotic juxtaposition to the inner peace he was slowly beginning to cultivate. The weight of the past remained, but it no longer experienced crushing; it felt like a burden he was learning to carry, with grace and acceptance. He was no longer running from himself; he was facing his reflection, not with fear or self-loathing, but with a quiet strength, a nascent belief in the possibility of healing, of </w:t>
        <w:br/>
        <w:t xml:space="preserve">forgiveness, and of a future he was determined to build, one step, one painful, necessary step at a time. The song he played now was a different melody, a slow, mournful ballad, yet infused with a flicker of hope, the subtle suggestion of a new dawn. The search for </w:t>
        <w:br/>
        <w:t>forgiveness was far from over, but he was finally on the path, and for the first time in a long time, he felt he was moving forward. The mirror still reflected a man scarred by his past, but in those scars, he began to glimpse the outlines of a healed, if forever changed,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rain lashed against the windowpane, a relentless drumming that mirrored the tempest in his soul. He’d spent weeks wrestling with the ghosts of his past, excavating the buried traumas, the unspoken regrets, the self-inflicted wounds. The letters he’d written, the confessions spilled onto paper, had been a necessary catharsis, a purging of the festering guilt that had poisoned his life for so long. But the act of confession, the laying bare of his flaws, was only the first step. The true challenge lay in accepting those flaws, in </w:t>
        <w:br/>
        <w:t>embracing the imperfect, flawed creature staring back at him from the mirror.</w:t>
      </w:r>
    </w:p>
    <w:p>
      <w:pPr>
        <w:autoSpaceDN w:val="0"/>
        <w:autoSpaceDE w:val="0"/>
        <w:widowControl/>
        <w:spacing w:line="264" w:lineRule="exact" w:before="266" w:after="0"/>
        <w:ind w:left="0" w:right="0" w:firstLine="0"/>
        <w:jc w:val="left"/>
      </w:pPr>
      <w:r>
        <w:t xml:space="preserve">It wasn’t easy. Self-acceptance, he discovered, wasn't a sudden epiphany, a moment of clarity where the scales fell from his eyes. It was a slow, painstaking process, a gradual chipping away at the layers of self-deception, a constant negotiation between the </w:t>
        <w:br/>
        <w:t xml:space="preserve">idealized version of himself he’d crafted and the raw, imperfect reality. He'd always strived for perfection, a relentless pursuit that had only led to disillusionment and self-flagellation. He had </w:t>
        <w:br/>
        <w:t xml:space="preserve">measured his worth against unattainable standards, constantly falling short, constantly judging himself harshly for his perceived failures. He'd chased the elusive phantom of a flawless self, </w:t>
        <w:br/>
        <w:t>neglecting the genuine, imperfect person he actually was.</w:t>
      </w:r>
    </w:p>
    <w:p>
      <w:pPr>
        <w:autoSpaceDN w:val="0"/>
        <w:autoSpaceDE w:val="0"/>
        <w:widowControl/>
        <w:spacing w:line="264" w:lineRule="exact" w:before="264" w:after="0"/>
        <w:ind w:left="0" w:right="0" w:firstLine="0"/>
        <w:jc w:val="left"/>
      </w:pPr>
      <w:r>
        <w:t>He thought of Bloody Carolina again, her face a blur of memories, both joyous and painful. He'd idealized her, projected onto her a perfection she could never have lived up to. He'd expected her to be the flawless antidote to his own imperfections, the missing piece in his fractured puzzle. When she hadn’t been, when she’d shown him her own vulnerabilities, her own flaws, he’d recoiled, unable to accept the inherent imperfections in their relationship, in their very beings. He'd retreated into his self-imposed exile, blaming her for his own failures to connect, to love truly, without reservation.</w:t>
      </w:r>
    </w:p>
    <w:p>
      <w:pPr>
        <w:autoSpaceDN w:val="0"/>
        <w:autoSpaceDE w:val="0"/>
        <w:widowControl/>
        <w:spacing w:line="264" w:lineRule="exact" w:before="264" w:after="0"/>
        <w:ind w:left="0" w:right="144" w:firstLine="0"/>
        <w:jc w:val="left"/>
      </w:pPr>
      <w:r>
        <w:t xml:space="preserve">Now, he witnessed the fallacy of his thinking. Perfection was an illusion, a mirage in the desert of his expectations. Real love, real </w:t>
        <w:br/>
        <w:t>connection, bloomed not in the flawless gardens of idealized relationships, but in the messy, untamed wilderness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imperfection. He witnessed that his pursuit of perfection had not only destroyed his relationship with Bloody Carolina, but had also poisoned his relationships with everyone else in his life. He’d erected walls of self-protection, walls built from fear and insecurity, isolating himself from the very connections he craved.</w:t>
      </w:r>
    </w:p>
    <w:p>
      <w:pPr>
        <w:autoSpaceDN w:val="0"/>
        <w:autoSpaceDE w:val="0"/>
        <w:widowControl/>
        <w:spacing w:line="264" w:lineRule="exact" w:before="264" w:after="0"/>
        <w:ind w:left="0" w:right="0" w:firstLine="0"/>
        <w:jc w:val="left"/>
      </w:pPr>
      <w:r>
        <w:t xml:space="preserve">The acceptance of his imperfections began with the acceptance of his humanity. He was not a flawless angel, nor was he a malevolent devil. He was a man, a complex, flawed being, capable of both great love and profound selfishness, of immense generosity and </w:t>
        <w:br/>
        <w:t>unforgivable cruelty. He was a man made of light and shadow, of joy and sorrow, of hope and despair. And in the acceptance of that duality, he found a strange kind of peace.</w:t>
      </w:r>
    </w:p>
    <w:p>
      <w:pPr>
        <w:autoSpaceDN w:val="0"/>
        <w:autoSpaceDE w:val="0"/>
        <w:widowControl/>
        <w:spacing w:line="264" w:lineRule="exact" w:before="264" w:after="0"/>
        <w:ind w:left="0" w:right="0" w:firstLine="0"/>
        <w:jc w:val="left"/>
      </w:pPr>
      <w:r>
        <w:t xml:space="preserve">This wasn’t a passive acceptance, a resignation to his flaws. It was an active embrace, a conscious choice to stop fighting against the inherent contradictions within himself. He began to see his flaws not as blemishes to be erased, but as integral parts of his story, scars that told a tale of resilience, of survival, of growth. The scars on his soul, like the cracks in the weathered walls of an old building, bore witness to the storms he’d weathered, the battles he’d fought, the lessons he’d learned. They were a testament to his journey, a </w:t>
        <w:br/>
        <w:t>reminder of how far he’d come.</w:t>
      </w:r>
    </w:p>
    <w:p>
      <w:pPr>
        <w:autoSpaceDN w:val="0"/>
        <w:autoSpaceDE w:val="0"/>
        <w:widowControl/>
        <w:spacing w:line="264" w:lineRule="exact" w:before="264" w:after="0"/>
        <w:ind w:left="0" w:right="0" w:firstLine="0"/>
        <w:jc w:val="left"/>
      </w:pPr>
      <w:r>
        <w:t xml:space="preserve">He started to cultivate self-compassion, treating himself with the same kindness and understanding he would offer a friend struggling with similar demons. He acknowledged his mistakes without </w:t>
        <w:br/>
        <w:t>dwelling on them, recognizing that self-criticism, while occasionally helpful, could be a corrosive poison that prevented growth. He learned to forgive himself, not in a naive, self-deceiving way, but with a realistic understanding of his own fallibility. He accepted that he would make mistakes in the future, that he would falter, that he would stumble. But he also knew that those mistakes would not define him, that he had the capacity to learn from them, to grow from them, to emerge stronger and wiser.</w:t>
      </w:r>
    </w:p>
    <w:p>
      <w:pPr>
        <w:autoSpaceDN w:val="0"/>
        <w:autoSpaceDE w:val="0"/>
        <w:widowControl/>
        <w:spacing w:line="264" w:lineRule="exact" w:before="264" w:after="0"/>
        <w:ind w:left="0" w:right="0" w:firstLine="0"/>
        <w:jc w:val="left"/>
      </w:pPr>
      <w:r>
        <w:t>He revisited the symbolic imagery of his life – the fading boulevard, the scorching summer of '83, the lottery win of.  el dorado, the cold, unyielding radiator. he no longer witnessed them as isolated, fragmented images, but as interconnected pieces of a larger narrative,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narrative that included both his triumphs and his failures, his </w:t>
        <w:br/>
        <w:t>moments of brilliance and his acts of self-destruction. He witnessed that the fading boulevard wasn’t just a symbol of lost opportunities, but also a reminder of the beauty that still existed, the potential for renewal, the possibility of finding new paths. The scorching summer wasn't just a period of reckless abandon, but a testament to his youthful energy, his capacity for passion, his willingness to take risks.</w:t>
      </w:r>
    </w:p>
    <w:p>
      <w:pPr>
        <w:autoSpaceDN w:val="0"/>
        <w:autoSpaceDE w:val="0"/>
        <w:widowControl/>
        <w:spacing w:line="264" w:lineRule="exact" w:before="264" w:after="0"/>
        <w:ind w:left="0" w:right="0" w:firstLine="0"/>
        <w:jc w:val="left"/>
      </w:pPr>
      <w:r>
        <w:t xml:space="preserve">El Dorado's lottery win, once a symbol of his own failure, now represented the chance encounters, the unexpected twists and turns of fate that shaped his life. The radiator, once a symbol of isolation and loneliness, now became a representation of the inner strength he had cultivated, the resilience he had discovered within himself. He understood that these symbols, these fragments of his past, were not isolated incidents, but interconnected threads woven into the rich tapestry of his life. They were part of his story, and he </w:t>
        <w:br/>
        <w:t>embraced them all, the good and the bad, the light and the shadow.</w:t>
      </w:r>
    </w:p>
    <w:p>
      <w:pPr>
        <w:autoSpaceDN w:val="0"/>
        <w:autoSpaceDE w:val="0"/>
        <w:widowControl/>
        <w:spacing w:line="264" w:lineRule="exact" w:before="264" w:after="0"/>
        <w:ind w:left="0" w:right="0" w:firstLine="0"/>
        <w:jc w:val="left"/>
      </w:pPr>
      <w:r>
        <w:t>This acceptance of imperfection wasn't a denial of responsibility. It wasn't a justification of his past actions. It was a recognition of his humanity, his fallibility, his capacity for both good and evil. He still experienced the sting of regret, the weight of his past mistakes, but he no longer carried them as a crushing burden. He carried them as lessons learned, as scars that reminded him of his strength, his resilience, his capacity for growth.</w:t>
      </w:r>
    </w:p>
    <w:p>
      <w:pPr>
        <w:autoSpaceDN w:val="0"/>
        <w:autoSpaceDE w:val="0"/>
        <w:widowControl/>
        <w:spacing w:line="264" w:lineRule="exact" w:before="264" w:after="0"/>
        <w:ind w:left="0" w:right="0" w:firstLine="0"/>
        <w:jc w:val="left"/>
      </w:pPr>
      <w:r>
        <w:t xml:space="preserve">He continued to write, but the tone had shifted. The raw, visceral intensity remained, but it was now tempered with a quiet </w:t>
        <w:br/>
        <w:t>acceptance, a sense of peace that had begun to settle over him. He wrote not just about his failures, but also about his triumphs, however small. He wrote about the acts of kindness he performed, the moments of connection he experienced, the small victories he had achieved in his journey toward self-acceptance. He wrote about the subtle shifts in his perspective, the growing awareness of his own strength, the nascent hope for a future built on a foundation of self-compassion and understanding.</w:t>
      </w:r>
    </w:p>
    <w:p>
      <w:pPr>
        <w:autoSpaceDN w:val="0"/>
        <w:autoSpaceDE w:val="0"/>
        <w:widowControl/>
        <w:spacing w:line="264" w:lineRule="exact" w:before="264" w:after="0"/>
        <w:ind w:left="0" w:right="144" w:firstLine="0"/>
        <w:jc w:val="left"/>
      </w:pPr>
      <w:r>
        <w:t>He appeared into the mirror again. The reflection staring back wasn't perfect. There were still lines etched into his face, the marks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sorrow and struggle. But in those lines, he witnessed not ugliness or defeat, but the story of his life, a story marked by imperfections, yet ultimately a story of growth, of resilience, of a journey towards a hard-won peace. The rain outside had stopped, and a sliver of sunlight peeked through the clouds, a faint but persistent glimmer of hope, illuminating the path ahead. The song in his heart, once a mournful ballad, now held a different tune, a melody of acceptance, of self-compassion, of quiet strength. The journey was far from over, but he was finally walking towards a future where he could embrace, not just tolerate, the beautiful imperfection of his being. The mirror showed him a man changed, a man healed, a man who had finally learned to love himself,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sunlight, tentative at first, grew bolder, painting stripes across his worn wooden floor. He watched it, a silent observer, as it chased away the lingering shadows of the previous weeks. The storm within him had subsided, leaving behind a quiet calm, a stillness that experienced both fragile and profound. The act of confession, the brutal honesty he’d poured onto those pages, had been a necessary </w:t>
        <w:br/>
        <w:t>cleansing, but the true work – the work of rebuilding, of moving forward – was only just beginning.</w:t>
      </w:r>
    </w:p>
    <w:p>
      <w:pPr>
        <w:autoSpaceDN w:val="0"/>
        <w:autoSpaceDE w:val="0"/>
        <w:widowControl/>
        <w:spacing w:line="264" w:lineRule="exact" w:before="264" w:after="0"/>
        <w:ind w:left="0" w:right="0" w:firstLine="0"/>
        <w:jc w:val="left"/>
      </w:pPr>
      <w:r>
        <w:t xml:space="preserve">He started small. He dusted the neglected shelves, carefully </w:t>
        <w:br/>
        <w:t>arranging his books, each spine a silent witness to his intellectual journey. He watered the wilting plants on the windowsill, their fragile leaves a mirror of his own tentative recovery. He even ventured out, a hesitant step into the world beyond his self-imposed confinement. The boulevard, once a symbol of fading dreams, now held a different resonance. He witnessed not just decay, but resilience –the stubborn tenacity of life clinging to the cracked pavements, the vibrant colors of a flower pushing through a crack in the sidewalk.</w:t>
      </w:r>
    </w:p>
    <w:p>
      <w:pPr>
        <w:autoSpaceDN w:val="0"/>
        <w:autoSpaceDE w:val="0"/>
        <w:widowControl/>
        <w:spacing w:line="324" w:lineRule="exact" w:before="204" w:after="0"/>
        <w:ind w:left="0" w:right="0" w:firstLine="0"/>
        <w:jc w:val="left"/>
      </w:pPr>
      <w:r>
        <w:t>The faces he encountered were no longer blurry, indistinct shapes.</w:t>
      </w:r>
    </w:p>
    <w:p>
      <w:pPr>
        <w:autoSpaceDN w:val="0"/>
        <w:autoSpaceDE w:val="0"/>
        <w:widowControl/>
        <w:spacing w:line="264" w:lineRule="exact" w:before="60" w:after="0"/>
        <w:ind w:left="0" w:right="0" w:firstLine="0"/>
        <w:jc w:val="left"/>
      </w:pPr>
      <w:r>
        <w:t>He witnessed their individual stories, their unique struggles, their quiet triumphs. He found himself smiling, a genuine smile, not the forced, polite grimace he’d worn for so long. He spoke to a street vendor, a kind old woman with eyes that held the wisdom of years, and listened attentively to her stories of hardship and resilience. He shared a laugh with a young boy, kicking a worn soccer ball down the street, a fleeting moment of connection that warmed him from the inside out.</w:t>
      </w:r>
    </w:p>
    <w:p>
      <w:pPr>
        <w:autoSpaceDN w:val="0"/>
        <w:autoSpaceDE w:val="0"/>
        <w:widowControl/>
        <w:spacing w:line="264" w:lineRule="exact" w:before="264" w:after="0"/>
        <w:ind w:left="0" w:right="0" w:firstLine="0"/>
        <w:jc w:val="left"/>
      </w:pPr>
      <w:r>
        <w:t>These small interactions, these seemingly insignificant moments, were the building blocks of his new life. They chipped away at the isolation, the self-imposed exile he'd constructed around his heart. He began to see connections where he’d once seen only separation, opportunities where he’d once seen only limitations. He started to participate in the rhythm of life, a rhythm that had been muted for so long, drowned out by the incessant noise of his self-criticism and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His writing, too, underwent a transformation. The raw, visceral intensity remained, the emotional intensity a constant companion, but the tone had shifted. The self-flagellation, the relentless self-recrimination, gave way to a cautious hope, a tentative belief in the possibility of redemption, of finding peace in the midst of the chaos.</w:t>
      </w:r>
    </w:p>
    <w:p>
      <w:pPr>
        <w:autoSpaceDN w:val="0"/>
        <w:autoSpaceDE w:val="0"/>
        <w:widowControl/>
        <w:spacing w:line="264" w:lineRule="exact" w:before="60" w:after="0"/>
        <w:ind w:left="0" w:right="288" w:firstLine="0"/>
        <w:jc w:val="left"/>
      </w:pPr>
      <w:r>
        <w:t xml:space="preserve">He wrote of the quiet moments of beauty he discovered in the everyday: the intricate patterns of a spider's.  web glistening with morning dew, the playful dance of sunlight on water, the </w:t>
        <w:br/>
        <w:t>comforting weight of a warm cup of coffee in his hand.</w:t>
      </w:r>
    </w:p>
    <w:p>
      <w:pPr>
        <w:autoSpaceDN w:val="0"/>
        <w:autoSpaceDE w:val="0"/>
        <w:widowControl/>
        <w:spacing w:line="264" w:lineRule="exact" w:before="264" w:after="0"/>
        <w:ind w:left="0" w:right="0" w:firstLine="0"/>
        <w:jc w:val="left"/>
      </w:pPr>
      <w:r>
        <w:t xml:space="preserve">He wrote about his journey, not as a linear progression from </w:t>
        <w:br/>
        <w:t xml:space="preserve">darkness to light, but as a complex, winding path, with its detours, its unexpected turns, its moments of doubt and despair. He </w:t>
        <w:br/>
        <w:t xml:space="preserve">embraced the contradictions, the inconsistencies, the inherent messiness of his own life story, recognizing that it was in these imperfections that the true beauty resided. He wrote about Bloody Carolina, not with bitterness or blame, but with a melancholic acceptance of what had been, a recognition of their shared </w:t>
        <w:br/>
        <w:t>humanity, their shared flaws. He acknowledged the pain of loss, the sting of regret, but he no longer allowed these emotions to consume him, to define him.</w:t>
      </w:r>
    </w:p>
    <w:p>
      <w:pPr>
        <w:autoSpaceDN w:val="0"/>
        <w:autoSpaceDE w:val="0"/>
        <w:widowControl/>
        <w:spacing w:line="264" w:lineRule="exact" w:before="264" w:after="0"/>
        <w:ind w:left="0" w:right="0" w:firstLine="0"/>
        <w:jc w:val="left"/>
      </w:pPr>
      <w:r>
        <w:t xml:space="preserve">His memories, once fragmented and chaotic, began to coalesce, forming a more coherent narrative. He witnessed the connection between the fading boulevard and the scorching summer, the lottery win and the cold radiator. They were not isolated incidents, but </w:t>
        <w:br/>
        <w:t>interconnected pieces of a larger puzzle, each contributing to the intricate tapestry of his life. The fading boulevard, he realized, wasn't a symbol of utter defeat, but a testament to the beauty of impermanence, the cyclical nature of life, the constant renewal that follows decay.</w:t>
      </w:r>
    </w:p>
    <w:p>
      <w:pPr>
        <w:autoSpaceDN w:val="0"/>
        <w:autoSpaceDE w:val="0"/>
        <w:widowControl/>
        <w:spacing w:line="264" w:lineRule="exact" w:before="266" w:after="0"/>
        <w:ind w:left="0" w:right="0" w:firstLine="0"/>
        <w:jc w:val="left"/>
      </w:pPr>
      <w:r>
        <w:t xml:space="preserve">The scorching summer, instead of representing a period of reckless abandon and self-destruction, held a poignant reminder of his youthful energy, his capacity for passion, his willingness to embrace life with open arms. The lottery win, the unexpected success of El Dorado, became a symbol of the serendipitous moments, the </w:t>
        <w:br/>
        <w:t>unexpected twists of fate that shaped his life, proving that even in chaos, beauty and hope could emerge. And the cold, unyielding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radiator, once a chilling symbol of isolation, now represented the internal fortitude he had discovered, the stubborn refusal to surrender in the face of adversity.</w:t>
      </w:r>
    </w:p>
    <w:p>
      <w:pPr>
        <w:autoSpaceDN w:val="0"/>
        <w:autoSpaceDE w:val="0"/>
        <w:widowControl/>
        <w:spacing w:line="264" w:lineRule="exact" w:before="264" w:after="0"/>
        <w:ind w:left="0" w:right="0" w:firstLine="0"/>
        <w:jc w:val="left"/>
      </w:pPr>
      <w:r>
        <w:t>He started to cultivate gratitude, noticing the small blessings that surrounded him: the warmth of the sun on his skin, the melody of a distant bird's song, the kindness of a stranger’s smile. He began to appreciate the simple pleasures of life, the things he'd taken for granted before. He rediscovered the joy of reading, losing himself in the worlds created by other writers, their stories mirroring his own journey of self-discovery and healing. He began to listen to music again, allowing the notes to wash over him, soothing his soul, lifting his spirit.</w:t>
      </w:r>
    </w:p>
    <w:p>
      <w:pPr>
        <w:autoSpaceDN w:val="0"/>
        <w:autoSpaceDE w:val="0"/>
        <w:widowControl/>
        <w:spacing w:line="264" w:lineRule="exact" w:before="264" w:after="0"/>
        <w:ind w:left="0" w:right="0" w:firstLine="0"/>
        <w:jc w:val="left"/>
      </w:pPr>
      <w:r>
        <w:t>He still carried the scars of the past, the emotional wounds that had shaped him, but they were no longer badges of shame, but rather, markers on the road he’d traveled, reminders of his resilience, his capacity for growth. He accepted his imperfections, not as flaws to be erased, but as integral parts of his being, his humanity. He understood that his worth wasn't determined by his achievements, his successes, but by his willingness to learn, to grow, to forgive, to embrace the beautiful imperfection of being human.</w:t>
      </w:r>
    </w:p>
    <w:p>
      <w:pPr>
        <w:autoSpaceDN w:val="0"/>
        <w:autoSpaceDE w:val="0"/>
        <w:widowControl/>
        <w:spacing w:line="264" w:lineRule="exact" w:before="264" w:after="0"/>
        <w:ind w:left="0" w:right="0" w:firstLine="0"/>
        <w:jc w:val="left"/>
      </w:pPr>
      <w:r>
        <w:t xml:space="preserve">He appeared into the mirror again, the familiar face staring back, lined and weathered, but now softened, touched by the light of acceptance, of self-compassion, of a quiet, persistent hope. He witnessed not a defeated man, but a survivor, a warrior who had battled his inner demons and emerged stronger, wiser, and more </w:t>
        <w:br/>
        <w:t xml:space="preserve">compassionate. He saw a man who had finally learned to love himself, flaws and all, a man who was ready to embrace the future, not with fear or apprehension, but with a quiet sense of </w:t>
        <w:br/>
        <w:t xml:space="preserve">anticipation, a growing belief in his own potential for joy, for connection, for a life lived fully, authentically, and without </w:t>
        <w:br/>
        <w:t xml:space="preserve">reservation. The journey was far from over, but for the first time in a long time, he experienced ready to walk towards the light, ready to </w:t>
        <w:br/>
        <w:t xml:space="preserve">embrace the unknown with open arms, a song of resilience </w:t>
        <w:br/>
        <w:t>humming softly in his heart. The rain had stopped, and a new day had dawned.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Memory as a Tool</w:t>
      </w:r>
    </w:p>
    <w:p>
      <w:pPr>
        <w:autoSpaceDN w:val="0"/>
        <w:autoSpaceDE w:val="0"/>
        <w:widowControl/>
        <w:spacing w:line="264" w:lineRule="exact" w:before="286" w:after="0"/>
        <w:ind w:left="0" w:right="0" w:firstLine="0"/>
        <w:jc w:val="left"/>
      </w:pPr>
      <w:r>
        <w:t>The rain had stopped, but the air still hung heavy with the scent of petrichor, a damp earthiness that mirrored the lingering residue of his emotional storm. He sat on the worn porch swing, the rhythmic creak a counterpoint to the erratic beat of his heart, which still occasionally stumbled, a ghostly echo of past traumas. He held a worn photograph in his hands, the image faded and cracked at the edges, a testament to the relentless march of time. It depicted a younger him, laughing, carefree, his face unburdened by the weight of years and sorrow. The memory it evoked was a bittersweet symphony of joy and loss, a poignant reminder of what he’d had and what he’d lost.</w:t>
      </w:r>
    </w:p>
    <w:p>
      <w:pPr>
        <w:autoSpaceDN w:val="0"/>
        <w:autoSpaceDE w:val="0"/>
        <w:widowControl/>
        <w:spacing w:line="264" w:lineRule="exact" w:before="266" w:after="0"/>
        <w:ind w:left="0" w:right="0" w:firstLine="0"/>
        <w:jc w:val="left"/>
      </w:pPr>
      <w:r>
        <w:t xml:space="preserve">Memory, he realized, was a double-edged sword. It could be a source of immense pain, a relentless tormentor that dragged him back to the darkest corners of his past, forcing him to relive </w:t>
        <w:br/>
        <w:t>moments of anguish and despair. The faces of those he’d lost—Bloody Carolina, most prominently—haunted him, their absence a constant ache in his soul. He witnessed them in the flickering shadows, detected their whispers in the rustling leaves, experienced their phantom touch in the chilling night air. The memories of their laughter, their shared dreams, their fierce love, were now laced with the bitter poison of regret and loss, a constant reminder of what could have been, of the paths not taken, the opportunities squandered.</w:t>
      </w:r>
    </w:p>
    <w:p>
      <w:pPr>
        <w:autoSpaceDN w:val="0"/>
        <w:autoSpaceDE w:val="0"/>
        <w:widowControl/>
        <w:spacing w:line="264" w:lineRule="exact" w:before="264" w:after="0"/>
        <w:ind w:left="0" w:right="0" w:firstLine="0"/>
        <w:jc w:val="left"/>
      </w:pPr>
      <w:r>
        <w:t xml:space="preserve">Yet, memory was also a source of strength, a wellspring of </w:t>
        <w:br/>
        <w:t xml:space="preserve">resilience. It was in the remembering, in the careful excavation of his past, that he found the seeds of his own healing. He realized that the pain he experienced wasn't merely the consequence of loss, but also a testament to the depth of his love, the intensity of his connection to those he'd cherished. The vividness of his memories, the </w:t>
        <w:br/>
        <w:t>emotional intensity they evoked, was a measure of the love he'd felt, a love that death couldn’t extinguish. The pain, though searing, was a testament to the depth of his capacity for love, a capacity he couldn't, and wouldn't, allow to be diminished.</w:t>
      </w:r>
    </w:p>
    <w:p>
      <w:pPr>
        <w:autoSpaceDN w:val="0"/>
        <w:autoSpaceDE w:val="0"/>
        <w:widowControl/>
        <w:spacing w:line="264" w:lineRule="exact" w:before="264" w:after="0"/>
        <w:ind w:left="0" w:right="288" w:firstLine="0"/>
        <w:jc w:val="left"/>
      </w:pPr>
      <w:r>
        <w:t>He began to see his memories not as fragmented shards, but as interconnected pieces of a vast, intricate mosaic. The image of 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Dorado winning the lottery, once a surreal, almost hallucinatory episode, now resonated with a newfound significance. It wasn't just about the sudden influx of wealth, but about the unexpected turn of events, the serendipitous moments that shaped his life, proving that even in the midst of chaos, hope could bloom, even if fleetingly.</w:t>
      </w:r>
    </w:p>
    <w:p>
      <w:pPr>
        <w:autoSpaceDN w:val="0"/>
        <w:autoSpaceDE w:val="0"/>
        <w:widowControl/>
        <w:spacing w:line="264" w:lineRule="exact" w:before="60" w:after="0"/>
        <w:ind w:left="0" w:right="288" w:firstLine="0"/>
        <w:jc w:val="left"/>
      </w:pPr>
      <w:r>
        <w:t>The cold, unforgiving radiator, a symbol of his isolation and despair, now held a different meaning. It represented the inner fortitude he'd discovered, the stubborn refusal to succumb to the darkness, the resilience that had allowed him to survive.</w:t>
      </w:r>
    </w:p>
    <w:p>
      <w:pPr>
        <w:autoSpaceDN w:val="0"/>
        <w:autoSpaceDE w:val="0"/>
        <w:widowControl/>
        <w:spacing w:line="264" w:lineRule="exact" w:before="264" w:after="0"/>
        <w:ind w:left="0" w:right="144" w:firstLine="0"/>
        <w:jc w:val="left"/>
      </w:pPr>
      <w:r>
        <w:t xml:space="preserve">The boulevard, once a canvas of fading dreams and crumbling structures, now seemed to him a symbol of perseverance. He witnessed the beauty in the decay, the tenacity of life clinging to the broken pavements, the vibrant colors of a flower pushing through a crack in the sidewalk. It was a reminder that even in the face of </w:t>
        <w:br/>
        <w:t>destruction, life found a way to endure, to regenerate, to create anew. It was a mirror to his own journey, a reflection of his own resilience, his own capacity for growth and renewal.</w:t>
      </w:r>
    </w:p>
    <w:p>
      <w:pPr>
        <w:autoSpaceDN w:val="0"/>
        <w:autoSpaceDE w:val="0"/>
        <w:widowControl/>
        <w:spacing w:line="264" w:lineRule="exact" w:before="264" w:after="0"/>
        <w:ind w:left="0" w:right="0" w:firstLine="0"/>
        <w:jc w:val="left"/>
      </w:pPr>
      <w:r>
        <w:t xml:space="preserve">He started to actively cultivate his memories, not as an act of self-flagellation, but as a means of understanding, of reconciliation, of growth. He began to write, not just as a cathartic release, but as an act of creation, of shaping his past into a narrative that served his healing. He wrote about the scorching summer, not as a period of self-destruction, but as a time of vibrant energy, of youthful </w:t>
        <w:br/>
        <w:t>exuberance, of a reckless abandon that, in hindsight, held both beauty and danger. He wrote about Bloody Carolina not with bitterness, but with a poignant sorrow, acknowledging the pain, the loss, but also the enduring love that had bound them together.</w:t>
      </w:r>
    </w:p>
    <w:p>
      <w:pPr>
        <w:autoSpaceDN w:val="0"/>
        <w:autoSpaceDE w:val="0"/>
        <w:widowControl/>
        <w:spacing w:line="264" w:lineRule="exact" w:before="264" w:after="0"/>
        <w:ind w:left="0" w:right="144" w:firstLine="0"/>
        <w:jc w:val="left"/>
      </w:pPr>
      <w:r>
        <w:t xml:space="preserve">He realized that his memories, both painful and joyful, were integral parts of his identity. They were the building blocks of his selfhood, the foundation upon which he had built his life, both its triumphs and its failures. He learned to hold onto the good </w:t>
        <w:br/>
        <w:t>memories, to savor their warmth, their light, their healing power.</w:t>
      </w:r>
    </w:p>
    <w:p>
      <w:pPr>
        <w:autoSpaceDN w:val="0"/>
        <w:autoSpaceDE w:val="0"/>
        <w:widowControl/>
        <w:spacing w:line="264" w:lineRule="exact" w:before="60" w:after="0"/>
        <w:ind w:left="0" w:right="0" w:firstLine="0"/>
        <w:jc w:val="left"/>
      </w:pPr>
      <w:r>
        <w:t>He learned to approach the painful memories with compassion, recognizing that they too had a role to play in his journey, teaching him valuable lessons.  about resilience, empathy, and the strength of the human spirit. he no longer sought to repress or deny his past, but to understand it, to learn from it, to integrate it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tapestry of his life.</w:t>
      </w:r>
    </w:p>
    <w:p>
      <w:pPr>
        <w:autoSpaceDN w:val="0"/>
        <w:autoSpaceDE w:val="0"/>
        <w:widowControl/>
        <w:spacing w:line="264" w:lineRule="exact" w:before="266" w:after="0"/>
        <w:ind w:left="0" w:right="0" w:firstLine="0"/>
        <w:jc w:val="left"/>
      </w:pPr>
      <w:r>
        <w:t xml:space="preserve">The process wasn’t easy. There were days when the shadows </w:t>
        <w:br/>
        <w:t xml:space="preserve">threatened to engulf him again, when the weight of his memories threatened to crush him under its immense burden. But he </w:t>
        <w:br/>
        <w:t xml:space="preserve">persevered, clinging to the belief that healing was possible, that growth was attainable, that even in the darkest of times, a glimmer of light could be found. He learned to use his memories not as weapons against himself, but as tools for self-discovery, for growth, for transformation. He embraced the complexities, the </w:t>
        <w:br/>
        <w:t>contradictions, the inherent messiness of his past, recognizing that it was in these imperfections that his true humanity resided.</w:t>
      </w:r>
    </w:p>
    <w:p>
      <w:pPr>
        <w:autoSpaceDN w:val="0"/>
        <w:autoSpaceDE w:val="0"/>
        <w:widowControl/>
        <w:spacing w:line="264" w:lineRule="exact" w:before="264" w:after="0"/>
        <w:ind w:left="0" w:right="0" w:firstLine="0"/>
        <w:jc w:val="left"/>
      </w:pPr>
      <w:r>
        <w:t xml:space="preserve">He learned to use his memories to fuel his creativity, to give shape and substance to his art. He wrote songs, each note a fragment of his past, each lyric a piece of his soul. He painted pictures, each brushstroke a memory brought to life, a moment of his past </w:t>
        <w:br/>
        <w:t>captured on canvas. He poured his memories into his poetry, crafting verses that resonated with a raw, visceral honesty, each word a testament to the power of memory to both destroy and create.</w:t>
      </w:r>
    </w:p>
    <w:p>
      <w:pPr>
        <w:autoSpaceDN w:val="0"/>
        <w:autoSpaceDE w:val="0"/>
        <w:widowControl/>
        <w:spacing w:line="264" w:lineRule="exact" w:before="264" w:after="0"/>
        <w:ind w:left="0" w:right="0" w:firstLine="0"/>
        <w:jc w:val="left"/>
      </w:pPr>
      <w:r>
        <w:t xml:space="preserve">His memories, once a source of torment, became a source of </w:t>
        <w:br/>
        <w:t xml:space="preserve">inspiration. They shaped his artistic vision, gave his work its </w:t>
        <w:br/>
        <w:t xml:space="preserve">emotional depth and intensity. He realized that his past wasn't something to be escaped or forgotten, but something to be </w:t>
        <w:br/>
        <w:t>embraced, to be understood, to be transformed into something beautiful and meaningful. The memories of Bloody Carolina, once a source of unbearable pain, became the inspiration for some of his most profound and moving work. He channeled his grief, his loss, his regret, into his art, transforming them into something both cathartic and beautiful. He found meaning in the pain, a testament to the power of art to heal and transform.</w:t>
      </w:r>
    </w:p>
    <w:p>
      <w:pPr>
        <w:autoSpaceDN w:val="0"/>
        <w:autoSpaceDE w:val="0"/>
        <w:widowControl/>
        <w:spacing w:line="264" w:lineRule="exact" w:before="266" w:after="0"/>
        <w:ind w:left="0" w:right="0" w:firstLine="0"/>
        <w:jc w:val="left"/>
      </w:pPr>
      <w:r>
        <w:t>He understood that the path to healing was not a linear progression from darkness to light, but a winding, often treacherous journey, with its detours, its unexpected turns, its moments of doubt and despair. He embraced the contradictions, the inconsistencies, the inherent messiness of his own life story, recognizing that it was in these imperfections that the true beauty resided.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process of reclaiming his memories, of integrating them into his present, was an ongoing, evolving process. It was a journey of self-discovery, a quest for meaning and reconciliation. And though the scars remained, visible reminders of the battles fought and won, they were now badges of honor, testaments to his resilience, his capacity for growth, his unwavering determination to find peace and meaning in a world that often experienced chaotic and indifferent. The rain had stopped, and a new day had dawned, a day infused with the bittersweet melody of memory, a melody that both mourned the past and celebrated the present, a melody that held both the pain and the promise of healing.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Remembrance</w:t>
      </w:r>
    </w:p>
    <w:p>
      <w:pPr>
        <w:autoSpaceDN w:val="0"/>
        <w:autoSpaceDE w:val="0"/>
        <w:widowControl/>
        <w:spacing w:line="264" w:lineRule="exact" w:before="286" w:after="0"/>
        <w:ind w:left="0" w:right="0" w:firstLine="0"/>
        <w:jc w:val="left"/>
      </w:pPr>
      <w:r>
        <w:t>He stood, the photograph still clutched in his hand, the faded image of his younger self a stark contrast to the weathered lines etched into his own face. The swing creaked a mournful sigh as it swayed gently in the still air. He wasn't just remembering; he was actively choosing to remember, to engage with the past not as a ghost haunting his present, but as a teacher, a guide, a source of hard-won wisdom.</w:t>
      </w:r>
    </w:p>
    <w:p>
      <w:pPr>
        <w:autoSpaceDN w:val="0"/>
        <w:autoSpaceDE w:val="0"/>
        <w:widowControl/>
        <w:spacing w:line="264" w:lineRule="exact" w:before="264" w:after="0"/>
        <w:ind w:left="0" w:right="0" w:firstLine="0"/>
        <w:jc w:val="left"/>
      </w:pPr>
      <w:r>
        <w:t>The notion of forgetting, he'd discovered, was a seductive siren song. It whispered promises of peace, of escape from the searing pain of loss and regret. But he’d learned that true peace didn't come from erasing the past, but from confronting it, from understanding it, from integrating its lessons into the fabric of his being.</w:t>
      </w:r>
    </w:p>
    <w:p>
      <w:pPr>
        <w:autoSpaceDN w:val="0"/>
        <w:autoSpaceDE w:val="0"/>
        <w:widowControl/>
        <w:spacing w:line="264" w:lineRule="exact" w:before="60" w:after="0"/>
        <w:ind w:left="0" w:right="0" w:firstLine="0"/>
        <w:jc w:val="left"/>
      </w:pPr>
      <w:r>
        <w:t>Forgetting, he realized, was a form of self-mutilation, a denial of his own history, a betrayal of the very essence of who he was.</w:t>
      </w:r>
    </w:p>
    <w:p>
      <w:pPr>
        <w:autoSpaceDN w:val="0"/>
        <w:autoSpaceDE w:val="0"/>
        <w:widowControl/>
        <w:spacing w:line="264" w:lineRule="exact" w:before="264" w:after="0"/>
        <w:ind w:left="0" w:right="0" w:firstLine="0"/>
        <w:jc w:val="left"/>
      </w:pPr>
      <w:r>
        <w:t xml:space="preserve">His mistakes, the ones that gnawed at his conscience, the ones that haunted his dreams—they were not to be buried under layers of denial or self-deception. They were to be examined, dissected, understood. Each misstep, each wrong turn, each moment of </w:t>
        <w:br/>
        <w:t xml:space="preserve">reckless abandon or cowardly inaction—these were the raw </w:t>
        <w:br/>
        <w:t>materials of his growth, the building blocks of his resilience. He had stumbled, he had fallen, he had bruised his soul more times than he cared to count. But each fall had taught him a lesson, each scar served as a reminder of his capacity to endure, to learn, to rise again.</w:t>
      </w:r>
    </w:p>
    <w:p>
      <w:pPr>
        <w:autoSpaceDN w:val="0"/>
        <w:autoSpaceDE w:val="0"/>
        <w:widowControl/>
        <w:spacing w:line="264" w:lineRule="exact" w:before="264" w:after="0"/>
        <w:ind w:left="0" w:right="0" w:firstLine="0"/>
        <w:jc w:val="left"/>
      </w:pPr>
      <w:r>
        <w:t xml:space="preserve">He remembered the summer of '83, the scorching heat mirroring the burning intensity of his youthful passions and reckless abandon. He remembered the choices he’d made, the paths he’d chosen, the opportunities he’d squandered. He didn't dwell on them with self-recrimination, but with a quiet, contemplative acceptance. He acknowledged the pain, the regret, the weight of "what ifs," but he also witnessed the youthful exuberance, the unbridled energy, the </w:t>
        <w:br/>
        <w:t>passionate intensity that had fueled those choices. He saw the beauty in the chaos, the vitality in the recklessness. It was a crucial part of his story, a chapter that shaped the man he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And he wouldn't erase it, he wouldn't diminish it, he would simply understand it.</w:t>
      </w:r>
    </w:p>
    <w:p>
      <w:pPr>
        <w:autoSpaceDN w:val="0"/>
        <w:autoSpaceDE w:val="0"/>
        <w:widowControl/>
        <w:spacing w:line="264" w:lineRule="exact" w:before="264" w:after="0"/>
        <w:ind w:left="0" w:right="0" w:firstLine="0"/>
        <w:jc w:val="left"/>
      </w:pPr>
      <w:r>
        <w:t xml:space="preserve">Bloody Carolina’s memory remained the most poignant, the most painful, the most profound. Her absence was a constant ache, a hollow space in his heart that no amount of time could fully fill. But remembering her, truly remembering her, wasn't about reliving the agony of loss; it was about celebrating the intensity of their love, the depth of their connection, the beauty of the life they had </w:t>
        <w:br/>
        <w:t xml:space="preserve">shared. He remembered her laughter, her fierce spirit, her </w:t>
        <w:br/>
        <w:t>unwavering loyalty, her intoxicating scent—he held onto these memories as precious jewels, a testament to the power of love, a love that transcended even death.</w:t>
      </w:r>
    </w:p>
    <w:p>
      <w:pPr>
        <w:autoSpaceDN w:val="0"/>
        <w:autoSpaceDE w:val="0"/>
        <w:widowControl/>
        <w:spacing w:line="264" w:lineRule="exact" w:before="264" w:after="0"/>
        <w:ind w:left="0" w:right="0" w:firstLine="0"/>
        <w:jc w:val="left"/>
      </w:pPr>
      <w:r>
        <w:t xml:space="preserve">The lottery win of El Dorado, once a surreal, almost hallucinatory experience, now resonated with a deeper meaning. It was a symbol of the unexpected turns life could take, the serendipitous moments that could shift the course of a life in an instant. It reminded him that even in the midst of profound despair, hope could </w:t>
        <w:br/>
        <w:t>unexpectedly bloom, even if fleetingly. It was a reminder that fortune, like memory, was a capricious mistress, offering both blessings and curses, joy and sorrow, in equal measure. It wasn't the win itself that mattered, but the lesson it taught him about the unpredictable nature of fate, and his own capacity to navigate its currents.</w:t>
      </w:r>
    </w:p>
    <w:p>
      <w:pPr>
        <w:autoSpaceDN w:val="0"/>
        <w:autoSpaceDE w:val="0"/>
        <w:widowControl/>
        <w:spacing w:line="264" w:lineRule="exact" w:before="264" w:after="0"/>
        <w:ind w:left="0" w:right="0" w:firstLine="0"/>
        <w:jc w:val="left"/>
      </w:pPr>
      <w:r>
        <w:t xml:space="preserve">The radiator, that cold, unforgiving symbol of isolation and despair, had undergone a profound transformation in his memory. It had become a symbol of his own inner resilience, his stubborn refusal to yield to the darkness, his enduring strength of will. It was a </w:t>
        <w:br/>
        <w:t xml:space="preserve">testament to his ability to endure, to survive, to emerge from the depths of despair, scarred but not broken, transformed but not diminished. It was a reminder that even in the coldest, most </w:t>
        <w:br/>
        <w:t>desolate places, the ember of hope could be kept alive, waiting for the right moment to burst into flame.</w:t>
      </w:r>
    </w:p>
    <w:p>
      <w:pPr>
        <w:autoSpaceDN w:val="0"/>
        <w:autoSpaceDE w:val="0"/>
        <w:widowControl/>
        <w:spacing w:line="264" w:lineRule="exact" w:before="264" w:after="0"/>
        <w:ind w:left="0" w:right="0" w:firstLine="0"/>
        <w:jc w:val="left"/>
      </w:pPr>
      <w:r>
        <w:t>The boulevard, with its fading grandeur and crumbling architecture, had evolved from a canvas of decaying dreams into.  a symbol of perseverance, of the tenacious grip of life clinging to the edges of ruin. he witnessed the flowers pushing through cracks in the pavement,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vibrant colors defying the encroaching gray, the resilience of nature reclaiming its space, even amidst destruction. It was a mirror to his own journey, reflecting his ability to find beauty even in decay, hope even in despair, strength even in weakness.</w:t>
      </w:r>
    </w:p>
    <w:p>
      <w:pPr>
        <w:autoSpaceDN w:val="0"/>
        <w:autoSpaceDE w:val="0"/>
        <w:widowControl/>
        <w:spacing w:line="264" w:lineRule="exact" w:before="264" w:after="0"/>
        <w:ind w:left="0" w:right="0" w:firstLine="0"/>
        <w:jc w:val="left"/>
      </w:pPr>
      <w:r>
        <w:t xml:space="preserve">Remembering wasn't just about reliving the past; it was about weaving it into the tapestry of his present, allowing it to inform his future. It was about extracting the wisdom from his experiences, both good and bad, and using that wisdom to navigate the </w:t>
        <w:br/>
        <w:t>complexities of his present life. He learned to see his mistakes not as failures, but as opportunities for growth, as stepping stones on the path toward self-understanding and self-acceptance.</w:t>
      </w:r>
    </w:p>
    <w:p>
      <w:pPr>
        <w:autoSpaceDN w:val="0"/>
        <w:autoSpaceDE w:val="0"/>
        <w:widowControl/>
        <w:spacing w:line="264" w:lineRule="exact" w:before="264" w:after="0"/>
        <w:ind w:left="0" w:right="0" w:firstLine="0"/>
        <w:jc w:val="left"/>
      </w:pPr>
      <w:r>
        <w:t>He understood that the act of remembering was a conscious choice, a deliberate act of engagement with his past. It wasn't a passive acceptance of his memories, but an active shaping of them, a re-interpretation of their significance, a reframing of their meaning. He didn’t erase the bad memories; he transformed them, infused them with new meaning, imbued them with a sense of purpose.</w:t>
      </w:r>
    </w:p>
    <w:p>
      <w:pPr>
        <w:autoSpaceDN w:val="0"/>
        <w:autoSpaceDE w:val="0"/>
        <w:widowControl/>
        <w:spacing w:line="264" w:lineRule="exact" w:before="264" w:after="0"/>
        <w:ind w:left="0" w:right="0" w:firstLine="0"/>
        <w:jc w:val="left"/>
      </w:pPr>
      <w:r>
        <w:t xml:space="preserve">He understood the cyclical nature of memory, how the past </w:t>
        <w:br/>
        <w:t xml:space="preserve">constantly reverberated in his present, how the present cast new light on his past. He realized that memory wasn't static; it was fluid, dynamic, constantly evolving. It was a living entity, subject to the whims of time, the nuances of perspective, the subtle shifts in his own understanding. He wasn’t just remembering the past; he was constantly re-remembering it, reinterpreting it, re-shaping it </w:t>
        <w:br/>
        <w:t>through the lens of his present experience.</w:t>
      </w:r>
    </w:p>
    <w:p>
      <w:pPr>
        <w:autoSpaceDN w:val="0"/>
        <w:autoSpaceDE w:val="0"/>
        <w:widowControl/>
        <w:spacing w:line="264" w:lineRule="exact" w:before="264" w:after="0"/>
        <w:ind w:left="0" w:right="0" w:firstLine="0"/>
        <w:jc w:val="left"/>
      </w:pPr>
      <w:r>
        <w:t xml:space="preserve">The power of remembrance, he discovered, lay not just in recalling the events of the past, but in understanding their significance, in integrating their lessons into his present, and in utilizing that </w:t>
        <w:br/>
        <w:t xml:space="preserve">wisdom to navigate the uncertainties of the future. It was about embracing the messy, imperfect, often contradictory nature of his life story, recognizing that within those imperfections lay the seeds of his growth, the source of his resilience, the foundation of his humanity. The rain had stopped. The air was clean, washed fresh by the storm. And he was ready to face whatever the future might bring, armed with the wisdom of his past, the strength of his </w:t>
        <w:br/>
        <w:t>present, and the unwavering belief in the power of remembrance.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 was ready to write the next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Dangers of Obsession</w:t>
      </w:r>
    </w:p>
    <w:p>
      <w:pPr>
        <w:autoSpaceDN w:val="0"/>
        <w:autoSpaceDE w:val="0"/>
        <w:widowControl/>
        <w:spacing w:line="264" w:lineRule="exact" w:before="286" w:after="0"/>
        <w:ind w:left="0" w:right="0" w:firstLine="0"/>
        <w:jc w:val="left"/>
      </w:pPr>
      <w:r>
        <w:t>He walked away from the swing set, the photograph tucked safely into his pocket. The image of his younger self, a vibrant splash of color against the muted tones of his current life, seemed to hum with a quiet energy. He’d experienced it, the power of memory, the potent elixir that could both heal and wound. But the line between healthy remembrance and crippling obsession was razor thin, a perilous tightrope walk he’d nearly fallen from many times.</w:t>
      </w:r>
    </w:p>
    <w:p>
      <w:pPr>
        <w:autoSpaceDN w:val="0"/>
        <w:autoSpaceDE w:val="0"/>
        <w:widowControl/>
        <w:spacing w:line="264" w:lineRule="exact" w:before="264" w:after="0"/>
        <w:ind w:left="0" w:right="144" w:firstLine="0"/>
        <w:jc w:val="left"/>
      </w:pPr>
      <w:r>
        <w:t>The danger wasn't in remembering, he now understood, but in dwelling. In allowing the past to become a prison, a suffocating blanket that stifled his present, choked the life from his future. He had seen it happen to others, their lives slowly consumed by the ghosts of yesterday, their eyes fixated on rearview mirrors, their steps faltering as they struggled to break free from the chains of what had been. He’d nearly joined their ranks, teetering on the precipice of self-destruction, his gaze perpetually backward, his energy depleted by the relentless cycle of grief and regret.</w:t>
      </w:r>
    </w:p>
    <w:p>
      <w:pPr>
        <w:autoSpaceDN w:val="0"/>
        <w:autoSpaceDE w:val="0"/>
        <w:widowControl/>
        <w:spacing w:line="264" w:lineRule="exact" w:before="264" w:after="0"/>
        <w:ind w:left="0" w:right="0" w:firstLine="0"/>
        <w:jc w:val="left"/>
      </w:pPr>
      <w:r>
        <w:t>Bloody Carolina’s memory, once a source of profound sorrow, was now a wellspring of strength, a testament to the enduring power of love. He cherished her memory, but he didn’t let it define him. He hadn't built a shrine to her loss, a mausoleum of melancholia. He wouldn't let the vibrant tapestry of their shared life be reduced to a single thread of grief. He allowed himself to feel the pain, but he refused to be consumed by it. He honored her memory by living his life to its fullest, by embracing the future with the same fierce passion they'd shared.</w:t>
      </w:r>
    </w:p>
    <w:p>
      <w:pPr>
        <w:autoSpaceDN w:val="0"/>
        <w:autoSpaceDE w:val="0"/>
        <w:widowControl/>
        <w:spacing w:line="264" w:lineRule="exact" w:before="264" w:after="0"/>
        <w:ind w:left="0" w:right="0" w:firstLine="0"/>
        <w:jc w:val="left"/>
      </w:pPr>
      <w:r>
        <w:t xml:space="preserve">The lottery win, the unexpected fortune of El Dorado, had similarly been a double-edged sword. Initially, it had experienced surreal, a </w:t>
        <w:br/>
        <w:t xml:space="preserve">fantastical escape from the harsh realities of his life. He’d nearly squandered it, letting the windfall become another way to numb the pain, another escape route. He'd almost allowed that unexpected wealth to bury him under a mountain of fleeting pleasures, a </w:t>
        <w:br/>
        <w:t>temporary reprieve from the responsibilities and complexities of life. It was only later, much later, that he began to appreciate the lesson it had taught him about the unpredictable nature of life,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necessity of managing risk, the importance of sound decisions, the ultimate responsibility for his choices and actions. Obsession with the windfall, he realized, could have been as destructive as the crippling effects of abject poverty.</w:t>
      </w:r>
    </w:p>
    <w:p>
      <w:pPr>
        <w:autoSpaceDN w:val="0"/>
        <w:autoSpaceDE w:val="0"/>
        <w:widowControl/>
        <w:spacing w:line="264" w:lineRule="exact" w:before="264" w:after="0"/>
        <w:ind w:left="0" w:right="0" w:firstLine="0"/>
        <w:jc w:val="left"/>
      </w:pPr>
      <w:r>
        <w:t>The radiator, symbol of cold isolation, remained a potent reminder of his past struggles. It had been a chilling representation of his own inner demons, his darkest hours, his vulnerability in the face of despair. He'd been tempted to let it define him, to embrace the icy embrace of self-pity, to retreat into the comfort of his own misery.</w:t>
      </w:r>
    </w:p>
    <w:p>
      <w:pPr>
        <w:autoSpaceDN w:val="0"/>
        <w:autoSpaceDE w:val="0"/>
        <w:widowControl/>
        <w:spacing w:line="264" w:lineRule="exact" w:before="60" w:after="0"/>
        <w:ind w:left="0" w:right="144" w:firstLine="0"/>
        <w:jc w:val="left"/>
      </w:pPr>
      <w:r>
        <w:t>He knew others who'd chosen that path, who'd built their lives around their pain, their past traumas used as justification for a life of self-imposed isolation. But he’d broken free from that ice grip.</w:t>
      </w:r>
    </w:p>
    <w:p>
      <w:pPr>
        <w:autoSpaceDN w:val="0"/>
        <w:autoSpaceDE w:val="0"/>
        <w:widowControl/>
        <w:spacing w:line="264" w:lineRule="exact" w:before="60" w:after="0"/>
        <w:ind w:left="0" w:right="288" w:firstLine="0"/>
        <w:jc w:val="left"/>
      </w:pPr>
      <w:r>
        <w:t>The radiator, though a permanent fixture in the landscape of his memories, no longer held the power to chill him to the bone. It served as a reminder of how far he’d come, of his capacity for resilience, his ability to transcend adversity. He’d turned that coldness into fuel, forging strength from vulnerability.</w:t>
      </w:r>
    </w:p>
    <w:p>
      <w:pPr>
        <w:autoSpaceDN w:val="0"/>
        <w:autoSpaceDE w:val="0"/>
        <w:widowControl/>
        <w:spacing w:line="264" w:lineRule="exact" w:before="264" w:after="0"/>
        <w:ind w:left="0" w:right="0" w:firstLine="0"/>
        <w:jc w:val="left"/>
      </w:pPr>
      <w:r>
        <w:t xml:space="preserve">The decaying boulevard, once a symbol of fading dreams, had become a testament to the enduring power of hope. He still witnessed the cracks in the pavement, the peeling paint, the crumbling </w:t>
        <w:br/>
        <w:t xml:space="preserve">architecture. But he also saw the wildflowers pushing their way through the concrete, their vibrant hues defying the decay, </w:t>
        <w:br/>
        <w:t xml:space="preserve">asserting their right to exist even in the face of destruction. He’d learned that an obsession with the boulevard’s deterioration could lead to despair, to a sense of futility, to a conviction that nothing good could ever grow from a broken and decaying place. But </w:t>
        <w:br/>
        <w:t>instead, he embraced the resilience of nature, the relentless pursuit of life even in the face of death. This perspective allowed him to see the potential for renewal, even in the midst of ruin. His life, like the boulevard, bore the scars of the past, yet still held the potential for beauty and renewal.</w:t>
      </w:r>
    </w:p>
    <w:p>
      <w:pPr>
        <w:autoSpaceDN w:val="0"/>
        <w:autoSpaceDE w:val="0"/>
        <w:widowControl/>
        <w:spacing w:line="264" w:lineRule="exact" w:before="266" w:after="0"/>
        <w:ind w:left="0" w:right="0" w:firstLine="0"/>
        <w:jc w:val="left"/>
      </w:pPr>
      <w:r>
        <w:t>The memories, then, were not the enemy. They were the raw materials of his being. The problem wasn't the remembering, but the unhealthy attachment, the obsession. He'd discovered that true freedom wasn't about forgetting, but about understanding, about accepting, about integrating the past into the present without being consumed by it. It was a delicate dance, a constant recalibration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perspective, a relentless effort to maintain a balance between honoring the past and embracing the future.</w:t>
      </w:r>
    </w:p>
    <w:p>
      <w:pPr>
        <w:autoSpaceDN w:val="0"/>
        <w:autoSpaceDE w:val="0"/>
        <w:widowControl/>
        <w:spacing w:line="264" w:lineRule="exact" w:before="264" w:after="0"/>
        <w:ind w:left="0" w:right="0" w:firstLine="0"/>
        <w:jc w:val="left"/>
      </w:pPr>
      <w:r>
        <w:t xml:space="preserve">He understood now the seductive nature of self-pity, the easy comfort of wallowing in regret. It offered a false sense of security, a comfortable cocoon where he could remain safely protected from the potential pain and challenges of a more actively engaged </w:t>
        <w:br/>
        <w:t xml:space="preserve">existence. He'd seen the dangers of that approach, the way that obsession could warp reality, twisting small setbacks into </w:t>
        <w:br/>
        <w:t>insurmountable obstacles, casting a shadow over every future possibility. He'd seen how that dark vision of the past could become a self-fulfilling prophecy, trapping someone in a cycle of negativity, ensuring that the pain of the past continued to poison the present. He recognized this in himself, this vulnerability to succumb to that seductive self-pity and self-obsession.</w:t>
      </w:r>
    </w:p>
    <w:p>
      <w:pPr>
        <w:autoSpaceDN w:val="0"/>
        <w:autoSpaceDE w:val="0"/>
        <w:widowControl/>
        <w:spacing w:line="264" w:lineRule="exact" w:before="264" w:after="0"/>
        <w:ind w:left="0" w:right="0" w:firstLine="0"/>
        <w:jc w:val="left"/>
      </w:pPr>
      <w:r>
        <w:t>He had spent years trapped in this cycle of self-flagellation. He'd replayed every mistake, every missed opportunity, every moment of pain and failure, as if attempting to scrub it from his very being with the abrasive cloth of self-condemnation. He’d sought solace in the familiar ache of regret, rather than seeking healing.</w:t>
      </w:r>
    </w:p>
    <w:p>
      <w:pPr>
        <w:autoSpaceDN w:val="0"/>
        <w:autoSpaceDE w:val="0"/>
        <w:widowControl/>
        <w:spacing w:line="264" w:lineRule="exact" w:before="264" w:after="0"/>
        <w:ind w:left="0" w:right="432" w:firstLine="0"/>
        <w:jc w:val="left"/>
      </w:pPr>
      <w:r>
        <w:t>But then he’d started to notice the flowers pushing through the cracks.</w:t>
      </w:r>
    </w:p>
    <w:p>
      <w:pPr>
        <w:autoSpaceDN w:val="0"/>
        <w:autoSpaceDE w:val="0"/>
        <w:widowControl/>
        <w:spacing w:line="264" w:lineRule="exact" w:before="264" w:after="0"/>
        <w:ind w:left="0" w:right="0" w:firstLine="0"/>
        <w:jc w:val="left"/>
      </w:pPr>
      <w:r>
        <w:t>He’d discovered that genuine healing lay not in erasing the past, but in understanding it, in accepting its complexities, in extracting its lessons. He had come to realize that his mistakes, his failures, his moments of darkness—they were not indictments of his character, not proof of his inadequacy, but rather essential components in the narrative of his life. They were the stepping stones that had led him to the present, the very foundation upon which he had built his resilience.</w:t>
      </w:r>
    </w:p>
    <w:p>
      <w:pPr>
        <w:autoSpaceDN w:val="0"/>
        <w:autoSpaceDE w:val="0"/>
        <w:widowControl/>
        <w:spacing w:line="264" w:lineRule="exact" w:before="266" w:after="0"/>
        <w:ind w:left="0" w:right="0" w:firstLine="0"/>
        <w:jc w:val="left"/>
      </w:pPr>
      <w:r>
        <w:t>He was acutely aware of the subtle ways that obsession with the past could manifest. It could be the compulsive replaying of old arguments, the obsessive re-examination of past relationships, the endless rumination on choices made or not made. It could be the constant comparison of the present to an idealized past, a distortion of reality born from nostalgia and regret. It could become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debilitating form of self-sabotage, blinding him to the opportunities and possibilities that lay before him, blinding him to the simple act of living in the moment. This awareness was crucial, this awareness was the key to liberation. He had learned to recognize the signs of this obsessive behaviour in himself, and to gently redirect his focus to the here and now, the unfolding of his present life.</w:t>
      </w:r>
    </w:p>
    <w:p>
      <w:pPr>
        <w:autoSpaceDN w:val="0"/>
        <w:autoSpaceDE w:val="0"/>
        <w:widowControl/>
        <w:spacing w:line="324" w:lineRule="exact" w:before="204" w:after="0"/>
        <w:ind w:left="0" w:right="0" w:firstLine="0"/>
        <w:jc w:val="center"/>
      </w:pPr>
      <w:r>
        <w:t>And he was learning to forgive. Forgiving himself, forgiving others.</w:t>
      </w:r>
    </w:p>
    <w:p>
      <w:pPr>
        <w:autoSpaceDN w:val="0"/>
        <w:autoSpaceDE w:val="0"/>
        <w:widowControl/>
        <w:spacing w:line="264" w:lineRule="exact" w:before="60" w:after="0"/>
        <w:ind w:left="0" w:right="0" w:firstLine="0"/>
        <w:jc w:val="left"/>
      </w:pPr>
      <w:r>
        <w:t xml:space="preserve">This wasn’t an easy process, but a necessary one. It wasn’t about condoning past actions, but about releasing the burden of </w:t>
        <w:br/>
        <w:t>resentment and anger, about allowing himself to move on, to grow, to transform. Forgiving, he discovered, was not about erasing the past, but about reclaiming his own power and his ability to shape his own future.</w:t>
      </w:r>
    </w:p>
    <w:p>
      <w:pPr>
        <w:autoSpaceDN w:val="0"/>
        <w:autoSpaceDE w:val="0"/>
        <w:widowControl/>
        <w:spacing w:line="264" w:lineRule="exact" w:before="264" w:after="0"/>
        <w:ind w:left="0" w:right="0" w:firstLine="0"/>
        <w:jc w:val="left"/>
      </w:pPr>
      <w:r>
        <w:t xml:space="preserve">The rain had stopped. The air was clean and fresh. He experienced cleansed, lighter, more at peace. The power of memory remained potent, its energy flowing through him. But he now controlled its flow. It was a current he could harness, a force he could direct, a story he could finally begin to write—his own story, a narrative that moved </w:t>
        <w:br/>
        <w:t xml:space="preserve">forward, not backward, propelled by the hard-won wisdom of his past, but directed by the certain hope of his future. The next </w:t>
        <w:br/>
        <w:t>chapter was unwritten, yet it beckoned, full of both mystery and promise. He was finally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Balance</w:t>
      </w:r>
    </w:p>
    <w:p>
      <w:pPr>
        <w:autoSpaceDN w:val="0"/>
        <w:autoSpaceDE w:val="0"/>
        <w:widowControl/>
        <w:spacing w:line="264" w:lineRule="exact" w:before="286" w:after="0"/>
        <w:ind w:left="0" w:right="0" w:firstLine="0"/>
        <w:jc w:val="left"/>
      </w:pPr>
      <w:r>
        <w:t xml:space="preserve">The sun dipped below the horizon, painting the sky in hues of bruised purple and fiery orange. He sat on the park bench, the worn wood familiar beneath his hands. He'd come here often lately, seeking solace in the quiet solitude, a space to process the </w:t>
        <w:br/>
        <w:t xml:space="preserve">whirlwind of emotions that still occasionally threatened to </w:t>
        <w:br/>
        <w:t xml:space="preserve">overwhelm him. The photographs were gone from his pocket; the tangible reminders of the past were no longer necessary. The </w:t>
        <w:br/>
        <w:t>images, however, remained etched into his memory – not as painful burdens, but as cherished fragments of a life lived, a life that had shaped him into the man he was today.</w:t>
      </w:r>
    </w:p>
    <w:p>
      <w:pPr>
        <w:autoSpaceDN w:val="0"/>
        <w:autoSpaceDE w:val="0"/>
        <w:widowControl/>
        <w:spacing w:line="264" w:lineRule="exact" w:before="266" w:after="0"/>
        <w:ind w:left="0" w:right="0" w:firstLine="0"/>
        <w:jc w:val="left"/>
      </w:pPr>
      <w:r>
        <w:t>He’d learned the delicate art of selective remembering. It wasn't about forgetting, not at all. Forgetting, he’d come to realize, was a form of denial, a refusal to acknowledge the power of his past experiences. It was about choosing which memories to nurture, which to allow to flourish, and which to gently set aside, allowing them to fade into the background without erasing their significance. He could still feel the phantom touch of Bloody Carolina's hand in his, the echo of her laughter in the wind. But these memories no longer held him captive. They existed in the present, intertwined with the fabric of his daily life, contributing to its richness and texture without dominating it.</w:t>
      </w:r>
    </w:p>
    <w:p>
      <w:pPr>
        <w:autoSpaceDN w:val="0"/>
        <w:autoSpaceDE w:val="0"/>
        <w:widowControl/>
        <w:spacing w:line="264" w:lineRule="exact" w:before="264" w:after="0"/>
        <w:ind w:left="0" w:right="0" w:firstLine="0"/>
        <w:jc w:val="left"/>
      </w:pPr>
      <w:r>
        <w:t xml:space="preserve">The lottery win, that unexpected stroke of fortune, had become a lesson in perspective. It wasn't about the money itself, but about the way it had forced him to confront his own vulnerabilities, his </w:t>
        <w:br/>
        <w:t xml:space="preserve">tendency towards escapism. He'd squandered some, yes, but he’d learned from those mistakes. He had invested wisely in some </w:t>
        <w:br/>
        <w:t xml:space="preserve">projects, some ventures, channeling that unexpected wealth into something meaningful and sustainable – a testament to his growing maturity, his improved sense of self-control. He’d created a </w:t>
        <w:br/>
        <w:t>foundation to support the arts, something that resonated with his soul, allowing him to give back to the community that had helped sustain him during the leaner times of his life. The memory of El Dorado’s win served now not as a symbol of fleeting indulgence, but as a reminder of his capacity for resilience, his potential for growth, his capability of self-improvement.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radiator, that chilling symbol of isolation, still held a place in his memory. It was a stark reminder of the darkness he’d faced, but now it served a different purpose. It was a benchmark, a testament to how far he'd travelled, a signpost on the road of his personal journey. He no longer witnessed it as a symbol of defeat, but as a symbol of his strength. He’d taken that coldness, that isolation, and </w:t>
        <w:br/>
        <w:t>transformed it into a source of inspiration, drawing strength from his past vulnerabilities, using his past experiences to fuel his present ambitions. He'd helped others who were struggling with similar demons, offering support and understanding, drawing on his own experiences to lend strength to those still trapped in the icy grip of despair.</w:t>
      </w:r>
    </w:p>
    <w:p>
      <w:pPr>
        <w:autoSpaceDN w:val="0"/>
        <w:autoSpaceDE w:val="0"/>
        <w:widowControl/>
        <w:spacing w:line="264" w:lineRule="exact" w:before="264" w:after="0"/>
        <w:ind w:left="0" w:right="0" w:firstLine="0"/>
        <w:jc w:val="left"/>
      </w:pPr>
      <w:r>
        <w:t xml:space="preserve">The boulevard, with its peeling paint and crumbling architecture, still existed in his mind. But now, instead of focusing on the decay, he witnessed the vibrant life that stubbornly clung to the cracks in the pavement. He saw the weeds pushing through, reaching for the sun, symbols of persistence, of resilience. He'd begun volunteering with urban renewal projects, helping to restore neglected areas, to </w:t>
        <w:br/>
        <w:t>nurture life in places where others saw only ruin. The boulevard, in his mind, had become a metaphor for the human spirit, the power of renewal, the ability to find beauty even in the face of destruction.</w:t>
      </w:r>
    </w:p>
    <w:p>
      <w:pPr>
        <w:autoSpaceDN w:val="0"/>
        <w:autoSpaceDE w:val="0"/>
        <w:widowControl/>
        <w:spacing w:line="264" w:lineRule="exact" w:before="264" w:after="0"/>
        <w:ind w:left="0" w:right="0" w:firstLine="0"/>
        <w:jc w:val="left"/>
      </w:pPr>
      <w:r>
        <w:t xml:space="preserve">Finding balance, he realized, wasn't about suppressing the past or denying its impact. It was about weaving it into the fabric of his present, understanding its lessons, and using its wisdom to guide his future. He learned to engage with his memories actively, not </w:t>
        <w:br/>
        <w:t>passively. It wasn't enough to simply remember; he had to process his memories, to understand their significance within the context of his entire life, integrating the positive and the negative experiences into a cohesive narrative that was both honest and empowering.</w:t>
      </w:r>
    </w:p>
    <w:p>
      <w:pPr>
        <w:autoSpaceDN w:val="0"/>
        <w:autoSpaceDE w:val="0"/>
        <w:widowControl/>
        <w:spacing w:line="264" w:lineRule="exact" w:before="266" w:after="0"/>
        <w:ind w:left="0" w:right="0" w:firstLine="0"/>
        <w:jc w:val="left"/>
      </w:pPr>
      <w:r>
        <w:t>He discovered the power of mindfulness, the art of being present, of appreciating the small moments, the simple joys. He learned to savor the taste of coffee in the morning, the feel of the sun on his skin, the sound of birdsong. These small acts of awareness grounded him in the present, preventing him from being swept away by the currents of the past or anxieties of the future. It was about finding moments of calm amidst the chaos, creating a sanctuary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himself where he could reconnect with his true self, untainted by the weight of memories.</w:t>
      </w:r>
    </w:p>
    <w:p>
      <w:pPr>
        <w:autoSpaceDN w:val="0"/>
        <w:autoSpaceDE w:val="0"/>
        <w:widowControl/>
        <w:spacing w:line="264" w:lineRule="exact" w:before="264" w:after="0"/>
        <w:ind w:left="0" w:right="0" w:firstLine="0"/>
        <w:jc w:val="left"/>
      </w:pPr>
      <w:r>
        <w:t xml:space="preserve">He found solace in creative expression, pouring his thoughts and feelings into his music and writing. The fragmented narratives, the visceral lyrics – they were not just artistic expressions but </w:t>
        <w:br/>
        <w:t>therapeutic tools, a means of processing his complex emotions, giving shape to the formless chaos of his thoughts. Each song, each poem, was a step towards self-understanding, a journey of self-discovery. This act of creation was vital; it was a way to transform pain into art, to find meaning in the midst of suffering. His creative expression became not merely an outlet but a powerful form of self-healing, a way of making sense of the world and his place within it.</w:t>
      </w:r>
    </w:p>
    <w:p>
      <w:pPr>
        <w:autoSpaceDN w:val="0"/>
        <w:autoSpaceDE w:val="0"/>
        <w:widowControl/>
        <w:spacing w:line="264" w:lineRule="exact" w:before="264" w:after="0"/>
        <w:ind w:left="0" w:right="0" w:firstLine="0"/>
        <w:jc w:val="left"/>
      </w:pPr>
      <w:r>
        <w:t>He sought professional guidance, seeking therapy to help him unpack his past trauma, to develop healthy coping mechanisms for navigating the inevitable challenges of life. He realized that seeking help wasn't a sign of weakness but a sign of strength, a recognition of the need for support and guidance in navigating the complexities of his own psyche. He started attending group therapy sessions, realizing he was not alone in his struggles, finding comfort and support in the shared experiences of others.</w:t>
      </w:r>
    </w:p>
    <w:p>
      <w:pPr>
        <w:autoSpaceDN w:val="0"/>
        <w:autoSpaceDE w:val="0"/>
        <w:widowControl/>
        <w:spacing w:line="264" w:lineRule="exact" w:before="264" w:after="0"/>
        <w:ind w:left="0" w:right="0" w:firstLine="0"/>
        <w:jc w:val="left"/>
      </w:pPr>
      <w:r>
        <w:t xml:space="preserve">Forgiveness, he discovered, was not about forgetting or condoning, but about releasing the burden of resentment and anger, about freeing himself from the shackles of the past. He forgave himself for his mistakes, acknowledging his imperfections without allowing them to define him. He forgave others, realizing that holding onto anger served only to perpetuate his pain. He discovered the </w:t>
        <w:br/>
        <w:t>immense power of letting go, of releasing the negativity that had weighed him down for so long. This act of forgiveness was crucial to his healing; it was a powerful release of energy that allowed him to move forward, to embrace the future without being burdened by the weight of the past.</w:t>
      </w:r>
    </w:p>
    <w:p>
      <w:pPr>
        <w:autoSpaceDN w:val="0"/>
        <w:autoSpaceDE w:val="0"/>
        <w:widowControl/>
        <w:spacing w:line="264" w:lineRule="exact" w:before="264" w:after="0"/>
        <w:ind w:left="0" w:right="0" w:firstLine="0"/>
        <w:jc w:val="left"/>
      </w:pPr>
      <w:r>
        <w:t>His relationship with time shifted. The past was no longer a prison, but a source of wisdom, a rich tapestry of experiences from which he could draw strength and guidance. The future was not a distant, uncertain land, but a landscape full of possibilities, a canvas upon which he could paint his own story. And the present, the here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now, was where he focused his energy, where he lived and breathed, where he found balance. He learned to be present, to appreciate the beauty of each moment, to find peace and contentment in the ordinary.</w:t>
      </w:r>
    </w:p>
    <w:p>
      <w:pPr>
        <w:autoSpaceDN w:val="0"/>
        <w:autoSpaceDE w:val="0"/>
        <w:widowControl/>
        <w:spacing w:line="324" w:lineRule="exact" w:before="204" w:after="0"/>
        <w:ind w:left="0" w:right="0" w:firstLine="0"/>
        <w:jc w:val="center"/>
      </w:pPr>
      <w:r>
        <w:t>He wasn't perfect; the echoes of the past still occasionally surfaced.</w:t>
      </w:r>
    </w:p>
    <w:p>
      <w:pPr>
        <w:autoSpaceDN w:val="0"/>
        <w:autoSpaceDE w:val="0"/>
        <w:widowControl/>
        <w:spacing w:line="264" w:lineRule="exact" w:before="60" w:after="0"/>
        <w:ind w:left="0" w:right="0" w:firstLine="0"/>
        <w:jc w:val="left"/>
      </w:pPr>
      <w:r>
        <w:t xml:space="preserve">There were days when the weight of memory threatened to </w:t>
        <w:br/>
        <w:t>overwhelm him, when he experienced the urge to retreat into the familiar comfort of self-pity. But now, he had the tools, the resources, and the understanding to navigate these moments, to gently redirect his thoughts, to regain his balance. He knew that the journey towards wholeness was ongoing, a process of constant growth and learning. But he also knew that he was finally on the right path, a path that led toward a future that was brighter, stronger, and more fulfilling than he'd ever dared to imagine. The scars remained, but they were now reminders of his resilience, his strength, the remarkable power of his own healing. He was free. He was whole. He was ready to embrace what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Integrating the Past</w:t>
      </w:r>
    </w:p>
    <w:p>
      <w:pPr>
        <w:autoSpaceDN w:val="0"/>
        <w:autoSpaceDE w:val="0"/>
        <w:widowControl/>
        <w:spacing w:line="264" w:lineRule="exact" w:before="286" w:after="0"/>
        <w:ind w:left="0" w:right="0" w:firstLine="0"/>
        <w:jc w:val="left"/>
      </w:pPr>
      <w:r>
        <w:t xml:space="preserve">The chipped paint of the park bench experienced familiar beneath his </w:t>
        <w:br/>
        <w:t xml:space="preserve">fingers, a comforting roughness against the smoothness of his palm. The late afternoon sun cast long shadows, stretching and distorting the familiar shapes of the trees into grotesque, almost comical figures. He watched them, their silent dance a counterpoint to the turmoil that still, occasionally, stirred within him. The quiet </w:t>
        <w:br/>
        <w:t>solitude of the park had become a sanctuary, a place where he could confront the ghosts of his past without being overwhelmed by them.</w:t>
      </w:r>
    </w:p>
    <w:p>
      <w:pPr>
        <w:autoSpaceDN w:val="0"/>
        <w:autoSpaceDE w:val="0"/>
        <w:widowControl/>
        <w:spacing w:line="264" w:lineRule="exact" w:before="264" w:after="0"/>
        <w:ind w:left="0" w:right="0" w:firstLine="0"/>
        <w:jc w:val="left"/>
      </w:pPr>
      <w:r>
        <w:t xml:space="preserve">He’d learned to see his memories not as isolated events, but as threads woven into the intricate tapestry of his life. Each thread, no matter how dark or frayed, contributed to the overall pattern, the unique design that was his being. The lottery win, the faded </w:t>
        <w:br/>
        <w:t xml:space="preserve">boulevard, Bloody Carolina, the cold metal of the radiator – these were not just individual memories; they were chapters in an </w:t>
        <w:br/>
        <w:t>ongoing story, a story that was still unfolding.</w:t>
      </w:r>
    </w:p>
    <w:p>
      <w:pPr>
        <w:autoSpaceDN w:val="0"/>
        <w:autoSpaceDE w:val="0"/>
        <w:widowControl/>
        <w:spacing w:line="264" w:lineRule="exact" w:before="264" w:after="0"/>
        <w:ind w:left="0" w:right="0" w:firstLine="0"/>
        <w:jc w:val="left"/>
      </w:pPr>
      <w:r>
        <w:t xml:space="preserve">He’d spent months, even years, grappling with the weight of his past. The initial shock of the lottery win had been quickly followed by a wave of guilt, a sense of unearned fortune juxtaposed against the harsh realities of his earlier life. He’d frittered away some of the money, yes, indulging in fleeting pleasures that provided only temporary escape from the gnawing anxieties within. But that phase was over. He'd learned a harsh, yet valuable, lesson: the true wealth wasn't measured in dollars and cents but in the strength of his character, the resilience of his spirit. The money, the fleeting </w:t>
        <w:br/>
        <w:t>success, became a catalyst for self-reflection, a mirror reflecting his own flaws and vulnerabilities. He’d used it to repair, to rebuild, to transform himself.</w:t>
      </w:r>
    </w:p>
    <w:p>
      <w:pPr>
        <w:autoSpaceDN w:val="0"/>
        <w:autoSpaceDE w:val="0"/>
        <w:widowControl/>
        <w:spacing w:line="264" w:lineRule="exact" w:before="264" w:after="0"/>
        <w:ind w:left="0" w:right="144" w:firstLine="0"/>
        <w:jc w:val="left"/>
      </w:pPr>
      <w:r>
        <w:t>The boulevard, that decaying symbol of urban blight, had initially represented a feeling of stagnation, of being trapped in a cycle of hopelessness. But now, he witnessed it differently. He saw the tenacious weeds pushing through the cracks in the pavement, the graffiti art that spoke of resilience, the unexpected beauty that bloomed even in the midst of decay. He'd started a small urban gardening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initiative, nurturing life in neglected areas, mirroring the stubborn spirit of the plants themselves, mirroring the resilience that had finally blossomed within him. It was a practical expression of his changed perspective, a physical manifestation of his inner growth.</w:t>
      </w:r>
    </w:p>
    <w:p>
      <w:pPr>
        <w:autoSpaceDN w:val="0"/>
        <w:autoSpaceDE w:val="0"/>
        <w:widowControl/>
        <w:spacing w:line="264" w:lineRule="exact" w:before="264" w:after="0"/>
        <w:ind w:left="0" w:right="144" w:firstLine="0"/>
        <w:jc w:val="left"/>
      </w:pPr>
      <w:r>
        <w:t>Bloody Carolina's memory, once a source of unbearable pain and loss, now held a different weight. He didn't forget her, he couldn't.</w:t>
      </w:r>
    </w:p>
    <w:p>
      <w:pPr>
        <w:autoSpaceDN w:val="0"/>
        <w:autoSpaceDE w:val="0"/>
        <w:widowControl/>
        <w:spacing w:line="264" w:lineRule="exact" w:before="60" w:after="0"/>
        <w:ind w:left="0" w:right="0" w:firstLine="0"/>
        <w:jc w:val="left"/>
      </w:pPr>
      <w:r>
        <w:t>But the sharp edges of grief had softened, the raw wounds had begun to heal, leaving behind a scar tissue of acceptance. Her memory served as a powerful reminder of the capacity for love, for connection, for the profound joy and devastating sorrow that life had to offer. It was a bittersweet memory, but no longer a crippling one. It was part of him, an inextricable part of the story he carried within him.</w:t>
      </w:r>
    </w:p>
    <w:p>
      <w:pPr>
        <w:autoSpaceDN w:val="0"/>
        <w:autoSpaceDE w:val="0"/>
        <w:widowControl/>
        <w:spacing w:line="264" w:lineRule="exact" w:before="264" w:after="0"/>
        <w:ind w:left="0" w:right="0" w:firstLine="0"/>
        <w:jc w:val="left"/>
      </w:pPr>
      <w:r>
        <w:t>The radiator, that symbol of icy isolation, the chilling reminder of his loneliness, now stood as a testament to his own strength. He recalled the frigid nights spent huddled against its cold metal, the gnawing fear, the desperate sense of aloneness. Now, it reminded him of how far he’d come, how he’d faced his demons and emerged victorious. It was a reminder of his survival, his incredible capacity to endure, to overcome. He’d volunteered at a homeless shelter, offering warmth, not just physical but emotional, to those still shivering in the cold, both literally and figuratively. He understood their pain; he’d been there. His compassion stemmed from a place of deep empathy, born from his own harrowing experiences.</w:t>
      </w:r>
    </w:p>
    <w:p>
      <w:pPr>
        <w:autoSpaceDN w:val="0"/>
        <w:autoSpaceDE w:val="0"/>
        <w:widowControl/>
        <w:spacing w:line="264" w:lineRule="exact" w:before="264" w:after="0"/>
        <w:ind w:left="0" w:right="0" w:firstLine="0"/>
        <w:jc w:val="left"/>
      </w:pPr>
      <w:r>
        <w:t xml:space="preserve">The process of integration was gradual, often painful. He'd spent countless hours in therapy, unpacking the trauma, the layers of emotional baggage that had weighed him down for so long. The sessions weren't always easy. He faced uncomfortable truths, </w:t>
        <w:br/>
        <w:t>confronted deeply buried emotions that threatened to overwhelm him. But with each session, each carefully articulated confession, he experienced a slow, steady release of tension, a loosening of the grip of his past. He learned techniques to manage his anxiety, to identify and challenge negative thought patterns, to build coping mechanisms that enabled him to navigate challenging moments with greater resilience. The therapist helped him see his fragmented memories not as a curse, but as puzzle pieces of a complex and beautiful picture.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found solace in his art, in the raw, visceral lyrics of his songs, in the fragmented narratives of his writings. His creative expression was not mere escapism; it was a powerful act of self-discovery, a process of transformation, a means of giving voice to the unspoken, the unacknowledged, the unhealed. He wrote songs about the boulevard, about the lottery win, about Bloody Carolina, about the cold comfort of the radiator. He wrote about the struggle, the pain, the slow, arduous journey towards self-acceptance. He wrote to understand, to process, to heal.</w:t>
      </w:r>
    </w:p>
    <w:p>
      <w:pPr>
        <w:autoSpaceDN w:val="0"/>
        <w:autoSpaceDE w:val="0"/>
        <w:widowControl/>
        <w:spacing w:line="264" w:lineRule="exact" w:before="264" w:after="0"/>
        <w:ind w:left="0" w:right="0" w:firstLine="0"/>
        <w:jc w:val="left"/>
      </w:pPr>
      <w:r>
        <w:t>He learned the importance of forgiveness, not just for others, but for himself. He forgave himself for his mistakes, for the times he'd faltered, for the times he'd allowed his pain to dictate his actions.</w:t>
      </w:r>
    </w:p>
    <w:p>
      <w:pPr>
        <w:autoSpaceDN w:val="0"/>
        <w:autoSpaceDE w:val="0"/>
        <w:widowControl/>
        <w:spacing w:line="264" w:lineRule="exact" w:before="60" w:after="0"/>
        <w:ind w:left="0" w:right="0" w:firstLine="0"/>
        <w:jc w:val="left"/>
      </w:pPr>
      <w:r>
        <w:t>He forgave those who had hurt him, understanding that holding onto anger only perpetuated his suffering. Forgiveness wasn't about condoning their actions; it was about releasing himself from the chains of resentment. It was about freeing up the mental and emotional space needed for healing and personal growth.</w:t>
      </w:r>
    </w:p>
    <w:p>
      <w:pPr>
        <w:autoSpaceDN w:val="0"/>
        <w:autoSpaceDE w:val="0"/>
        <w:widowControl/>
        <w:spacing w:line="264" w:lineRule="exact" w:before="264" w:after="0"/>
        <w:ind w:left="0" w:right="0" w:firstLine="0"/>
        <w:jc w:val="left"/>
      </w:pPr>
      <w:r>
        <w:t xml:space="preserve">Integration was not a destination but a journey. It was a process of continual self-discovery, a lifelong commitment to understanding himself, his past, and his place in the world. The memories </w:t>
        <w:br/>
        <w:t>remained, etched into the fabric of his being. But they no longer held him captive. They were part of him, the ingredients of his unique identity, the building blocks of his resilient spirit. He carried them with him, not as burdens, but as a rich and complex history, a testament to his journey, a foundation upon which he could build a stronger, more fulfilling future. He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scent of freshly turned earth mingled with the faint aroma of coffee, a surprisingly comforting blend that greeted him each </w:t>
        <w:br/>
        <w:t xml:space="preserve">morning. He'd traded the stale air of the decaying boulevard for the earthy fragrance of his burgeoning community garden. The </w:t>
        <w:br/>
        <w:t>transformation wasn't just physical; it was a reflection of the inner growth he'd painstakingly cultivated. Gone were the days of aimless wandering, the nights spent grappling with the ghosts of his past.</w:t>
      </w:r>
    </w:p>
    <w:p>
      <w:pPr>
        <w:autoSpaceDN w:val="0"/>
        <w:autoSpaceDE w:val="0"/>
        <w:widowControl/>
        <w:spacing w:line="264" w:lineRule="exact" w:before="58" w:after="0"/>
        <w:ind w:left="0" w:right="432" w:firstLine="0"/>
        <w:jc w:val="left"/>
      </w:pPr>
      <w:r>
        <w:t>Now, his days were filled with purpose, his nights with a quiet sense of accomplishment.</w:t>
      </w:r>
    </w:p>
    <w:p>
      <w:pPr>
        <w:autoSpaceDN w:val="0"/>
        <w:autoSpaceDE w:val="0"/>
        <w:widowControl/>
        <w:spacing w:line="264" w:lineRule="exact" w:before="264" w:after="0"/>
        <w:ind w:left="0" w:right="0" w:firstLine="0"/>
        <w:jc w:val="left"/>
      </w:pPr>
      <w:r>
        <w:t xml:space="preserve">He'd found a small, sparsely furnished apartment overlooking the garden. It wasn't luxurious, but it was his. The walls were bare, awaiting the touch of his creative energy, the vibrant strokes of color that would eventually reflect the richness of his inner world. He'd filled the space with potted plants, their green leaves a vibrant counterpoint to the neutral tones of the walls. Each plant </w:t>
        <w:br/>
        <w:t>represented a small victory, a testament to his growing capacity for nurturing, for growth. The apartment experienced less like a dwelling and more like a sanctuary, a space of quiet reflection, a safe haven from the chaos of the outside world.</w:t>
      </w:r>
    </w:p>
    <w:p>
      <w:pPr>
        <w:autoSpaceDN w:val="0"/>
        <w:autoSpaceDE w:val="0"/>
        <w:widowControl/>
        <w:spacing w:line="264" w:lineRule="exact" w:before="264" w:after="0"/>
        <w:ind w:left="0" w:right="0" w:firstLine="0"/>
        <w:jc w:val="left"/>
      </w:pPr>
      <w:r>
        <w:t xml:space="preserve">The music returned, not as a frantic cry of anguish, but as a gentle melody, a soothing balm for his wounded soul. He’d picked up his guitar again, his fingers moving across the fretboard with a </w:t>
        <w:br/>
        <w:t>newfound grace, his voice expressing a depth of emotion he hadn't known he possessed. He wrote songs about the sunrises over the garden, about the resilience of the plants, about the unexpected beauty that bloomed amidst the concrete jungle. His music had become a mirror reflecting his transformed reality, a celebration of survival, of resilience, of hope.</w:t>
      </w:r>
    </w:p>
    <w:p>
      <w:pPr>
        <w:autoSpaceDN w:val="0"/>
        <w:autoSpaceDE w:val="0"/>
        <w:widowControl/>
        <w:spacing w:line="264" w:lineRule="exact" w:before="264" w:after="0"/>
        <w:ind w:left="0" w:right="0" w:firstLine="0"/>
        <w:jc w:val="left"/>
      </w:pPr>
      <w:r>
        <w:t xml:space="preserve">He discovered a hidden talent for carpentry, transforming discarded wood into functional and beautiful pieces of art. He built </w:t>
        <w:br/>
        <w:t>birdhouses, meticulously crafted from reclaimed wood, each one unique, each one a reflection of his own unique journey. The act of creation became a powerful form of therapy, a way of channeling his energy into something positive and productive. The rhythmic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tapping of his hammer against wood became a meditative practice, a calming counterpoint to the anxieties that still occasionally surfaced.</w:t>
      </w:r>
    </w:p>
    <w:p>
      <w:pPr>
        <w:autoSpaceDN w:val="0"/>
        <w:autoSpaceDE w:val="0"/>
        <w:widowControl/>
        <w:spacing w:line="264" w:lineRule="exact" w:before="264" w:after="0"/>
        <w:ind w:left="0" w:right="0" w:firstLine="0"/>
        <w:jc w:val="left"/>
      </w:pPr>
      <w:r>
        <w:t>He started volunteering at a local youth center, sharing his music, his carpentry skills, and his story with the kids. He witnessed a reflection of his own younger self in their eyes, their anxieties and hopes resonating deeply within him. He helped them build birdhouses, sharing his knowledge, his passion, and his unwavering belief in their potential. He saw in them a spark of resilience, a stubborn refusal to be defined by their circumstances. His involvement with the youth became a source of immense satisfaction, a way of giving back, of making a difference in the lives of others.</w:t>
      </w:r>
    </w:p>
    <w:p>
      <w:pPr>
        <w:autoSpaceDN w:val="0"/>
        <w:autoSpaceDE w:val="0"/>
        <w:widowControl/>
        <w:spacing w:line="264" w:lineRule="exact" w:before="264" w:after="0"/>
        <w:ind w:left="0" w:right="0" w:firstLine="0"/>
        <w:jc w:val="left"/>
      </w:pPr>
      <w:r>
        <w:t xml:space="preserve">He attended workshops on grief and loss, not as a passive </w:t>
        <w:br/>
        <w:t xml:space="preserve">participant, but as an active contributor, sharing his own </w:t>
        <w:br/>
        <w:t xml:space="preserve">experiences, his own process of healing. He met others who had experienced similar losses, their shared stories forming a powerful tapestry of empathy and understanding. He found solace in their company, in the collective understanding that loss didn't mean an end, but a transformation. The workshops reinforced the </w:t>
        <w:br/>
        <w:t>therapeutic techniques he'd learned, solidifying his understanding of his own emotional landscape and refining his methods for coping with adversity.</w:t>
      </w:r>
    </w:p>
    <w:p>
      <w:pPr>
        <w:autoSpaceDN w:val="0"/>
        <w:autoSpaceDE w:val="0"/>
        <w:widowControl/>
        <w:spacing w:line="264" w:lineRule="exact" w:before="264" w:after="0"/>
        <w:ind w:left="0" w:right="0" w:firstLine="0"/>
        <w:jc w:val="left"/>
      </w:pPr>
      <w:r>
        <w:t xml:space="preserve">The lottery win, once a source of confusion and guilt, had become a catalyst for positive change. He’d invested wisely, securing his financial future, ensuring a stable foundation for his new life. He no longer experienced the weight of financial instability, the fear of </w:t>
        <w:br/>
        <w:t>uncertainty. He was in a position now where his generosity didn't stem from a place of scarcity but from a genuine desire to share his abundance. He provided scholarships to underprivileged children, allowing them to pursue their dreams, their passions, just as he was now doing.</w:t>
      </w:r>
    </w:p>
    <w:p>
      <w:pPr>
        <w:autoSpaceDN w:val="0"/>
        <w:autoSpaceDE w:val="0"/>
        <w:widowControl/>
        <w:spacing w:line="264" w:lineRule="exact" w:before="264" w:after="0"/>
        <w:ind w:left="0" w:right="144" w:firstLine="0"/>
        <w:jc w:val="left"/>
      </w:pPr>
      <w:r>
        <w:t xml:space="preserve">The process of rebuilding his life was not linear; it was </w:t>
        <w:br/>
        <w:t xml:space="preserve">characterized by moments of doubt and self-questioning, </w:t>
        <w:br/>
        <w:t>punctuated by bursts.  of unexpected joy and newfound clarity. he still had days where the memories of bloody carolina, the cold emptiness of the radiator, and the decaying boulevard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0" w:firstLine="0"/>
        <w:jc w:val="both"/>
      </w:pPr>
      <w:r>
        <w:t>resurface, but now they didn't hold the same power. They were part of his story, integral to his identity, but no longer the defining force of his existence.</w:t>
      </w:r>
    </w:p>
    <w:p>
      <w:pPr>
        <w:autoSpaceDN w:val="0"/>
        <w:autoSpaceDE w:val="0"/>
        <w:widowControl/>
        <w:spacing w:line="264" w:lineRule="exact" w:before="264" w:after="0"/>
        <w:ind w:left="0" w:right="0" w:firstLine="0"/>
        <w:jc w:val="left"/>
      </w:pPr>
      <w:r>
        <w:t xml:space="preserve">He found solace in the simple act of tending to his garden, watching the plants grow, mirroring his own growth, his own blossoming resilience. The process of nurturing life, of watching something grow from a tiny seed to a vibrant, blossoming plant, became a profound metaphor for his own transformation. He found a </w:t>
        <w:br/>
        <w:t>profound connection to the earth, the soil, the cycle of life and death.</w:t>
      </w:r>
    </w:p>
    <w:p>
      <w:pPr>
        <w:autoSpaceDN w:val="0"/>
        <w:autoSpaceDE w:val="0"/>
        <w:widowControl/>
        <w:spacing w:line="264" w:lineRule="exact" w:before="264" w:after="0"/>
        <w:ind w:left="0" w:right="0" w:firstLine="0"/>
        <w:jc w:val="left"/>
      </w:pPr>
      <w:r>
        <w:t xml:space="preserve">He learned to embrace the imperfections, the flaws, the scars – both the visible and the invisible. He learned to see them not as </w:t>
        <w:br/>
        <w:t>blemishes, but as a part of his unique and beautiful design, the roadmap of his journey. He accepted the changes, both internal and external, the evolving tapestry of his life. He understood that the act of living involved a continuous cycle of healing, of rebuilding, of adapting to the ever-shifting landscape of life.</w:t>
      </w:r>
    </w:p>
    <w:p>
      <w:pPr>
        <w:autoSpaceDN w:val="0"/>
        <w:autoSpaceDE w:val="0"/>
        <w:widowControl/>
        <w:spacing w:line="264" w:lineRule="exact" w:before="264" w:after="0"/>
        <w:ind w:left="0" w:right="0" w:firstLine="0"/>
        <w:jc w:val="left"/>
      </w:pPr>
      <w:r>
        <w:t xml:space="preserve">His art continued to evolve. His songs became less fragmented, more coherent, yet retaining their raw, visceral intensity. He </w:t>
        <w:br/>
        <w:t>incorporated the sounds of nature into his music, the gentle rustle of leaves, the chirping of birds, the humming of the wind. His music became a celebration of life, a testament to the enduring human spirit, a reflection of the beauty that could be found even in the darkest of places. He was no longer simply documenting his pain; he was creating a new narrative, a story of hope, resilience, and redemption.</w:t>
      </w:r>
    </w:p>
    <w:p>
      <w:pPr>
        <w:autoSpaceDN w:val="0"/>
        <w:autoSpaceDE w:val="0"/>
        <w:widowControl/>
        <w:spacing w:line="264" w:lineRule="exact" w:before="264" w:after="0"/>
        <w:ind w:left="0" w:right="0" w:firstLine="0"/>
        <w:jc w:val="left"/>
      </w:pPr>
      <w:r>
        <w:t>The past was still there, woven into the fabric of his being, but it no longer held him captive. He learned to coexist with his memories, accepting them as an integral part of who he was. The lottery win, the decaying boulevard, Bloody Carolina, the radiator – these symbols of loss and longing were transformed into symbols of resilience, growth, and renewal. They were the building blocks of his newfound strength, the foundation upon which he built a life filled with purpose, meaning, and enduring hope. He was not just rebuilding his life; he was creating something new, something beautiful, something uniquely his own. He was, at last, not just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truly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Taking Small Steps</w:t>
      </w:r>
    </w:p>
    <w:p>
      <w:pPr>
        <w:autoSpaceDN w:val="0"/>
        <w:autoSpaceDE w:val="0"/>
        <w:widowControl/>
        <w:spacing w:line="264" w:lineRule="exact" w:before="286" w:after="0"/>
        <w:ind w:left="0" w:right="0" w:firstLine="0"/>
        <w:jc w:val="left"/>
      </w:pPr>
      <w:r>
        <w:t xml:space="preserve">The first seedling pushed through the soil, a tiny spear of green against the dark earth. He knelt, his fingers brushing gently against the delicate sprout, a surge of unexpected emotion flooding him. It wasn't just a plant; it was a symbol, a testament to the slow, </w:t>
        <w:br/>
        <w:t xml:space="preserve">painstaking process of rebuilding. He’d started small, with a few herbs, their familiar scents a comforting reminder of his </w:t>
        <w:br/>
        <w:t>grandmother’s kitchen garden, a place of warmth and unconditional love. Now, his small balcony was bursting with life, a miniature Eden thriving amidst the concrete jungle.</w:t>
      </w:r>
    </w:p>
    <w:p>
      <w:pPr>
        <w:autoSpaceDN w:val="0"/>
        <w:autoSpaceDE w:val="0"/>
        <w:widowControl/>
        <w:spacing w:line="264" w:lineRule="exact" w:before="264" w:after="0"/>
        <w:ind w:left="0" w:right="0" w:firstLine="0"/>
        <w:jc w:val="left"/>
      </w:pPr>
      <w:r>
        <w:t>He photographed the tiny victory, its image joining others on his phone – a chipped mug mended with gold leaf, a wobbly chair painstakingly refinished, a simple melody painstakingly composed. These weren't grand gestures; they were micro-achievements, the tiny bricks in the foundation of his new life. Each accomplishment, however small, was meticulously documented, a visual diary of his progress, a tangible reminder that he was moving forward, inch by agonizing inch.</w:t>
      </w:r>
    </w:p>
    <w:p>
      <w:pPr>
        <w:autoSpaceDN w:val="0"/>
        <w:autoSpaceDE w:val="0"/>
        <w:widowControl/>
        <w:spacing w:line="264" w:lineRule="exact" w:before="264" w:after="0"/>
        <w:ind w:left="0" w:right="0" w:firstLine="0"/>
        <w:jc w:val="left"/>
      </w:pPr>
      <w:r>
        <w:t>The act of documenting became a meditative practice, a way of grounding himself in the present moment. He'd spent so long lost in the swirling vortex of his memories, in the shadows of his past, that he'd forgotten how to simply be . The camera became a tool for mindfulness, a way of focusing his attention on the details, the beauty of the everyday, the quiet miracles unfolding around him.</w:t>
      </w:r>
    </w:p>
    <w:p>
      <w:pPr>
        <w:autoSpaceDN w:val="0"/>
        <w:autoSpaceDE w:val="0"/>
        <w:widowControl/>
        <w:spacing w:line="264" w:lineRule="exact" w:before="60" w:after="0"/>
        <w:ind w:left="0" w:right="576" w:firstLine="0"/>
        <w:jc w:val="left"/>
      </w:pPr>
      <w:r>
        <w:t>He learned to appreciate the nuances of light and shadow, the texture of the earth, the vibrant hues of a single flower.</w:t>
      </w:r>
    </w:p>
    <w:p>
      <w:pPr>
        <w:autoSpaceDN w:val="0"/>
        <w:autoSpaceDE w:val="0"/>
        <w:widowControl/>
        <w:spacing w:line="264" w:lineRule="exact" w:before="264" w:after="0"/>
        <w:ind w:left="0" w:right="0" w:firstLine="0"/>
        <w:jc w:val="left"/>
      </w:pPr>
      <w:r>
        <w:t xml:space="preserve">His carpentry progressed, his hands gaining strength and skill with each project. He started with simple repairs, fixing broken chairs and tables for his neighbors, his work a testament to his growing confidence and competence. The gratitude in their eyes, their quiet smiles, were far more rewarding than any monetary payment. He witnessed it as an act of reciprocity, a way of giving back to the </w:t>
        <w:br/>
        <w:t>community that had embraced him.</w:t>
      </w:r>
    </w:p>
    <w:p>
      <w:pPr>
        <w:autoSpaceDN w:val="0"/>
        <w:autoSpaceDE w:val="0"/>
        <w:widowControl/>
        <w:spacing w:line="322" w:lineRule="exact" w:before="206" w:after="0"/>
        <w:ind w:left="0" w:right="0" w:firstLine="0"/>
        <w:jc w:val="left"/>
      </w:pPr>
      <w:r>
        <w:t>He ventured beyond simple repairs, his creativity blossoming as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tackled more ambitious projects. He built a bookshelf for his small apartment, its shelves lined with his books, a collection that </w:t>
        <w:br/>
        <w:t xml:space="preserve">reflected the breadth and depth of his evolving interests. He crafted a small wooden birdhouse, each piece sanded smooth, the final product a testament to his dedication to detail, a miniature work of art. He then donated it to the youth center, a symbol of his </w:t>
        <w:br/>
        <w:t>commitment to supporting the community.</w:t>
      </w:r>
    </w:p>
    <w:p>
      <w:pPr>
        <w:autoSpaceDN w:val="0"/>
        <w:autoSpaceDE w:val="0"/>
        <w:widowControl/>
        <w:spacing w:line="264" w:lineRule="exact" w:before="264" w:after="0"/>
        <w:ind w:left="0" w:right="432" w:firstLine="0"/>
        <w:jc w:val="left"/>
      </w:pPr>
      <w:r>
        <w:t>The music returned, but it was different. Gone was the frantic, chaotic energy of his earlier songs; instead, a quiet intimacy prevailed. His melodies were slower, more thoughtful, his lyrics exploring the subtle nuances of his emotional journey. He wrote about the resilience of the plants in his garden, their ability to thrive even in harsh conditions, mirroring his own strength and perseverance. He wrote about the comforting solitude of his apartment, the sanctuary he had created for himself, a place of peace and introspection. His songs became a journey of self-discovery, a chronicle of his healing process.</w:t>
      </w:r>
    </w:p>
    <w:p>
      <w:pPr>
        <w:autoSpaceDN w:val="0"/>
        <w:autoSpaceDE w:val="0"/>
        <w:widowControl/>
        <w:spacing w:line="264" w:lineRule="exact" w:before="264" w:after="0"/>
        <w:ind w:left="0" w:right="144" w:firstLine="0"/>
        <w:jc w:val="left"/>
      </w:pPr>
      <w:r>
        <w:t xml:space="preserve">He discovered a passion for cooking, transforming simple </w:t>
        <w:br/>
        <w:t xml:space="preserve">ingredients into nourishing and flavorful meals. The act of cooking was a form of self-care, a way of nurturing himself both physically and emotionally. He discovered a sense of purpose in providing nourishing meals to the youth at the center, an opportunity to nurture their minds and bodies. The meals were simple, but they were made with love and care, each dish a reflection of his </w:t>
        <w:br/>
        <w:t>appreciation for the simple pleasures of life.</w:t>
      </w:r>
    </w:p>
    <w:p>
      <w:pPr>
        <w:autoSpaceDN w:val="0"/>
        <w:autoSpaceDE w:val="0"/>
        <w:widowControl/>
        <w:spacing w:line="264" w:lineRule="exact" w:before="264" w:after="0"/>
        <w:ind w:left="0" w:right="144" w:firstLine="0"/>
        <w:jc w:val="left"/>
      </w:pPr>
      <w:r>
        <w:t>His interactions with the youth at the center deepened. He started sharing his songs with them, his music resonating with their own struggles and aspirations. He taught them basic carpentry skills, their clumsy hands mirroring his own early attempts, the shared experiences creating a bond of mutual respect and understanding.</w:t>
      </w:r>
    </w:p>
    <w:p>
      <w:pPr>
        <w:autoSpaceDN w:val="0"/>
        <w:autoSpaceDE w:val="0"/>
        <w:widowControl/>
        <w:spacing w:line="264" w:lineRule="exact" w:before="60" w:after="0"/>
        <w:ind w:left="0" w:right="0" w:firstLine="0"/>
        <w:jc w:val="left"/>
      </w:pPr>
      <w:r>
        <w:t xml:space="preserve">He listened to their stories, their voices a chorus of hope and </w:t>
        <w:br/>
        <w:t>despair, and he witnessed.  himself reflected in their eyes, a reminder of his own journey, his own struggles, his own hard-fought victories.</w:t>
      </w:r>
    </w:p>
    <w:p>
      <w:pPr>
        <w:autoSpaceDN w:val="0"/>
        <w:autoSpaceDE w:val="0"/>
        <w:widowControl/>
        <w:spacing w:line="264" w:lineRule="exact" w:before="264" w:after="0"/>
        <w:ind w:left="0" w:right="144" w:firstLine="0"/>
        <w:jc w:val="left"/>
      </w:pPr>
      <w:r>
        <w:t>He continued attending the grief workshops, his presence now offering comfort and support to others. He had become a leader, sharing his wisdom and empathy with others who were navigating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complexities of loss and healing. He found himself growing in emotional intelligence, learning to understand the subtleties of human emotions, and developing a deep wellspring of empathy. He wasn’t just healing himself; he was helping others heal.</w:t>
      </w:r>
    </w:p>
    <w:p>
      <w:pPr>
        <w:autoSpaceDN w:val="0"/>
        <w:autoSpaceDE w:val="0"/>
        <w:widowControl/>
        <w:spacing w:line="264" w:lineRule="exact" w:before="264" w:after="0"/>
        <w:ind w:left="0" w:right="0" w:firstLine="0"/>
        <w:jc w:val="left"/>
      </w:pPr>
      <w:r>
        <w:t>He wasn't ignoring the past, he was integrating it. He acknowledged the pain, the lingering shadows of Bloody Carolina and the radiator, but he refused to let them define him. They were a part of his story, a testament to his resilience, a foundation upon which he was building a life of purpose and meaning. He found a way to honor the memories, to understand their significance, to transform them into sources of strength.</w:t>
      </w:r>
    </w:p>
    <w:p>
      <w:pPr>
        <w:autoSpaceDN w:val="0"/>
        <w:autoSpaceDE w:val="0"/>
        <w:widowControl/>
        <w:spacing w:line="264" w:lineRule="exact" w:before="264" w:after="0"/>
        <w:ind w:left="0" w:right="144" w:firstLine="0"/>
        <w:jc w:val="left"/>
      </w:pPr>
      <w:r>
        <w:t xml:space="preserve">His apartment, once a symbol of emptiness, was now a vibrant reflection of his inner world. The bare walls were covered with artwork, photographs, and musical instruments. The shelves were lined with books, each one a journey into a new world, a new perspective. The plants thrived, their vibrant green leaves a testament to his nurturing touch. His small balcony was a </w:t>
        <w:br/>
        <w:t>microcosm of his own growth and resilience.</w:t>
      </w:r>
    </w:p>
    <w:p>
      <w:pPr>
        <w:autoSpaceDN w:val="0"/>
        <w:autoSpaceDE w:val="0"/>
        <w:widowControl/>
        <w:spacing w:line="264" w:lineRule="exact" w:before="264" w:after="0"/>
        <w:ind w:left="0" w:right="0" w:firstLine="0"/>
        <w:jc w:val="left"/>
      </w:pPr>
      <w:r>
        <w:t>His days were filled with a sense of purpose, his nights with a profound appreciation for the simple joys of life. He had rebuilt his life, not by grand gestures, but by taking small steps, one seedling at a time, one mended mug at a time, one song at a time. The process was slow, painstaking, but it was his, and it was filled with a quiet beauty, a hard-won joy that only he could truly understand.</w:t>
      </w:r>
    </w:p>
    <w:p>
      <w:pPr>
        <w:autoSpaceDN w:val="0"/>
        <w:autoSpaceDE w:val="0"/>
        <w:widowControl/>
        <w:spacing w:line="264" w:lineRule="exact" w:before="58" w:after="0"/>
        <w:ind w:left="0" w:right="0" w:firstLine="0"/>
        <w:jc w:val="left"/>
      </w:pPr>
      <w:r>
        <w:t xml:space="preserve">He had found his own version of El Dorado, not in a lottery win, but in the quiet satisfaction of a life lived with intention, a life filled with purpose, a life rebuilt brick by painstaking brick, seedling by seedling. The journey had been long and arduous, but he had </w:t>
        <w:br/>
        <w:t>arrived, finally, at a place of peace, a place of quiet contentment, a place he had built himself, one small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0" w:firstLine="0"/>
        <w:jc w:val="left"/>
      </w:pPr>
      <w:r>
        <w:t>The quiet hum of the pottery wheel became a comforting rhythm in his life. He’d started with clumsy attempts, the clay a rebellious entity under his hesitant touch. Now, his hands moved with a newfound grace, shaping the earth into elegant forms, each piece a testament to his growing mastery. He wasn't creating masterpieces; he was creating solace. The cool, smooth clay soothed his nerves, the rhythmic turning of the wheel a meditative practice that calmed the restless currents within him.</w:t>
      </w:r>
    </w:p>
    <w:p>
      <w:pPr>
        <w:autoSpaceDN w:val="0"/>
        <w:autoSpaceDE w:val="0"/>
        <w:widowControl/>
        <w:spacing w:line="264" w:lineRule="exact" w:before="264" w:after="0"/>
        <w:ind w:left="0" w:right="0" w:firstLine="0"/>
        <w:jc w:val="left"/>
      </w:pPr>
      <w:r>
        <w:t>He began selling his pottery at the local farmers' market, a tentative step into the wider community. The initial nervousness gradually faded, replaced by a quiet satisfaction as people responded to his work. The interactions weren't merely transactions; they were exchanges, moments of shared appreciation, connections forged through the shared language of art. He found himself drawn to the faces of his customers, recognizing in their eyes a reflection of his own journey, a shared understanding of the transformative power of creation. One woman, her eyes crinkled at the corners with a smile, bought a small, unglazed bowl. She confided in him, her voice soft, about her own struggles with loss, about the healing power of finding new ways to express herself. Their conversation, brief but profound, planted a seed of connection, a recognition of shared vulnerability.</w:t>
      </w:r>
    </w:p>
    <w:p>
      <w:pPr>
        <w:autoSpaceDN w:val="0"/>
        <w:autoSpaceDE w:val="0"/>
        <w:widowControl/>
        <w:spacing w:line="264" w:lineRule="exact" w:before="264" w:after="0"/>
        <w:ind w:left="0" w:right="0" w:firstLine="0"/>
        <w:jc w:val="left"/>
      </w:pPr>
      <w:r>
        <w:t xml:space="preserve">His music found a new audience through an open mic night at a local coffee shop. The initial performance was filled with </w:t>
        <w:br/>
        <w:t xml:space="preserve">trepidation. His fingers trembled as he strummed his guitar, his voice hesitant at first. But as the melody unfolded, he experienced a familiar comfort, a sense of release. The lyrics, born from his own </w:t>
        <w:br/>
        <w:t>experiences, resonated with the audience, their quiet attention a testament to the raw emotion in his music. Afterward, several people approached him, their words of encouragement a balm to his soul. A young woman, her eyes shining with recognition, told him his music had given her strength. A man, his face lined with the wisdom of years, thanked him for sharing his story. These encounters were the threads of a new tapestry, woven from shared experiences and mutual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volunteered at a local community garden, finding solace in the nurturing of life. The quiet work, the feel of earth on his hands, reminded him of his grandmother's garden, a place of warmth and unconditional love. The other volunteers welcomed him, their shared passion for gardening forming a bond of camaraderie. They shared stories, planting seeds of connection in the fertile ground of their common purpose. He learned from their expertise, his own knowledge growing alongside the blossoming plants. He wasn’t merely tending to plants; he was nurturing relationships, creating a sense of belonging. He found himself participating in community events, sharing his knowledge and experience. He helped teach children the basics of gardening, finding joy in their enthusiastic participation. The shared act of cultivating life became a powerful metaphor for his own journey of growth and renewal.</w:t>
      </w:r>
    </w:p>
    <w:p>
      <w:pPr>
        <w:autoSpaceDN w:val="0"/>
        <w:autoSpaceDE w:val="0"/>
        <w:widowControl/>
        <w:spacing w:line="264" w:lineRule="exact" w:before="264" w:after="0"/>
        <w:ind w:left="0" w:right="0" w:firstLine="0"/>
        <w:jc w:val="left"/>
      </w:pPr>
      <w:r>
        <w:t xml:space="preserve">The grief support group became more than a source of support; it became a haven, a place where he could both give and receive. He listened patiently to the stories of others, offering empathy and understanding. He discovered the profound power of shared </w:t>
        <w:br/>
        <w:t xml:space="preserve">experience, the transformative potential of vulnerability. He wasn't just helping others; he was healing himself in the process, his </w:t>
        <w:br/>
        <w:t xml:space="preserve">empathy deepening, his understanding expanding. He found himself drawn to the stories of others, seeing the reflection of his own journey mirrored in their experiences. He discovered the </w:t>
        <w:br/>
        <w:t xml:space="preserve">universality of human suffering, the shared struggles that unite us. His willingness to share his own experiences created a safe space for others to express their vulnerability. He wasn't just providing </w:t>
        <w:br/>
        <w:t>solace; he was forging bonds of connection, creating a sense of community.</w:t>
      </w:r>
    </w:p>
    <w:p>
      <w:pPr>
        <w:autoSpaceDN w:val="0"/>
        <w:autoSpaceDE w:val="0"/>
        <w:widowControl/>
        <w:spacing w:line="264" w:lineRule="exact" w:before="264" w:after="0"/>
        <w:ind w:left="0" w:right="0" w:firstLine="0"/>
        <w:jc w:val="left"/>
      </w:pPr>
      <w:r>
        <w:t xml:space="preserve">He began to understand that true connection wasn't about grand gestures or superficial pleasantries; it was about sharing </w:t>
        <w:br/>
        <w:t xml:space="preserve">vulnerability, offering empathy, and being present. He started to see the world through a new lens, filled with an abundance of </w:t>
        <w:br/>
        <w:t>opportunities to connect with others. He was no longer isolating himself from the world, but actively engaging with it, building relationships based on trust and mutual respect. He learned the importance of active listening, of truly hearing the stories of others.</w:t>
      </w:r>
    </w:p>
    <w:p>
      <w:pPr>
        <w:autoSpaceDN w:val="0"/>
        <w:autoSpaceDE w:val="0"/>
        <w:widowControl/>
        <w:spacing w:line="324" w:lineRule="exact" w:before="0" w:after="0"/>
        <w:ind w:left="0" w:right="0" w:firstLine="0"/>
        <w:jc w:val="left"/>
      </w:pPr>
      <w:r>
        <w:t>He discovered the power of simple acts of kindness, the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gestures that could create profound connections. He found joy in the shared experiences, in the quiet moments of connection, in the understanding that he wasn't alone.</w:t>
      </w:r>
    </w:p>
    <w:p>
      <w:pPr>
        <w:autoSpaceDN w:val="0"/>
        <w:autoSpaceDE w:val="0"/>
        <w:widowControl/>
        <w:spacing w:line="264" w:lineRule="exact" w:before="264" w:after="0"/>
        <w:ind w:left="0" w:right="0" w:firstLine="0"/>
        <w:jc w:val="left"/>
      </w:pPr>
      <w:r>
        <w:t xml:space="preserve">He reconnected with old friends, reaching out to those who had been present in his life before. He discovered that many of them had been navigating their own struggles, their own journeys of loss and healing. The conversations were difficult at times, confronting painful memories and unhealed wounds. Yet, these conversations were essential, reaffirming the enduring power of friendship, the strength found in shared experience. He learned the importance of forgiveness, of letting go of resentment and embracing </w:t>
        <w:br/>
        <w:t>understanding. He learned to forgive himself for his past mistakes, to accept his imperfections, and to embrace his capacity for growth.</w:t>
      </w:r>
    </w:p>
    <w:p>
      <w:pPr>
        <w:autoSpaceDN w:val="0"/>
        <w:autoSpaceDE w:val="0"/>
        <w:widowControl/>
        <w:spacing w:line="264" w:lineRule="exact" w:before="264" w:after="0"/>
        <w:ind w:left="0" w:right="0" w:firstLine="0"/>
        <w:jc w:val="left"/>
      </w:pPr>
      <w:r>
        <w:t xml:space="preserve">He started attending local art exhibitions, finding inspiration in the creative expressions of others. The connections formed through art became gateways to deeper relationships. He attended readings, engaging in discussions about the human condition, finding </w:t>
        <w:br/>
        <w:t>common ground with strangers through shared appreciation for literature. He made a point of introducing himself to artists and writers whose work resonated with him. The conversations often led to new friendships, shared interests, and collaborative ventures. His capacity to connect with others deepened, his understanding of himself expanding. He witnessed himself reflected in the work of others, finding validation in shared experiences. His own creative work took on a new depth, infused with the perspectives gained through his expanding circle of relationships.</w:t>
      </w:r>
    </w:p>
    <w:p>
      <w:pPr>
        <w:autoSpaceDN w:val="0"/>
        <w:autoSpaceDE w:val="0"/>
        <w:widowControl/>
        <w:spacing w:line="264" w:lineRule="exact" w:before="264" w:after="0"/>
        <w:ind w:left="0" w:right="0" w:firstLine="0"/>
        <w:jc w:val="left"/>
      </w:pPr>
      <w:r>
        <w:t xml:space="preserve">He discovered a profound sense of community, a network of </w:t>
        <w:br/>
        <w:t xml:space="preserve">support that extended beyond his immediate circle. He found himself deeply connected to the larger world, his individual journey interwoven with the experiences of countless others. He recognized the interconnectedness of human lives, the intricate web of </w:t>
        <w:br/>
        <w:t xml:space="preserve">relationships that shaped his own identity. He understood that true meaning wasn’t found in isolation, but in connection, in shared experiences, in the mutual support that fostered growth and </w:t>
        <w:br/>
        <w:t>resilience.</w:t>
      </w:r>
    </w:p>
    <w:p>
      <w:pPr>
        <w:autoSpaceDN w:val="0"/>
        <w:autoSpaceDE w:val="0"/>
        <w:widowControl/>
        <w:spacing w:line="324" w:lineRule="exact" w:before="204" w:after="0"/>
        <w:ind w:left="0" w:right="0" w:firstLine="0"/>
        <w:jc w:val="center"/>
      </w:pPr>
      <w:r>
        <w:t>The process of rebuilding his life wasn’t merely about constructing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structure; it was about weaving a rich tapestry of relationships, forging connections that brought him comfort, support, and a profound sense of belonging. The friendships, the collaborations, the shared experiences – these were the mortar that held his new life together, making it stronger, richer, and more resilient than he could have ever imagined. He realized that true El Dorado wasn't a material prize or a distant fantasy, but the intricate network of human connection he had painstakingly built, one relationship at a time. The journey was far from over, but he was walking it, no longer alone, but surrounded by a community of support, a circle of connection that affirmed his worth, his resilience, and his capacity for love. He was rebuilding, not just a life, but a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New Purpose</w:t>
      </w:r>
    </w:p>
    <w:p>
      <w:pPr>
        <w:autoSpaceDN w:val="0"/>
        <w:autoSpaceDE w:val="0"/>
        <w:widowControl/>
        <w:spacing w:line="264" w:lineRule="exact" w:before="286" w:after="0"/>
        <w:ind w:left="0" w:right="0" w:firstLine="0"/>
        <w:jc w:val="left"/>
      </w:pPr>
      <w:r>
        <w:t>The chipped paint on the windowsill experienced familiar, a comforting texture under his fingertips. He’d spent countless hours staring out that very window, lost in the swirling vortex of his grief. Now, the view held a different weight. The same relentless city throbbed outside, but the sounds—the cacophony of car horns, the distant siren wail—no longer felt like a personal assault. They were merely sounds, part of the urban tapestry, no longer interwoven with the raw threads of his pain.</w:t>
      </w:r>
    </w:p>
    <w:p>
      <w:pPr>
        <w:autoSpaceDN w:val="0"/>
        <w:autoSpaceDE w:val="0"/>
        <w:widowControl/>
        <w:spacing w:line="264" w:lineRule="exact" w:before="264" w:after="0"/>
        <w:ind w:left="0" w:right="0" w:firstLine="0"/>
        <w:jc w:val="left"/>
      </w:pPr>
      <w:r>
        <w:t>He’d started small, almost imperceptibly. Volunteering at the local animal shelter, a place he’d avoided in the past, overwhelmed by the potent reminders of his own loss. The initial discomfort gave way to a surprising sense of calm. The quiet devotion of the shelter staff, the soft nuzzles of the abandoned animals—these simple acts of care became a balm to his wounded soul. He found himself drawn to the quiet dignity of a scruffy terrier, its soulful eyes mirroring his own weariness. He named him Rusty, a name that experienced both fitting and ironic, a reflection of the rusty hinges of his own healing heart.</w:t>
      </w:r>
    </w:p>
    <w:p>
      <w:pPr>
        <w:autoSpaceDN w:val="0"/>
        <w:autoSpaceDE w:val="0"/>
        <w:widowControl/>
        <w:spacing w:line="264" w:lineRule="exact" w:before="264" w:after="0"/>
        <w:ind w:left="0" w:right="0" w:firstLine="0"/>
        <w:jc w:val="left"/>
      </w:pPr>
      <w:r>
        <w:t>He spent hours brushing Rusty’s matted fur, his hands moving with a gentle, practiced rhythm. The simple act became a meditation, a way to channel his restless energy into something constructive, something nurturing. He cleaned kennels, fed the animals, and comforted the ones who shivered in their cages, their fear echoing his own past anxieties. The connection he made with Rusty, a connection born of shared vulnerability, was profound. Rusty became more than just a pet; he became a silent companion, a witness to his journey, a furry embodiment of his slow, tentative recovery. In caring for Rusty, he was inadvertently caring for himself.</w:t>
      </w:r>
    </w:p>
    <w:p>
      <w:pPr>
        <w:autoSpaceDN w:val="0"/>
        <w:autoSpaceDE w:val="0"/>
        <w:widowControl/>
        <w:spacing w:line="264" w:lineRule="exact" w:before="264" w:after="0"/>
        <w:ind w:left="0" w:right="144" w:firstLine="0"/>
        <w:jc w:val="left"/>
      </w:pPr>
      <w:r>
        <w:t>His newfound purpose wasn't confined to the animal shelter. He discovered a passion for photography, initially as a distraction, a way to escape the gnawing emptiness. He started with simple snapshots—a lone tree against a bruised sky, a forgotten corner of the city, the glistening raindrops on a windowpane. He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frame his shots, capturing not just images, but emotions, the ephemeral beauty of moments that were quickly fading. His </w:t>
        <w:br/>
        <w:t xml:space="preserve">photographs were a visual diary of his healing process, a testament to his evolving perspective. He started using bolder colours, </w:t>
        <w:br/>
        <w:t>capturing the vibrant energy of the city that had once seemed so oppressive. He witnessed the beauty in the decay, the resilience in the ruins, the same strength he found within himself.</w:t>
      </w:r>
    </w:p>
    <w:p>
      <w:pPr>
        <w:autoSpaceDN w:val="0"/>
        <w:autoSpaceDE w:val="0"/>
        <w:widowControl/>
        <w:spacing w:line="264" w:lineRule="exact" w:before="264" w:after="0"/>
        <w:ind w:left="0" w:right="0" w:firstLine="0"/>
        <w:jc w:val="left"/>
      </w:pPr>
      <w:r>
        <w:t>The photos weren't just a visual record; they were a means of connection. He began sharing them online, a hesitant step into the digital world that he had previously avoided. The responses were surprising. People connected with his images, reaching out, sharing their own stories, their own struggles. The comments, often filled with empathy and understanding, transformed his online presence into a platform of shared vulnerability, a space where the pain of the past became a bridge to understanding, a way to connect with others on a deeper level.</w:t>
      </w:r>
    </w:p>
    <w:p>
      <w:pPr>
        <w:autoSpaceDN w:val="0"/>
        <w:autoSpaceDE w:val="0"/>
        <w:widowControl/>
        <w:spacing w:line="264" w:lineRule="exact" w:before="264" w:after="0"/>
        <w:ind w:left="0" w:right="0" w:firstLine="0"/>
        <w:jc w:val="left"/>
      </w:pPr>
      <w:r>
        <w:t>He rediscovered his love for music, but this time, it wasn't fueled by the reckless abandon of his youth. The music he wrote now held a different quality—a depth born of experience, a maturity honed by loss. He began playing in small venues, his songs exploring themes of resilience, healing, and the enduring power of the human spirit. The lyrics were raw and honest, reflecting his own journey, his own struggles. His voice, once ragged and full of despair, now held a quiet strength, a newfound resilience. The music wasn't just a means of expression; it was a testament to his ability to overcome adversity, to find beauty in the darkness.</w:t>
      </w:r>
    </w:p>
    <w:p>
      <w:pPr>
        <w:autoSpaceDN w:val="0"/>
        <w:autoSpaceDE w:val="0"/>
        <w:widowControl/>
        <w:spacing w:line="264" w:lineRule="exact" w:before="264" w:after="0"/>
        <w:ind w:left="0" w:right="0" w:firstLine="0"/>
        <w:jc w:val="left"/>
      </w:pPr>
      <w:r>
        <w:t xml:space="preserve">He began teaching music to underprivileged children, finding fulfillment in sharing his knowledge and passion with a new generation. The children's enthusiasm, their raw talent, filled him with a sense of purpose, a feeling of connection that transcended the pain of his past. He witnessed in their bright eyes a reflection of his own resilience, a reminder that even in the face of adversity, hope could blossom. He watched as hesitant fingers found their rhythm on the guitar strings, as shy voices gained confidence, finding their strength within the music. The process was deeply healing, </w:t>
        <w:br/>
        <w:t>transforming the pain of his personal loss into a force for good, a channel for nurturing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quiet act of gardening became a powerful metaphor for his own healing process. He’d inherited his grandmother’s garden, a wild and unruly space brimming with life and memories. As he tended the overgrown beds, weeding and planting, he experienced a connection to his past, a sense of continuity that anchored him to the present. The vibrant colours of the flowers, the rich aroma of the earth—these sensory details revived memories, not of sorrow, but of love, of warmth, of nurturing. The act of nurturing plants mirrored his own process of nurturing himself, a testament to his resilience and the capacity for growth even in the darkest of times.</w:t>
      </w:r>
    </w:p>
    <w:p>
      <w:pPr>
        <w:autoSpaceDN w:val="0"/>
        <w:autoSpaceDE w:val="0"/>
        <w:widowControl/>
        <w:spacing w:line="264" w:lineRule="exact" w:before="264" w:after="0"/>
        <w:ind w:left="0" w:right="0" w:firstLine="0"/>
        <w:jc w:val="left"/>
      </w:pPr>
      <w:r>
        <w:t xml:space="preserve">The community garden became a new haven, a space where he could connect with others on a deeper level, exchanging stories, sharing experiences, and finding solace in shared purpose. He discovered that true healing wasn’t a solitary pursuit, but a </w:t>
        <w:br/>
        <w:t>communal journey, a process of mutual support and understanding. The other gardeners welcomed him, recognizing his vulnerability and offering kindness without judgment. The shared act of tending to life became a powerful metaphor for his own journey of rebirth, a symbol of resilience, growth, and renewed purpose.</w:t>
      </w:r>
    </w:p>
    <w:p>
      <w:pPr>
        <w:autoSpaceDN w:val="0"/>
        <w:autoSpaceDE w:val="0"/>
        <w:widowControl/>
        <w:spacing w:line="264" w:lineRule="exact" w:before="264" w:after="0"/>
        <w:ind w:left="0" w:right="0" w:firstLine="0"/>
        <w:jc w:val="left"/>
      </w:pPr>
      <w:r>
        <w:t xml:space="preserve">He started volunteering at a local soup kitchen, his initial </w:t>
        <w:br/>
        <w:t xml:space="preserve">hesitations quickly fading in the face of overwhelming need. The simple act of serving food, of offering a warm smile, a listening ear, became a profound act of connection. The stories he detected, the lives he touched, filled him with a sense of purpose, a feeling of </w:t>
        <w:br/>
        <w:t>belonging that he hadn’t experienced before. He recognized in the faces of the people he served, a reflection of his own past struggles, a shared humanity that transcended the differences of circumstance.</w:t>
      </w:r>
    </w:p>
    <w:p>
      <w:pPr>
        <w:autoSpaceDN w:val="0"/>
        <w:autoSpaceDE w:val="0"/>
        <w:widowControl/>
        <w:spacing w:line="264" w:lineRule="exact" w:before="58" w:after="0"/>
        <w:ind w:left="0" w:right="720" w:firstLine="0"/>
        <w:jc w:val="left"/>
      </w:pPr>
      <w:r>
        <w:t>His compassion grew, deepening his empathy, expanding his capacity for love and understanding.</w:t>
      </w:r>
    </w:p>
    <w:p>
      <w:pPr>
        <w:autoSpaceDN w:val="0"/>
        <w:autoSpaceDE w:val="0"/>
        <w:widowControl/>
        <w:spacing w:line="264" w:lineRule="exact" w:before="266" w:after="0"/>
        <w:ind w:left="0" w:right="0" w:firstLine="0"/>
        <w:jc w:val="left"/>
      </w:pPr>
      <w:r>
        <w:t xml:space="preserve">He wasn't just serving food; he was sharing a sense of dignity, offering a moment of hope in the midst of despair. He discovered that true purpose wasn't found in grand gestures or dramatic </w:t>
        <w:br/>
        <w:t>pronouncements, but in the quiet acts of kindness, in the simple offerings of empathy and understanding. His past experiences had left him scarred, but they had also endowed him with a profound sense of compassion and a desire to make a difference in the lives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others.</w:t>
      </w:r>
    </w:p>
    <w:p>
      <w:pPr>
        <w:autoSpaceDN w:val="0"/>
        <w:autoSpaceDE w:val="0"/>
        <w:widowControl/>
        <w:spacing w:line="264" w:lineRule="exact" w:before="266" w:after="0"/>
        <w:ind w:left="0" w:right="0" w:firstLine="0"/>
        <w:jc w:val="left"/>
      </w:pPr>
      <w:r>
        <w:t xml:space="preserve">The journey had been long and arduous, a process of dismantling old patterns and building new ones, one brick at a time. But he was rebuilding, not just a life, but a sense of self, a sense of purpose, and a profound sense of connection to the world around him. The </w:t>
        <w:br/>
        <w:t xml:space="preserve">vibrant city that once experienced oppressive now held the promise of renewal, a space for connection, growth, and an enduring sense of meaning. The past remained a part of him, but it no longer defined him. He was a work in progress, his canvas still unfolding, yet filled with colours he never thought he could create. He was painting a new self-portrait, one stroke of kindness, one act of service, one song at a time. He was, finally, finding his El Dorado, not in a distant fantasy, but in the heart of a community, in the quiet </w:t>
        <w:br/>
        <w:t>dignity of daily acts of service, and in the unwavering commitment to rebuild, not just his life, but his very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morning light, filtering through the gaps in the blinds, cast long shadows across the room. He woke with a sigh, the familiar ache in his chest a distant echo of the pain that had once consumed him.</w:t>
      </w:r>
    </w:p>
    <w:p>
      <w:pPr>
        <w:autoSpaceDN w:val="0"/>
        <w:autoSpaceDE w:val="0"/>
        <w:widowControl/>
        <w:spacing w:line="264" w:lineRule="exact" w:before="58" w:after="0"/>
        <w:ind w:left="0" w:right="0" w:firstLine="0"/>
        <w:jc w:val="left"/>
      </w:pPr>
      <w:r>
        <w:t>He’d learned to live with it, to acknowledge its presence without allowing it to define him. The scars remained, etched into his soul, but they no longer dictated his direction. He experienced a quiet peace settle over him, a sense of acceptance he hadn't known was possible. The future stretched before him, a vast, uncharted territory, and for the first time, he didn't shrink from its uncertainty. He felt a thrill of anticipation, a sense of boundless possibility.</w:t>
      </w:r>
    </w:p>
    <w:p>
      <w:pPr>
        <w:autoSpaceDN w:val="0"/>
        <w:autoSpaceDE w:val="0"/>
        <w:widowControl/>
        <w:spacing w:line="264" w:lineRule="exact" w:before="266" w:after="0"/>
        <w:ind w:left="0" w:right="0" w:firstLine="0"/>
        <w:jc w:val="left"/>
      </w:pPr>
      <w:r>
        <w:t>He made coffee, the rich aroma filling the small apartment with warmth. He sat by the window, sipping the steaming liquid, and watched the city awaken. The sounds that had once grated on his nerves now formed a comforting symphony—the distant rumble of the subway, the chatter of early risers, the chirping of birds perched on the fire escapes. They were the sounds of life, of a city pulsating with energy, a rhythm to which he was now in sync.</w:t>
      </w:r>
    </w:p>
    <w:p>
      <w:pPr>
        <w:autoSpaceDN w:val="0"/>
        <w:autoSpaceDE w:val="0"/>
        <w:widowControl/>
        <w:spacing w:line="264" w:lineRule="exact" w:before="264" w:after="0"/>
        <w:ind w:left="0" w:right="288" w:firstLine="0"/>
        <w:jc w:val="left"/>
      </w:pPr>
      <w:r>
        <w:t xml:space="preserve">He thought of Rusty, curled up asleep in his basket, his soft breathing a gentle lullaby. The dog had become his anchor, his constant companion, a furry embodiment of his resilience. Their shared quiet moments, the unspoken understanding that passed between them, were a testament to the healing power of </w:t>
        <w:br/>
        <w:t>connection. He smiled, a genuine smile that reached his eyes, a smile that reflected the peace within him.</w:t>
      </w:r>
    </w:p>
    <w:p>
      <w:pPr>
        <w:autoSpaceDN w:val="0"/>
        <w:autoSpaceDE w:val="0"/>
        <w:widowControl/>
        <w:spacing w:line="264" w:lineRule="exact" w:before="264" w:after="0"/>
        <w:ind w:left="0" w:right="0" w:firstLine="0"/>
        <w:jc w:val="left"/>
      </w:pPr>
      <w:r>
        <w:t xml:space="preserve">His photography had taken on a new dimension. The images he captured were now imbued with a sense of hope, a celebration of life’s resilience. He'd started exhibiting his work in small galleries, the feedback often surprising and deeply moving. People connected with the raw emotion in his photos, with the vulnerability that shone through the carefully composed frames. He'd even started teaching photography workshops, sharing his passion and </w:t>
        <w:br/>
        <w:t xml:space="preserve">knowledge with others, guiding them on their own creative </w:t>
        <w:br/>
        <w:t>journeys.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continued to flow, a constant stream of creativity that poured from his soul. His songs were no longer dirges of despair; they were anthems of hope, celebrations of the human spirit's ability to endure. He played in larger venues now, his audiences growing with each performance. He connected with his listeners on a deeper level, sharing his story, his struggles, and his eventual triumph over adversity. His voice, once filled with pain, now resonated with a newfound strength, a quiet confidence that </w:t>
        <w:br/>
        <w:t>captivated his audience.</w:t>
      </w:r>
    </w:p>
    <w:p>
      <w:pPr>
        <w:autoSpaceDN w:val="0"/>
        <w:autoSpaceDE w:val="0"/>
        <w:widowControl/>
        <w:spacing w:line="264" w:lineRule="exact" w:before="264" w:after="0"/>
        <w:ind w:left="0" w:right="0" w:firstLine="0"/>
        <w:jc w:val="left"/>
      </w:pPr>
      <w:r>
        <w:t>The animal shelter remained a sanctuary, a place of quiet devotion where he found solace and purpose. He'd become a valued member of the staff, his dedication unwavering, his compassion boundless.</w:t>
      </w:r>
    </w:p>
    <w:p>
      <w:pPr>
        <w:autoSpaceDN w:val="0"/>
        <w:autoSpaceDE w:val="0"/>
        <w:widowControl/>
        <w:spacing w:line="264" w:lineRule="exact" w:before="60" w:after="0"/>
        <w:ind w:left="0" w:right="144" w:firstLine="0"/>
        <w:jc w:val="left"/>
      </w:pPr>
      <w:r>
        <w:t>The animals sensed his empathy, responding to his gentle touch, their trust a mirror of his own self-acceptance. He continued to foster abandoned animals, providing them with love and care until they found their forever homes. He found immense satisfaction in their eventual adoptions, knowing he'd played a part in their journey to happiness.</w:t>
      </w:r>
    </w:p>
    <w:p>
      <w:pPr>
        <w:autoSpaceDN w:val="0"/>
        <w:autoSpaceDE w:val="0"/>
        <w:widowControl/>
        <w:spacing w:line="264" w:lineRule="exact" w:before="264" w:after="0"/>
        <w:ind w:left="0" w:right="0" w:firstLine="0"/>
        <w:jc w:val="left"/>
      </w:pPr>
      <w:r>
        <w:t xml:space="preserve">The garden flourished, a testament to his diligence and his </w:t>
        <w:br/>
        <w:t>newfound connection to nature. The unruly expanse of flowers and herbs had become a place of serenity, a haven where he could escape the noise of the city and reconnect with his inner self. He shared the bounty of his garden with his neighbours, exchanging stories, laughter, and the simple joys of community. The garden had become a symbol of his own growth, a reminder of his ability to nurture both himself and others.</w:t>
      </w:r>
    </w:p>
    <w:p>
      <w:pPr>
        <w:autoSpaceDN w:val="0"/>
        <w:autoSpaceDE w:val="0"/>
        <w:widowControl/>
        <w:spacing w:line="264" w:lineRule="exact" w:before="264" w:after="0"/>
        <w:ind w:left="0" w:right="0" w:firstLine="0"/>
        <w:jc w:val="left"/>
      </w:pPr>
      <w:r>
        <w:t xml:space="preserve">The soup kitchen remained a place of profound connection, a reminder of the importance of human kindness. He’d taken on a more significant role, not just serving food, but coordinating </w:t>
        <w:br/>
        <w:t xml:space="preserve">volunteers, organizing food drives, and building relationships within the community. He witnessed in the faces of those he served, not just need, but a quiet resilience, a strength of spirit that mirrored his own. The act of service became a meditation, a way of </w:t>
        <w:br/>
        <w:t>connecting with others on a deeper level, affirming his belief in the inherent goodness of humanity.</w:t>
      </w:r>
    </w:p>
    <w:p>
      <w:pPr>
        <w:autoSpaceDN w:val="0"/>
        <w:autoSpaceDE w:val="0"/>
        <w:widowControl/>
        <w:spacing w:line="324" w:lineRule="exact" w:before="204" w:after="0"/>
        <w:ind w:left="0" w:right="0" w:firstLine="0"/>
        <w:jc w:val="left"/>
      </w:pPr>
      <w:r>
        <w:t>He continued to teach music to underprivileged children,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bright eyes reflecting the joy and hope he experienced within himself. He witnessed their transformation, their growth in confidence and skill, their newfound belief in their own abilities. The children became a source of inspiration, reminding him of the importance of nurturing potential, of fostering creativity, of giving back to the community.</w:t>
      </w:r>
    </w:p>
    <w:p>
      <w:pPr>
        <w:autoSpaceDN w:val="0"/>
        <w:autoSpaceDE w:val="0"/>
        <w:widowControl/>
        <w:spacing w:line="264" w:lineRule="exact" w:before="60" w:after="0"/>
        <w:ind w:left="0" w:right="432" w:firstLine="0"/>
        <w:jc w:val="left"/>
      </w:pPr>
      <w:r>
        <w:t>Their energy, their enthusiasm, were infectious, invigorating his own spirit.</w:t>
      </w:r>
    </w:p>
    <w:p>
      <w:pPr>
        <w:autoSpaceDN w:val="0"/>
        <w:autoSpaceDE w:val="0"/>
        <w:widowControl/>
        <w:spacing w:line="264" w:lineRule="exact" w:before="264" w:after="0"/>
        <w:ind w:left="0" w:right="0" w:firstLine="0"/>
        <w:jc w:val="left"/>
      </w:pPr>
      <w:r>
        <w:t xml:space="preserve">The past remained a part of him, woven into the fabric of his being, but it no longer held him captive. He'd learned to integrate his experiences, to use the pain as a catalyst for growth, as a </w:t>
        <w:br/>
        <w:t xml:space="preserve">springboard to something greater. He’d traded the suffocating darkness for a vibrant, hopeful dawn. He'd faced his demons, </w:t>
        <w:br/>
        <w:t xml:space="preserve">wrestled with his grief, and emerged victorious, not unscathed, but stronger, wiser, more compassionate. He understood that life was a journey, not a destination, and that the path was filled with </w:t>
        <w:br/>
        <w:t>unexpected twists and turns, joy and sorrow, triumphs and setbacks. But he had learned to embrace the uncertainty, to find beauty in the unexpected, to trust in the resilience of the human spirit.</w:t>
      </w:r>
    </w:p>
    <w:p>
      <w:pPr>
        <w:autoSpaceDN w:val="0"/>
        <w:autoSpaceDE w:val="0"/>
        <w:widowControl/>
        <w:spacing w:line="264" w:lineRule="exact" w:before="264" w:after="0"/>
        <w:ind w:left="0" w:right="0" w:firstLine="0"/>
        <w:jc w:val="left"/>
      </w:pPr>
      <w:r>
        <w:t>He'd learned that healing wasn't a linear process, but a continuous evolution, a constant unfolding of self. There were days when the shadows still lingered, when the pain resurfaced, but he now had the tools to navigate those moments, the resilience to weather the storm. He’d learned to seek solace in the simple things—a warm cup of coffee, the comforting presence of his dog, the beauty of a sunset, the connection with others. These small moments had become his anchors, his reminders that even in the darkest of times, there was still light, still hope, still beauty.</w:t>
      </w:r>
    </w:p>
    <w:p>
      <w:pPr>
        <w:autoSpaceDN w:val="0"/>
        <w:autoSpaceDE w:val="0"/>
        <w:widowControl/>
        <w:spacing w:line="264" w:lineRule="exact" w:before="264" w:after="0"/>
        <w:ind w:left="0" w:right="0" w:firstLine="0"/>
        <w:jc w:val="left"/>
      </w:pPr>
      <w:r>
        <w:t xml:space="preserve">He appeared out at the city, the skyline bathed in the golden hues of the setting sun. It was a city that had once experienced suffocating, a </w:t>
        <w:br/>
        <w:t xml:space="preserve">relentless, chaotic place. But it now felt different, a place of </w:t>
        <w:br/>
        <w:t xml:space="preserve">possibility, of growth, of connection. He’d found his place within it, a place of purpose, of meaning, of belonging. He was part of the city's rhythm, its pulse, its energy. He was no longer just a resident, but a vital part of its tapestry, his story interwoven with the stories of others, creating a vibrant, rich narrative of human resilience, hope, and the enduring power of the human spirit. He was </w:t>
        <w:br/>
        <w:t>rebuilding, not just a life, but a soul, and in that process, he'd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sense of peace, a quiet acceptance of the uncertain future, and a profound gratitude for the life he had painstakingly rebuilt, one brick, one song, one act of kindness at a time. His El Dorado wasn't a distant fantasy; it was here, in the heart of the city, in the quiet moments of connection, in the enduring power of hope, and in the unwavering belief in the capacity for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Scars</w:t>
      </w:r>
    </w:p>
    <w:p>
      <w:pPr>
        <w:autoSpaceDN w:val="0"/>
        <w:autoSpaceDE w:val="0"/>
        <w:widowControl/>
        <w:spacing w:line="264" w:lineRule="exact" w:before="286" w:after="0"/>
        <w:ind w:left="0" w:right="0" w:firstLine="0"/>
        <w:jc w:val="left"/>
      </w:pPr>
      <w:r>
        <w:t>The chipped mug warmed his hands, the lukewarm coffee a bitter counterpoint to the sweetness of the memory – a summer afternoon, sunlight dappling through leaves, the scent of freshly cut grass. It was a memory that flickered, a ghost of a feeling, yet it held the sharp edge of loss. He’d buried it deep, but the earth had cracked, and the ghost had seeped through. These were the scars, the subtle tremors beneath the surface of his newfound peace, the reminders of a past that refused to stay buried. They weren't gaping wounds, not anymore, but hairline fractures in the porcelain of his soul. He could feel them, a faint pressure in his chest, a tremor in his hand when he reached for Rusty, his old dog's comforting weight a stark contrast to the weightless feeling that sometimes threatened to pull him under.</w:t>
      </w:r>
    </w:p>
    <w:p>
      <w:pPr>
        <w:autoSpaceDN w:val="0"/>
        <w:autoSpaceDE w:val="0"/>
        <w:widowControl/>
        <w:spacing w:line="264" w:lineRule="exact" w:before="264" w:after="0"/>
        <w:ind w:left="0" w:right="0" w:firstLine="0"/>
        <w:jc w:val="left"/>
      </w:pPr>
      <w:r>
        <w:t xml:space="preserve">He’d learned to identify the triggers, the scents, the sounds, the fleeting images that could send him spiraling back into the </w:t>
        <w:br/>
        <w:t xml:space="preserve">darkness. The smell of rain on asphalt, the screech of brakes, a particular melody on the radio – each one a portal to a past he'd painstakingly tried to leave behind. He’d learned coping </w:t>
        <w:br/>
        <w:t>mechanisms, mindfulness exercises, the rhythmic repetition of his music, the grounding presence of Rusty’s head on his lap. But sometimes, the memories were too powerful, too insistent, too vivid. He’d wake in the cold sweat of a nightmare, the phantom touch of a hand on his shoulder, the suffocating weight of a past he couldn't outrun.</w:t>
      </w:r>
    </w:p>
    <w:p>
      <w:pPr>
        <w:autoSpaceDN w:val="0"/>
        <w:autoSpaceDE w:val="0"/>
        <w:widowControl/>
        <w:spacing w:line="264" w:lineRule="exact" w:before="264" w:after="0"/>
        <w:ind w:left="0" w:right="144" w:firstLine="0"/>
        <w:jc w:val="left"/>
      </w:pPr>
      <w:r>
        <w:t>These weren't merely memories; they were emotional landmines, buried deep within the landscape of his mind. He’d mapped them, charted their location, learned to tread carefully, but he knew they were always there, a constant threat, a potential eruption of pain.</w:t>
      </w:r>
    </w:p>
    <w:p>
      <w:pPr>
        <w:autoSpaceDN w:val="0"/>
        <w:autoSpaceDE w:val="0"/>
        <w:widowControl/>
        <w:spacing w:line="264" w:lineRule="exact" w:before="60" w:after="0"/>
        <w:ind w:left="0" w:right="0" w:firstLine="0"/>
        <w:jc w:val="left"/>
      </w:pPr>
      <w:r>
        <w:t>He’d seen therapists, navigated the labyrinthine corridors of his own psyche, unearthed the buried emotions, the suppressed rage, the crippling grief, the overwhelming sense of loss. He'd confronted the demons that had haunted him, wrestled them to the ground, and emerged, battered but not broken.</w:t>
      </w:r>
    </w:p>
    <w:p>
      <w:pPr>
        <w:autoSpaceDN w:val="0"/>
        <w:autoSpaceDE w:val="0"/>
        <w:widowControl/>
        <w:spacing w:line="322" w:lineRule="exact" w:before="206" w:after="0"/>
        <w:ind w:left="0" w:right="0" w:firstLine="0"/>
        <w:jc w:val="left"/>
      </w:pPr>
      <w:r>
        <w:t>The process had been excruciating, a relentless stripping away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layers, a painful excavation of the self. He'd had to confront the raw, unfiltered pain, allow himself to feel it completely, without judgment or self-recrimination. It had been a brutal, agonizing journey, but it was a necessary one. He’d faced his deepest fears, his most profound insecurities, and in doing so, he'd found a measure of healing, a sense of liberation he’d never thought possible.</w:t>
      </w:r>
    </w:p>
    <w:p>
      <w:pPr>
        <w:autoSpaceDN w:val="0"/>
        <w:autoSpaceDE w:val="0"/>
        <w:widowControl/>
        <w:spacing w:line="264" w:lineRule="exact" w:before="264" w:after="0"/>
        <w:ind w:left="0" w:right="0" w:firstLine="0"/>
        <w:jc w:val="left"/>
      </w:pPr>
      <w:r>
        <w:t xml:space="preserve">He remembered the first time he’d allowed himself to truly cry, the tears flowing freely, cleansing his soul. It had been a cathartic release, a washing away of the years of suppressed emotion. He'd experienced vulnerable, exposed, utterly raw, but in that vulnerability, he'd found strength. He'd realized that true strength wasn't about </w:t>
        <w:br/>
        <w:t>suppressing emotions, but about acknowledging them, embracing them, and ultimately, integrating them into the fabric of his being.</w:t>
      </w:r>
    </w:p>
    <w:p>
      <w:pPr>
        <w:autoSpaceDN w:val="0"/>
        <w:autoSpaceDE w:val="0"/>
        <w:widowControl/>
        <w:spacing w:line="264" w:lineRule="exact" w:before="264" w:after="0"/>
        <w:ind w:left="0" w:right="0" w:firstLine="0"/>
        <w:jc w:val="left"/>
      </w:pPr>
      <w:r>
        <w:t>The scars remained, etched into the landscape of his soul, but they were now part of the story, not the whole story. They were the lines on his face, the wrinkles around his eyes, the silver in his hair – the visible marks of a life lived, a life hard-won, a life transformed. He appeared at his hands, calloused and worn, but capable of creating, of nurturing, of healing. They were hands that had held pain, but also hands that had held hope, hands that had sown seeds of kindness, hands that had played music, hands that had offered solace.</w:t>
      </w:r>
    </w:p>
    <w:p>
      <w:pPr>
        <w:autoSpaceDN w:val="0"/>
        <w:autoSpaceDE w:val="0"/>
        <w:widowControl/>
        <w:spacing w:line="264" w:lineRule="exact" w:before="264" w:after="0"/>
        <w:ind w:left="0" w:right="0" w:firstLine="0"/>
        <w:jc w:val="left"/>
      </w:pPr>
      <w:r>
        <w:t xml:space="preserve">He thought of Bloody Carolina, that strange, haunting figure from his past, a symbol of the destructive forces he'd had to overcome. She was a part of him, a ghost in the machine of his memory, but she no longer held the power to define him. He’d faced her, </w:t>
        <w:br/>
        <w:t xml:space="preserve">understood her, and ultimately, transcended her. She was a part of his story, a chapter he’d closed, but not erased. Her presence was a reminder of the darkness he'd overcome, a testament to his </w:t>
        <w:br/>
        <w:t>resilience.</w:t>
      </w:r>
    </w:p>
    <w:p>
      <w:pPr>
        <w:autoSpaceDN w:val="0"/>
        <w:autoSpaceDE w:val="0"/>
        <w:widowControl/>
        <w:spacing w:line="264" w:lineRule="exact" w:before="266" w:after="0"/>
        <w:ind w:left="0" w:right="0" w:firstLine="0"/>
        <w:jc w:val="left"/>
      </w:pPr>
      <w:r>
        <w:t>The radiator, that other symbolic figure, the source of warmth and comfort, had become a metaphor for the healing process itself. It represented the slow, steady infusion of warmth into his life, the gradual melting away of the ice that had encased his heart. The radiator’s warmth was a constant, a dependable presence, a source of comfort and strength. It represented the unwavering support of his friends, his family, the animals he cared for – a network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had sustained him through the darkest of times.</w:t>
      </w:r>
    </w:p>
    <w:p>
      <w:pPr>
        <w:autoSpaceDN w:val="0"/>
        <w:autoSpaceDE w:val="0"/>
        <w:widowControl/>
        <w:spacing w:line="264" w:lineRule="exact" w:before="266" w:after="0"/>
        <w:ind w:left="0" w:right="0" w:firstLine="0"/>
        <w:jc w:val="left"/>
      </w:pPr>
      <w:r>
        <w:t xml:space="preserve">He'd learned to live with the scars, to integrate them into the </w:t>
        <w:br/>
        <w:t>narrative of his life. They were reminders of the challenges he'd faced, the pain he’d endured, but they were also badges of honor, symbols of his resilience, his strength, his capacity for growth. They were a testament to the human spirit's remarkable ability to heal, to adapt, to endure. The emotional scars were a part of him, but they didn't define him. They were the roadmap of his journey, the lines on the map that led him to where he was now, a place of peace, a place of quiet acceptance, a place of hope.</w:t>
      </w:r>
    </w:p>
    <w:p>
      <w:pPr>
        <w:autoSpaceDN w:val="0"/>
        <w:autoSpaceDE w:val="0"/>
        <w:widowControl/>
        <w:spacing w:line="264" w:lineRule="exact" w:before="264" w:after="0"/>
        <w:ind w:left="0" w:right="0" w:firstLine="0"/>
        <w:jc w:val="left"/>
      </w:pPr>
      <w:r>
        <w:t xml:space="preserve">The healing wasn’t complete. It never would be. There would </w:t>
        <w:br/>
        <w:t xml:space="preserve">always be moments of vulnerability, moments of unexpected pain, moments when the ghosts of the past would return. But he knew now how to navigate those moments, how to find solace in the present, how to embrace the uncertain future with a quiet </w:t>
        <w:br/>
        <w:t xml:space="preserve">confidence. The scars were a part of him, but they weren't his whole story. His story was one of resilience, of hope, of the enduring power of the human spirit. It was a story he was still writing, one chapter, one song, one act of kindness at a time. He was still </w:t>
        <w:br/>
        <w:t xml:space="preserve">healing, still growing, still learning, still finding his way, but he was no longer lost. He had found his El Dorado, not in a distant, </w:t>
        <w:br/>
        <w:t>fantastical land, but in the quiet, ordinary moments of his life, in the simple act of being present, in the enduring power of love, in the unwavering belief in the capacity for renewal. And that was enough. For now, it was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to Recovery</w:t>
      </w:r>
    </w:p>
    <w:p>
      <w:pPr>
        <w:autoSpaceDN w:val="0"/>
        <w:autoSpaceDE w:val="0"/>
        <w:widowControl/>
        <w:spacing w:line="264" w:lineRule="exact" w:before="286" w:after="0"/>
        <w:ind w:left="0" w:right="0" w:firstLine="0"/>
        <w:jc w:val="left"/>
      </w:pPr>
      <w:r>
        <w:t xml:space="preserve">The rain hammered against the windowpane, a relentless rhythm that mirrored the erratic beat of his heart. He sat on the worn armchair, Rusty’s head resting on his lap, the dog’s steady breathing a counterpoint to the storm raging both outside and within. The healing, he’d realised, wasn’t a linear progression, a neat climb up a mountain to a sun-drenched peak. It was more like navigating a treacherous, winding path through a dark forest, sometimes </w:t>
        <w:br/>
        <w:t xml:space="preserve">stumbling, sometimes falling, but always, somehow, moving </w:t>
        <w:br/>
        <w:t>forward.</w:t>
      </w:r>
    </w:p>
    <w:p>
      <w:pPr>
        <w:autoSpaceDN w:val="0"/>
        <w:autoSpaceDE w:val="0"/>
        <w:widowControl/>
        <w:spacing w:line="264" w:lineRule="exact" w:before="264" w:after="0"/>
        <w:ind w:left="0" w:right="0" w:firstLine="0"/>
        <w:jc w:val="left"/>
      </w:pPr>
      <w:r>
        <w:t xml:space="preserve">He’d learned to anticipate the dark tides, the sudden surges of grief that would wash over him, leaving him gasping for air. They were less frequent now, less intense, but they still came, unexpected and brutal, like rogue waves crashing against the shore of his newfound peace. He’d learned to ride them out, to let the emotions flow, to surrender to the pain rather than fight it. Resistance, he'd </w:t>
        <w:br/>
        <w:t>discovered, only prolonged the suffering. Acceptance, even in the face of agonizing loss, was the key.</w:t>
      </w:r>
    </w:p>
    <w:p>
      <w:pPr>
        <w:autoSpaceDN w:val="0"/>
        <w:autoSpaceDE w:val="0"/>
        <w:widowControl/>
        <w:spacing w:line="264" w:lineRule="exact" w:before="264" w:after="0"/>
        <w:ind w:left="0" w:right="144" w:firstLine="0"/>
        <w:jc w:val="left"/>
      </w:pPr>
      <w:r>
        <w:t>The therapist had helped him understand that the process wasn’t about erasing the past, but about integrating it into the present, about finding a way to live with the scars, not in spite of them but because of them. The scars were a testament to his strength, his resilience, his ability to survive. They were the map of his journey, a testament to the battles fought and won, a reminder of the darkness he’d traversed to find the light.</w:t>
      </w:r>
    </w:p>
    <w:p>
      <w:pPr>
        <w:autoSpaceDN w:val="0"/>
        <w:autoSpaceDE w:val="0"/>
        <w:widowControl/>
        <w:spacing w:line="264" w:lineRule="exact" w:before="264" w:after="0"/>
        <w:ind w:left="0" w:right="0" w:firstLine="0"/>
        <w:jc w:val="left"/>
      </w:pPr>
      <w:r>
        <w:t>He’d started to keep a journal, filling its pages with fragmented memories, raw emotions, snatches of songs, and fleeting images. It wasn't a chronological narrative, more a tapestry woven from threads of pain and hope, a chaotic symphony of emotions. It was a way of processing his experiences, of giving voice to the unspoken, of making sense of the chaos. Each entry was a snapshot, a moment captured in time, a fragment of a larger, still-emerging story.</w:t>
      </w:r>
    </w:p>
    <w:p>
      <w:pPr>
        <w:autoSpaceDN w:val="0"/>
        <w:autoSpaceDE w:val="0"/>
        <w:widowControl/>
        <w:spacing w:line="264" w:lineRule="exact" w:before="264" w:after="0"/>
        <w:ind w:left="0" w:right="144" w:firstLine="0"/>
        <w:jc w:val="left"/>
      </w:pPr>
      <w:r>
        <w:t>Sometimes, he’d write lyrics, the words pouring out of him like a torrent, a cathartic release of pent-up emotions. The music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his therapy, a way of transforming pain into art, of finding beauty in the wreckage. The melody would soothe the jagged edges of his memories, the rhythm providing a grounding presence in the storm.</w:t>
      </w:r>
    </w:p>
    <w:p>
      <w:pPr>
        <w:autoSpaceDN w:val="0"/>
        <w:autoSpaceDE w:val="0"/>
        <w:widowControl/>
        <w:spacing w:line="264" w:lineRule="exact" w:before="60" w:after="0"/>
        <w:ind w:left="0" w:right="432" w:firstLine="0"/>
        <w:jc w:val="left"/>
      </w:pPr>
      <w:r>
        <w:t>It was a way of reclaiming his voice, of expressing what words couldn't capture, of finding a harmony in the dissonance.</w:t>
      </w:r>
    </w:p>
    <w:p>
      <w:pPr>
        <w:autoSpaceDN w:val="0"/>
        <w:autoSpaceDE w:val="0"/>
        <w:widowControl/>
        <w:spacing w:line="264" w:lineRule="exact" w:before="264" w:after="0"/>
        <w:ind w:left="0" w:right="0" w:firstLine="0"/>
        <w:jc w:val="left"/>
      </w:pPr>
      <w:r>
        <w:t xml:space="preserve">He remembered the day he’d finally played his music for someone else – a small, intimate gathering of friends. The vulnerability was terrifying, exposing his raw emotions, his deepest wounds. But the response had been overwhelming, a wave of empathy and </w:t>
        <w:br/>
        <w:t>understanding that washed over him, validating his pain, affirming his resilience. It was in sharing his art, in connecting with others through his music, that he found a deeper sense of healing.</w:t>
      </w:r>
    </w:p>
    <w:p>
      <w:pPr>
        <w:autoSpaceDN w:val="0"/>
        <w:autoSpaceDE w:val="0"/>
        <w:widowControl/>
        <w:spacing w:line="264" w:lineRule="exact" w:before="264" w:after="0"/>
        <w:ind w:left="0" w:right="0" w:firstLine="0"/>
        <w:jc w:val="left"/>
      </w:pPr>
      <w:r>
        <w:t>The healing process extended beyond his internal world, into the realm of his relationships. The relationships that had been strained or broken by his past pain began to heal, too. His family, once distant, now drew closer, understanding the battles he’d fought and the wounds he carried. He’d learned to communicate his needs, to ask for help, to allow himself to be vulnerable. He’d realised that vulnerability wasn’t weakness but strength, a willingness to connect with others on a deeper level.</w:t>
      </w:r>
    </w:p>
    <w:p>
      <w:pPr>
        <w:autoSpaceDN w:val="0"/>
        <w:autoSpaceDE w:val="0"/>
        <w:widowControl/>
        <w:spacing w:line="264" w:lineRule="exact" w:before="264" w:after="0"/>
        <w:ind w:left="0" w:right="0" w:firstLine="0"/>
        <w:jc w:val="left"/>
      </w:pPr>
      <w:r>
        <w:t>The friendships forged during his darkest days had proven to be anchors in the storm. They hadn’t shied away from his pain, nor had they tried to fix it. Instead, they offered unconditional love, support, and unwavering belief in his ability to heal. They were there, simply present, providing a quiet strength that enabled him to navigate the turbulent waters of his emotional recovery. They were the radiator in the harsh winter of his soul, providing warmth and sustenance.</w:t>
      </w:r>
    </w:p>
    <w:p>
      <w:pPr>
        <w:autoSpaceDN w:val="0"/>
        <w:autoSpaceDE w:val="0"/>
        <w:widowControl/>
        <w:spacing w:line="264" w:lineRule="exact" w:before="264" w:after="0"/>
        <w:ind w:left="0" w:right="0" w:firstLine="0"/>
        <w:jc w:val="left"/>
      </w:pPr>
      <w:r>
        <w:t xml:space="preserve">He continued his therapy, now not as a desperate search for </w:t>
        <w:br/>
        <w:t>answers but as a space for reflection, for processing the changes that were happening within him. The sessions became less focused on the past traumas and more about integrating the lessons learned, about strengthening his coping mechanisms, and about building resilience. It was no longer a fight for survival, but a journey of growth, a path toward self-acceptance and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He was learning to live with the uncertainty, the ever-present possibility of relapse. The healing was a process, not a destination.</w:t>
      </w:r>
    </w:p>
    <w:p>
      <w:pPr>
        <w:autoSpaceDN w:val="0"/>
        <w:autoSpaceDE w:val="0"/>
        <w:widowControl/>
        <w:spacing w:line="264" w:lineRule="exact" w:before="60" w:after="0"/>
        <w:ind w:left="0" w:right="0" w:firstLine="0"/>
        <w:jc w:val="left"/>
      </w:pPr>
      <w:r>
        <w:t>There would be setbacks, moments of darkness, times when the ghosts of his past would return. But he was better equipped to face them now, armed with the tools he'd acquired, supported by the people he loved, and anchored by his own newfound self-</w:t>
        <w:br/>
        <w:t>awareness.</w:t>
      </w:r>
    </w:p>
    <w:p>
      <w:pPr>
        <w:autoSpaceDN w:val="0"/>
        <w:autoSpaceDE w:val="0"/>
        <w:widowControl/>
        <w:spacing w:line="264" w:lineRule="exact" w:before="264" w:after="0"/>
        <w:ind w:left="0" w:right="0" w:firstLine="0"/>
        <w:jc w:val="left"/>
      </w:pPr>
      <w:r>
        <w:t>He’d rediscovered a sense of purpose, a reason to get out of bed in the morning, a reason to keep fighting. It wasn’t a grand, sweeping purpose, but a series of small, meaningful moments: spending time with Rusty, creating music, writing, nurturing his relationships, engaging in acts of kindness. These were the stones that paved his path toward healing, the quiet moments of joy that reminded him of the beauty that still existed in the world, the light that flickered even in the darkest corners.</w:t>
      </w:r>
    </w:p>
    <w:p>
      <w:pPr>
        <w:autoSpaceDN w:val="0"/>
        <w:autoSpaceDE w:val="0"/>
        <w:widowControl/>
        <w:spacing w:line="264" w:lineRule="exact" w:before="264" w:after="0"/>
        <w:ind w:left="0" w:right="0" w:firstLine="0"/>
        <w:jc w:val="left"/>
      </w:pPr>
      <w:r>
        <w:t xml:space="preserve">The image of El Dorado, once a symbol of an elusive, unattainable dream, had taken on a new meaning. It was no longer a distant, fantastical land but a metaphor for the peace he found in the </w:t>
        <w:br/>
        <w:t xml:space="preserve">ordinary moments of his life, in the simple acts of love and </w:t>
        <w:br/>
        <w:t>connection, in the quiet strength he discovered within himself. The lottery of life hadn’t given him instant riches, but it had given him something far more valuable – the resilience to endure, the strength to heal, and the wisdom to embrace the present moment.</w:t>
      </w:r>
    </w:p>
    <w:p>
      <w:pPr>
        <w:autoSpaceDN w:val="0"/>
        <w:autoSpaceDE w:val="0"/>
        <w:widowControl/>
        <w:spacing w:line="264" w:lineRule="exact" w:before="264" w:after="0"/>
        <w:ind w:left="0" w:right="0" w:firstLine="0"/>
        <w:jc w:val="left"/>
      </w:pPr>
      <w:r>
        <w:t xml:space="preserve">The long road to recovery was still stretching ahead, its twists and turns uncertain. But he was walking it now, not alone, but </w:t>
        <w:br/>
        <w:t xml:space="preserve">surrounded by the warmth of his connections, his memories, and his music. The scars remained, etched into his soul, but they were no longer a source of shame or pain. They were the markings of his journey, a testament to his courage, his perseverance, his </w:t>
        <w:br/>
        <w:t>unwavering belief in the power of healing. And that, he knew, was more than enough. That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144" w:firstLine="0"/>
        <w:jc w:val="left"/>
      </w:pPr>
      <w:r>
        <w:t xml:space="preserve">The rain had stopped, leaving behind a washed-clean world, glistening under the pale light of dawn. The silence, however, experienced heavier than the storm, a stark contrast to the tempestuous </w:t>
        <w:br/>
        <w:t>emotions that had raged within him just hours before. He appeared down at Rusty, curled up asleep on the rug, the dog’s soft snores a comforting rhythm in the quiet room. The healing wasn't solely a solitary journey; it was a dance, a delicate waltz between the solitude of introspection and the warmth of connection.</w:t>
      </w:r>
    </w:p>
    <w:p>
      <w:pPr>
        <w:autoSpaceDN w:val="0"/>
        <w:autoSpaceDE w:val="0"/>
        <w:widowControl/>
        <w:spacing w:line="264" w:lineRule="exact" w:before="264" w:after="0"/>
        <w:ind w:left="0" w:right="0" w:firstLine="0"/>
        <w:jc w:val="left"/>
      </w:pPr>
      <w:r>
        <w:t xml:space="preserve">He thought about the therapist’s words: "Healing is not about isolating yourself from the world, but about courageously reaching out." He’d initially resisted this idea, clinging to the comfort of his self-imposed isolation. The pain had been so overwhelming, so all-consuming, that sharing it experienced like exposing a raw nerve, a </w:t>
        <w:br/>
        <w:t>vulnerability he wasn’t prepared to face. But as the weeks turned into months, a subtle shift occurred within him. The weight of his unspoken grief became too heavy to bear alone. He realised that his healing wasn't just about fixing himself; it was about reconnecting with the world, with the people who loved him, and who he loved in return.</w:t>
      </w:r>
    </w:p>
    <w:p>
      <w:pPr>
        <w:autoSpaceDN w:val="0"/>
        <w:autoSpaceDE w:val="0"/>
        <w:widowControl/>
        <w:spacing w:line="264" w:lineRule="exact" w:before="264" w:after="0"/>
        <w:ind w:left="0" w:right="0" w:firstLine="0"/>
        <w:jc w:val="left"/>
      </w:pPr>
      <w:r>
        <w:t>The first step had been the hardest. He’d picked up the phone, his hand trembling, and called his sister, Sarah. The conversation had been halting at first, filled with awkward silences and hesitant words. But as he began to speak, to unburden himself of the weight he had been carrying, a surprising sense of relief washed over him.</w:t>
      </w:r>
    </w:p>
    <w:p>
      <w:pPr>
        <w:autoSpaceDN w:val="0"/>
        <w:autoSpaceDE w:val="0"/>
        <w:widowControl/>
        <w:spacing w:line="264" w:lineRule="exact" w:before="60" w:after="0"/>
        <w:ind w:left="0" w:right="0" w:firstLine="0"/>
        <w:jc w:val="left"/>
      </w:pPr>
      <w:r>
        <w:t>Sarah hadn't offered platitudes or empty reassurances. She had listened, truly listened, her empathy palpable across the miles that separated them. She'd shared her own memories of their shared past, her own struggles with loss, her own quiet triumphs. It was in that shared vulnerability that a deeper connection bloomed, a bond forged in the crucible of shared pain.</w:t>
      </w:r>
    </w:p>
    <w:p>
      <w:pPr>
        <w:autoSpaceDN w:val="0"/>
        <w:autoSpaceDE w:val="0"/>
        <w:widowControl/>
        <w:spacing w:line="264" w:lineRule="exact" w:before="264" w:after="0"/>
        <w:ind w:left="0" w:right="0" w:firstLine="0"/>
        <w:jc w:val="left"/>
      </w:pPr>
      <w:r>
        <w:t>Then there were his friends, the ragtag bunch he'd met through his music, the ones who'd stuck by him through thick and thin. He'd been afraid of burdening them, of being a constant reminder of his sorrow. But their response had been nothing short of extraordinary.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hadn't tried to fix him, to erase his pain. Instead, they had offered their unwavering support, their presence a constant source of strength. They'd listened to his music, their tears mirroring his own, their empathy a tangible comfort. They'd invited him to gatherings, not forcing him to participate but allowing him to be present, to be seen, to be accepted exactly as he was.</w:t>
      </w:r>
    </w:p>
    <w:p>
      <w:pPr>
        <w:autoSpaceDN w:val="0"/>
        <w:autoSpaceDE w:val="0"/>
        <w:widowControl/>
        <w:spacing w:line="264" w:lineRule="exact" w:before="264" w:after="0"/>
        <w:ind w:left="0" w:right="0" w:firstLine="0"/>
        <w:jc w:val="left"/>
      </w:pPr>
      <w:r>
        <w:t xml:space="preserve">One friend, Liam, had simply sat with him for hours, saying </w:t>
        <w:br/>
        <w:t xml:space="preserve">nothing, his presence a silent affirmation of their shared history, of the unspoken bond that had sustained them through the storm. It was in those moments of shared silence, of unspoken </w:t>
        <w:br/>
        <w:t>understanding, that he discovered a profound sense of belonging. He had experienced seen, detected, and understood, not in spite of his pain but because of it. It was a healing balm, soothing the raw edges of his wounds.</w:t>
      </w:r>
    </w:p>
    <w:p>
      <w:pPr>
        <w:autoSpaceDN w:val="0"/>
        <w:autoSpaceDE w:val="0"/>
        <w:widowControl/>
        <w:spacing w:line="264" w:lineRule="exact" w:before="264" w:after="0"/>
        <w:ind w:left="0" w:right="0" w:firstLine="0"/>
        <w:jc w:val="left"/>
      </w:pPr>
      <w:r>
        <w:t xml:space="preserve">His relationship with his family also began to shift. The chasm of unspoken grief had slowly begun to bridge. He found himself talking more openly to his parents, sharing fragments of his </w:t>
        <w:br/>
        <w:t>memories, his feelings, his struggles. They listened, their faces etched with a mixture of sorrow and love. He’d been so afraid of their judgment, of their disapproval. But their love, though hesitant at first, proved to be unwavering, a bedrock of support in his journey toward healing.</w:t>
      </w:r>
    </w:p>
    <w:p>
      <w:pPr>
        <w:autoSpaceDN w:val="0"/>
        <w:autoSpaceDE w:val="0"/>
        <w:widowControl/>
        <w:spacing w:line="264" w:lineRule="exact" w:before="264" w:after="0"/>
        <w:ind w:left="0" w:right="0" w:firstLine="0"/>
        <w:jc w:val="left"/>
      </w:pPr>
      <w:r>
        <w:t xml:space="preserve">He learned that seeking support wasn't about weakness but about strength. It was about acknowledging his vulnerability, about </w:t>
        <w:br/>
        <w:t xml:space="preserve">allowing others to share the burden of his pain. It was about </w:t>
        <w:br/>
        <w:t>recognizing the strength inherent in human connection, in the shared human experience of suffering and healing. The support he received wasn't a quick fix, not a magic bullet that would magically erase his pain. But it was a lifeline, a source of strength that buoyed him through the turbulent waters of his emotional recovery. It was a reminder that he wasn't alone, that others understood, that he was loved, and that he could trust in the power of human connection.</w:t>
      </w:r>
    </w:p>
    <w:p>
      <w:pPr>
        <w:autoSpaceDN w:val="0"/>
        <w:autoSpaceDE w:val="0"/>
        <w:widowControl/>
        <w:spacing w:line="264" w:lineRule="exact" w:before="264" w:after="0"/>
        <w:ind w:left="0" w:right="144" w:firstLine="0"/>
        <w:jc w:val="left"/>
      </w:pPr>
      <w:r>
        <w:t>This newly found support wasn’t simply about receiving help; it involved reciprocity. He found himself offering support to others, listening to their stories, sharing his own experiences, and offering words of encouragement. This gave him a sense of purpose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his own healing. He discovered the power of empathy, the healing balm of shared human experience. The act of providing support strengthened his own resolve and deepened his understanding of the cyclical nature of healing and giving back. He realized he was not just a recipient of support but also a giver, strengthening the network of support that was holding him together.</w:t>
      </w:r>
    </w:p>
    <w:p>
      <w:pPr>
        <w:autoSpaceDN w:val="0"/>
        <w:autoSpaceDE w:val="0"/>
        <w:widowControl/>
        <w:spacing w:line="264" w:lineRule="exact" w:before="264" w:after="0"/>
        <w:ind w:left="0" w:right="0" w:firstLine="0"/>
        <w:jc w:val="left"/>
      </w:pPr>
      <w:r>
        <w:t xml:space="preserve">The fragmented narratives of his past began to coalesce, forming a more coherent picture, a tapestry woven from threads of pain and resilience. His music became a more powerful tool, not just as an outlet for his own emotions, but as a bridge to connect with others, sharing his experiences in a universal language that transcended words. The songs became less about his personal journey and more about the shared human experience of loss, longing, and the </w:t>
        <w:br/>
        <w:t>struggle to find meaning in a chaotic world.</w:t>
      </w:r>
    </w:p>
    <w:p>
      <w:pPr>
        <w:autoSpaceDN w:val="0"/>
        <w:autoSpaceDE w:val="0"/>
        <w:widowControl/>
        <w:spacing w:line="264" w:lineRule="exact" w:before="264" w:after="0"/>
        <w:ind w:left="0" w:right="0" w:firstLine="0"/>
        <w:jc w:val="left"/>
      </w:pPr>
      <w:r>
        <w:t xml:space="preserve">He began to collaborate with other musicians, sharing his </w:t>
        <w:br/>
        <w:t>experiences and his creative process. This collaborative aspect brought new depths to his music, broadening his perspective and strengthening his connections with others. It also challenged him to refine his craft, to express his emotions in increasingly nuanced and powerful ways. The process was transformative, reinforcing his belief in the healing power of shared creativity. The music was no longer just an escape but a platform for connection, a testament to the strength found in collective experience.</w:t>
      </w:r>
    </w:p>
    <w:p>
      <w:pPr>
        <w:autoSpaceDN w:val="0"/>
        <w:autoSpaceDE w:val="0"/>
        <w:widowControl/>
        <w:spacing w:line="264" w:lineRule="exact" w:before="264" w:after="0"/>
        <w:ind w:left="0" w:right="0" w:firstLine="0"/>
        <w:jc w:val="left"/>
      </w:pPr>
      <w:r>
        <w:t>The memories that had once haunted him, the images that had once filled him with dread, began to transform. They remained, but their power lessened, their shadows softened by the light of connection and understanding. They became reminders of the resilience he’d discovered, the strength he'd cultivated, and the beauty that had emerged from the wreckage.</w:t>
      </w:r>
    </w:p>
    <w:p>
      <w:pPr>
        <w:autoSpaceDN w:val="0"/>
        <w:autoSpaceDE w:val="0"/>
        <w:widowControl/>
        <w:spacing w:line="264" w:lineRule="exact" w:before="266" w:after="0"/>
        <w:ind w:left="0" w:right="0" w:firstLine="0"/>
        <w:jc w:val="left"/>
      </w:pPr>
      <w:r>
        <w:t xml:space="preserve">The radiator, once a symbol of warmth in a cold world, became a metaphor for the human connections that had sustained him </w:t>
        <w:br/>
        <w:t>through his darkest days. It represented the unwavering support of his friends, family, and community, the warmth of shared human connection that had helped to mend the fractured pieces of his soul. It was a reminder that even in the coldest winters of our lives, there is always warmth to be found in the embrace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learned that healing was an ongoing process, a continual </w:t>
        <w:br/>
        <w:t>journey, not a destination. There would be setbacks, moments of darkness, and echoes of past pain. But he was no longer alone in facing these challenges. He was armed with the tools of self-</w:t>
        <w:br/>
        <w:t xml:space="preserve">awareness, supported by the unwavering love of those around him, and grounded in the rhythmic beat of his own heart, his own </w:t>
        <w:br/>
        <w:t xml:space="preserve">creative expression. The path to wholeness was paved not just by solitary introspection but by the warmth of human connection, the shared experience of vulnerability, and the unwavering belief in the resilience of the human spirit. His mind, far from being stripped bare, was becoming richer, more resilient, and more deeply </w:t>
        <w:br/>
        <w:t>connected to the world around him. The lottery of life, he realized, was not about winning a prize, but about winning the connections that held him aloft, that whispered, “You are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rain-washed world, glistening under the dawn, mirrored a quietude within him – a stillness that wasn't empty, but pregnant with a newfound understanding. The tempestuous emotions of the past months had subsided, leaving behind a residue of peace, a fragile calm that he guarded jealously. Rusty, his faithful </w:t>
        <w:br/>
        <w:t xml:space="preserve">companion, stirred at his feet, a soft whimper escaping his slumber before he settled back into a contented sleep, his rhythmic </w:t>
        <w:br/>
        <w:t>breathing a calming counterpoint to the still-present echoes of his pain.</w:t>
      </w:r>
    </w:p>
    <w:p>
      <w:pPr>
        <w:autoSpaceDN w:val="0"/>
        <w:autoSpaceDE w:val="0"/>
        <w:widowControl/>
        <w:spacing w:line="264" w:lineRule="exact" w:before="264" w:after="0"/>
        <w:ind w:left="0" w:right="0" w:firstLine="0"/>
        <w:jc w:val="left"/>
      </w:pPr>
      <w:r>
        <w:t xml:space="preserve">He had learned, through the arduous process of healing, that self-compassion wasn’t a luxury, but a necessity. It wasn’t about self-indulgence or wallowing in self-pity, but about treating himself with the same kindness and understanding he would offer a dear friend struggling with similar burdens. He remembered a </w:t>
        <w:br/>
        <w:t>conversation with his therapist, Dr. Anya Sharma, a woman whose empathy seemed boundless. She had likened self-compassion to a gentle hand on a wounded heart, a soothing balm applied to a raw, exposed nerve. It was about acknowledging his pain, validating his feelings without judgment, and offering himself the same grace and patience he so readily extended to others.</w:t>
      </w:r>
    </w:p>
    <w:p>
      <w:pPr>
        <w:autoSpaceDN w:val="0"/>
        <w:autoSpaceDE w:val="0"/>
        <w:widowControl/>
        <w:spacing w:line="264" w:lineRule="exact" w:before="264" w:after="0"/>
        <w:ind w:left="0" w:right="0" w:firstLine="0"/>
        <w:jc w:val="left"/>
      </w:pPr>
      <w:r>
        <w:t xml:space="preserve">This understanding had been a gradual process, a slow dawning realization that emerged from the ashes of his despair. For so long, he had been his own harshest critic, a relentless judge who found fault in every imperfection, every stumble, every moment of </w:t>
        <w:br/>
        <w:t>weakness. He had measured his worth by his accomplishments, his successes, his ability to project an image of strength and resilience. But the cracks in that carefully constructed façade had become too numerous to ignore. The weight of his self-criticism had been crushing, a constant, nagging voice that undermined his confidence and fueled his despair.</w:t>
      </w:r>
    </w:p>
    <w:p>
      <w:pPr>
        <w:autoSpaceDN w:val="0"/>
        <w:autoSpaceDE w:val="0"/>
        <w:widowControl/>
        <w:spacing w:line="264" w:lineRule="exact" w:before="264" w:after="0"/>
        <w:ind w:left="0" w:right="0" w:firstLine="0"/>
        <w:jc w:val="left"/>
      </w:pPr>
      <w:r>
        <w:t>The turning point had come unexpectedly, during a quiet evening spent alone, listening to old recordings of his.  music. he’d stumbled across a song he had written years ago, a raw, visceral piece that expressed the pain he had been feeling then, the longing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the fear of being alone. As he listened, a wave of unexpected self-compassion washed over him. He detected not a flawed artist, but a human being struggling to make sense of his world, wrestling with emotions he could barely articulate. He experienced a surge of empathy, not just for the character in the song, but for the younger version of himself who had poured his heart into those lyrics.</w:t>
      </w:r>
    </w:p>
    <w:p>
      <w:pPr>
        <w:autoSpaceDN w:val="0"/>
        <w:autoSpaceDE w:val="0"/>
        <w:widowControl/>
        <w:spacing w:line="264" w:lineRule="exact" w:before="264" w:after="0"/>
        <w:ind w:left="0" w:right="0" w:firstLine="0"/>
        <w:jc w:val="left"/>
      </w:pPr>
      <w:r>
        <w:t xml:space="preserve">This moment of self-acceptance marked a profound shift in his perspective. He began to view his past mistakes, his failures, his moments of weakness not as signs of inadequacy, but as </w:t>
        <w:br/>
        <w:t>opportunities for growth, as essential chapters in his personal narrative. He embraced his imperfections, acknowledging them as part of his humanity, not flaws to be eradicated but aspects of his identity that made him unique. He started journaling, writing about his feelings without censorship, without judgment. He allowed himself to feel the full spectrum of emotions—the pain, the grief, the anger, the hope—without trying to repress or suppress them.</w:t>
      </w:r>
    </w:p>
    <w:p>
      <w:pPr>
        <w:autoSpaceDN w:val="0"/>
        <w:autoSpaceDE w:val="0"/>
        <w:widowControl/>
        <w:spacing w:line="264" w:lineRule="exact" w:before="264" w:after="0"/>
        <w:ind w:left="0" w:right="0" w:firstLine="0"/>
        <w:jc w:val="left"/>
      </w:pPr>
      <w:r>
        <w:t>This practice of self-compassion extended beyond his internal dialogue; it permeated every aspect of his life. He started paying attention to his physical well-being, making conscious choices to nourish his body and mind. He took up running again, finding solace in the rhythmic pounding of his feet on the pavement, the wind whipping through his hair. He started cooking healthy meals, finding satisfaction in creating nourishing food. He practiced mindfulness meditation, learning to focus on the present moment, to appreciate the simple things, to quiet the constant chatter in his mind.</w:t>
      </w:r>
    </w:p>
    <w:p>
      <w:pPr>
        <w:autoSpaceDN w:val="0"/>
        <w:autoSpaceDE w:val="0"/>
        <w:widowControl/>
        <w:spacing w:line="264" w:lineRule="exact" w:before="264" w:after="0"/>
        <w:ind w:left="0" w:right="0" w:firstLine="0"/>
        <w:jc w:val="left"/>
      </w:pPr>
      <w:r>
        <w:t xml:space="preserve">He also began to consciously challenge his negative self-talk, </w:t>
        <w:br/>
        <w:t xml:space="preserve">replacing harsh judgments with kinder, more compassionate words. Whenever he found himself criticizing his shortcomings, he paused, took a deep breath, and consciously reframed the situation. He replaced self-criticism with self-encouragement, acknowledging his efforts, celebrating his small victories, and learning from his </w:t>
        <w:br/>
        <w:t>mistakes without self-flagellation.</w:t>
      </w:r>
    </w:p>
    <w:p>
      <w:pPr>
        <w:autoSpaceDN w:val="0"/>
        <w:autoSpaceDE w:val="0"/>
        <w:widowControl/>
        <w:spacing w:line="264" w:lineRule="exact" w:before="264" w:after="0"/>
        <w:ind w:left="0" w:right="144" w:firstLine="0"/>
        <w:jc w:val="left"/>
      </w:pPr>
      <w:r>
        <w:t>He understood that self-compassion wasn't a passive act, a state of perpetual serenity; it was an active practice, a conscious choice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made each day to treat himself with kindness and understanding. It involved setting boundaries, learning to say no to things that </w:t>
        <w:br/>
        <w:t xml:space="preserve">drained his energy, and prioritizing his well-being. It meant </w:t>
        <w:br/>
        <w:t>forgiving himself for past mistakes, for past hurts, for the times he hadn’t lived up to his own expectations. It involved letting go of the need to be perfect, accepting that imperfection was an inherent part of the human condition.</w:t>
      </w:r>
    </w:p>
    <w:p>
      <w:pPr>
        <w:autoSpaceDN w:val="0"/>
        <w:autoSpaceDE w:val="0"/>
        <w:widowControl/>
        <w:spacing w:line="264" w:lineRule="exact" w:before="264" w:after="0"/>
        <w:ind w:left="0" w:right="0" w:firstLine="0"/>
        <w:jc w:val="left"/>
      </w:pPr>
      <w:r>
        <w:t xml:space="preserve">The journey towards self-compassion wasn’t linear; it was a winding road punctuated by setbacks and moments of self-doubt. There were times when the old patterns of self-criticism resurfaced, when the negative voice in his head grew louder, threatening to overwhelm him. But now, he had the tools to counter it, the awareness to recognize it, and the resilience to navigate its pull. He could </w:t>
        <w:br/>
        <w:t xml:space="preserve">acknowledge the negativity without being consumed by it, </w:t>
        <w:br/>
        <w:t>understanding it as a part of the process, a reminder of the progress he had made, and the work still ahead.</w:t>
      </w:r>
    </w:p>
    <w:p>
      <w:pPr>
        <w:autoSpaceDN w:val="0"/>
        <w:autoSpaceDE w:val="0"/>
        <w:widowControl/>
        <w:spacing w:line="264" w:lineRule="exact" w:before="264" w:after="0"/>
        <w:ind w:left="0" w:right="0" w:firstLine="0"/>
        <w:jc w:val="left"/>
      </w:pPr>
      <w:r>
        <w:t>He realised that self-compassion wasn't just about self-love; it was also about self-acceptance. It was about acknowledging his flaws, his vulnerabilities, his imperfections, without judgment. It was about embracing his whole self, the good and the bad, the light and the shadow. This complete acceptance, this loving embrace of his entire being, was the cornerstone of his healing journey. It allowed him to finally let go of the need for external validation, finding a deep and abiding sense of self-worth within.</w:t>
      </w:r>
    </w:p>
    <w:p>
      <w:pPr>
        <w:autoSpaceDN w:val="0"/>
        <w:autoSpaceDE w:val="0"/>
        <w:widowControl/>
        <w:spacing w:line="264" w:lineRule="exact" w:before="264" w:after="0"/>
        <w:ind w:left="0" w:right="0" w:firstLine="0"/>
        <w:jc w:val="left"/>
      </w:pPr>
      <w:r>
        <w:t xml:space="preserve">His relationship with his music also evolved. The songs became less about external validation and more about self-expression, about exploring his inner world with honesty and vulnerability. He no longer sought to impress or to conform to expectations; he wrote and played simply for the sheer joy of creating, for the pleasure of sharing his experiences with others, for the cathartic release that music provided. His music became a reflection of his journey </w:t>
        <w:br/>
        <w:t xml:space="preserve">toward self-compassion, a testament to the power of self-acceptance and the beauty found in embracing imperfection. The raw, visceral energy of his music remained, but now, it was infused with a </w:t>
        <w:br/>
        <w:t xml:space="preserve">newfound sense of peace, of self-love, of acceptance. The </w:t>
        <w:br/>
        <w:t xml:space="preserve">fragmented narratives of his past were no longer chaotic, but </w:t>
        <w:br/>
        <w:t>elements in a larger narrative of healing and self-discovery,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together into a profound and compelling story of redemption. The road ahead still held challenges, uncertainties, and the ever-present possibility of relapse. But he walked it, not alone, but armed with the strength of self-compassion, a quiet warrior battling his own demons, winning not through conquest, but through a quiet, </w:t>
        <w:br/>
        <w:t xml:space="preserve">unwavering love for himself, a love that had the power to heal and transform. The lottery of life, he realised again, wasn’t about </w:t>
        <w:br/>
        <w:t>winning the jackpot but about winning the quiet battle within, about discovering the resilience of the human spirit, and the power of self-love to mend the deepest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sun, a molten orb sinking below the horizon, cast long shadows across the quiet meadow. He sat on a weathered log, Rusty nestled at his side, the dog's gentle breathing a rhythmic counterpoint to the chirping crickets. The air, still warm from the day's heat, carried the scent of damp earth and wildflowers. It was a scene of simple beauty, a tableau of peace that mirrored the calm that had settled within him. The tempest had passed, leaving behind not emptiness, but a quiet strength, a resilience born from the crucible of his suffering.</w:t>
      </w:r>
    </w:p>
    <w:p>
      <w:pPr>
        <w:autoSpaceDN w:val="0"/>
        <w:autoSpaceDE w:val="0"/>
        <w:widowControl/>
        <w:spacing w:line="264" w:lineRule="exact" w:before="264" w:after="0"/>
        <w:ind w:left="0" w:right="0" w:firstLine="0"/>
        <w:jc w:val="left"/>
      </w:pPr>
      <w:r>
        <w:t>He thought of Bloody Carolina, the metaphorical figure that had haunted his dreams, a symbol of the raw, untamed energy that had once consumed him. Now, she experienced distant, a memory fading into the soft hues of twilight. The radiator, that symbol of brokenness and longing, no longer held the same power over him. It was still there, a part of his past, but it no longer defined him. He was more than the sum of his pain; he was a tapestry woven from joy and sorrow, from light and shadow.</w:t>
      </w:r>
    </w:p>
    <w:p>
      <w:pPr>
        <w:autoSpaceDN w:val="0"/>
        <w:autoSpaceDE w:val="0"/>
        <w:widowControl/>
        <w:spacing w:line="264" w:lineRule="exact" w:before="264" w:after="0"/>
        <w:ind w:left="0" w:right="0" w:firstLine="0"/>
        <w:jc w:val="left"/>
      </w:pPr>
      <w:r>
        <w:t xml:space="preserve">The healing process had been a long and arduous journey, a </w:t>
        <w:br/>
        <w:t xml:space="preserve">winding road fraught with setbacks and moments of doubt. There were days when the ghosts of his past threatened to engulf him, when the old patterns of self-destruction reared their heads, </w:t>
        <w:br/>
        <w:t xml:space="preserve">whispering insidious lies in his ear. But he had learned to recognize these whispers for what they were – echoes of a past he was leaving behind. He no longer fought them head-on, but instead, </w:t>
        <w:br/>
        <w:t xml:space="preserve">acknowledged their presence, observed them with a quiet </w:t>
        <w:br/>
        <w:t>detachment, allowing them to dissipate without fueling their power.</w:t>
      </w:r>
    </w:p>
    <w:p>
      <w:pPr>
        <w:autoSpaceDN w:val="0"/>
        <w:autoSpaceDE w:val="0"/>
        <w:widowControl/>
        <w:spacing w:line="264" w:lineRule="exact" w:before="264" w:after="0"/>
        <w:ind w:left="0" w:right="0" w:firstLine="0"/>
        <w:jc w:val="left"/>
      </w:pPr>
      <w:r>
        <w:t xml:space="preserve">He understood now that healing wasn't about erasing the past, but about integrating it, about finding a way to live with the scars, to see them not as blemishes but as badges of honor, testaments to his resilience, to his capacity for growth. He had learned to embrace his vulnerability, to see it not as a weakness, but as a source of </w:t>
        <w:br/>
        <w:t>strength. It was in his vulnerability, in his willingness to expose his raw emotions, that he had found the courage to face his demons and ultimately conquer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music, too, had transformed. The raw, visceral energy was still there, but it was now tempered by a newfound sense of peace, of acceptance. The fragmented narratives, the jarring transitions, the evocative imagery—they were still present, but they now served a different purpose. They were no longer expressions of chaos and despair, but elements in a larger narrative of healing, of self-discovery. The songs were no longer desperate cries for help, but rather, reflections of his journey, his struggles, and his ultimate triumph over adversity.</w:t>
      </w:r>
    </w:p>
    <w:p>
      <w:pPr>
        <w:autoSpaceDN w:val="0"/>
        <w:autoSpaceDE w:val="0"/>
        <w:widowControl/>
        <w:spacing w:line="264" w:lineRule="exact" w:before="264" w:after="0"/>
        <w:ind w:left="0" w:right="0" w:firstLine="0"/>
        <w:jc w:val="left"/>
      </w:pPr>
      <w:r>
        <w:t>He found solace in the simple things – the warmth of the sun on his skin, the rustling of leaves in the wind, the quiet companionship of Rusty. These were the things that grounded him, that anchored him to the present moment, that helped him to appreciate the beauty of the world around him. He practiced mindfulness meditation daily, learning to quiet the incessant chatter in his mind, to focus on the breath, to find a sense of stillness amidst the storm. He had learned the value of stillness, the importance of allowing himself to simply be, without the need to constantly do, to achieve, to prove himself.</w:t>
      </w:r>
    </w:p>
    <w:p>
      <w:pPr>
        <w:autoSpaceDN w:val="0"/>
        <w:autoSpaceDE w:val="0"/>
        <w:widowControl/>
        <w:spacing w:line="264" w:lineRule="exact" w:before="264" w:after="0"/>
        <w:ind w:left="0" w:right="0" w:firstLine="0"/>
        <w:jc w:val="left"/>
      </w:pPr>
      <w:r>
        <w:t>The lottery of life, he mused, wasn't about winning the jackpot, but about finding peace within. It wasn't about accumulating wealth or achieving fame, but about cultivating inner richness, about finding contentment in the simple joys of existence. It was about accepting the imperfections, the uncertainties, the inevitable setbacks that life inevitably throws our way. It was about finding meaning and purpose in the midst of chaos, about embracing the paradox of winning and losing, of light and darkness.</w:t>
      </w:r>
    </w:p>
    <w:p>
      <w:pPr>
        <w:autoSpaceDN w:val="0"/>
        <w:autoSpaceDE w:val="0"/>
        <w:widowControl/>
        <w:spacing w:line="264" w:lineRule="exact" w:before="264" w:after="0"/>
        <w:ind w:left="0" w:right="0" w:firstLine="0"/>
        <w:jc w:val="left"/>
      </w:pPr>
      <w:r>
        <w:t xml:space="preserve">He had learned to forgive himself, to let go of the guilt and self-recrimination that had held him captive for so long. He understood that mistakes were inevitable, that failure was a part of the human experience. He no longer judged himself harshly for his </w:t>
        <w:br/>
        <w:t>shortcomings, but rather, approached them with compassion and understanding, learning from them, growing from them, becoming stronger and wiser as a result.</w:t>
      </w:r>
    </w:p>
    <w:p>
      <w:pPr>
        <w:autoSpaceDN w:val="0"/>
        <w:autoSpaceDE w:val="0"/>
        <w:widowControl/>
        <w:spacing w:line="264" w:lineRule="exact" w:before="264" w:after="0"/>
        <w:ind w:left="0" w:right="0" w:firstLine="0"/>
        <w:jc w:val="left"/>
      </w:pPr>
      <w:r>
        <w:t>The road ahead was still long, still uncertain. There would be challenges, there would be setbacks, there would be times when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old demons would rear their heads. But he was no longer afraid. He had faced the darkness, he had walked through the valley of </w:t>
        <w:br/>
        <w:t>shadows, and he had emerged on the other side, transformed, renewed, filled with a quiet strength that came from deep within. He had found his peace, not in the absence of suffering, but in his ability to navigate it, to embrace it, to learn from it, and to emerge stronger, more resilient, and more compassionate as a result.</w:t>
      </w:r>
    </w:p>
    <w:p>
      <w:pPr>
        <w:autoSpaceDN w:val="0"/>
        <w:autoSpaceDE w:val="0"/>
        <w:widowControl/>
        <w:spacing w:line="264" w:lineRule="exact" w:before="264" w:after="0"/>
        <w:ind w:left="0" w:right="0" w:firstLine="0"/>
        <w:jc w:val="left"/>
      </w:pPr>
      <w:r>
        <w:t xml:space="preserve">The memory of El Dorado winning the lottery, that surreal and fantastical image that had once seemed so distant, so unattainable, now experienced different. It was no longer about the material prize, the sudden wealth, the escape from reality. It was about the </w:t>
        <w:br/>
        <w:t>transformation, the unexpected shift in perspective, the inner peace he had discovered along the way. He understood that winning wasn't about the external rewards but about the internal growth, the journey of self-discovery, the quiet triumph over adversity.</w:t>
      </w:r>
    </w:p>
    <w:p>
      <w:pPr>
        <w:autoSpaceDN w:val="0"/>
        <w:autoSpaceDE w:val="0"/>
        <w:widowControl/>
        <w:spacing w:line="264" w:lineRule="exact" w:before="264" w:after="0"/>
        <w:ind w:left="0" w:right="0" w:firstLine="0"/>
        <w:jc w:val="left"/>
      </w:pPr>
      <w:r>
        <w:t xml:space="preserve">His healing was an ongoing process, a continuous unfolding, a gradual letting go. He knew that there would be days when the pain would surface, when the memories would come flooding back, when the old patterns of self-destruction would tempt him. But now, he had the tools to cope, the resources to navigate the storms, the resilience to weather the challenges. He had learned the </w:t>
        <w:br/>
        <w:t>importance of self-compassion, of self-acceptance, of self-love. He had learned that healing wasn't about reaching a destination, but about embracing the journey, about finding peace in the present moment, about appreciating the beauty of imperfection.</w:t>
      </w:r>
    </w:p>
    <w:p>
      <w:pPr>
        <w:autoSpaceDN w:val="0"/>
        <w:autoSpaceDE w:val="0"/>
        <w:widowControl/>
        <w:spacing w:line="264" w:lineRule="exact" w:before="264" w:after="0"/>
        <w:ind w:left="0" w:right="0" w:firstLine="0"/>
        <w:jc w:val="left"/>
      </w:pPr>
      <w:r>
        <w:t>And as the last rays of the sun disappeared beyond the horizon, leaving behind a sky painted in shades of purple and orange, he experienced a profound sense of gratitude. Gratitude for the journey, for the lessons learned, for the resilience he had discovered within himself.</w:t>
      </w:r>
    </w:p>
    <w:p>
      <w:pPr>
        <w:autoSpaceDN w:val="0"/>
        <w:autoSpaceDE w:val="0"/>
        <w:widowControl/>
        <w:spacing w:line="264" w:lineRule="exact" w:before="58" w:after="0"/>
        <w:ind w:left="0" w:right="0" w:firstLine="0"/>
        <w:jc w:val="left"/>
      </w:pPr>
      <w:r>
        <w:t>Gratitude for the simple beauty of the world around him, for the quiet companionship of his dog, for the peace that had finally settled in his soul. The healing was complete, not in a definitive sense, but in the sense of a continuing process, a continuous journey of self-discovery and self-acceptance, a journey he now embraced with open arms and a quiet, unwavering confidence. The music would continue, a testament to the ongoing healing, a reflection of his ever-evolving self, a story unfolding with each note, each lyric,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chord, a symphony of life, love, and loss, a harmonious blend of the broken and the whole, the fragmented and the complete, the lost and the found. The lottery of life had played its hand, and he, surprisingly, had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Difficulty of Letting Go</w:t>
      </w:r>
    </w:p>
    <w:p>
      <w:pPr>
        <w:autoSpaceDN w:val="0"/>
        <w:autoSpaceDE w:val="0"/>
        <w:widowControl/>
        <w:spacing w:line="264" w:lineRule="exact" w:before="286" w:after="0"/>
        <w:ind w:left="0" w:right="0" w:firstLine="0"/>
        <w:jc w:val="left"/>
      </w:pPr>
      <w:r>
        <w:t>The air hung heavy, thick with the unshed tears of memory. Letting go, he’d learned, wasn’t a single act, a clean break, a severing of ties. It was a slow, agonizing unraveling, a shedding of skin, layer by painful layer. Each memory, each scar, each ghost of a lost love clung with the tenacity of a drowning man to a piece of driftwood. He’d thought the quiet strength he’d found in the meadow was a fortress, an impenetrable shield against the onslaught of the past. He was wrong. The past, it seemed, was a relentless tide, always threatening to reclaim the fragile shoreline of his present.</w:t>
      </w:r>
    </w:p>
    <w:p>
      <w:pPr>
        <w:autoSpaceDN w:val="0"/>
        <w:autoSpaceDE w:val="0"/>
        <w:widowControl/>
        <w:spacing w:line="264" w:lineRule="exact" w:before="264" w:after="0"/>
        <w:ind w:left="0" w:right="0" w:firstLine="0"/>
        <w:jc w:val="left"/>
      </w:pPr>
      <w:r>
        <w:t>The familiar ache returned, a dull throbbing behind his eyes, a tightening in his chest, a phantom weight pressing down on his soul. It was the ache of regret, of what-ifs and should-haves, the bitter taste of choices made and roads not taken. It was the echo of voices long silenced, whispers of laughter and love that now only haunted the empty spaces in his heart.</w:t>
      </w:r>
    </w:p>
    <w:p>
      <w:pPr>
        <w:autoSpaceDN w:val="0"/>
        <w:autoSpaceDE w:val="0"/>
        <w:widowControl/>
        <w:spacing w:line="264" w:lineRule="exact" w:before="264" w:after="0"/>
        <w:ind w:left="0" w:right="0" w:firstLine="0"/>
        <w:jc w:val="left"/>
      </w:pPr>
      <w:r>
        <w:t xml:space="preserve">He found himself drawn back to the boulevard, not the vibrant, bustling street of his youth, but the faded, decaying version that mirrored the state of his own soul. The neon lights flickered, casting a sickly yellow glow on the cracked pavement. The air was thick with the smell of stale beer and desperation, the sounds a </w:t>
        <w:br/>
        <w:t>symphony of sirens and shattered dreams. He walked the desolate streets, a ghost among ghosts, the weight of his past pressing down on him with crushing force. Each step was a struggle, each breath a reminder of the pain he had tried so hard to bury.</w:t>
      </w:r>
    </w:p>
    <w:p>
      <w:pPr>
        <w:autoSpaceDN w:val="0"/>
        <w:autoSpaceDE w:val="0"/>
        <w:widowControl/>
        <w:spacing w:line="264" w:lineRule="exact" w:before="264" w:after="0"/>
        <w:ind w:left="0" w:right="144" w:firstLine="0"/>
        <w:jc w:val="left"/>
      </w:pPr>
      <w:r>
        <w:t>He witnessed himself reflected in the grimy windows of abandoned storefronts, a gaunt figure with hollow eyes, the ghost of the man he once was. The image was a stark reminder of the wreckage he had left behind, a testament to the destructive power of his own self-destruction. He had been so consumed by pain, so lost in the labyrinth of his own making, that he had almost forgotten how to breathe, how to feel, how to truly live.</w:t>
      </w:r>
    </w:p>
    <w:p>
      <w:pPr>
        <w:autoSpaceDN w:val="0"/>
        <w:autoSpaceDE w:val="0"/>
        <w:widowControl/>
        <w:spacing w:line="264" w:lineRule="exact" w:before="264" w:after="0"/>
        <w:ind w:left="0" w:right="0" w:firstLine="0"/>
        <w:jc w:val="left"/>
      </w:pPr>
      <w:r>
        <w:t xml:space="preserve">The music, once his solace, now experienced like a weapon, a blunt </w:t>
        <w:br/>
        <w:t>instrument he used to beat back the tide of his memories. He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until his fingers bled, until the melodies became a cacophony of screams and sobs, a desperate attempt to exorcise the demons that haunted him. But even the music, with its raw, visceral energy, couldn't silence the voices in his head, the persistent whispers that gnawed at his soul.</w:t>
      </w:r>
    </w:p>
    <w:p>
      <w:pPr>
        <w:autoSpaceDN w:val="0"/>
        <w:autoSpaceDE w:val="0"/>
        <w:widowControl/>
        <w:spacing w:line="264" w:lineRule="exact" w:before="264" w:after="0"/>
        <w:ind w:left="0" w:right="0" w:firstLine="0"/>
        <w:jc w:val="left"/>
      </w:pPr>
      <w:r>
        <w:t>He yearned for escape, for a place where the past couldn't reach him, where the weight of his memories wouldn't crush him. He dreamt of El Dorado again, not the lottery win, but the mythical city of gold, a place of unimaginable wealth and beauty, a refuge from the harsh realities of his existence. But even in his dreams, the past pursued him, its shadow stretching long and dark across the golden streets.</w:t>
      </w:r>
    </w:p>
    <w:p>
      <w:pPr>
        <w:autoSpaceDN w:val="0"/>
        <w:autoSpaceDE w:val="0"/>
        <w:widowControl/>
        <w:spacing w:line="264" w:lineRule="exact" w:before="264" w:after="0"/>
        <w:ind w:left="0" w:right="0" w:firstLine="0"/>
        <w:jc w:val="left"/>
      </w:pPr>
      <w:r>
        <w:t>He sought solace in the company of Rusty, the loyal dog who never judged, who never questioned, who simply offered his unwavering affection. But even Rusty’s unwavering love couldn't fill the void, couldn't erase the pain, couldn't silence the relentless whispers of the past. The dog’s silent presence was a comfort, but it couldn't solve the riddle of his heart.</w:t>
      </w:r>
    </w:p>
    <w:p>
      <w:pPr>
        <w:autoSpaceDN w:val="0"/>
        <w:autoSpaceDE w:val="0"/>
        <w:widowControl/>
        <w:spacing w:line="264" w:lineRule="exact" w:before="264" w:after="0"/>
        <w:ind w:left="0" w:right="0" w:firstLine="0"/>
        <w:jc w:val="left"/>
      </w:pPr>
      <w:r>
        <w:t>The radiator, that symbol of brokenness and longing, remained a constant presence in his life. It was a physical manifestation of the emotional turmoil that raged within him, a cold, hard reminder of the damage he had done. He contemplated discarding it, throwing it away, severing the last visible tie to his past. But the thought filled him with dread, with a sense of impending loss that was almost unbearable. He realized that to let go of the radiator was to let go of a part of himself, a part of his story.</w:t>
      </w:r>
    </w:p>
    <w:p>
      <w:pPr>
        <w:autoSpaceDN w:val="0"/>
        <w:autoSpaceDE w:val="0"/>
        <w:widowControl/>
        <w:spacing w:line="264" w:lineRule="exact" w:before="264" w:after="0"/>
        <w:ind w:left="0" w:right="0" w:firstLine="0"/>
        <w:jc w:val="left"/>
      </w:pPr>
      <w:r>
        <w:t xml:space="preserve">He remembered Bloody Carolina, that untamed energy that had once defined him, that had both fueled his creativity and his self-destruction. She was no longer a vivid presence, but a faded </w:t>
        <w:br/>
        <w:t>photograph, a memory tinged with both longing and regret. Letting her go was like letting go of a piece of his soul, a piece that he had once cherished, but that had become a source of profound pain.</w:t>
      </w:r>
    </w:p>
    <w:p>
      <w:pPr>
        <w:autoSpaceDN w:val="0"/>
        <w:autoSpaceDE w:val="0"/>
        <w:widowControl/>
        <w:spacing w:line="264" w:lineRule="exact" w:before="264" w:after="0"/>
        <w:ind w:left="0" w:right="288" w:firstLine="0"/>
        <w:jc w:val="left"/>
      </w:pPr>
      <w:r>
        <w:t>The process was a dance between acceptance and resistance, a continuous struggle between the desire to move forward and the fear of letting go. Each day brought a new wave of emotions,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fresh reminder of the pain that he had tried so hard to overcome.</w:t>
      </w:r>
    </w:p>
    <w:p>
      <w:pPr>
        <w:autoSpaceDN w:val="0"/>
        <w:autoSpaceDE w:val="0"/>
        <w:widowControl/>
        <w:spacing w:line="264" w:lineRule="exact" w:before="60" w:after="0"/>
        <w:ind w:left="0" w:right="144" w:firstLine="0"/>
        <w:jc w:val="left"/>
      </w:pPr>
      <w:r>
        <w:t>He fought the urge to retreat, to hide from the world, to bury himself in his pain. He knew that doing so would only prolong his suffering, that the only way to find peace was to confront his demons, to face his past, and to ultimately let go.</w:t>
      </w:r>
    </w:p>
    <w:p>
      <w:pPr>
        <w:autoSpaceDN w:val="0"/>
        <w:autoSpaceDE w:val="0"/>
        <w:widowControl/>
        <w:spacing w:line="264" w:lineRule="exact" w:before="264" w:after="0"/>
        <w:ind w:left="0" w:right="0" w:firstLine="0"/>
        <w:jc w:val="left"/>
      </w:pPr>
      <w:r>
        <w:t>He spent hours practicing mindfulness, trying to quiet the incessant chatter of his mind, to find a space of stillness within the chaos. The meditation brought moments of clarity, moments of peace, but they were fleeting. The past was a persistent shadow, always lurking at the edge of his awareness. He realized that letting go wasn't about erasing the past, but about making peace with it, about finding a way to integrate it into his life without letting it define him. The scars would remain, but they would no longer dictate his future.</w:t>
      </w:r>
    </w:p>
    <w:p>
      <w:pPr>
        <w:autoSpaceDN w:val="0"/>
        <w:autoSpaceDE w:val="0"/>
        <w:widowControl/>
        <w:spacing w:line="264" w:lineRule="exact" w:before="264" w:after="0"/>
        <w:ind w:left="0" w:right="0" w:firstLine="0"/>
        <w:jc w:val="left"/>
      </w:pPr>
      <w:r>
        <w:t>He began to see the events of his past not as failures, but as lessons, as opportunities for growth, as stepping stones on the path to self-discovery. He recognized that every experience, both positive and negative, had shaped him into the person he was today. He began to see his journey, not as a linear progression, but as a fragmented, chaotic tapestry, woven from threads of joy and sorrow, from light and darkness.</w:t>
      </w:r>
    </w:p>
    <w:p>
      <w:pPr>
        <w:autoSpaceDN w:val="0"/>
        <w:autoSpaceDE w:val="0"/>
        <w:widowControl/>
        <w:spacing w:line="264" w:lineRule="exact" w:before="264" w:after="0"/>
        <w:ind w:left="0" w:right="144" w:firstLine="0"/>
        <w:jc w:val="left"/>
      </w:pPr>
      <w:r>
        <w:t>The lottery of life, he realized, wasn’t about winning or losing, it was about playing the game. It was about accepting the cards that life dealt him, and playing them to the best of his ability. It was about acknowledging the imperfections, the uncertainties, the inevitable setbacks that were a part of the human condition. It was about finding beauty in the brokenness, finding meaning in the chaos.</w:t>
      </w:r>
    </w:p>
    <w:p>
      <w:pPr>
        <w:autoSpaceDN w:val="0"/>
        <w:autoSpaceDE w:val="0"/>
        <w:widowControl/>
        <w:spacing w:line="264" w:lineRule="exact" w:before="264" w:after="0"/>
        <w:ind w:left="0" w:right="0" w:firstLine="0"/>
        <w:jc w:val="left"/>
      </w:pPr>
      <w:r>
        <w:t>And so, the letting go continued, a slow, arduous process, marked by moments of progress and moments of relapse, by days filled with quiet strength and days shrouded in doubt. But he persevered, fueled by the desire for peace, for acceptance, for a life free from the shackles of the past. The music evolved, reflecting his ongoing journey, his evolving understanding of himself, his growing ability to accept the complexities of life. The fragmented narratives, the jarring transitions, the evocative imagery—they were still present, but they were now a testament to his resilience, to his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to his quiet triumph over adversity. The healing wasn't complete, not in a definitive sense, but it was a journey, a </w:t>
        <w:br/>
        <w:t>continuous unfolding, and he was finally at peace with that. The lottery of life was ongoing, and in his heart, he knew he was winning.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Process of Forgiveness</w:t>
      </w:r>
    </w:p>
    <w:p>
      <w:pPr>
        <w:autoSpaceDN w:val="0"/>
        <w:autoSpaceDE w:val="0"/>
        <w:widowControl/>
        <w:spacing w:line="264" w:lineRule="exact" w:before="286" w:after="0"/>
        <w:ind w:left="0" w:right="144" w:firstLine="0"/>
        <w:jc w:val="left"/>
      </w:pPr>
      <w:r>
        <w:t>The boulevard, once a vibrant tapestry of life, now experienced like a mausoleum. Each chipped paving stone whispered tales of broken promises and shattered dreams. The neon signs, once beacons of hope, now cast a sickly yellow pallor, highlighting the decay that mirrored the internal landscape of his own soul. He sat on a crumbling bench, the cold seeping into his bones, a physical manifestation of the chill that had settled deep within his heart.</w:t>
      </w:r>
    </w:p>
    <w:p>
      <w:pPr>
        <w:autoSpaceDN w:val="0"/>
        <w:autoSpaceDE w:val="0"/>
        <w:widowControl/>
        <w:spacing w:line="264" w:lineRule="exact" w:before="58" w:after="0"/>
        <w:ind w:left="0" w:right="1152" w:firstLine="0"/>
        <w:jc w:val="left"/>
      </w:pPr>
      <w:r>
        <w:t>He’d come to this place, not seeking solace, but seeking understanding. Seeking forgiveness.</w:t>
      </w:r>
    </w:p>
    <w:p>
      <w:pPr>
        <w:autoSpaceDN w:val="0"/>
        <w:autoSpaceDE w:val="0"/>
        <w:widowControl/>
        <w:spacing w:line="264" w:lineRule="exact" w:before="264" w:after="0"/>
        <w:ind w:left="0" w:right="0" w:firstLine="0"/>
        <w:jc w:val="left"/>
      </w:pPr>
      <w:r>
        <w:t xml:space="preserve">Forgiveness, he realized, wasn't a gift bestowed upon him by some benevolent force; it was a hard-won prize, painstakingly carved from the granite of his own self-loathing. It wasn't a simple act of letting go, but a complex, multi-layered process, a series of </w:t>
        <w:br/>
        <w:t>confrontations, both internal and external. It began with the brutal honesty of acknowledging the pain he had inflicted, the wounds he had left unhealed. It demanded a relentless self-examination, a painful excavation of buried memories, a willingness to confront the shadows that had long lurked at the edges of his consciousness.</w:t>
      </w:r>
    </w:p>
    <w:p>
      <w:pPr>
        <w:autoSpaceDN w:val="0"/>
        <w:autoSpaceDE w:val="0"/>
        <w:widowControl/>
        <w:spacing w:line="264" w:lineRule="exact" w:before="264" w:after="0"/>
        <w:ind w:left="0" w:right="0" w:firstLine="0"/>
        <w:jc w:val="left"/>
      </w:pPr>
      <w:r>
        <w:t>He thought of Bloody Carolina, the fiery spirit that had once blazed within him, a whirlwind of passion and destruction. He’d loved her with a ferocity that bordered on self-immolation, a love that had consumed him, leaving him scorched and scarred. Forgiving her wasn’t about condoning her actions, her flaws, her own self-</w:t>
        <w:br/>
        <w:t>destructive tendencies. It was about understanding her pain, her own battles fought in the shadows, her own demons. It was about recognizing that her actions, though painful, were rooted in a desperation that echoed his own.</w:t>
      </w:r>
    </w:p>
    <w:p>
      <w:pPr>
        <w:autoSpaceDN w:val="0"/>
        <w:autoSpaceDE w:val="0"/>
        <w:widowControl/>
        <w:spacing w:line="264" w:lineRule="exact" w:before="264" w:after="0"/>
        <w:ind w:left="0" w:right="0" w:firstLine="0"/>
        <w:jc w:val="left"/>
      </w:pPr>
      <w:r>
        <w:t xml:space="preserve">The memory of her laughter, once a joyous melody, now played like a cracked record, the sound distorted, yet still carrying a faint echo of its former beauty. Forgiving her, he realized, was about </w:t>
        <w:br/>
        <w:t>reclaiming that beauty, about stripping away the layers of bitterness and resentment that had obscured it. It was about acknowledging that the love they shared, though ultimately destructive, had been real, had been profound. It was about accepting the complexity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their relationship, its light and shadow, its triumphs and failures, its ultimate tragedy. It was about freeing himself from the shackles of blame, both self-blame and the blame he had placed upon her.</w:t>
      </w:r>
    </w:p>
    <w:p>
      <w:pPr>
        <w:autoSpaceDN w:val="0"/>
        <w:autoSpaceDE w:val="0"/>
        <w:widowControl/>
        <w:spacing w:line="264" w:lineRule="exact" w:before="264" w:after="0"/>
        <w:ind w:left="0" w:right="0" w:firstLine="0"/>
        <w:jc w:val="left"/>
      </w:pPr>
      <w:r>
        <w:t xml:space="preserve">The radiator, that cold, metallic monument to his past failures, sat in the corner of his apartment, a constant, silent witness to his inner turmoil. For a long time, it had been a symbol of his self-loathing, a physical manifestation of his inability to let go. But now, he witnessed it differently. He saw it as a reminder of the journey he had </w:t>
        <w:br/>
        <w:t xml:space="preserve">undertaken, a testament to the resilience he had discovered within himself. He had contemplated destroying it, severing the last visible link to a painful past. But he recognized that destroying the radiator wasn’t about erasing the past; it was about rewriting his </w:t>
        <w:br/>
        <w:t>relationship with it.</w:t>
      </w:r>
    </w:p>
    <w:p>
      <w:pPr>
        <w:autoSpaceDN w:val="0"/>
        <w:autoSpaceDE w:val="0"/>
        <w:widowControl/>
        <w:spacing w:line="264" w:lineRule="exact" w:before="264" w:after="0"/>
        <w:ind w:left="0" w:right="144" w:firstLine="0"/>
        <w:jc w:val="left"/>
      </w:pPr>
      <w:r>
        <w:t>He began to see the radiator not as a symbol of failure, but as a symbol of transformation. The rust, the dents, the imperfections –they were a map of his journey, a testament to the battles he had fought and won. It was a reminder of the harsh lessons he had learned, the scars he had acquired, the wisdom he had gained. He chose to keep it, not as a trophy of past sorrows, but as a reminder of how far he had come, a testament to his growth, a tangible reminder of the healing process.</w:t>
      </w:r>
    </w:p>
    <w:p>
      <w:pPr>
        <w:autoSpaceDN w:val="0"/>
        <w:autoSpaceDE w:val="0"/>
        <w:widowControl/>
        <w:spacing w:line="264" w:lineRule="exact" w:before="264" w:after="0"/>
        <w:ind w:left="0" w:right="0" w:firstLine="0"/>
        <w:jc w:val="left"/>
      </w:pPr>
      <w:r>
        <w:t xml:space="preserve">The process of forgiving himself was even more arduous. The </w:t>
        <w:br/>
        <w:t xml:space="preserve">weight of his past mistakes, the echoes of his self-destructive </w:t>
        <w:br/>
        <w:t xml:space="preserve">tendencies, the ghost of his former self – these haunted him with a relentless persistence. He’d spent years running from himself, hiding from the truth, but now he had to face it head-on. He had to </w:t>
        <w:br/>
        <w:t>acknowledge the pain he had inflicted, not only upon others, but also upon himself. He had to confront the destructive patterns of behavior that had nearly consumed him.</w:t>
      </w:r>
    </w:p>
    <w:p>
      <w:pPr>
        <w:autoSpaceDN w:val="0"/>
        <w:autoSpaceDE w:val="0"/>
        <w:widowControl/>
        <w:spacing w:line="264" w:lineRule="exact" w:before="266" w:after="0"/>
        <w:ind w:left="0" w:right="0" w:firstLine="0"/>
        <w:jc w:val="left"/>
      </w:pPr>
      <w:r>
        <w:t xml:space="preserve">He started small, focusing on one mistake at a time, one act of self-sabotage, one moment of self-loathing. He would sit quietly, </w:t>
        <w:br/>
        <w:t>allowing himself to feel the pain, the regret, the shame. He didn't try to suppress the emotions; he allowed them to wash over him, acknowledging their power without being consumed by them. He recognized that the pain was a part of him, but it didn't define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found solace in the simple act of breathing, in the rhythm of his own heartbeat. He practiced mindfulness, focusing on the present moment, silencing the incessant chatter of his mind. He found moments of stillness within the chaos, pockets of peace amidst the storm. The meditation wasn’t about escaping the pain, but about finding a space within himself where he could observe it without judgment, without self-recrimination.</w:t>
      </w:r>
    </w:p>
    <w:p>
      <w:pPr>
        <w:autoSpaceDN w:val="0"/>
        <w:autoSpaceDE w:val="0"/>
        <w:widowControl/>
        <w:spacing w:line="264" w:lineRule="exact" w:before="264" w:after="0"/>
        <w:ind w:left="0" w:right="0" w:firstLine="0"/>
        <w:jc w:val="left"/>
      </w:pPr>
      <w:r>
        <w:t xml:space="preserve">He began to cultivate compassion for his younger self, the lost boy who had stumbled through life, grappling with insecurities and self-doubt. He understood the reasons behind his actions, the </w:t>
        <w:br/>
        <w:t>motivations that had driven him down a path of self-destruction. He recognized that he hadn't acted out of malice or cruelty, but out of pain, out of fear, out of a desperate yearning for something more.</w:t>
      </w:r>
    </w:p>
    <w:p>
      <w:pPr>
        <w:autoSpaceDN w:val="0"/>
        <w:autoSpaceDE w:val="0"/>
        <w:widowControl/>
        <w:spacing w:line="264" w:lineRule="exact" w:before="264" w:after="0"/>
        <w:ind w:left="0" w:right="0" w:firstLine="0"/>
        <w:jc w:val="left"/>
      </w:pPr>
      <w:r>
        <w:t xml:space="preserve">He realized that forgiving himself didn't mean excusing his </w:t>
        <w:br/>
        <w:t xml:space="preserve">mistakes, but accepting them as part of his story, as lessons learned, as opportunities for growth. He acknowledged the impact his </w:t>
        <w:br/>
        <w:t>actions had had on others, and the responsibility he carried for the pain he had caused. But he also recognized that he had changed, that he had grown, that he was no longer the person who had made those mistakes.</w:t>
      </w:r>
    </w:p>
    <w:p>
      <w:pPr>
        <w:autoSpaceDN w:val="0"/>
        <w:autoSpaceDE w:val="0"/>
        <w:widowControl/>
        <w:spacing w:line="264" w:lineRule="exact" w:before="264" w:after="0"/>
        <w:ind w:left="0" w:right="0" w:firstLine="0"/>
        <w:jc w:val="left"/>
      </w:pPr>
      <w:r>
        <w:t>He began to see his life not as a series of isolated events, but as a continuous, evolving narrative, a fragmented tapestry woven from threads of joy and sorrow, of triumph and failure. The jarring transitions, the unexpected turns, the seemingly unconnected scenes– these were all part of his journey, his unique and complex story.</w:t>
      </w:r>
    </w:p>
    <w:p>
      <w:pPr>
        <w:autoSpaceDN w:val="0"/>
        <w:autoSpaceDE w:val="0"/>
        <w:widowControl/>
        <w:spacing w:line="264" w:lineRule="exact" w:before="264" w:after="0"/>
        <w:ind w:left="0" w:right="144" w:firstLine="0"/>
        <w:jc w:val="left"/>
      </w:pPr>
      <w:r>
        <w:t>The lottery of life, he mused, was not about winning or losing, but about playing the game, about accepting the cards that life dealt him and playing them to the best of his ability. It was about embracing the imperfections, the uncertainties, the inevitable setbacks that were inherent in the human condition. It was about finding meaning in the chaos, beauty in the brokenness, and grace in the acceptance of the unpredictable nature of existence.</w:t>
      </w:r>
    </w:p>
    <w:p>
      <w:pPr>
        <w:autoSpaceDN w:val="0"/>
        <w:autoSpaceDE w:val="0"/>
        <w:widowControl/>
        <w:spacing w:line="264" w:lineRule="exact" w:before="264" w:after="0"/>
        <w:ind w:left="0" w:right="262" w:firstLine="0"/>
        <w:jc w:val="both"/>
      </w:pPr>
      <w:r>
        <w:t>The process of forgiveness, both of himself and of others, wasn't a destination, but a continuous journey. It was a lifelong practice, a constant evolution of understanding, a gradual shedding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weight of the past. And as he stood on that crumbling boulevard, bathed in the sickly yellow glow of the fading neon lights, he experienced a sense of peace he hadn’t known before. He was letting go, not erasing, but transforming. The scars remained, but they were no longer wounds that bled; they were marks of resilience, testaments to his ability to overcome, to heal, and finally, to forgive. The music within him, once a cacophony of sorrow, now held a newfound melody – a song of forgiveness, of acceptance, and of the quiet, hard-won triumph of a soul finding its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Loss</w:t>
      </w:r>
    </w:p>
    <w:p>
      <w:pPr>
        <w:autoSpaceDN w:val="0"/>
        <w:autoSpaceDE w:val="0"/>
        <w:widowControl/>
        <w:spacing w:line="264" w:lineRule="exact" w:before="286" w:after="0"/>
        <w:ind w:left="0" w:right="0" w:firstLine="0"/>
        <w:jc w:val="left"/>
      </w:pPr>
      <w:r>
        <w:t xml:space="preserve">The weight lifted, not with a dramatic crash, but a slow, almost imperceptible easing. It was like the gradual melting of ice, the slow retreat of a tide. The years of carrying the burden, the years spent wrestling with guilt and self-recrimination, began to recede, leaving behind a space, a void, that wasn't empty, but pregnant with </w:t>
        <w:br/>
        <w:t>possibility.</w:t>
      </w:r>
    </w:p>
    <w:p>
      <w:pPr>
        <w:autoSpaceDN w:val="0"/>
        <w:autoSpaceDE w:val="0"/>
        <w:widowControl/>
        <w:spacing w:line="264" w:lineRule="exact" w:before="264" w:after="0"/>
        <w:ind w:left="0" w:right="0" w:firstLine="0"/>
        <w:jc w:val="left"/>
      </w:pPr>
      <w:r>
        <w:t>He had spent so long clinging to the wreckage, to the shards of a broken past, that he hadn't realized how much energy it consumed.</w:t>
      </w:r>
    </w:p>
    <w:p>
      <w:pPr>
        <w:autoSpaceDN w:val="0"/>
        <w:autoSpaceDE w:val="0"/>
        <w:widowControl/>
        <w:spacing w:line="264" w:lineRule="exact" w:before="58" w:after="0"/>
        <w:ind w:left="0" w:right="0" w:firstLine="0"/>
        <w:jc w:val="left"/>
      </w:pPr>
      <w:r>
        <w:t>The constant churning, the relentless replaying of old tapes, the obsessive analysis of every misstep – it was exhausting, draining, leaving him depleted and hollow. Acceptance, he discovered, wasn't about forgetting; it was about releasing the grip, about allowing the memories to exist without their suffocating weight.</w:t>
      </w:r>
    </w:p>
    <w:p>
      <w:pPr>
        <w:autoSpaceDN w:val="0"/>
        <w:autoSpaceDE w:val="0"/>
        <w:widowControl/>
        <w:spacing w:line="264" w:lineRule="exact" w:before="264" w:after="0"/>
        <w:ind w:left="0" w:right="144" w:firstLine="0"/>
        <w:jc w:val="left"/>
      </w:pPr>
      <w:r>
        <w:t>It wasn't a passive surrender, either. It was an active choice, a conscious decision to stop fighting the inevitable flow of time. The past remained, a part of his story, etched into the very fabric of his being. But he no longer experienced the need to rewrite it, to erase it, to deny its existence. He could acknowledge the pain, the mistakes, the losses, without being defined by them.</w:t>
      </w:r>
    </w:p>
    <w:p>
      <w:pPr>
        <w:autoSpaceDN w:val="0"/>
        <w:autoSpaceDE w:val="0"/>
        <w:widowControl/>
        <w:spacing w:line="264" w:lineRule="exact" w:before="264" w:after="0"/>
        <w:ind w:left="0" w:right="0" w:firstLine="0"/>
        <w:jc w:val="left"/>
      </w:pPr>
      <w:r>
        <w:t xml:space="preserve">He thought of El Dorado, that shimmering, almost mythical figure who had won the lottery, only to lose it all. El Dorado's story, he realized, mirrored his own. It was a parable of the fleeting nature of fortune, the illusory promise of happiness, the inevitable </w:t>
        <w:br/>
        <w:t>disappointments that life threw in its path. Winning, he mused, often meant losing something else, something just as valuable, if not more so. El Dorado's journey was a reminder that true wealth lay not in material possessions, but in the resilience of the spirit, the strength to endure, the capacity to find meaning in the face of adversity.</w:t>
      </w:r>
    </w:p>
    <w:p>
      <w:pPr>
        <w:autoSpaceDN w:val="0"/>
        <w:autoSpaceDE w:val="0"/>
        <w:widowControl/>
        <w:spacing w:line="264" w:lineRule="exact" w:before="264" w:after="0"/>
        <w:ind w:left="0" w:right="144" w:firstLine="0"/>
        <w:jc w:val="left"/>
      </w:pPr>
      <w:r>
        <w:t>He remembered the scorching summer of '83, the heat shimmering off the asphalt, the air thick with the scent.  of honeysuckle and impending thunderstorms. the summer had been a time of intense passion, of fleeting moments of joy, punctuated by the sharp,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stinging reality of loss. It had been a precursor to the larger losses that would follow, a taste of the bitterness that would come to define much of his life. But in accepting the losses, he also accepted the beauty, the fleeting moments of grace that had existed alongside the pain. He witnessed the summer not as a prelude to tragedy, but as a chapter in a much larger, more complex story.</w:t>
      </w:r>
    </w:p>
    <w:p>
      <w:pPr>
        <w:autoSpaceDN w:val="0"/>
        <w:autoSpaceDE w:val="0"/>
        <w:widowControl/>
        <w:spacing w:line="264" w:lineRule="exact" w:before="264" w:after="0"/>
        <w:ind w:left="0" w:right="0" w:firstLine="0"/>
        <w:jc w:val="left"/>
      </w:pPr>
      <w:r>
        <w:t xml:space="preserve">The boulevard, once a place of despair, began to take on a different hue. The chipped paving stones still whispered tales of heartbreak, but now he could hear other voices, too – the laughter of children, the murmur of conversations, the distant hum of a melody. The neon signs still cast a sickly yellow light, but it didn't seem as </w:t>
        <w:br/>
        <w:t>oppressive, as suffocating. It was simply light, illuminating the path, not casting shadows.</w:t>
      </w:r>
    </w:p>
    <w:p>
      <w:pPr>
        <w:autoSpaceDN w:val="0"/>
        <w:autoSpaceDE w:val="0"/>
        <w:widowControl/>
        <w:spacing w:line="264" w:lineRule="exact" w:before="264" w:after="0"/>
        <w:ind w:left="0" w:right="0" w:firstLine="0"/>
        <w:jc w:val="left"/>
      </w:pPr>
      <w:r>
        <w:t>The acceptance wasn't a sudden revelation, a flash of epiphany. It was a gradual process, a slow, incremental shift in perspective. There were days when the old wounds still throbbed, days when the memories flooded back, sharp and painful. But those moments no longer held the same power, the same ability to paralyze him. He could feel the pain, acknowledge it, and then let it pass, like a cloud drifting across the sky.</w:t>
      </w:r>
    </w:p>
    <w:p>
      <w:pPr>
        <w:autoSpaceDN w:val="0"/>
        <w:autoSpaceDE w:val="0"/>
        <w:widowControl/>
        <w:spacing w:line="264" w:lineRule="exact" w:before="264" w:after="0"/>
        <w:ind w:left="0" w:right="0" w:firstLine="0"/>
        <w:jc w:val="left"/>
      </w:pPr>
      <w:r>
        <w:t>He started writing again, but the music had changed. The raw, visceral intensity was still there, but it was tempered by a newfound sense of peace, a quiet acceptance of the human condition. The fragmented narratives still existed, but they were connected by a thread of understanding, a sense of coherence that hadn’t been there before. The lyrics were still evocative, but now they carried a deeper resonance, a sense of hope, a belief in the possibility of redemption, even in the face of overwhelming loss.</w:t>
      </w:r>
    </w:p>
    <w:p>
      <w:pPr>
        <w:autoSpaceDN w:val="0"/>
        <w:autoSpaceDE w:val="0"/>
        <w:widowControl/>
        <w:spacing w:line="264" w:lineRule="exact" w:before="264" w:after="0"/>
        <w:ind w:left="0" w:right="0" w:firstLine="0"/>
        <w:jc w:val="left"/>
      </w:pPr>
      <w:r>
        <w:t>The radiator remained in the corner of his apartment, a silent witness to his journey. But now, it wasn't a symbol of failure, but a reminder of his resilience, a testament to his ability to transform pain into something meaningful. He witnessed it not as a monument to his past mistakes, but as a stepping stone, a platform from which he could launch into a new phase of his life.</w:t>
      </w:r>
    </w:p>
    <w:p>
      <w:pPr>
        <w:autoSpaceDN w:val="0"/>
        <w:autoSpaceDE w:val="0"/>
        <w:widowControl/>
        <w:spacing w:line="324" w:lineRule="exact" w:before="204" w:after="0"/>
        <w:ind w:left="0" w:right="0" w:firstLine="0"/>
        <w:jc w:val="left"/>
      </w:pPr>
      <w:r>
        <w:t>He began to appreciate the small things, the simple joys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eluded him during his years of self-imposed exile. A warm cup of coffee in the morning sun, the sound of rain against the </w:t>
        <w:br/>
        <w:t xml:space="preserve">windowpane, the sight of a flowering tree in the park – these were the moments that filled his heart with a quiet joy, a gentle </w:t>
        <w:br/>
        <w:t>contentment that transcended the pain.</w:t>
      </w:r>
    </w:p>
    <w:p>
      <w:pPr>
        <w:autoSpaceDN w:val="0"/>
        <w:autoSpaceDE w:val="0"/>
        <w:widowControl/>
        <w:spacing w:line="264" w:lineRule="exact" w:before="264" w:after="0"/>
        <w:ind w:left="0" w:right="0" w:firstLine="0"/>
        <w:jc w:val="left"/>
      </w:pPr>
      <w:r>
        <w:t>The process of acceptance wasn't about erasing the past; it was about integrating it into his life, about finding a way to live with the memories, the regrets, the losses, without allowing them to define him. It was about finding a balance between acknowledging the darkness and embracing the light.</w:t>
      </w:r>
    </w:p>
    <w:p>
      <w:pPr>
        <w:autoSpaceDN w:val="0"/>
        <w:autoSpaceDE w:val="0"/>
        <w:widowControl/>
        <w:spacing w:line="264" w:lineRule="exact" w:before="264" w:after="0"/>
        <w:ind w:left="0" w:right="0" w:firstLine="0"/>
        <w:jc w:val="left"/>
      </w:pPr>
      <w:r>
        <w:t xml:space="preserve">He realized that the search for meaning wasn't a destination, but a journey, a lifelong quest. And the losses, the heartbreaks, the setbacks – these were not obstacles to be overcome, but </w:t>
        <w:br/>
        <w:t>opportunities for growth, chances to learn, to evolve, to become more deeply human.</w:t>
      </w:r>
    </w:p>
    <w:p>
      <w:pPr>
        <w:autoSpaceDN w:val="0"/>
        <w:autoSpaceDE w:val="0"/>
        <w:widowControl/>
        <w:spacing w:line="264" w:lineRule="exact" w:before="264" w:after="0"/>
        <w:ind w:left="0" w:right="0" w:firstLine="0"/>
        <w:jc w:val="left"/>
      </w:pPr>
      <w:r>
        <w:t xml:space="preserve">The songs he wrote now held a different kind of power. They were no longer cries of anguish, but expressions of hope, of resilience, of a soul finding its way back to itself. They were songs of acceptance, of forgiveness, of the quiet, hard-won triumph of a spirit that had learned to dance with the shadows, to find beauty in the </w:t>
        <w:br/>
        <w:t>brokenness, and to embrace the unpredictable symphony of life. The melody had shifted, and in that shift, he discovered the quiet, profound beauty of letting go. The boulevard, once a mausoleum, had become a pathway to healing. The radiator was no longer a cold, metallic reminder of failure, but a warm, comforting symbol of endurance and the hard-won peace that came from finally, truly, accepting loss. The lottery of life, he knew, was not about winning or losing, but about playing the game with grace, dignity, and an unwavering belief in the power of the human spirit to endure, to adapt, and ultimately, to find its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Beyond Grief</w:t>
      </w:r>
    </w:p>
    <w:p>
      <w:pPr>
        <w:autoSpaceDN w:val="0"/>
        <w:autoSpaceDE w:val="0"/>
        <w:widowControl/>
        <w:spacing w:line="264" w:lineRule="exact" w:before="286" w:after="0"/>
        <w:ind w:left="0" w:right="0" w:firstLine="0"/>
        <w:jc w:val="left"/>
      </w:pPr>
      <w:r>
        <w:t xml:space="preserve">The chipped paint on the radiator seemed less stark now, less a monument to his failures and more a textured backdrop to the quiet dawn light filtering through the grimy windowpane. He’d spent years viewing it as a cold, metallic representation of his own </w:t>
        <w:br/>
        <w:t xml:space="preserve">brokenness, a symbol of the heat lost, the warmth stolen by the cruel hand of fate. But the perspective had shifted, subtly at first, then with a growing certainty that experienced both liberating and </w:t>
        <w:br/>
        <w:t>terrifying. It wasn’t about erasing the past, he realized, but about learning to live with it, to integrate its shadows into the tapestry of his existence.</w:t>
      </w:r>
    </w:p>
    <w:p>
      <w:pPr>
        <w:autoSpaceDN w:val="0"/>
        <w:autoSpaceDE w:val="0"/>
        <w:widowControl/>
        <w:spacing w:line="264" w:lineRule="exact" w:before="266" w:after="0"/>
        <w:ind w:left="0" w:right="144" w:firstLine="0"/>
        <w:jc w:val="left"/>
      </w:pPr>
      <w:r>
        <w:t xml:space="preserve">He started small. He cleared the clutter from his desk, the </w:t>
        <w:br/>
        <w:t>overflowing ashtrays, the crumpled papers covered in half-finished lyrics and frantic scribbles. The act of clearing the physical space seemed to clear a space within him, too. He replaced the stale air with the scent of freshly brewed coffee, the bitter aroma a stark contrast to the cloying sweetness of the honeysuckle that had once clung to the memories of that scorching summer of '83. That summer, once a phantom limb of aching regret, now existed as a chapter in his story, a period of intense passion and devastating loss, but a chapter nonetheless, not the whole book.</w:t>
      </w:r>
    </w:p>
    <w:p>
      <w:pPr>
        <w:autoSpaceDN w:val="0"/>
        <w:autoSpaceDE w:val="0"/>
        <w:widowControl/>
        <w:spacing w:line="264" w:lineRule="exact" w:before="264" w:after="0"/>
        <w:ind w:left="0" w:right="0" w:firstLine="0"/>
        <w:jc w:val="left"/>
      </w:pPr>
      <w:r>
        <w:t xml:space="preserve">He began to notice the small things, the almost imperceptible shifts in light and shadow that played across the worn floorboards of his apartment. The way the dust motes danced in the sunbeams, the subtle creak of the floorboards underfoot, the rhythmic tick-tock of the old grandfather clock in the hallway – these details, once overlooked in his haze of grief, now held a quiet beauty, a </w:t>
        <w:br/>
        <w:t>testament to the enduring power of the present moment.</w:t>
      </w:r>
    </w:p>
    <w:p>
      <w:pPr>
        <w:autoSpaceDN w:val="0"/>
        <w:autoSpaceDE w:val="0"/>
        <w:widowControl/>
        <w:spacing w:line="264" w:lineRule="exact" w:before="264" w:after="0"/>
        <w:ind w:left="0" w:right="0" w:firstLine="0"/>
        <w:jc w:val="left"/>
      </w:pPr>
      <w:r>
        <w:t>His music changed, too. The raw, visceral intensity remained, the emotional core still pulsed with the rhythm of a broken heart, but there was a newfound clarity, a sense of acceptance that infused his lyrics with a deeper resonance. The fragmented narratives were still there, the disjointed scenes and jarring transitions a reflection of the chaotic landscape of his inner world, but they were now connected by a fragile thread of hope, a tenuous link between the past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14" w:firstLine="0"/>
        <w:jc w:val="both"/>
      </w:pPr>
      <w:r>
        <w:t>future. The songs were no longer cries of despair, but explorations of loss, of the enduring power of the human spirit to find meaning in the face of adversity.</w:t>
      </w:r>
    </w:p>
    <w:p>
      <w:pPr>
        <w:autoSpaceDN w:val="0"/>
        <w:autoSpaceDE w:val="0"/>
        <w:widowControl/>
        <w:spacing w:line="264" w:lineRule="exact" w:before="264" w:after="0"/>
        <w:ind w:left="0" w:right="0" w:firstLine="0"/>
        <w:jc w:val="left"/>
      </w:pPr>
      <w:r>
        <w:t>He started attending open mic nights again, his guitar a familiar comfort in the dimly lit bars. The vulnerability was still there, the raw emotion laid bare for all to see, but now there was a strength in his performance, a resilience that resonated with the audience. He sang of heartbreak and betrayal, of loss and longing, but his voice no longer trembled with the weight of despair. It carried the weight of experience, yes, but also the quiet confidence of someone who had stared into the abyss and returned, bearing witness to the darkness and the light.</w:t>
      </w:r>
    </w:p>
    <w:p>
      <w:pPr>
        <w:autoSpaceDN w:val="0"/>
        <w:autoSpaceDE w:val="0"/>
        <w:widowControl/>
        <w:spacing w:line="264" w:lineRule="exact" w:before="264" w:after="0"/>
        <w:ind w:left="0" w:right="0" w:firstLine="0"/>
        <w:jc w:val="left"/>
      </w:pPr>
      <w:r>
        <w:t xml:space="preserve">The boulevard, once a symbol of his desolation, now held a </w:t>
        <w:br/>
        <w:t xml:space="preserve">different significance. It wasn't just a place of fading glory and broken dreams; it was a living testament to the enduring power of resilience. He witnessed the chipped paving stones not as markers of heartbreak, but as stepping stones on a journey toward healing. The neon signs, once a suffocating reminder of his isolation, now </w:t>
        <w:br/>
        <w:t xml:space="preserve">seemed to pulse with a kind of chaotic energy, reflecting the </w:t>
        <w:br/>
        <w:t>vibrant, if often unpredictable, nature of life itself.</w:t>
      </w:r>
    </w:p>
    <w:p>
      <w:pPr>
        <w:autoSpaceDN w:val="0"/>
        <w:autoSpaceDE w:val="0"/>
        <w:widowControl/>
        <w:spacing w:line="264" w:lineRule="exact" w:before="264" w:after="0"/>
        <w:ind w:left="0" w:right="0" w:firstLine="0"/>
        <w:jc w:val="left"/>
      </w:pPr>
      <w:r>
        <w:t>He began to remember things not as moments of pain, but as moments of experience, lessons etched into the very fabric of his being. He remembered the faces of those he had lost, not with a sense of grief-stricken longing, but with a quiet appreciation for the time they had shared, the connections they had forged, the impact they had had on his life. The past was not something to be erased, but something to be integrated, to be learned from, to be embraced as an essential part of who he had become.</w:t>
      </w:r>
    </w:p>
    <w:p>
      <w:pPr>
        <w:autoSpaceDN w:val="0"/>
        <w:autoSpaceDE w:val="0"/>
        <w:widowControl/>
        <w:spacing w:line="264" w:lineRule="exact" w:before="264" w:after="0"/>
        <w:ind w:left="0" w:right="0" w:firstLine="0"/>
        <w:jc w:val="left"/>
      </w:pPr>
      <w:r>
        <w:t>One rainy afternoon, sitting in a small cafe, he wrote a song about El Dorado, not as a parable of fleeting fortune, but as a meditation on the enduring power of the human spirit. He sang of the lottery of life, the unpredictable nature of fortune, the inevitable losses and disappointments that life throws our way, but he also sang of the resilience of the heart, the ability to find meaning even in the midst of chaos and despair. He sang of the quiet triumph of accepting loss, of finding grace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lyrics flowed from him effortlessly, as if guided by a force larger than himself, as if the words were waiting to be released, to be detected, to be shared with the world. The music was raw, visceral, and yet profoundly moving, a testament to the healing power of art, of letting go, of accepting the inevitable symphony of life, with all its highs and lows, its triumphs and tragedies. The songs were more than just songs; they were a form of therapy, a means of catharsis, a way of making sense of the chaos. They were a reflection of his journey, of his struggle, and ultimately, of his triumph. He was no longer defined by his losses, but by his capacity to transform pain into beauty, to find meaning in the midst of chaos. The boulevard, the radiator, Bloody Carolina—these symbols that once haunted him now held a different meaning, a quieter, deeper resonance.</w:t>
      </w:r>
    </w:p>
    <w:p>
      <w:pPr>
        <w:autoSpaceDN w:val="0"/>
        <w:autoSpaceDE w:val="0"/>
        <w:widowControl/>
        <w:spacing w:line="264" w:lineRule="exact" w:before="60" w:after="0"/>
        <w:ind w:left="0" w:right="288" w:firstLine="0"/>
        <w:jc w:val="left"/>
      </w:pPr>
      <w:r>
        <w:t>They were not representations of his failure, but markers on his path to healing. And in the quiet acceptance of loss, he found the profound, unexpected beauty of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Closure</w:t>
      </w:r>
    </w:p>
    <w:p>
      <w:pPr>
        <w:autoSpaceDN w:val="0"/>
        <w:autoSpaceDE w:val="0"/>
        <w:widowControl/>
        <w:spacing w:line="264" w:lineRule="exact" w:before="286" w:after="0"/>
        <w:ind w:left="0" w:right="0" w:firstLine="0"/>
        <w:jc w:val="left"/>
      </w:pPr>
      <w:r>
        <w:t>He walked along the boulevard, the same boulevard he’d haunted for years, a ghost in his own life. But tonight, the neon signs didn't sting his eyes with their garish glare; they pulsed with a faint, almost gentle rhythm. The air, thick with the scent of exhaust fumes and cheap perfume, didn’t suffocate him; it breathed around him, a part of the city's vibrant, chaotic heartbeat. He’d stopped trying to fight it, stopped trying to escape the rhythm of the city, the rhythm of his own life. He was learning to dance with it, stumble along with it, even find a strange, unexpected grace in its disjointed movements.</w:t>
      </w:r>
    </w:p>
    <w:p>
      <w:pPr>
        <w:autoSpaceDN w:val="0"/>
        <w:autoSpaceDE w:val="0"/>
        <w:widowControl/>
        <w:spacing w:line="264" w:lineRule="exact" w:before="266" w:after="0"/>
        <w:ind w:left="0" w:right="0" w:firstLine="0"/>
        <w:jc w:val="left"/>
      </w:pPr>
      <w:r>
        <w:t xml:space="preserve">He thought of Bloody Carolina, the phantom figure that had </w:t>
        <w:br/>
        <w:t xml:space="preserve">haunted his dreams for so long. She wasn’t a specter of pain </w:t>
        <w:br/>
        <w:t>anymore, but a memory, a bittersweet melody etched into the soundtrack of his life. The image of her, vibrant and alive in his memory, no longer caused a sharp, stabbing ache; instead, it evoked a complex tapestry of emotions – love, loss, regret, and a strange, almost peaceful acceptance. He understood now that her absence wasn't a void to be filled, but a space that allowed for something new, something unexpected, something beautiful to grow.</w:t>
      </w:r>
    </w:p>
    <w:p>
      <w:pPr>
        <w:autoSpaceDN w:val="0"/>
        <w:autoSpaceDE w:val="0"/>
        <w:widowControl/>
        <w:spacing w:line="264" w:lineRule="exact" w:before="264" w:after="0"/>
        <w:ind w:left="0" w:right="144" w:firstLine="0"/>
        <w:jc w:val="left"/>
      </w:pPr>
      <w:r>
        <w:t>The chipped paint on the radiator, once a symbol of his coldness, his isolation, now held a muted shimmer in the dim light of his apartment. It was still there, a testament to the years he'd spent wrestling with his demons, but its presence no longer defined him. It was a part of his history, a textured backdrop to his life, not the defining feature of his present. He could see past it, see beyond it, see the dawn breaking through the grime on the windowpane.</w:t>
      </w:r>
    </w:p>
    <w:p>
      <w:pPr>
        <w:autoSpaceDN w:val="0"/>
        <w:autoSpaceDE w:val="0"/>
        <w:widowControl/>
        <w:spacing w:line="264" w:lineRule="exact" w:before="264" w:after="0"/>
        <w:ind w:left="0" w:right="0" w:firstLine="0"/>
        <w:jc w:val="left"/>
      </w:pPr>
      <w:r>
        <w:t xml:space="preserve">He’d stopped fighting the memories, stopped trying to erase them, to bury them under layers of self-destructive behavior. He'd learned to acknowledge them, to accept them, to integrate them into the narrative of his life. The fragmented memories, once a source of unrelenting pain, now formed a mosaic, a complex picture of his journey, a testament to his resilience, his capacity for both </w:t>
        <w:br/>
        <w:t>devastation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lottery win of El Dorado, the fleeting fortune, the symbolic representation of hope and despair, no longer held the same </w:t>
        <w:br/>
        <w:t>desperate significance. It was a story, a myth, a reminder that life is a gamble, a series of unpredictable events, moments of joy and despair, triumph and tragedy. But the story wasn’t over; it was continuing, unfolding with a quiet, unyielding determination.</w:t>
      </w:r>
    </w:p>
    <w:p>
      <w:pPr>
        <w:autoSpaceDN w:val="0"/>
        <w:autoSpaceDE w:val="0"/>
        <w:widowControl/>
        <w:spacing w:line="264" w:lineRule="exact" w:before="264" w:after="0"/>
        <w:ind w:left="0" w:right="0" w:firstLine="0"/>
        <w:jc w:val="left"/>
      </w:pPr>
      <w:r>
        <w:t>His music reflected this shift. The songs were still raw, still visceral, still deeply personal, but they now carried a newfound sense of hope, of acceptance, of peace. The fragmented narratives remained, but they were interwoven with threads of clarity, of understanding, of a quiet, hard-won wisdom. He sang of the darkness, but he also sang of the light, of the enduring power of the human spirit to find meaning even in the deepest despair.</w:t>
      </w:r>
    </w:p>
    <w:p>
      <w:pPr>
        <w:autoSpaceDN w:val="0"/>
        <w:autoSpaceDE w:val="0"/>
        <w:widowControl/>
        <w:spacing w:line="264" w:lineRule="exact" w:before="264" w:after="0"/>
        <w:ind w:left="0" w:right="0" w:firstLine="0"/>
        <w:jc w:val="left"/>
      </w:pPr>
      <w:r>
        <w:t xml:space="preserve">He played his music in the small cafes and bars along the </w:t>
        <w:br/>
        <w:t>boulevard, his guitar a familiar friend, a source of comfort and strength. His voice, once cracked and strained with grief, now carried a resonant power, a quiet confidence that resonated with his audience. They detected the pain, the loss, the longing, but they also heard the resilience, the hope, the enduring strength of a man who had stared into the abyss and emerged bearing witness to both the darkness and the light.</w:t>
      </w:r>
    </w:p>
    <w:p>
      <w:pPr>
        <w:autoSpaceDN w:val="0"/>
        <w:autoSpaceDE w:val="0"/>
        <w:widowControl/>
        <w:spacing w:line="264" w:lineRule="exact" w:before="264" w:after="0"/>
        <w:ind w:left="0" w:right="0" w:firstLine="0"/>
        <w:jc w:val="left"/>
      </w:pPr>
      <w:r>
        <w:t xml:space="preserve">One night, after a particularly moving performance, a young </w:t>
        <w:br/>
        <w:t xml:space="preserve">woman approached him, tears in her eyes. She told him that his music had helped her through a difficult time, that his songs had given her hope when she thought she had none. Her words </w:t>
        <w:br/>
        <w:t>resonated deeply within him, a confirmation that his journey of healing was not just personal; it had touched others, had connected him to the shared human experience of pain, loss, and redemption.</w:t>
      </w:r>
    </w:p>
    <w:p>
      <w:pPr>
        <w:autoSpaceDN w:val="0"/>
        <w:autoSpaceDE w:val="0"/>
        <w:widowControl/>
        <w:spacing w:line="264" w:lineRule="exact" w:before="264" w:after="0"/>
        <w:ind w:left="0" w:right="0" w:firstLine="0"/>
        <w:jc w:val="left"/>
      </w:pPr>
      <w:r>
        <w:t xml:space="preserve">He realized that letting go wasn't about forgetting; it was about accepting, understanding, integrating. It was about embracing the complexities of life, the joys and sorrows, the triumphs and </w:t>
        <w:br/>
        <w:t>tragedies. It was about finding meaning in the chaos, finding beauty in the brokenness, finding grace in the face of adversity. It was about weaving the tapestry of his life, with all its threads of joy and sorrow, into a vibrant, meaningful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continued to write, to sing, to share his story with the world. His music became a testament to his journey, a reflection of his </w:t>
        <w:br/>
        <w:t>struggles, his triumphs, his quiet, hard-won peace. He no longer experienced the need to fight the memories; they were a part of him, interwoven into the fabric of his being. He had learned to live with them, to learn from them, to find beauty in their shadows.</w:t>
      </w:r>
    </w:p>
    <w:p>
      <w:pPr>
        <w:autoSpaceDN w:val="0"/>
        <w:autoSpaceDE w:val="0"/>
        <w:widowControl/>
        <w:spacing w:line="264" w:lineRule="exact" w:before="264" w:after="0"/>
        <w:ind w:left="0" w:right="0" w:firstLine="0"/>
        <w:jc w:val="left"/>
      </w:pPr>
      <w:r>
        <w:t>The boulevard still held its chaos, its vibrancy, its energy. But now, he walked along it with a different perspective, a newfound sense of belonging, a quiet acceptance of the unpredictable nature of life. The neon signs no longer seemed to mock him; they pulsed with a vibrant energy, mirroring the rhythm of his own life, his own heart, his own soul. He was at peace. He had found closure, not in erasing the past, but in embracing it, in integrating it into the rich tapestry of his being. The radiator remained, a silent witness to his journey, but it no longer held the same weight, the same power. It was just a radiator, a piece of metal in a room, a simple object in a life that was now, finally, his own.</w:t>
      </w:r>
    </w:p>
    <w:p>
      <w:pPr>
        <w:autoSpaceDN w:val="0"/>
        <w:autoSpaceDE w:val="0"/>
        <w:widowControl/>
        <w:spacing w:line="264" w:lineRule="exact" w:before="264" w:after="0"/>
        <w:ind w:left="0" w:right="0" w:firstLine="0"/>
        <w:jc w:val="left"/>
      </w:pPr>
      <w:r>
        <w:t xml:space="preserve">He experienced a sense of gratitude, not just for his own journey, but for the experiences that had shaped him, for the pain that had led him to this place of quiet acceptance, for the people he had loved and lost, for the music that had saved him. He understood that the past wasn’t something to be escaped, but something to be understood, something to be integrated into the present, something to be </w:t>
        <w:br/>
        <w:t>learned from. The past, with all its pain and loss, had given him the strength, the resilience, the understanding, the wisdom to create, to love, to live. He was no longer defined by his losses, but by his capacity to overcome them, to transform his pain into beauty, to find grace in the midst of chaos. The scars remained, a testament to the battles he had fought, but they were no longer wounds that bled; they were the intricate markings on a map that had led him to this place, this moment, this profound and unexpected peace. The journey had been long, arduous, painful, but it had been worth it. He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Priorities</w:t>
      </w:r>
    </w:p>
    <w:p>
      <w:pPr>
        <w:autoSpaceDN w:val="0"/>
        <w:autoSpaceDE w:val="0"/>
        <w:widowControl/>
        <w:spacing w:line="264" w:lineRule="exact" w:before="286" w:after="0"/>
        <w:ind w:left="0" w:right="0" w:firstLine="0"/>
        <w:jc w:val="left"/>
      </w:pPr>
      <w:r>
        <w:t>The chipped paint on the radiator, once a symbol of his isolation, now seemed to hold a muted shimmer in the dim light. It remained, a stubborn testament to years spent wrestling with his demons, but its presence no longer defined him. It was a part of his history, a textured backdrop to the life he was painstakingly building, not the defining feature of his present. He could see past it, beyond it, to the dawn breaking through the grime on the windowpane. He'd stopped fighting the memories, stopped trying to erase them. He'd learned to acknowledge them, to accept them, to weave them into the tapestry of his existence. The fragmented memories, once a source of unrelenting pain, now formed a mosaic, a complex and surprisingly beautiful picture of his journey. It was a testament to his resilience, his capacity for both devastation and redemption.</w:t>
      </w:r>
    </w:p>
    <w:p>
      <w:pPr>
        <w:autoSpaceDN w:val="0"/>
        <w:autoSpaceDE w:val="0"/>
        <w:widowControl/>
        <w:spacing w:line="264" w:lineRule="exact" w:before="264" w:after="0"/>
        <w:ind w:left="0" w:right="0" w:firstLine="0"/>
        <w:jc w:val="left"/>
      </w:pPr>
      <w:r>
        <w:t xml:space="preserve">This wasn't a sudden epiphany, a miraculous overnight </w:t>
        <w:br/>
        <w:t xml:space="preserve">transformation. It was a slow, agonizing process, a gradual shifting of priorities. It began subtly, with small acts of self-care, tiny </w:t>
        <w:br/>
        <w:t xml:space="preserve">victories over the inertia of despair. He started taking longer walks, not just aimless wanderings fueled by restless energy, but mindful strolls, noticing the details of the boulevard he’d long considered an enemy. The scent of blooming jasmine, the laughter of children playing, the distant wail of a siren – these were details he'd </w:t>
        <w:br/>
        <w:t>previously ignored, overwhelmed by the pervasive gloom. Now, they were vibrant threads woven into the fabric of his days.</w:t>
      </w:r>
    </w:p>
    <w:p>
      <w:pPr>
        <w:autoSpaceDN w:val="0"/>
        <w:autoSpaceDE w:val="0"/>
        <w:widowControl/>
        <w:spacing w:line="264" w:lineRule="exact" w:before="264" w:after="0"/>
        <w:ind w:left="0" w:right="0" w:firstLine="0"/>
        <w:jc w:val="left"/>
      </w:pPr>
      <w:r>
        <w:t>He started eating properly, not just surviving on cheap coffee and cigarettes, but nourishing his body, fueling his spirit. He discovered the pleasure of simple things: the warmth of a cup of tea on a cold morning, the comforting weight of a good book in his hands, the quiet satisfaction of a completed task. He rediscovered the joy of music, not just the raw, visceral outpouring of his pain, but the creative process itself, the meticulous crafting of melody and lyric, the satisfaction of shaping emotion into art.</w:t>
      </w:r>
    </w:p>
    <w:p>
      <w:pPr>
        <w:autoSpaceDN w:val="0"/>
        <w:autoSpaceDE w:val="0"/>
        <w:widowControl/>
        <w:spacing w:line="264" w:lineRule="exact" w:before="264" w:after="0"/>
        <w:ind w:left="0" w:right="0" w:firstLine="0"/>
        <w:jc w:val="left"/>
      </w:pPr>
      <w:r>
        <w:t>His songs evolved. They still retained their raw honesty, their fragmented narratives, their emotional intensity, but they carried a newfound sense of hope, of acceptance, of peace.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remained, but it was no longer all-consuming. He sang of the shadows, but he also sang of the light, of the resilience of the human spirit, of the enduring power of love and connection. He found solace in the simple act of creation, in the tangible </w:t>
        <w:br/>
        <w:t>manifestation of his feelings, in the shared experience of his music with others.</w:t>
      </w:r>
    </w:p>
    <w:p>
      <w:pPr>
        <w:autoSpaceDN w:val="0"/>
        <w:autoSpaceDE w:val="0"/>
        <w:widowControl/>
        <w:spacing w:line="264" w:lineRule="exact" w:before="264" w:after="0"/>
        <w:ind w:left="0" w:right="0" w:firstLine="0"/>
        <w:jc w:val="left"/>
      </w:pPr>
      <w:r>
        <w:t xml:space="preserve">He started attending therapy, something he’d resisted for years. He’d always viewed it as a sign of weakness, a confession of failure. But slowly, he realized that seeking help wasn’t a sign of weakness but of strength, a courageous acceptance of his vulnerability, a willingness to confront his demons head-on. In the therapist’s office, he unraveled the knots of his past, explored the roots of his pain, and gradually began to understand the patterns of self-destruction that had so long governed his life. The process was painful, </w:t>
        <w:br/>
        <w:t>arduous, but deeply rewarding. He learned to identify his triggers, to manage his emotions, to cultivate healthier coping mechanisms. He started building a life outside the confines of his addiction and self-imposed isolation.</w:t>
      </w:r>
    </w:p>
    <w:p>
      <w:pPr>
        <w:autoSpaceDN w:val="0"/>
        <w:autoSpaceDE w:val="0"/>
        <w:widowControl/>
        <w:spacing w:line="264" w:lineRule="exact" w:before="264" w:after="0"/>
        <w:ind w:left="0" w:right="0" w:firstLine="0"/>
        <w:jc w:val="left"/>
      </w:pPr>
      <w:r>
        <w:t>He reconnected with old friends, carefully choosing those who offered support and understanding, who witnessed past his damaged exterior to the resilient soul within. He reached out to his family, mending broken bridges, acknowledging past hurts, and working towards forgiveness. These were not easy conversations, filled with tears and silences, but the act of connection, of reconciliation, was profoundly healing. He discovered the power of human connection, the comfort of shared experiences, the strength found in mutual vulnerability.</w:t>
      </w:r>
    </w:p>
    <w:p>
      <w:pPr>
        <w:autoSpaceDN w:val="0"/>
        <w:autoSpaceDE w:val="0"/>
        <w:widowControl/>
        <w:spacing w:line="264" w:lineRule="exact" w:before="264" w:after="0"/>
        <w:ind w:left="0" w:right="0" w:firstLine="0"/>
        <w:jc w:val="left"/>
      </w:pPr>
      <w:r>
        <w:t>The lottery win of El Dorado, that fleeting moment of fantastical hope, began to hold a different significance. It wasn't a symbol of unattainable dreams but a reminder of the unpredictable nature of life, the possibility of unexpected fortune and devastating loss. It was a story, a myth, a lesson in accepting the rollercoaster ride of existence. He learned to appreciate the small victories, the everyday joys that often get overlooked in the pursuit of grander ambitions.</w:t>
      </w:r>
    </w:p>
    <w:p>
      <w:pPr>
        <w:autoSpaceDN w:val="0"/>
        <w:autoSpaceDE w:val="0"/>
        <w:widowControl/>
        <w:spacing w:line="264" w:lineRule="exact" w:before="60" w:after="0"/>
        <w:ind w:left="0" w:right="720" w:firstLine="0"/>
        <w:jc w:val="left"/>
      </w:pPr>
      <w:r>
        <w:t>He found joy in the simple act of living, in the beauty of the mundane, in the quiet moments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continued to play his music in the small cafes and bars along the boulevard, his guitar a familiar companion, a source of strength and solace. His voice, once raw and strained with grief, now held a resonant power, a quiet confidence that resonated with his </w:t>
        <w:br/>
        <w:t>audience. They detected the pain, the longing, the loss, but they also heard the resilience, the hope, the unwavering strength of a man who had stared into the abyss and emerged, transformed.</w:t>
      </w:r>
    </w:p>
    <w:p>
      <w:pPr>
        <w:autoSpaceDN w:val="0"/>
        <w:autoSpaceDE w:val="0"/>
        <w:widowControl/>
        <w:spacing w:line="264" w:lineRule="exact" w:before="264" w:after="0"/>
        <w:ind w:left="0" w:right="0" w:firstLine="0"/>
        <w:jc w:val="left"/>
      </w:pPr>
      <w:r>
        <w:t xml:space="preserve">One night, after a particularly moving performance, a young </w:t>
        <w:br/>
        <w:t>woman approached him, tears in her eyes. She told him his music had helped her through a difficult time, that his songs had given her hope when she experienced she had none. Her words resonated deeply within him, a powerful affirmation that his journey wasn't just personal; it had touched others, had connected him to a shared human experience of pain, loss, and redemption. This realization filled him with a profound sense of purpose, a renewed sense of meaning.</w:t>
      </w:r>
    </w:p>
    <w:p>
      <w:pPr>
        <w:autoSpaceDN w:val="0"/>
        <w:autoSpaceDE w:val="0"/>
        <w:widowControl/>
        <w:spacing w:line="264" w:lineRule="exact" w:before="264" w:after="0"/>
        <w:ind w:left="0" w:right="0" w:firstLine="0"/>
        <w:jc w:val="left"/>
      </w:pPr>
      <w:r>
        <w:t>The boulevard still held its vibrancy, its chaos, its energy, but now he walked along it with a newfound sense of belonging. The neon signs no longer mocked him; they pulsed with a vibrant energy that mirrored the rhythm of his own life, his own heart. He was at peace, not because he had erased his past, but because he had embraced it, integrated it into the rich tapestry of his being. The radiator remained, a silent witness to his journey, but it no longer held the same weight, the same power. It was merely a radiator, a simple object in a life that was finally, fully his own.</w:t>
      </w:r>
    </w:p>
    <w:p>
      <w:pPr>
        <w:autoSpaceDN w:val="0"/>
        <w:autoSpaceDE w:val="0"/>
        <w:widowControl/>
        <w:spacing w:line="264" w:lineRule="exact" w:before="264" w:after="0"/>
        <w:ind w:left="0" w:right="0" w:firstLine="0"/>
        <w:jc w:val="left"/>
      </w:pPr>
      <w:r>
        <w:t xml:space="preserve">He experienced a deep sense of gratitude, not just for his own journey but for the experiences that shaped him, for the pain that led him to this place of quiet acceptance, for the people he had loved and lost, for the music that saved him. He understood that the past wasn't something to be escaped, but something to be understood, </w:t>
        <w:br/>
        <w:t xml:space="preserve">something to be integrated into the present, something to be </w:t>
        <w:br/>
        <w:t>learned from. The past, with all its pain and loss, had given him the strength, the resilience, the understanding, the wisdom to create, to love, to live. He was no longer defined by his losses but by his capacity to overcome them, to transform his pain into beauty, to find grace in the midst of chaos. The scars remained, a testament to the battles he had fought, but they were no longer wounds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bled; they were the intricate markings on a map that led him to this place, this moment, this profound and unexpected peace. The journey had been long, arduous, painful, but it had been worth it. He had arrived. He had found his way back to himself, and in doing so, he found something far greater: a deep, abiding sense of peace and the unwavering knowledge that even in the face of </w:t>
        <w:br/>
        <w:t>overwhelming darkness, the human spirit can, and will, find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Purpose</w:t>
      </w:r>
    </w:p>
    <w:p>
      <w:pPr>
        <w:autoSpaceDN w:val="0"/>
        <w:autoSpaceDE w:val="0"/>
        <w:widowControl/>
        <w:spacing w:line="264" w:lineRule="exact" w:before="286" w:after="0"/>
        <w:ind w:left="0" w:right="0" w:firstLine="0"/>
        <w:jc w:val="left"/>
      </w:pPr>
      <w:r>
        <w:t>The quiet hum of the city, once a cacophony of despair, now experienced like a comforting lullaby. He sat on his fire escape, the familiar chipped paint of the radiator a comforting presence beside him, a silent witness to his transformation. The boulevard, once a symbol of his isolation, now pulsed with life, a vibrant tapestry woven with the threads of his newfound purpose. He was no longer a mere observer, adrift in a sea of indifference; he was a participant, an active contributor to the symphony of existence.</w:t>
      </w:r>
    </w:p>
    <w:p>
      <w:pPr>
        <w:autoSpaceDN w:val="0"/>
        <w:autoSpaceDE w:val="0"/>
        <w:widowControl/>
        <w:spacing w:line="264" w:lineRule="exact" w:before="264" w:after="0"/>
        <w:ind w:left="0" w:right="0" w:firstLine="0"/>
        <w:jc w:val="left"/>
      </w:pPr>
      <w:r>
        <w:t xml:space="preserve">This wasn't a passive acceptance of his fate, a resignation to the mundane. It was an active embrace of life, a conscious decision to create meaning, to find beauty in the broken pieces of his past. He found himself drawn to volunteer work at a local community </w:t>
        <w:br/>
        <w:t>center, his music becoming a tool for healing, a bridge connecting him to others struggling with their own demons. The raw emotion in his songs, once a reflection of his inner turmoil, now resonated with those who sought solace in his lyrics, finding a sense of kinship in his vulnerability.</w:t>
      </w:r>
    </w:p>
    <w:p>
      <w:pPr>
        <w:autoSpaceDN w:val="0"/>
        <w:autoSpaceDE w:val="0"/>
        <w:widowControl/>
        <w:spacing w:line="264" w:lineRule="exact" w:before="264" w:after="0"/>
        <w:ind w:left="0" w:right="0" w:firstLine="0"/>
        <w:jc w:val="left"/>
      </w:pPr>
      <w:r>
        <w:t>His days were filled with a newfound energy, a driving force that propelled him forward, not towards some grand, unattainable goal, but towards the simple, yet profound satisfaction of making a difference in the lives of others. He taught music to underprivileged children, sharing his passion, his knowledge, his experiences. He witnessed the spark ignite in their eyes, the hesitant notes blossom into confident melodies, and he found a deep sense of fulfillment in witnessing their growth, their transformation.</w:t>
      </w:r>
    </w:p>
    <w:p>
      <w:pPr>
        <w:autoSpaceDN w:val="0"/>
        <w:autoSpaceDE w:val="0"/>
        <w:widowControl/>
        <w:spacing w:line="264" w:lineRule="exact" w:before="264" w:after="0"/>
        <w:ind w:left="0" w:right="0" w:firstLine="0"/>
        <w:jc w:val="left"/>
      </w:pPr>
      <w:r>
        <w:t xml:space="preserve">He began to write a new song cycle, a collection of pieces inspired by his interactions with the community, the stories he detected, the lives he touched. These songs were less about his personal struggles, less about the fragmented narratives of his past, and more about the collective human experience, the shared journey of pain, healing, and redemption. He sang of hope, of resilience, of the indomitable spirit of humanity. He infused his music with stories of </w:t>
        <w:br/>
        <w:t>perseverance, celebrating the small victories, the quiet acts of courage that make up the fabric of everyday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documented the narratives of others, crafting songs that told their stories, honoring their experiences. There was the tale of Maria, a single mother struggling to make ends meet, whose </w:t>
        <w:br/>
        <w:t>strength and unwavering determination inspired a powerful ballad.</w:t>
      </w:r>
    </w:p>
    <w:p>
      <w:pPr>
        <w:autoSpaceDN w:val="0"/>
        <w:autoSpaceDE w:val="0"/>
        <w:widowControl/>
        <w:spacing w:line="264" w:lineRule="exact" w:before="60" w:after="0"/>
        <w:ind w:left="0" w:right="0" w:firstLine="0"/>
        <w:jc w:val="left"/>
      </w:pPr>
      <w:r>
        <w:t>Then there was the story of David, a young man grappling with addiction, whose journey of recovery became a poignant anthem of hope and redemption. Each song was a tribute to the human spirit, a celebration of resilience, a testament to the power of healing.</w:t>
      </w:r>
    </w:p>
    <w:p>
      <w:pPr>
        <w:autoSpaceDN w:val="0"/>
        <w:autoSpaceDE w:val="0"/>
        <w:widowControl/>
        <w:spacing w:line="264" w:lineRule="exact" w:before="264" w:after="0"/>
        <w:ind w:left="0" w:right="0" w:firstLine="0"/>
        <w:jc w:val="left"/>
      </w:pPr>
      <w:r>
        <w:t>The act of creating this new body of work became a powerful catalyst for his own healing. The focus shifted from his own internal struggles to the external world, to the lives of others. He found purpose in connecting with people, in sharing his experiences, in using his gifts to uplift and inspire. The creative process became a powerful tool for empathy, allowing him to step outside his own narrative and experience the world through the eyes of others.</w:t>
      </w:r>
    </w:p>
    <w:p>
      <w:pPr>
        <w:autoSpaceDN w:val="0"/>
        <w:autoSpaceDE w:val="0"/>
        <w:widowControl/>
        <w:spacing w:line="264" w:lineRule="exact" w:before="264" w:after="0"/>
        <w:ind w:left="0" w:right="0" w:firstLine="0"/>
        <w:jc w:val="left"/>
      </w:pPr>
      <w:r>
        <w:t xml:space="preserve">He started a small music therapy program at the community center, using his songs and his musical skills to help people navigate their emotions, to find expression in their pain, to find healing in </w:t>
        <w:br/>
        <w:t>creativity. The program became a beacon of hope for those in need, a safe space to explore their vulnerabilities, to connect with others who understood their struggles. He found joy in facilitating these sessions, in witnessing the transformative power of music, in seeing the spark of hope rekindle in the eyes of the participants.</w:t>
      </w:r>
    </w:p>
    <w:p>
      <w:pPr>
        <w:autoSpaceDN w:val="0"/>
        <w:autoSpaceDE w:val="0"/>
        <w:widowControl/>
        <w:spacing w:line="264" w:lineRule="exact" w:before="264" w:after="0"/>
        <w:ind w:left="0" w:right="0" w:firstLine="0"/>
        <w:jc w:val="left"/>
      </w:pPr>
      <w:r>
        <w:t xml:space="preserve">His relationship with the boulevard deepened. It was no longer a place of isolation but a place of connection, a vibrant hub of </w:t>
        <w:br/>
        <w:t>community where he experienced a profound sense of belonging. He knew the faces of the shopkeepers, the regulars at the cafes, the families who strolled along the pavement each evening. He participated in local events, shared in community celebrations, and actively contributed to the vibrancy of the neighborhood. He found a sense of purpose in being part of something bigger than himself, in being connected to a community that supported and nourished him.</w:t>
      </w:r>
    </w:p>
    <w:p>
      <w:pPr>
        <w:autoSpaceDN w:val="0"/>
        <w:autoSpaceDE w:val="0"/>
        <w:widowControl/>
        <w:spacing w:line="264" w:lineRule="exact" w:before="264" w:after="0"/>
        <w:ind w:left="0" w:right="288" w:firstLine="0"/>
        <w:jc w:val="left"/>
      </w:pPr>
      <w:r>
        <w:t>His renewed sense of purpose wasn't limited to the boulevard. He reached out to his estranged family, slowly rebuilding broken bridges, acknowledging past hurts, and working towards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forgiveness. The conversations were difficult, filled with emotion and years of unspoken words, but the process of reconciliation brought a sense of peace and closure. He began to understand that forgiveness wasn't about condoning past actions but about </w:t>
        <w:br/>
        <w:t xml:space="preserve">liberating himself from the weight of resentment and anger. He had chosen to move forward, not by burying the past but by integrating it into his life, learning from its lessons, and allowing its </w:t>
        <w:br/>
        <w:t>experiences to strengthen his resilience and empathy.</w:t>
      </w:r>
    </w:p>
    <w:p>
      <w:pPr>
        <w:autoSpaceDN w:val="0"/>
        <w:autoSpaceDE w:val="0"/>
        <w:widowControl/>
        <w:spacing w:line="264" w:lineRule="exact" w:before="264" w:after="0"/>
        <w:ind w:left="0" w:right="0" w:firstLine="0"/>
        <w:jc w:val="left"/>
      </w:pPr>
      <w:r>
        <w:t>He discovered a love for gardening, transforming a small patch of neglected land behind the community center into a vibrant garden.</w:t>
      </w:r>
    </w:p>
    <w:p>
      <w:pPr>
        <w:autoSpaceDN w:val="0"/>
        <w:autoSpaceDE w:val="0"/>
        <w:widowControl/>
        <w:spacing w:line="264" w:lineRule="exact" w:before="60" w:after="0"/>
        <w:ind w:left="0" w:right="0" w:firstLine="0"/>
        <w:jc w:val="left"/>
      </w:pPr>
      <w:r>
        <w:t xml:space="preserve">The act of nurturing plants, of witnessing their growth and </w:t>
        <w:br/>
        <w:t xml:space="preserve">transformation, became a powerful metaphor for his own journey. He found a sense of peace in the quiet rhythm of gardening, in the meditative nature of tending to the earth. He witnessed the beauty in the cycle of life and death, the delicate balance of nature, and it </w:t>
        <w:br/>
        <w:t>reflected the cycles within himself, the ebb and flow of pain and healing, of loss and renewal.</w:t>
      </w:r>
    </w:p>
    <w:p>
      <w:pPr>
        <w:autoSpaceDN w:val="0"/>
        <w:autoSpaceDE w:val="0"/>
        <w:widowControl/>
        <w:spacing w:line="264" w:lineRule="exact" w:before="264" w:after="0"/>
        <w:ind w:left="0" w:right="0" w:firstLine="0"/>
        <w:jc w:val="left"/>
      </w:pPr>
      <w:r>
        <w:t xml:space="preserve">His life was no longer defined by the absence of things, by the wounds of the past, but by the presence of connection, purpose, and the enduring power of the human spirit. He had discovered a </w:t>
        <w:br/>
        <w:t xml:space="preserve">profound sense of gratitude for the journey he had traversed, for the pain that had shaped him, for the experiences that had led him to this place of quiet acceptance, for the people who had supported him along the way, and for the music that had saved him. He had found his way back to himself, and in doing so, he had found </w:t>
        <w:br/>
        <w:t xml:space="preserve">something far greater: a deep, abiding sense of purpose, a renewed belief in the inherent goodness of humanity, and an unwavering faith in the power of hope, resilience, and the enduring strength of the human heart. The chipped paint on the radiator, a constant companion through the darkest of times, remained a silent </w:t>
        <w:br/>
        <w:t xml:space="preserve">testament to his journey, a reminder of the path he had traveled, and a symbol of the transformation that had brought him to this place of quiet peace, vibrant purpose, and unshakeable hope. He had not only survived; he had thrived. He was alive, he was </w:t>
        <w:br/>
        <w:t>present, and he was finally,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Present</w:t>
      </w:r>
    </w:p>
    <w:p>
      <w:pPr>
        <w:autoSpaceDN w:val="0"/>
        <w:autoSpaceDE w:val="0"/>
        <w:widowControl/>
        <w:spacing w:line="264" w:lineRule="exact" w:before="286" w:after="0"/>
        <w:ind w:left="0" w:right="0" w:firstLine="0"/>
        <w:jc w:val="left"/>
      </w:pPr>
      <w:r>
        <w:t xml:space="preserve">The melody of the city, once a discordant symphony of his own making, now played a gentler tune. He no longer detected the </w:t>
        <w:br/>
        <w:t xml:space="preserve">relentless rhythm of his anxieties, the harsh dissonances of regret. Instead, the sounds woven themselves into a comforting tapestry –the distant sirens a melancholic counterpoint to the laughter </w:t>
        <w:br/>
        <w:t>spilling from a nearby park, the rumble of the subway a steady heartbeat beneath the surface of his newfound peace. He discovered the subtle beauty in the mundane, the quiet grace in the everyday. The chipped paint on his fire escape radiator, once a symbol of his decaying interior, now held a quiet dignity, a testament to time’s relentless passage, a witness to his transformation. He had learned to appreciate the patina of age, the texture of imperfection.</w:t>
      </w:r>
    </w:p>
    <w:p>
      <w:pPr>
        <w:autoSpaceDN w:val="0"/>
        <w:autoSpaceDE w:val="0"/>
        <w:widowControl/>
        <w:spacing w:line="264" w:lineRule="exact" w:before="264" w:after="0"/>
        <w:ind w:left="0" w:right="0" w:firstLine="0"/>
        <w:jc w:val="left"/>
      </w:pPr>
      <w:r>
        <w:t>This wasn't a sudden, miraculous shift, but a gradual unfolding, a slow blossoming of awareness. It began with small things: the warmth of the sun on his skin, the taste of strong, bitter coffee on a crisp morning, the feel of smooth, worn wood beneath his fingertips as he crafted a new instrument. These were the moments he used to rush past, consumed by the relentless torrent of his thoughts, his memories, his regrets. Now, he savored them, lingering in their sensory richness, allowing their essence to permeate his being.</w:t>
      </w:r>
    </w:p>
    <w:p>
      <w:pPr>
        <w:autoSpaceDN w:val="0"/>
        <w:autoSpaceDE w:val="0"/>
        <w:widowControl/>
        <w:spacing w:line="264" w:lineRule="exact" w:before="264" w:after="0"/>
        <w:ind w:left="0" w:right="0" w:firstLine="0"/>
        <w:jc w:val="left"/>
      </w:pPr>
      <w:r>
        <w:t xml:space="preserve">He found himself drawn to the rhythm of the seasons, the cyclical nature of life and death playing out in the small garden he tended behind the community center. The delicate buds unfurling in spring mirrored his own gradual emergence from the darkness, the vibrant bloom of summer a celebration of his newfound vitality, the crisp fall a time for reflection and letting go, the quiet slumber of winter a period of rest and renewal. He learned to find solace in the </w:t>
        <w:br/>
        <w:t xml:space="preserve">impermanence of things, the beauty inherent in transience. Each season held its own unique magic, its own particular lesson, and he learned to embrace each phase, surrendering to its essence, </w:t>
        <w:br/>
        <w:t>allowing its rhythms to guide him.</w:t>
      </w:r>
    </w:p>
    <w:p>
      <w:pPr>
        <w:autoSpaceDN w:val="0"/>
        <w:autoSpaceDE w:val="0"/>
        <w:widowControl/>
        <w:spacing w:line="264" w:lineRule="exact" w:before="264" w:after="0"/>
        <w:ind w:left="0" w:right="0" w:firstLine="0"/>
        <w:jc w:val="left"/>
      </w:pPr>
      <w:r>
        <w:t>His music changed, too. The raw, visceral intensity of his earlier work, while still present, was now tempered with a newfound serenity, a sense of acceptance. His lyrics became less about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internal struggles and more about the interconnectedness of all things, the shared human experience of joy, sorrow, hope, and despair. He sang of the resilience of the human spirit, the beauty of imperfection, the power of forgiveness, and the enduring strength of love. He found inspiration not only in his own experiences but in the stories of others, in the quiet triumphs and everyday struggles of the community he had embraced.</w:t>
      </w:r>
    </w:p>
    <w:p>
      <w:pPr>
        <w:autoSpaceDN w:val="0"/>
        <w:autoSpaceDE w:val="0"/>
        <w:widowControl/>
        <w:spacing w:line="264" w:lineRule="exact" w:before="264" w:after="0"/>
        <w:ind w:left="0" w:right="0" w:firstLine="0"/>
        <w:jc w:val="left"/>
      </w:pPr>
      <w:r>
        <w:t xml:space="preserve">He wrote a song about an elderly woman who knitted scarves for the homeless, her hands gnarled with age but her heart overflowing with compassion. He composed a ballad about a young couple struggling to save their small business, their determination a </w:t>
        <w:br/>
        <w:t xml:space="preserve">testament to the enduring power of hope. He penned a haunting melody about a lost dog finally reunited with its loving family, a simple tale of loyalty and love, yet deeply resonant. Each song was a testament to the beauty of the everyday, the poetry of the </w:t>
        <w:br/>
        <w:t>mundane, the profound significance of the present moment.</w:t>
      </w:r>
    </w:p>
    <w:p>
      <w:pPr>
        <w:autoSpaceDN w:val="0"/>
        <w:autoSpaceDE w:val="0"/>
        <w:widowControl/>
        <w:spacing w:line="264" w:lineRule="exact" w:before="264" w:after="0"/>
        <w:ind w:left="0" w:right="0" w:firstLine="0"/>
        <w:jc w:val="left"/>
      </w:pPr>
      <w:r>
        <w:t xml:space="preserve">His days were no longer a frantic rush from one fleeting moment to the next, but a series of carefully curated experiences, each one appreciated for its unique qualities, each one savored with a </w:t>
        <w:br/>
        <w:t>profound sense of gratitude. He discovered the art of mindful living, the practice of being fully present in each moment, of letting go of the past and the anxieties about the future, and focusing solely on the here and now. He learned to quiet the incessant chatter of his mind, to still the whirlwind of his thoughts, to find stillness in the center of his being.</w:t>
      </w:r>
    </w:p>
    <w:p>
      <w:pPr>
        <w:autoSpaceDN w:val="0"/>
        <w:autoSpaceDE w:val="0"/>
        <w:widowControl/>
        <w:spacing w:line="264" w:lineRule="exact" w:before="264" w:after="0"/>
        <w:ind w:left="0" w:right="0" w:firstLine="0"/>
        <w:jc w:val="left"/>
      </w:pPr>
      <w:r>
        <w:t xml:space="preserve">His relationships deepened. The connections he forged within the community were no longer fleeting encounters but meaningful bonds, built on shared experiences, mutual respect, and genuine affection. He found solace in shared silences, in the unspoken understanding that comes with true connection. He was no longer alone, adrift in a sea of indifference; he was surrounded by a loving community, a circle of support that nourished his spirit and </w:t>
        <w:br/>
        <w:t>enriched his life. He had learned that true belonging wasn't about finding a place to fit in, but about creating a space where he could fully be himself, flaws and all, and where he could embrace the imperfections of others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had discovered a profound sense of gratitude, not just for the good things in his life but for the challenges as well, for it was through hardship and pain that he had found his way to this place of peace and acceptance. He recognized the transformative power of suffering, the capacity of the human spirit to endure, to adapt, to heal, and to emerge stronger and more resilient than before. He had learned to see the cracks in his own soul not as flaws but as the places where light could enter, where hope could take root, and where the beauty of his fractured self could shine through.</w:t>
      </w:r>
    </w:p>
    <w:p>
      <w:pPr>
        <w:autoSpaceDN w:val="0"/>
        <w:autoSpaceDE w:val="0"/>
        <w:widowControl/>
        <w:spacing w:line="264" w:lineRule="exact" w:before="264" w:after="0"/>
        <w:ind w:left="0" w:right="0" w:firstLine="0"/>
        <w:jc w:val="left"/>
      </w:pPr>
      <w:r>
        <w:t>He continued to write, but his lyrics took on a new quality, a new dimension. His songs were no longer fueled by despair and longing but by a deep wellspring of gratitude and appreciation. He sang of the beauty of the ordinary, the magic of the mundane, the joy of simple pleasures, and the profound satisfaction of living fully in the present moment. His music became a reflection of his newfound peace, a celebration of his transformation, a testament to the resilience of the human spirit, and a beacon of hope for those still lost in the darkness. The melodies flowed effortlessly, each note a perfect expression of his awakened consciousness, each chord a harmony of his newfound peace. The silence between the notes, once a void of despair, now held a profound sense of stillness, a space for contemplation, a refuge from the storm within.</w:t>
      </w:r>
    </w:p>
    <w:p>
      <w:pPr>
        <w:autoSpaceDN w:val="0"/>
        <w:autoSpaceDE w:val="0"/>
        <w:widowControl/>
        <w:spacing w:line="264" w:lineRule="exact" w:before="264" w:after="0"/>
        <w:ind w:left="0" w:right="0" w:firstLine="0"/>
        <w:jc w:val="left"/>
      </w:pPr>
      <w:r>
        <w:t>The boulevard remained a constant presence, but its significance had shifted. It was no longer a symbol of alienation and despair but a vibrant tapestry of human connection, a place where he experienced a profound sense of belonging. He witnessed the faces of his neighbors not as strangers but as fellow travelers on the journey of life, each with their own unique stories, their own joys and sorrows, their own struggles and triumphs. He recognized the inherent beauty in their imperfections, the grace in their vulnerability. He felt a deep sense of empathy, a profound understanding of their shared human experience.</w:t>
      </w:r>
    </w:p>
    <w:p>
      <w:pPr>
        <w:autoSpaceDN w:val="0"/>
        <w:autoSpaceDE w:val="0"/>
        <w:widowControl/>
        <w:spacing w:line="264" w:lineRule="exact" w:before="264" w:after="0"/>
        <w:ind w:left="0" w:right="144" w:firstLine="0"/>
        <w:jc w:val="left"/>
      </w:pPr>
      <w:r>
        <w:t>He no longer sought meaning in the distant future, in some elusive destination, but found it in the present moment, in the richness of everyday life, in.  the simple act of breathing, of being alive, of witnessing the beauty of the world unfolding around him. he had learned that happiness wasn't a destination but a state of being,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way of seeing the world, a conscious choice to appreciate the present moment, to embrace the imperfections of life, and to find joy in the simple things. He had traded the chaos of his past for the quiet serenity of the present, the fragmented narratives of his mind for the harmonious symphony of his soul. The chipped paint on the radiator, a constant witness to his journey, remained a silent </w:t>
        <w:br/>
        <w:t xml:space="preserve">testament to his transformation, a reminder that even from </w:t>
        <w:br/>
        <w:t>brokenness, beauty could emerge. He had found not only peace but a profound sense of purpose and an unshakeable belief in the enduring power of the human spirit. He was not merely surviving; he was flourishing, living fully and profoundly in the beautiful, imperfect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0" w:firstLine="0"/>
        <w:jc w:val="left"/>
      </w:pPr>
      <w:r>
        <w:t xml:space="preserve">The worn leather of his guitar experienced comforting beneath his fingertips, a familiar weight grounding him in the present. He hadn't played with this much ease in years. The melodies now poured forth, not from a place of fractured longing, but from a wellspring of quiet contentment. The songs, once sharp shards of pain, were now smooth, rounded stones, polished by the river of time and </w:t>
        <w:br/>
        <w:t>experience. He found himself humming a tuneless melody, a simple rhythm born of the quiet contentment that had settled deep within his bones.</w:t>
      </w:r>
    </w:p>
    <w:p>
      <w:pPr>
        <w:autoSpaceDN w:val="0"/>
        <w:autoSpaceDE w:val="0"/>
        <w:widowControl/>
        <w:spacing w:line="264" w:lineRule="exact" w:before="264" w:after="0"/>
        <w:ind w:left="0" w:right="0" w:firstLine="0"/>
        <w:jc w:val="left"/>
      </w:pPr>
      <w:r>
        <w:t xml:space="preserve">He'd learned to appreciate the rhythm of decay, the slow, graceful surrender to the inevitable. The peeling paint on the fire escape, the rusting metal of the old radiator, these weren't symbols of ruin anymore, but rather markers of time's passage, witnesses to a life lived, scars that told a story. He witnessed the fading grandeur of the boulevard not as a testament to decline but as a vibrant palimpsest, each layer of paint, each crack in the pavement, whispering a tale of lives lived and stories untold. He found beauty in the </w:t>
        <w:br/>
        <w:t>imperfections, the subtle nuances of age and wear, the way the light caught the dust motes dancing in the afternoon sunbeams.</w:t>
      </w:r>
    </w:p>
    <w:p>
      <w:pPr>
        <w:autoSpaceDN w:val="0"/>
        <w:autoSpaceDE w:val="0"/>
        <w:widowControl/>
        <w:spacing w:line="264" w:lineRule="exact" w:before="264" w:after="0"/>
        <w:ind w:left="0" w:right="0" w:firstLine="0"/>
        <w:jc w:val="left"/>
      </w:pPr>
      <w:r>
        <w:t>He started taking photographs, capturing the ephemeral moments of the day – the fleeting smile of a child, the way the sunlight filtered through the leaves of a tree, the silent contemplation of an elderly man sitting on a park bench. He learned to see the poetry in the everyday, the hidden beauty in the mundane. He witnessed the transient nature of beauty, its constant ebb and flow, its inevitable fading, not as something to be feared, but as an integral part of its existence. A flower blooming in vibrant colors, its beauty fleeting, but no less precious for its impermanence.</w:t>
      </w:r>
    </w:p>
    <w:p>
      <w:pPr>
        <w:autoSpaceDN w:val="0"/>
        <w:autoSpaceDE w:val="0"/>
        <w:widowControl/>
        <w:spacing w:line="264" w:lineRule="exact" w:before="264" w:after="0"/>
        <w:ind w:left="0" w:right="0" w:firstLine="0"/>
        <w:jc w:val="left"/>
      </w:pPr>
      <w:r>
        <w:t>The change wasn't just external; it was a profound internal shift. His memories, once a source of torment, now held a gentler power. They were no longer ghosts haunting his present, but echoes of a past that had shaped him, taught him, made him who he was. He could revisit those memories, acknowledge the pain, the loss, the regret, without being consumed by them. He witnessed them as chapters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 a longer story, integral to the narrative of his life, but not the entirety of his being. He understood that the past, while significant, did not define his future.</w:t>
      </w:r>
    </w:p>
    <w:p>
      <w:pPr>
        <w:autoSpaceDN w:val="0"/>
        <w:autoSpaceDE w:val="0"/>
        <w:widowControl/>
        <w:spacing w:line="264" w:lineRule="exact" w:before="264" w:after="0"/>
        <w:ind w:left="0" w:right="0" w:firstLine="0"/>
        <w:jc w:val="left"/>
      </w:pPr>
      <w:r>
        <w:t xml:space="preserve">His understanding of loss deepened. He realized that loss wasn't simply the absence of something or someone, but a transformation, a shift in perspective. He had lost much – loved ones, opportunities, dreams – but those losses had carved out space for something new, something richer, something more profound. He had learned to see loss not as an ending but as a transition, a necessary step in the ongoing journey of life. The empty space left by loss was not empty at all; it was fertile ground for growth, for healing, for the </w:t>
        <w:br/>
        <w:t>emergence of something new and unexpected.</w:t>
      </w:r>
    </w:p>
    <w:p>
      <w:pPr>
        <w:autoSpaceDN w:val="0"/>
        <w:autoSpaceDE w:val="0"/>
        <w:widowControl/>
        <w:spacing w:line="264" w:lineRule="exact" w:before="264" w:after="0"/>
        <w:ind w:left="0" w:right="0" w:firstLine="0"/>
        <w:jc w:val="left"/>
      </w:pPr>
      <w:r>
        <w:t xml:space="preserve">He began to spend more time in the community garden, tending to the plants, watching their cycles of growth and decay. He found a strange solace in the impermanence of the natural world, mirroring his own inner transformations. The seeds he planted, fragile and vulnerable, held the potential for vibrant blooms, a testament to the resilient power of nature and of life itself. He witnessed the wilting </w:t>
        <w:br/>
        <w:t>flowers, the browning leaves, not as signs of failure, but as integral parts of the cyclical process of life and death, renewal and rebirth.</w:t>
      </w:r>
    </w:p>
    <w:p>
      <w:pPr>
        <w:autoSpaceDN w:val="0"/>
        <w:autoSpaceDE w:val="0"/>
        <w:widowControl/>
        <w:spacing w:line="264" w:lineRule="exact" w:before="60" w:after="0"/>
        <w:ind w:left="0" w:right="576" w:firstLine="0"/>
        <w:jc w:val="left"/>
      </w:pPr>
      <w:r>
        <w:t>This natural cycle mirrored his own understanding of loss and change; a constant flux of endings and beginnings.</w:t>
      </w:r>
    </w:p>
    <w:p>
      <w:pPr>
        <w:autoSpaceDN w:val="0"/>
        <w:autoSpaceDE w:val="0"/>
        <w:widowControl/>
        <w:spacing w:line="264" w:lineRule="exact" w:before="264" w:after="0"/>
        <w:ind w:left="0" w:right="0" w:firstLine="0"/>
        <w:jc w:val="left"/>
      </w:pPr>
      <w:r>
        <w:t xml:space="preserve">He started volunteering at the local library, surrounded by stories, by lives lived and documented on paper. He witnessed the faces of the readers – young and old, students and retirees – each absorbed in their chosen narratives, each lost in their own worlds, yet </w:t>
        <w:br/>
        <w:t xml:space="preserve">connected by the shared experience of stories. It struck him that life itself was a collection of stories, a series of interconnected </w:t>
        <w:br/>
        <w:t xml:space="preserve">narratives, each one unique, each one important, each one </w:t>
        <w:br/>
        <w:t>contributing to the grand tapestry of human existence. His own story, once fragmented and disjointed, was now weaving itself into a more coherent, meaningful whole.</w:t>
      </w:r>
    </w:p>
    <w:p>
      <w:pPr>
        <w:autoSpaceDN w:val="0"/>
        <w:autoSpaceDE w:val="0"/>
        <w:widowControl/>
        <w:spacing w:line="264" w:lineRule="exact" w:before="264" w:after="0"/>
        <w:ind w:left="0" w:right="144" w:firstLine="0"/>
        <w:jc w:val="left"/>
      </w:pPr>
      <w:r>
        <w:t xml:space="preserve">His music reflected this new understanding. He composed pieces that embraced the transient nature of life, the beauty of </w:t>
        <w:br/>
        <w:t>impermanence. He wrote about the changing seasons, the fleeting beauty of a summer day, the quiet dignity of a winter's night.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lyrics were less about personal anguish and more about the </w:t>
        <w:br/>
        <w:t xml:space="preserve">universal themes of life, death, and rebirth, loss and acceptance, the cyclical nature of time and existence. He found beauty in the spaces between the notes, in the silences that allowed the music to </w:t>
        <w:br/>
        <w:t>breathe, to resonate. The pauses in his songs were no longer empty spaces but filled with meaning, an acknowledgment of the natural rhythm of life, its ebbs and flows, its pauses and accelerations.</w:t>
      </w:r>
    </w:p>
    <w:p>
      <w:pPr>
        <w:autoSpaceDN w:val="0"/>
        <w:autoSpaceDE w:val="0"/>
        <w:widowControl/>
        <w:spacing w:line="264" w:lineRule="exact" w:before="264" w:after="0"/>
        <w:ind w:left="0" w:right="0" w:firstLine="0"/>
        <w:jc w:val="left"/>
      </w:pPr>
      <w:r>
        <w:t xml:space="preserve">He had found a new way of being in the world. He was no longer resisting change, but embracing it, welcoming the unexpected twists and turns of life's journey. He allowed himself to be shaped by experience, to grow and adapt, to evolve and transform. The </w:t>
        <w:br/>
        <w:t>anxieties that had once consumed him had faded, replaced by a quiet acceptance of the impermanent nature of things. He found peace in the present moment, in the richness of his experience, in the beauty of his surroundings. He’d learned that life, in all its complexity and impermanence, was a beautiful and profoundly meaningful thing. The boulevard, still vibrant and chaotic, held a new kind of beauty for him, a beauty he hadn’t recognized before. It wasn't just a setting, but a living, breathing entity reflecting the impermanence of all things, a constant reminder of the vibrant flux of existence. It mirrored the beautiful, imperfect rhythms of his own life, a reflection of his own journey from despair to acceptance. And he, for the first time, was at peace with that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Serenity</w:t>
      </w:r>
    </w:p>
    <w:p>
      <w:pPr>
        <w:autoSpaceDN w:val="0"/>
        <w:autoSpaceDE w:val="0"/>
        <w:widowControl/>
        <w:spacing w:line="264" w:lineRule="exact" w:before="286" w:after="0"/>
        <w:ind w:left="0" w:right="0" w:firstLine="0"/>
        <w:jc w:val="left"/>
      </w:pPr>
      <w:r>
        <w:t>The sun, a molten orb sinking below the horizon, cast long shadows across the boulevard. He sat on his usual bench, the worn wood familiar beneath him, and watched the day bleed into twilight. The city hummed around him, a low thrum of distant sirens and hushed conversations, but it no longer grated on his nerves. It was simply a backdrop to the quiet peace that had settled within him, a peace born not of absence, but of acceptance.</w:t>
      </w:r>
    </w:p>
    <w:p>
      <w:pPr>
        <w:autoSpaceDN w:val="0"/>
        <w:autoSpaceDE w:val="0"/>
        <w:widowControl/>
        <w:spacing w:line="264" w:lineRule="exact" w:before="264" w:after="0"/>
        <w:ind w:left="0" w:right="0" w:firstLine="0"/>
        <w:jc w:val="left"/>
      </w:pPr>
      <w:r>
        <w:t>He no longer witnessed the peeling paint and crumbling facades as symbols of decay, but as testaments to resilience. Each crack in the pavement, each faded billboard, told a story – a story of time's relentless march, of lives lived and memories made. The boulevard, in its chaotic beauty, had become a mirror, reflecting his own journey from fragmentation to wholeness.</w:t>
      </w:r>
    </w:p>
    <w:p>
      <w:pPr>
        <w:autoSpaceDN w:val="0"/>
        <w:autoSpaceDE w:val="0"/>
        <w:widowControl/>
        <w:spacing w:line="264" w:lineRule="exact" w:before="264" w:after="0"/>
        <w:ind w:left="0" w:right="0" w:firstLine="0"/>
        <w:jc w:val="left"/>
      </w:pPr>
      <w:r>
        <w:t>The memory of Bloody Carolina, once a searing wound, now held a gentler power. It was a story, a chapter in his life's narrative, a memory that held both pain and a strange, bittersweet beauty. He could revisit that memory, acknowledge the hurt, the loss, without being consumed by it. It was a part of him, but not the entirety of him. The radiator, once a symbol of cold, relentless isolation, now represented the comforting warmth of familiarity, a steady presence in his life's shifting landscape. It was a constant, an anchor amidst the storms.</w:t>
      </w:r>
    </w:p>
    <w:p>
      <w:pPr>
        <w:autoSpaceDN w:val="0"/>
        <w:autoSpaceDE w:val="0"/>
        <w:widowControl/>
        <w:spacing w:line="264" w:lineRule="exact" w:before="264" w:after="0"/>
        <w:ind w:left="0" w:right="0" w:firstLine="0"/>
        <w:jc w:val="left"/>
      </w:pPr>
      <w:r>
        <w:t xml:space="preserve">He’d found solace in the simple rituals of his days. The early morning walks, the quiet moments spent tending his small </w:t>
        <w:br/>
        <w:t xml:space="preserve">collection of succulents, the slow, deliberate process of brewing his coffee – these were no longer acts of avoidance but intentional moments of connection, connection with himself and with the world around him. He found beauty in the smallest things – the delicate veins of a leaf, the intricate pattern of a spiderweb </w:t>
        <w:br/>
        <w:t>glistening with dew, the way the sunlight filtered through the leaves of a tree, creating a dappled mosaic on the pavement.</w:t>
      </w:r>
    </w:p>
    <w:p>
      <w:pPr>
        <w:autoSpaceDN w:val="0"/>
        <w:autoSpaceDE w:val="0"/>
        <w:widowControl/>
        <w:spacing w:line="264" w:lineRule="exact" w:before="264" w:after="0"/>
        <w:ind w:left="0" w:right="0" w:firstLine="0"/>
        <w:jc w:val="left"/>
      </w:pPr>
      <w:r>
        <w:t xml:space="preserve">His music, too, had changed. The raw, visceral intensity had </w:t>
        <w:br/>
        <w:t>softened, replaced by a quieter, more introspective sound. His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still explored themes of loss and longing, but now there was a layer of acceptance, a sense of peace that permeated the melodies. He wrote songs about the changing seasons, the ephemeral beauty of a summer day, the quiet dignity of a winter's night. He found beauty in the spaces between the notes, the silences that allowed the music to breathe, to resonate. The pauses in his songs weren't empty but full, a reflection of the natural rhythm of life, its ebb and flow, its pauses and accelerations. He even found himself incorporating the sounds of the city into his compositions – the distant hum of traffic, the cries of seagulls, the rhythmic clatter of a passing train –</w:t>
        <w:br/>
        <w:t xml:space="preserve">weaving them into the fabric of his music, transforming the </w:t>
        <w:br/>
        <w:t>cacophony into a harmonious whole.</w:t>
      </w:r>
    </w:p>
    <w:p>
      <w:pPr>
        <w:autoSpaceDN w:val="0"/>
        <w:autoSpaceDE w:val="0"/>
        <w:widowControl/>
        <w:spacing w:line="264" w:lineRule="exact" w:before="264" w:after="0"/>
        <w:ind w:left="0" w:right="0" w:firstLine="0"/>
        <w:jc w:val="left"/>
      </w:pPr>
      <w:r>
        <w:t>His relationship with El Dorado, the unlikely symbol of unexpected fortune, had also evolved. Winning, he realized, wasn't about achieving some grand, elusive prize, but about embracing the journey, the messy, imperfect process of living. The lottery win, once a fantastical dream, now represented the unexpected gifts that life offers, the moments of serendipity that can transform a life in unforeseen ways.</w:t>
      </w:r>
    </w:p>
    <w:p>
      <w:pPr>
        <w:autoSpaceDN w:val="0"/>
        <w:autoSpaceDE w:val="0"/>
        <w:widowControl/>
        <w:spacing w:line="264" w:lineRule="exact" w:before="264" w:after="0"/>
        <w:ind w:left="0" w:right="0" w:firstLine="0"/>
        <w:jc w:val="left"/>
      </w:pPr>
      <w:r>
        <w:t xml:space="preserve">He spent more time at the community garden, nurturing the plants, watching their slow, deliberate growth. The cycle of life and death in the garden mirrored his own journey. He witnessed the wilting flowers, the decaying leaves, not as symbols of failure, but as integral parts of a larger, more profound process – the cycle of renewal, of </w:t>
        <w:br/>
        <w:t>rebirth. He found comfort in the impermanence of the natural world, its constant flux of endings and beginnings, mirroring his own newfound acceptance of change. He experienced a kinship with the plants, a silent understanding of their silent struggle for survival, their quiet resilience in the face of adversity.</w:t>
      </w:r>
    </w:p>
    <w:p>
      <w:pPr>
        <w:autoSpaceDN w:val="0"/>
        <w:autoSpaceDE w:val="0"/>
        <w:widowControl/>
        <w:spacing w:line="264" w:lineRule="exact" w:before="264" w:after="0"/>
        <w:ind w:left="0" w:right="144" w:firstLine="0"/>
        <w:jc w:val="left"/>
      </w:pPr>
      <w:r>
        <w:t>He'd also developed a habit of leaving small, thoughtful gifts around the neighbourhood - a single flower left on a neighbour's doorstep, a carefully chosen stone placed on a windowsill, a hand-drawn picture left on a park bench. These small acts of kindness, barely noticeable in the grand scheme of things, were a way of expressing the quiet gratitude that he experienced for the simple things in life, a way of sharing the serenity that had settled within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memories, once a source of torment, now experienced like precious artifacts, carefully preserved and cherished. He revisited them not with fear or regret, but with a gentle curiosity, acknowledging their impact on his life, understanding their role in shaping the person he had become. He witnessed them as chapters in a longer story, integral to the narrative, but not the entirety of it. They were pieces of a puzzle, and he had finally found the way to fit them together, to create a meaningful whole.</w:t>
      </w:r>
    </w:p>
    <w:p>
      <w:pPr>
        <w:autoSpaceDN w:val="0"/>
        <w:autoSpaceDE w:val="0"/>
        <w:widowControl/>
        <w:spacing w:line="264" w:lineRule="exact" w:before="264" w:after="0"/>
        <w:ind w:left="0" w:right="0" w:firstLine="0"/>
        <w:jc w:val="left"/>
      </w:pPr>
      <w:r>
        <w:t xml:space="preserve">His days were filled with a quiet contentment. He'd discovered a new rhythm, a slower pace, a gentler way of being in the world. He no longer resisted change but embraced it, welcoming the </w:t>
        <w:br/>
        <w:t xml:space="preserve">unexpected twists and turns of life's journey. He allowed himself to be shaped by experience, to grow and adapt, to evolve and </w:t>
        <w:br/>
        <w:t>transform. He'd learned to find beauty in the imperfections, in the cracks and crevices of life, in the spaces between the notes. He'd learned to appreciate the transient nature of things, the constant ebb and flow of existence. He'd learned to find serenity not in escaping the chaos but in embracing it, in finding beauty within it, in accepting the rhythms of life, both the joyful and the sorrowful.</w:t>
      </w:r>
    </w:p>
    <w:p>
      <w:pPr>
        <w:autoSpaceDN w:val="0"/>
        <w:autoSpaceDE w:val="0"/>
        <w:widowControl/>
        <w:spacing w:line="264" w:lineRule="exact" w:before="60" w:after="0"/>
        <w:ind w:left="0" w:right="0" w:firstLine="0"/>
        <w:jc w:val="left"/>
      </w:pPr>
      <w:r>
        <w:t xml:space="preserve">The world, once a source of torment, had become a source of </w:t>
        <w:br/>
        <w:t xml:space="preserve">wonder, a place of quiet beauty and unexpected grace. The </w:t>
        <w:br/>
        <w:t xml:space="preserve">boulevard, with its peeling paint and fading grandeur, was no longer a symbol of decline, but a testament to resilience, a living, breathing entity reflecting his own journey from despair to </w:t>
        <w:br/>
        <w:t xml:space="preserve">acceptance. And in that acceptance, he had finally found peace. The peace wasn't the absence of pain or struggle, but a quiet </w:t>
        <w:br/>
        <w:t>understanding, a gentle acceptance of life's complexities, a profound and abiding serenity.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Adversity</w:t>
      </w:r>
    </w:p>
    <w:p>
      <w:pPr>
        <w:autoSpaceDN w:val="0"/>
        <w:autoSpaceDE w:val="0"/>
        <w:widowControl/>
        <w:spacing w:line="264" w:lineRule="exact" w:before="286" w:after="0"/>
        <w:ind w:left="0" w:right="0" w:firstLine="0"/>
        <w:jc w:val="left"/>
      </w:pPr>
      <w:r>
        <w:t>The chipped porcelain mug warmed his hands, the lukewarm coffee a familiar comfort. He watched the steam curl and dissipate into the crisp morning air, a miniature echo of the anxieties that had once clouded his mind, now slowly, surely, dissolving. The city awoke around him, a symphony of honking taxis and chattering voices, but the dissonance no longer experienced overwhelming. He’d learned to listen, to discern the individual notes within the cacophony, to find a harmony in the apparent chaos. This wasn't a passive acceptance; it was an active engagement, a conscious choice to find beauty in the unexpected.</w:t>
      </w:r>
    </w:p>
    <w:p>
      <w:pPr>
        <w:autoSpaceDN w:val="0"/>
        <w:autoSpaceDE w:val="0"/>
        <w:widowControl/>
        <w:spacing w:line="264" w:lineRule="exact" w:before="266" w:after="0"/>
        <w:ind w:left="0" w:right="0" w:firstLine="0"/>
        <w:jc w:val="left"/>
      </w:pPr>
      <w:r>
        <w:t>His garden, a small patch of green amidst the concrete jungle, thrived under his care. The succulents, once symbols of his own arid emotional landscape, now flourished, their fleshy leaves a testament to their tenacity. He tended to them with a gentle touch, whispering encouragement as he pruned and watered. Each tiny sprout, each delicate bloom, was a miniature victory, a small affirmation of his own resilience. The garden, like his life, was a work in progress, a constant cycle of growth and decay, renewal and rebirth.</w:t>
      </w:r>
    </w:p>
    <w:p>
      <w:pPr>
        <w:autoSpaceDN w:val="0"/>
        <w:autoSpaceDE w:val="0"/>
        <w:widowControl/>
        <w:spacing w:line="264" w:lineRule="exact" w:before="264" w:after="0"/>
        <w:ind w:left="0" w:right="144" w:firstLine="0"/>
        <w:jc w:val="left"/>
      </w:pPr>
      <w:r>
        <w:t>He found himself drawn to the rhythm of the seasons, the cyclical nature of life and death, mirroring the ebb and flow of his own emotions. The vibrant explosion of spring mirrored the burgeoning hope he experienced within himself, while the quiet stillness of winter reflected the introspective peace he had cultivated. Autumn's fiery hues symbolized the letting go of old patterns, old hurts, old ways of being. He witnessed the beauty in the fading leaves, the graceful surrender to the natural order, a reminder that endings are not always bleak, but often a prelude to new beginnings.</w:t>
      </w:r>
    </w:p>
    <w:p>
      <w:pPr>
        <w:autoSpaceDN w:val="0"/>
        <w:autoSpaceDE w:val="0"/>
        <w:widowControl/>
        <w:spacing w:line="264" w:lineRule="exact" w:before="264" w:after="0"/>
        <w:ind w:left="0" w:right="0" w:firstLine="0"/>
        <w:jc w:val="left"/>
      </w:pPr>
      <w:r>
        <w:t>His music became a reflection of this evolving perspective. The raw, jagged edges of his earlier compositions were smoothed, but the emotional intensity remained. His songs still spoke of loss and longing, but now they carried a weight of understanding, a deeper resonance. He incorporated sounds of the city into his melodies, transforming the urban cacophony into haunting, atmospheric soundscapes. The rhythmic pulse of the city, the distant sirens,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murmur of conversations, became the percussion section of his songs, a rhythmic heartbeat underlying the melancholic melodies.</w:t>
      </w:r>
    </w:p>
    <w:p>
      <w:pPr>
        <w:autoSpaceDN w:val="0"/>
        <w:autoSpaceDE w:val="0"/>
        <w:widowControl/>
        <w:spacing w:line="264" w:lineRule="exact" w:before="264" w:after="0"/>
        <w:ind w:left="0" w:right="0" w:firstLine="0"/>
        <w:jc w:val="left"/>
      </w:pPr>
      <w:r>
        <w:t>He discovered a renewed appreciation for the power of silence. The pauses in his songs, once filled with anxiety, now echoed the quiet contemplation of his heart. He found beauty in the spaces between the notes, in the intervals of rest, recognizing that silence wasn't emptiness but a space for reflection, a fertile ground for creativity. The spaces between the notes allowed the listener to truly engage with the emotional intensity of the music, making it deeper, more profound.</w:t>
      </w:r>
    </w:p>
    <w:p>
      <w:pPr>
        <w:autoSpaceDN w:val="0"/>
        <w:autoSpaceDE w:val="0"/>
        <w:widowControl/>
        <w:spacing w:line="264" w:lineRule="exact" w:before="264" w:after="0"/>
        <w:ind w:left="0" w:right="144" w:firstLine="0"/>
        <w:jc w:val="left"/>
      </w:pPr>
      <w:r>
        <w:t>He started to paint. He hadn't considered himself an artist, but the need to express his evolving feelings through a different medium found its way out through his fingertips. His paintings were as fragmented as his past, but each brushstroke seemed to carry a weight of meaning, a story of resilience and inner transformation.</w:t>
      </w:r>
    </w:p>
    <w:p>
      <w:pPr>
        <w:autoSpaceDN w:val="0"/>
        <w:autoSpaceDE w:val="0"/>
        <w:widowControl/>
        <w:spacing w:line="264" w:lineRule="exact" w:before="60" w:after="0"/>
        <w:ind w:left="0" w:right="0" w:firstLine="0"/>
        <w:jc w:val="left"/>
      </w:pPr>
      <w:r>
        <w:t xml:space="preserve">The colours were as bold and vibrant as his early music, but they were also infused with a sense of peace, of quiet acceptance. He used the same palette that he used for his music: the muted tones of grey and brown, the sudden explosion of blues and greens, </w:t>
        <w:br/>
        <w:t>mirroring the mood swings that shaped his past and now reflected in his new found harmony.</w:t>
      </w:r>
    </w:p>
    <w:p>
      <w:pPr>
        <w:autoSpaceDN w:val="0"/>
        <w:autoSpaceDE w:val="0"/>
        <w:widowControl/>
        <w:spacing w:line="264" w:lineRule="exact" w:before="264" w:after="0"/>
        <w:ind w:left="0" w:right="0" w:firstLine="0"/>
        <w:jc w:val="left"/>
      </w:pPr>
      <w:r>
        <w:t>His relationship with the boulevard had changed. It was no longer a bleak symbol of decay but a testament to endurance. He witnessed the cracks in the pavement as reminders of the scars he had carried, the peeling paint as evidence of the resilience of time, and the faded billboards as ghosts of memories, both beautiful and poignant. The constant flow of life on that boulevard mirrored his own journey; a mixture of people and places, some disappearing without a trace, other leaving their indelible marks. He understood that change was constant, and that impermanence was not something to fear but something to embrace.</w:t>
      </w:r>
    </w:p>
    <w:p>
      <w:pPr>
        <w:autoSpaceDN w:val="0"/>
        <w:autoSpaceDE w:val="0"/>
        <w:widowControl/>
        <w:spacing w:line="264" w:lineRule="exact" w:before="264" w:after="0"/>
        <w:ind w:left="0" w:right="0" w:firstLine="0"/>
        <w:jc w:val="left"/>
      </w:pPr>
      <w:r>
        <w:t>He spent more time volunteering at a local soup kitchen, finding solace in serving others. He listened to their stories, their struggles, their triumphs, and found in their resilience a mirror of his own journey. Each act of service was a small act of rebellion against the despair he had once known, a testament to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compassion and empathy. The act of serving others was more than a service; it was a way to heal his own heart.</w:t>
      </w:r>
    </w:p>
    <w:p>
      <w:pPr>
        <w:autoSpaceDN w:val="0"/>
        <w:autoSpaceDE w:val="0"/>
        <w:widowControl/>
        <w:spacing w:line="264" w:lineRule="exact" w:before="264" w:after="0"/>
        <w:ind w:left="0" w:right="0" w:firstLine="0"/>
        <w:jc w:val="left"/>
      </w:pPr>
      <w:r>
        <w:t xml:space="preserve">He began to document his journey, not in a structured narrative but in a collection of poems and short stories, mirroring the fragmented nature of his memories. He wrote about the people he'd </w:t>
        <w:br/>
        <w:t xml:space="preserve">encountered, the places he'd been, the lessons he'd learned, weaving together threads of hope and despair, light and darkness, in a </w:t>
        <w:br/>
        <w:t>tapestry of raw, emotional honesty.</w:t>
      </w:r>
    </w:p>
    <w:p>
      <w:pPr>
        <w:autoSpaceDN w:val="0"/>
        <w:autoSpaceDE w:val="0"/>
        <w:widowControl/>
        <w:spacing w:line="264" w:lineRule="exact" w:before="264" w:after="0"/>
        <w:ind w:left="0" w:right="0" w:firstLine="0"/>
        <w:jc w:val="left"/>
      </w:pPr>
      <w:r>
        <w:t xml:space="preserve">The lottery win, once a symbol of escape, now represented a </w:t>
        <w:br/>
        <w:t>different kind of victory – the victory of perseverance. It had given him the financial stability he needed to pursue his art, his music, his path to healing. But the true riches were not material; they were found in the quiet moments, in the simple acts of kindness, in the relationships he had cultivated.</w:t>
      </w:r>
    </w:p>
    <w:p>
      <w:pPr>
        <w:autoSpaceDN w:val="0"/>
        <w:autoSpaceDE w:val="0"/>
        <w:widowControl/>
        <w:spacing w:line="264" w:lineRule="exact" w:before="264" w:after="0"/>
        <w:ind w:left="0" w:right="0" w:firstLine="0"/>
        <w:jc w:val="left"/>
      </w:pPr>
      <w:r>
        <w:t>He continued to leave small gifts, small acts of kindness scattered around his neighbourhood, small gestures designed to connect with others, to spread a little joy, a little hope, a little light into the lives of others. The random acts of kindness were not out of a need for redemption, but an understanding that the small things matter most, a way of sharing the tranquility and sense of acceptance he found within himself.</w:t>
      </w:r>
    </w:p>
    <w:p>
      <w:pPr>
        <w:autoSpaceDN w:val="0"/>
        <w:autoSpaceDE w:val="0"/>
        <w:widowControl/>
        <w:spacing w:line="264" w:lineRule="exact" w:before="264" w:after="0"/>
        <w:ind w:left="0" w:right="0" w:firstLine="0"/>
        <w:jc w:val="left"/>
      </w:pPr>
      <w:r>
        <w:t>His days were no longer a blur of anxiety and pain. They were filled with a quiet contentment, a deep satisfaction in the simple act of living, in the rhythms of the seasons, in the beauty of the mundane. He allowed himself to feel the full spectrum of human emotions, the joy and the sorrow, the hope and the despair, understanding that each one held its place in the larger tapestry of his life.</w:t>
      </w:r>
    </w:p>
    <w:p>
      <w:pPr>
        <w:autoSpaceDN w:val="0"/>
        <w:autoSpaceDE w:val="0"/>
        <w:widowControl/>
        <w:spacing w:line="264" w:lineRule="exact" w:before="264" w:after="0"/>
        <w:ind w:left="0" w:right="0" w:firstLine="0"/>
        <w:jc w:val="left"/>
      </w:pPr>
      <w:r>
        <w:t>He'd learned to find beauty in the spaces between things, the silences between notes, the cracks in the pavement, the empty spaces of his past. He embraced the imperfections, the scars, the jagged edges, understanding that these imperfections were part of what made him whole, part of what made his story unique and powerful. His journey wasn’t one of escaping the pain, but of integrating it, of understanding its role in his becoming. He learned to listen to the silence, to find meaning in the stillness,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appreciate the quiet power of resilience. The power of resilience wasn’t about the absence of pain or difficulty, but the capacity to rise above it, to find strength in the face of adversity, to transform pain into purpose. And in this transformation, he had found not only peace, but a profound and abiding sense of joy, a quiet celebration of a life lived fully, honestly, and with unwavering resilience. He’d learned to live within the music of his own life, embracing the discordant notes as much as the harmonious ones.</w:t>
      </w:r>
    </w:p>
    <w:p>
      <w:pPr>
        <w:autoSpaceDN w:val="0"/>
        <w:autoSpaceDE w:val="0"/>
        <w:widowControl/>
        <w:spacing w:line="264" w:lineRule="exact" w:before="60" w:after="0"/>
        <w:ind w:left="0" w:right="432" w:firstLine="0"/>
        <w:jc w:val="left"/>
      </w:pPr>
      <w:r>
        <w:t>The song of his life was not perfect, but it was his, and it was beautiful in its own unique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SelfBelief</w:t>
      </w:r>
    </w:p>
    <w:p>
      <w:pPr>
        <w:autoSpaceDN w:val="0"/>
        <w:autoSpaceDE w:val="0"/>
        <w:widowControl/>
        <w:spacing w:line="264" w:lineRule="exact" w:before="286" w:after="0"/>
        <w:ind w:left="0" w:right="0" w:firstLine="0"/>
        <w:jc w:val="left"/>
      </w:pPr>
      <w:r>
        <w:t xml:space="preserve">The chipped paint of the abandoned building mirrored the cracks that had once fractured his self-worth. He remembered the </w:t>
        <w:br/>
        <w:t xml:space="preserve">whispers, the doubts, the insidious erosion of confidence that had left him feeling like a broken melody, a discordant note in the symphony of life. He'd been a ghost, haunting the edges of his own existence, convinced of his inadequacy, his inherent worthlessness. The lottery win, the sudden influx of wealth, hadn't erased those feelings. It had simply amplified them, highlighting the vast chasm between the external validation and the internal turmoil. He'd bought himself expensive suits, a luxurious apartment, a sleek sports car—all the trappings of success, but the hollowness </w:t>
        <w:br/>
        <w:t>remained. The applause was muted, the cheers distant, lost in the echo chamber of his self-doubt.</w:t>
      </w:r>
    </w:p>
    <w:p>
      <w:pPr>
        <w:autoSpaceDN w:val="0"/>
        <w:autoSpaceDE w:val="0"/>
        <w:widowControl/>
        <w:spacing w:line="264" w:lineRule="exact" w:before="264" w:after="0"/>
        <w:ind w:left="0" w:right="0" w:firstLine="0"/>
        <w:jc w:val="left"/>
      </w:pPr>
      <w:r>
        <w:t>He'd spent years seeking external validation, chasing approval like a phantom, believing that success would somehow magically fill the void within. He'd measured his worth by the opinions of others, by the fleeting accolades, the fleeting moments of attention. He was a chameleon, adapting to the expectations of those around him, losing himself in the process, stripping away layers of his own identity until there was nothing left but a hollow shell. "Please don't strip my mind," he'd pleaded, not only to external forces, but to himself, a desperate cry to preserve the fragments of his self-belief, to hold onto the dwindling ember of his own worth.</w:t>
      </w:r>
    </w:p>
    <w:p>
      <w:pPr>
        <w:autoSpaceDN w:val="0"/>
        <w:autoSpaceDE w:val="0"/>
        <w:widowControl/>
        <w:spacing w:line="264" w:lineRule="exact" w:before="264" w:after="0"/>
        <w:ind w:left="0" w:right="0" w:firstLine="0"/>
        <w:jc w:val="left"/>
      </w:pPr>
      <w:r>
        <w:t>The turning point came not with a sudden epiphany, but with a gradual, almost imperceptible shift in perspective. It began with small acts of self-compassion, small gestures of self-care. He started taking walks, not with a specific destination in mind, but simply to feel the rhythm of his own feet on the pavement, to observe the nuances of the urban landscape, to find beauty in the ordinary. He rediscovered the joy of simple things: the taste of freshly brewed coffee, the warmth of the sun on his skin, the quiet intimacy of a single flower.</w:t>
      </w:r>
    </w:p>
    <w:p>
      <w:pPr>
        <w:autoSpaceDN w:val="0"/>
        <w:autoSpaceDE w:val="0"/>
        <w:widowControl/>
        <w:spacing w:line="264" w:lineRule="exact" w:before="264" w:after="0"/>
        <w:ind w:left="0" w:right="0" w:firstLine="0"/>
        <w:jc w:val="left"/>
      </w:pPr>
      <w:r>
        <w:t>He began to journal, not to chronicle his achievements but to explore his emotions, to unpack the complexities of his inner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wrote about his fears, his insecurities, his vulnerabilities, </w:t>
        <w:br/>
        <w:t>acknowledging them, accepting them as integral parts of himself, not flaws to be hidden or erased but facets to be understood. He allowed himself to feel the full spectrum of human emotions, the joy and the sorrow, the hope and the despair, understanding that each one held its place in the larger tapestry of his life. The journal became a sacred space, a refuge where he could be authentic, vulnerable, and true to himself.</w:t>
      </w:r>
    </w:p>
    <w:p>
      <w:pPr>
        <w:autoSpaceDN w:val="0"/>
        <w:autoSpaceDE w:val="0"/>
        <w:widowControl/>
        <w:spacing w:line="264" w:lineRule="exact" w:before="264" w:after="0"/>
        <w:ind w:left="0" w:right="0" w:firstLine="0"/>
        <w:jc w:val="left"/>
      </w:pPr>
      <w:r>
        <w:t>He found solace in the rhythm of his music, but the music changed. The raw, visceral energy of his earlier compositions remained, but the lyrics evolved. They were no longer fueled by anger and despair but by a newfound sense of acceptance, a quiet strength born from self-belief. He sang of his struggles, his failures, his triumphs, not to seek pity or praise, but to share his story, to connect with others on a deeper level, to inspire others to believe in their own inherent worth. The music became a testament to his resilience, a reflection of his journey from self-doubt to self-acceptance.</w:t>
      </w:r>
    </w:p>
    <w:p>
      <w:pPr>
        <w:autoSpaceDN w:val="0"/>
        <w:autoSpaceDE w:val="0"/>
        <w:widowControl/>
        <w:spacing w:line="264" w:lineRule="exact" w:before="264" w:after="0"/>
        <w:ind w:left="0" w:right="0" w:firstLine="0"/>
        <w:jc w:val="left"/>
      </w:pPr>
      <w:r>
        <w:t xml:space="preserve">He began to paint again, not to create masterpieces, but to explore his inner landscape. His paintings were as fragmented as his </w:t>
        <w:br/>
        <w:t>memories, but they were also incredibly powerful in their rawness. They were a visual representation of his journey, his struggles, his triumphs, his evolving self. The colors, once muted and subdued, now exploded with life, reflecting the vibrant energy that he'd cultivated within himself.</w:t>
      </w:r>
    </w:p>
    <w:p>
      <w:pPr>
        <w:autoSpaceDN w:val="0"/>
        <w:autoSpaceDE w:val="0"/>
        <w:widowControl/>
        <w:spacing w:line="264" w:lineRule="exact" w:before="264" w:after="0"/>
        <w:ind w:left="0" w:right="144" w:firstLine="0"/>
        <w:jc w:val="left"/>
      </w:pPr>
      <w:r>
        <w:t>The Boulevard, once a symbol of decay and despair, now held a different meaning. He witnessed it not as a reflection of his own failings, but as a testament to the enduring spirit of the city, a reflection of his own resilience. He started to see the beauty in the brokenness, in the imperfections, in the resilience of the human spirit, in the simple strength and determination to keep going.</w:t>
      </w:r>
    </w:p>
    <w:p>
      <w:pPr>
        <w:autoSpaceDN w:val="0"/>
        <w:autoSpaceDE w:val="0"/>
        <w:widowControl/>
        <w:spacing w:line="264" w:lineRule="exact" w:before="264" w:after="0"/>
        <w:ind w:left="0" w:right="0" w:firstLine="0"/>
        <w:jc w:val="left"/>
      </w:pPr>
      <w:r>
        <w:t xml:space="preserve">The people he encountered along the way became pivotal. The homeless man he'd given a sandwich to, the elderly woman he'd helped cross the street, the struggling musician he'd shared a coffee with—each interaction became a reminder that he wasn't alone, that his struggles were shared, and that his worth was not </w:t>
        <w:br/>
        <w:t>dependent on external validation. The relationships he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became the backbone of his newfound self-belief.</w:t>
      </w:r>
    </w:p>
    <w:p>
      <w:pPr>
        <w:autoSpaceDN w:val="0"/>
        <w:autoSpaceDE w:val="0"/>
        <w:widowControl/>
        <w:spacing w:line="264" w:lineRule="exact" w:before="264" w:after="0"/>
        <w:ind w:left="0" w:right="0" w:firstLine="0"/>
        <w:jc w:val="left"/>
      </w:pPr>
      <w:r>
        <w:t>He realized that self-belief wasn't about arrogance or self-</w:t>
        <w:br/>
        <w:t xml:space="preserve">importance; it was about recognizing his own inherent worth, irrespective of external validation. It was about accepting his </w:t>
        <w:br/>
        <w:t xml:space="preserve">imperfections, his flaws, his vulnerabilities, and embracing them as part of what made him unique and whole. It was about </w:t>
        <w:br/>
        <w:t>acknowledging his past without being defined by it, and instead learning from it, allowing it to shape and strengthen his present and future.</w:t>
      </w:r>
    </w:p>
    <w:p>
      <w:pPr>
        <w:autoSpaceDN w:val="0"/>
        <w:autoSpaceDE w:val="0"/>
        <w:widowControl/>
        <w:spacing w:line="264" w:lineRule="exact" w:before="264" w:after="0"/>
        <w:ind w:left="0" w:right="144" w:firstLine="0"/>
        <w:jc w:val="left"/>
      </w:pPr>
      <w:r>
        <w:t>He understood that resilience wasn't about avoiding pain or hardship, but about finding the strength to overcome them. It wasn't about escaping the darkness, but about finding the light within. It wasn't about becoming perfect, but about becoming whole, accepting all the intricate and challenging parts of himself, embracing them and allowing them to shape and define him.</w:t>
      </w:r>
    </w:p>
    <w:p>
      <w:pPr>
        <w:autoSpaceDN w:val="0"/>
        <w:autoSpaceDE w:val="0"/>
        <w:widowControl/>
        <w:spacing w:line="264" w:lineRule="exact" w:before="264" w:after="0"/>
        <w:ind w:left="0" w:right="0" w:firstLine="0"/>
        <w:jc w:val="left"/>
      </w:pPr>
      <w:r>
        <w:t xml:space="preserve">He stopped seeking external validation, and instead began to </w:t>
        <w:br/>
        <w:t>cultivate his inner strength, nurturing his self-belief like a tender plant. He learned to listen to his own inner voice, to trust his intuition, to follow his own path, irrespective of the expectations or opinions of others. He started to see himself not as a victim of circumstance, but as a creator of his own destiny.</w:t>
      </w:r>
    </w:p>
    <w:p>
      <w:pPr>
        <w:autoSpaceDN w:val="0"/>
        <w:autoSpaceDE w:val="0"/>
        <w:widowControl/>
        <w:spacing w:line="264" w:lineRule="exact" w:before="264" w:after="0"/>
        <w:ind w:left="0" w:right="144" w:firstLine="0"/>
        <w:jc w:val="left"/>
      </w:pPr>
      <w:r>
        <w:t>He discovered the power of positive self-talk, replacing negative thoughts with affirmations, challenging self-criticism with self-compassion. He celebrated his small victories, acknowledging his progress, no matter how incremental. He forgave himself for his mistakes, acknowledging that they were opportunities for growth, learning experiences that helped him evolve and strengthen his inner resilience.</w:t>
      </w:r>
    </w:p>
    <w:p>
      <w:pPr>
        <w:autoSpaceDN w:val="0"/>
        <w:autoSpaceDE w:val="0"/>
        <w:widowControl/>
        <w:spacing w:line="264" w:lineRule="exact" w:before="264" w:after="0"/>
        <w:ind w:left="0" w:right="0" w:firstLine="0"/>
        <w:jc w:val="left"/>
      </w:pPr>
      <w:r>
        <w:t xml:space="preserve">He understood that self-belief wasn't a destination but a journey, a continuous process of self-discovery and self-acceptance. It was about recognizing the inherent worth and value in himself and choosing to believe in his own potential, to have faith in his ability to overcome challenges, to persist, even when facing </w:t>
        <w:br/>
        <w:t>insurmountable odds. This belief was the unshakeable foundation upon which he built his life, and it fueled his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illuminated his path to healing. The scars remained, but they were now badges of honor, reminders of his journey, testaments to his enduring spirit, proof of his unwavering self-belief, and a shining example of his remarkable resilience. The symphony of his life, once a cacophony of discordant notes, was now a powerful and moving composition, a testament to the transformative power of self-belief. The song of his life, once fractured and uncertain, was now harmonious, whole, and deeply resonant with strength, truth,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cracked pavement reflected the fractured state of his mind, mirroring the shattered pieces of his self-esteem. He’d spent years chasing the elusive phantom of external validation, believing that success would magically fill the void within. The lottery win, a stroke of unexpected fortune, had only served to amplify the </w:t>
        <w:br/>
        <w:t>hollowness, a stark contrast between the gilded cage of his new life and the persistent gnawing emptiness inside. He’d built a fortress of material possessions—the sleek car, the opulent apartment, the designer clothes—but the walls were hollow, echoing with the silence of unfulfilled longing. The applause experienced muted, distant, lost in the vast chambers of his own self-doubt. Each achievement felt like a hollow victory, a pyrrhic win in the relentless battle against his inner demons.</w:t>
      </w:r>
    </w:p>
    <w:p>
      <w:pPr>
        <w:autoSpaceDN w:val="0"/>
        <w:autoSpaceDE w:val="0"/>
        <w:widowControl/>
        <w:spacing w:line="264" w:lineRule="exact" w:before="266" w:after="0"/>
        <w:ind w:left="0" w:right="0" w:firstLine="0"/>
        <w:jc w:val="left"/>
      </w:pPr>
      <w:r>
        <w:t xml:space="preserve">He'd been a chameleon, shifting and changing to fit the expectations of others, constantly adapting, constantly compromising, until he barely recognized the reflection staring back at him. He’d lost himself in the pursuit of approval, sacrificing his authenticity at the altar of external validation. The price, he now realized, had been steep. He'd stripped away layers of his own identity, leaving behind a hollow shell, a ghost inhabiting the body of a man who had </w:t>
        <w:br/>
        <w:t>achieved everything he’d ever set out to accomplish, yet experienced utterly empty.</w:t>
      </w:r>
    </w:p>
    <w:p>
      <w:pPr>
        <w:autoSpaceDN w:val="0"/>
        <w:autoSpaceDE w:val="0"/>
        <w:widowControl/>
        <w:spacing w:line="264" w:lineRule="exact" w:before="264" w:after="0"/>
        <w:ind w:left="0" w:right="144" w:firstLine="0"/>
        <w:jc w:val="left"/>
      </w:pPr>
      <w:r>
        <w:t xml:space="preserve">The turning point arrived not as a sudden, dramatic revelation, but as a gradual dawning, a slow, almost imperceptible shift in </w:t>
        <w:br/>
        <w:t>perspective. It wasn't a singular moment, but a series of small, deliberate actions, each one a tiny step toward self-acceptance, a gentle nudge away from the precipice of self-destruction. He began with small acts of self-compassion, acknowledging his pain, his struggles, his vulnerabilities, without judgment or self-</w:t>
        <w:br/>
        <w:t>recrimination. He started taking long walks, not with a destination in mind, but simply to feel the rhythm of his own footsteps on the pavement, to observe the city unfolding around him, to appreciate the mundane beauty in the everyday. He rediscovered the pleasure in simple things—the taste of strong coffee, the warmth of the sun on his face, the quiet contemplation of a single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started keeping a journal, a raw and honest chronicle of his inner life. He wrote not about his successes, but about his failures, his fears, his insecurities, his deepest vulnerabilities. It was a cathartic process, a way to acknowledge and accept the darker aspects of himself, to integrate them into the larger tapestry of his being. He wrote about the shame he'd carried, the guilt he’d </w:t>
        <w:br/>
        <w:t>harbored, the regret that had clung to him like a shadow. He didn’t shy away from the ugliness, but embraced it, recognizing it as an essential part of his story, a narrative that needed to be told in its entirety.</w:t>
      </w:r>
    </w:p>
    <w:p>
      <w:pPr>
        <w:autoSpaceDN w:val="0"/>
        <w:autoSpaceDE w:val="0"/>
        <w:widowControl/>
        <w:spacing w:line="264" w:lineRule="exact" w:before="264" w:after="0"/>
        <w:ind w:left="0" w:right="0" w:firstLine="0"/>
        <w:jc w:val="left"/>
      </w:pPr>
      <w:r>
        <w:t xml:space="preserve">The journal became a sanctuary, a place where he could be </w:t>
        <w:br/>
        <w:t xml:space="preserve">completely honest, where he could shed the mask he’d worn for so long. He discovered the power of writing, the transformative effect of putting his thoughts and feelings onto paper, giving form to the amorphous anxieties and uncertainties that had plagued him for so long. He realized that acknowledging his mistakes, his </w:t>
        <w:br/>
        <w:t xml:space="preserve">shortcomings, wasn't a sign of weakness, but a testament to his courage, his willingness to confront his own demons. The journal became a testament to his journey, his growth, his evolving </w:t>
        <w:br/>
        <w:t>understanding of himself.</w:t>
      </w:r>
    </w:p>
    <w:p>
      <w:pPr>
        <w:autoSpaceDN w:val="0"/>
        <w:autoSpaceDE w:val="0"/>
        <w:widowControl/>
        <w:spacing w:line="264" w:lineRule="exact" w:before="264" w:after="0"/>
        <w:ind w:left="0" w:right="0" w:firstLine="0"/>
        <w:jc w:val="left"/>
      </w:pPr>
      <w:r>
        <w:t>His music changed. The raw, visceral energy remained, but the lyrics shifted, reflecting a newfound sense of acceptance, a quiet strength that emanated from within. He wrote about his struggles, his failures, his mistakes, not to seek pity or praise, but to share his experience, to connect with others on a deeper level, to inspire others to find their own path toward self-belief. He sang of the darkness, but also of the light he had found within himself, his resilience, his capacity for growth and transformation. His music became a testament to his journey, a song of redemption, a ballad of self-discovery.</w:t>
      </w:r>
    </w:p>
    <w:p>
      <w:pPr>
        <w:autoSpaceDN w:val="0"/>
        <w:autoSpaceDE w:val="0"/>
        <w:widowControl/>
        <w:spacing w:line="264" w:lineRule="exact" w:before="264" w:after="0"/>
        <w:ind w:left="0" w:right="0" w:firstLine="0"/>
        <w:jc w:val="left"/>
      </w:pPr>
      <w:r>
        <w:t>He picked up his brushes again, returning to painting, not to create masterpieces, but to explore his inner landscape. His paintings, like his memories, were fragmented, but they were also incredibly powerful in their rawness, a visual representation of his journey, his struggles, his triumphs, his evolving self. The colors, once muted and subdued, now exploded with life, reflecting the vibrant energy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he had cultivated within. Each canvas was a story in itself, a chapter in the ongoing narrative of his self-discovery.</w:t>
      </w:r>
    </w:p>
    <w:p>
      <w:pPr>
        <w:autoSpaceDN w:val="0"/>
        <w:autoSpaceDE w:val="0"/>
        <w:widowControl/>
        <w:spacing w:line="264" w:lineRule="exact" w:before="264" w:after="0"/>
        <w:ind w:left="0" w:right="0" w:firstLine="0"/>
        <w:jc w:val="left"/>
      </w:pPr>
      <w:r>
        <w:t xml:space="preserve">He began to see the Boulevard, once a symbol of decay and despair, in a new light. It wasn't a reflection of his own failures, but a </w:t>
        <w:br/>
        <w:t>testament to the enduring spirit of the city, a symbol of resilience.</w:t>
      </w:r>
    </w:p>
    <w:p>
      <w:pPr>
        <w:autoSpaceDN w:val="0"/>
        <w:autoSpaceDE w:val="0"/>
        <w:widowControl/>
        <w:spacing w:line="264" w:lineRule="exact" w:before="60" w:after="0"/>
        <w:ind w:left="0" w:right="288" w:firstLine="0"/>
        <w:jc w:val="left"/>
      </w:pPr>
      <w:r>
        <w:t>He learned to appreciate the beauty in the brokenness, in the imperfections, in the resilience of the urban landscape, just as he learned to appreciate the resilience of his own spirit.</w:t>
      </w:r>
    </w:p>
    <w:p>
      <w:pPr>
        <w:autoSpaceDN w:val="0"/>
        <w:autoSpaceDE w:val="0"/>
        <w:widowControl/>
        <w:spacing w:line="264" w:lineRule="exact" w:before="264" w:after="0"/>
        <w:ind w:left="0" w:right="0" w:firstLine="0"/>
        <w:jc w:val="left"/>
      </w:pPr>
      <w:r>
        <w:t>The people he encountered became pivotal. Each interaction—a shared smile, a helping hand, a simple act of kindness—became a reminder that he wasn't alone, that his struggles were shared, and that his worth wasn't dependent on external validation. He realized that connection, empathy, compassion, were the cornerstones of his journey toward self-acceptance. The relationships he cultivated became the foundation upon which he rebuilt his life, offering him support, understanding, and a sense of belonging.</w:t>
      </w:r>
    </w:p>
    <w:p>
      <w:pPr>
        <w:autoSpaceDN w:val="0"/>
        <w:autoSpaceDE w:val="0"/>
        <w:widowControl/>
        <w:spacing w:line="264" w:lineRule="exact" w:before="264" w:after="0"/>
        <w:ind w:left="0" w:right="0" w:firstLine="0"/>
        <w:jc w:val="left"/>
      </w:pPr>
      <w:r>
        <w:t xml:space="preserve">He understood that self-belief wasn't about arrogance or self-importance, but about recognizing his inherent worth, regardless of external validation. It was about accepting his imperfections, his flaws, his vulnerabilities, and embracing them as integral parts of himself. It was about acknowledging his past without being defined by it, learning from it, using it to shape and strengthen his present and future. He realized that mistakes weren't failures, but </w:t>
        <w:br/>
        <w:t>opportunities for growth, learning experiences that propelled him forward.</w:t>
      </w:r>
    </w:p>
    <w:p>
      <w:pPr>
        <w:autoSpaceDN w:val="0"/>
        <w:autoSpaceDE w:val="0"/>
        <w:widowControl/>
        <w:spacing w:line="264" w:lineRule="exact" w:before="264" w:after="0"/>
        <w:ind w:left="0" w:right="0" w:firstLine="0"/>
        <w:jc w:val="left"/>
      </w:pPr>
      <w:r>
        <w:t>Resilience, he learned, wasn't about avoiding pain or hardship, but about finding the strength to overcome them. It wasn't about escaping the darkness, but about finding the light within. It wasn't about becoming perfect, but about becoming whole, embracing the complexities of his being. He stopped seeking external validation and began to cultivate his inner strength, nurturing his self-belief like a precious plant. He learned to trust his intuition, to follow his own path, regardless of the expectations of others. He witnessed himself not as a victim of circumstance, but as the architect of his own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embraced the power of positive self-talk, replacing negative thoughts with affirmations, self-criticism with self-compassion. He celebrated his small victories, acknowledging his progress, no matter how incremental. He forgave himself for his mistakes, </w:t>
        <w:br/>
        <w:t>understanding that they were stepping stones on his path to growth.</w:t>
      </w:r>
    </w:p>
    <w:p>
      <w:pPr>
        <w:autoSpaceDN w:val="0"/>
        <w:autoSpaceDE w:val="0"/>
        <w:widowControl/>
        <w:spacing w:line="264" w:lineRule="exact" w:before="60" w:after="0"/>
        <w:ind w:left="0" w:right="432" w:firstLine="0"/>
        <w:jc w:val="left"/>
      </w:pPr>
      <w:r>
        <w:t xml:space="preserve">He realized that self-belief wasn't a destination, but a journey, a continuous process of self-discovery and self-acceptance. It was about recognizing his own inherent worth, believing in his potential, trusting his ability to overcome challenges, and persisting, even in the face of insurmountable odds. This </w:t>
        <w:br/>
        <w:t>unshakeable belief formed the bedrock of his life, fueling his resilience and illuminating his path to healing.</w:t>
      </w:r>
    </w:p>
    <w:p>
      <w:pPr>
        <w:autoSpaceDN w:val="0"/>
        <w:autoSpaceDE w:val="0"/>
        <w:widowControl/>
        <w:spacing w:line="264" w:lineRule="exact" w:before="264" w:after="0"/>
        <w:ind w:left="0" w:right="0" w:firstLine="0"/>
        <w:jc w:val="left"/>
      </w:pPr>
      <w:r>
        <w:t xml:space="preserve">The scars remained, visible reminders of his struggles, but they were badges of honor, testaments to his enduring spirit, proof of his unwavering self-belief. His life, once a cacophony of discordant notes, became a powerful composition, a symphony of strength, truth, and hope. The song of his life, once fractured and uncertain, was now harmonious, whole, resonant with newfound </w:t>
        <w:br/>
        <w:t xml:space="preserve">understanding, acceptance, and a deep and abiding faith in the enduring power of the human spirit. He had learned from his </w:t>
        <w:br/>
        <w:t xml:space="preserve">mistakes, transformed his pain into power, and emerged from the ashes, stronger, wiser, and profoundly more whole. The journey had been arduous, but the destination—self-belief—was worth every step of the way. He finally understood the true meaning of </w:t>
        <w:br/>
        <w:t>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Growth</w:t>
      </w:r>
    </w:p>
    <w:p>
      <w:pPr>
        <w:autoSpaceDN w:val="0"/>
        <w:autoSpaceDE w:val="0"/>
        <w:widowControl/>
        <w:spacing w:line="264" w:lineRule="exact" w:before="286" w:after="0"/>
        <w:ind w:left="0" w:right="0" w:firstLine="0"/>
        <w:jc w:val="left"/>
      </w:pPr>
      <w:r>
        <w:t>The chipped paint on the windowsill, a detail he'd previously overlooked, suddenly held a strange beauty. It was a mirror to his own imperfections, a testament to the enduring nature of things, even in their brokenness. He realized that personal growth wasn't about erasing the past, but about integrating it, understanding it, and allowing it to shape his future. It wasn't a linear progression, a straight path toward some idealized perfection, but a winding road, full of detours, unexpected turns, and moments of profound self-discovery.</w:t>
      </w:r>
    </w:p>
    <w:p>
      <w:pPr>
        <w:autoSpaceDN w:val="0"/>
        <w:autoSpaceDE w:val="0"/>
        <w:widowControl/>
        <w:spacing w:line="264" w:lineRule="exact" w:before="264" w:after="0"/>
        <w:ind w:left="0" w:right="0" w:firstLine="0"/>
        <w:jc w:val="left"/>
      </w:pPr>
      <w:r>
        <w:t xml:space="preserve">He started taking classes, not for professional advancement, but for the sheer joy of learning. He enrolled in a pottery class, his clumsy fingers initially struggling with the clay, yet finding a surprising sense of peace in the process of creation. The imperfections in his work, the uneven surfaces, the lopsided forms, became a source of pride, reminders of his own inherent humanity. He wasn’t striving for perfection, but for expression, for a way to channel his </w:t>
        <w:br/>
        <w:t>emotions, his experiences, his evolving self.</w:t>
      </w:r>
    </w:p>
    <w:p>
      <w:pPr>
        <w:autoSpaceDN w:val="0"/>
        <w:autoSpaceDE w:val="0"/>
        <w:widowControl/>
        <w:spacing w:line="264" w:lineRule="exact" w:before="264" w:after="0"/>
        <w:ind w:left="0" w:right="0" w:firstLine="0"/>
        <w:jc w:val="left"/>
      </w:pPr>
      <w:r>
        <w:t xml:space="preserve">He rediscovered his love for reading, losing himself in the worlds created by other writers, finding solace in their stories, their </w:t>
        <w:br/>
        <w:t xml:space="preserve">struggles, their triumphs. He sought out books that dealt with themes of resilience, of overcoming adversity, of finding meaning in chaos. He devoured biographies of individuals who had faced immense challenges, yet had emerged stronger, more </w:t>
        <w:br/>
        <w:t>compassionate, more resilient. Their stories became a source of inspiration, a confirmation that he wasn't alone in his struggles, that his journey was a shared human experience.</w:t>
      </w:r>
    </w:p>
    <w:p>
      <w:pPr>
        <w:autoSpaceDN w:val="0"/>
        <w:autoSpaceDE w:val="0"/>
        <w:widowControl/>
        <w:spacing w:line="264" w:lineRule="exact" w:before="264" w:after="0"/>
        <w:ind w:left="0" w:right="0" w:firstLine="0"/>
        <w:jc w:val="left"/>
      </w:pPr>
      <w:r>
        <w:t xml:space="preserve">He began volunteering at a local homeless shelter, a stark contrast to his previous life of opulence and isolation. The experiences there were humbling, challenging, and profoundly rewarding. He witnessed firsthand the resilience of the human spirit, the unwavering </w:t>
        <w:br/>
        <w:t>capacity for hope, even in the face of unimaginable hardship. He learned to listen, to empathize, to offer support without judgment, without the need for external validation. The connections he forged were deeply meaningful, strengthening his sense of purpose,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sense of community, his understanding of the interconnectedness of humanity.</w:t>
      </w:r>
    </w:p>
    <w:p>
      <w:pPr>
        <w:autoSpaceDN w:val="0"/>
        <w:autoSpaceDE w:val="0"/>
        <w:widowControl/>
        <w:spacing w:line="264" w:lineRule="exact" w:before="264" w:after="0"/>
        <w:ind w:left="0" w:right="0" w:firstLine="0"/>
        <w:jc w:val="left"/>
      </w:pPr>
      <w:r>
        <w:t xml:space="preserve">His relationship with "Bloody Carolina," the enigmatic figure who had been a recurring presence in his life, shifted. He no longer witnessed her as a symbol of destruction or despair, but as a representation of the untamed aspects of his own personality, the raw, unfiltered emotions he had suppressed for so long. He understood that </w:t>
        <w:br/>
        <w:t>embracing his vulnerabilities wasn't a sign of weakness, but a testament to his courage, his willingness to confront his inner demons, to acknowledge the full spectrum of his being.</w:t>
      </w:r>
    </w:p>
    <w:p>
      <w:pPr>
        <w:autoSpaceDN w:val="0"/>
        <w:autoSpaceDE w:val="0"/>
        <w:widowControl/>
        <w:spacing w:line="264" w:lineRule="exact" w:before="264" w:after="0"/>
        <w:ind w:left="0" w:right="0" w:firstLine="0"/>
        <w:jc w:val="left"/>
      </w:pPr>
      <w:r>
        <w:t>He revisited his old haunts, the dilapidated buildings, the forgotten corners of the city he once associated with negativity and despair. Now, he witnessed them with fresh eyes, recognizing the beauty in their decay, the resilience of the structures that had endured, the stories they held within their weathered walls. He began to appreciate the raw, visceral beauty of the urban landscape, finding a sense of connection to the city, to its history, to its enduring spirit.</w:t>
      </w:r>
    </w:p>
    <w:p>
      <w:pPr>
        <w:autoSpaceDN w:val="0"/>
        <w:autoSpaceDE w:val="0"/>
        <w:widowControl/>
        <w:spacing w:line="264" w:lineRule="exact" w:before="264" w:after="0"/>
        <w:ind w:left="0" w:right="0" w:firstLine="0"/>
        <w:jc w:val="left"/>
      </w:pPr>
      <w:r>
        <w:t>His understanding of the radiator, that enigmatic symbol from his past, evolved. He no longer perceived it as a source of coldness or isolation, but as a reminder of his own inner strength, the ability to generate warmth, even in the coldest of environments. He witnessed it as a metaphor for his resilience, his capacity to persevere, to maintain a sense of inner warmth amidst the chaos and uncertainty of life.</w:t>
      </w:r>
    </w:p>
    <w:p>
      <w:pPr>
        <w:autoSpaceDN w:val="0"/>
        <w:autoSpaceDE w:val="0"/>
        <w:widowControl/>
        <w:spacing w:line="264" w:lineRule="exact" w:before="264" w:after="0"/>
        <w:ind w:left="0" w:right="0" w:firstLine="0"/>
        <w:jc w:val="left"/>
      </w:pPr>
      <w:r>
        <w:t>He began meditating, finding a quiet space within himself, a place of stillness and reflection. He learned to observe his thoughts and emotions without judgment, to acknowledge them without getting swept away by them. He developed a greater capacity for self-awareness, a deeper understanding of his own inner landscape. The practice cultivated a sense of inner peace, a quiet strength that permeated every aspect of his life.</w:t>
      </w:r>
    </w:p>
    <w:p>
      <w:pPr>
        <w:autoSpaceDN w:val="0"/>
        <w:autoSpaceDE w:val="0"/>
        <w:widowControl/>
        <w:spacing w:line="264" w:lineRule="exact" w:before="264" w:after="0"/>
        <w:ind w:left="0" w:right="144" w:firstLine="0"/>
        <w:jc w:val="left"/>
      </w:pPr>
      <w:r>
        <w:t xml:space="preserve">He challenged his limiting beliefs, those negative self-perceptions that had held him back for so long. He actively sought to replace self-doubt with self-belief, self-criticism with self-compassion. He began to appreciate the power of positive self-talk, using </w:t>
        <w:br/>
        <w:t>affirmations to reinforce his sense of self-worth, his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growth, his potential for transformation.</w:t>
      </w:r>
    </w:p>
    <w:p>
      <w:pPr>
        <w:autoSpaceDN w:val="0"/>
        <w:autoSpaceDE w:val="0"/>
        <w:widowControl/>
        <w:spacing w:line="264" w:lineRule="exact" w:before="264" w:after="0"/>
        <w:ind w:left="0" w:right="0" w:firstLine="0"/>
        <w:jc w:val="left"/>
      </w:pPr>
      <w:r>
        <w:t>The fragmented narrative of his life, once a source of pain and confusion, began to coalesce, to take on a new meaning, a new coherence. He realized that the seemingly disparate events, the disconnected scenes, were all integral parts of his journey, each one contributing to his growth, his understanding, his resilience. The pieces of his life, once scattered and broken, were slowly being pieced together, forming a more complete, more meaningful whole.</w:t>
      </w:r>
    </w:p>
    <w:p>
      <w:pPr>
        <w:autoSpaceDN w:val="0"/>
        <w:autoSpaceDE w:val="0"/>
        <w:widowControl/>
        <w:spacing w:line="264" w:lineRule="exact" w:before="264" w:after="0"/>
        <w:ind w:left="0" w:right="0" w:firstLine="0"/>
        <w:jc w:val="left"/>
      </w:pPr>
      <w:r>
        <w:t>He recognized the power of forgiveness, not just for others, but for himself. He let go of the guilt, the shame, the regret that had weighed him down for so long. He acknowledged his mistakes, learned from them, and moved forward, embracing the lessons learned along the way. Forgiveness became a crucial element in his healing process, freeing him from the burdens of the past and allowing him to fully embrace the present.</w:t>
      </w:r>
    </w:p>
    <w:p>
      <w:pPr>
        <w:autoSpaceDN w:val="0"/>
        <w:autoSpaceDE w:val="0"/>
        <w:widowControl/>
        <w:spacing w:line="264" w:lineRule="exact" w:before="264" w:after="0"/>
        <w:ind w:left="0" w:right="0" w:firstLine="0"/>
        <w:jc w:val="left"/>
      </w:pPr>
      <w:r>
        <w:t xml:space="preserve">He understood that true success wasn't about material possessions or external validation, but about inner peace, self-acceptance, and a profound sense of purpose. He redefined his definition of success, shifting his focus from outward achievements to inward growth, from external recognition to internal fulfillment. He discovered that the true measure of a life well-lived wasn't about accumulating wealth or accolades, but about cultivating inner strength, </w:t>
        <w:br/>
        <w:t>compassion, and resilience.</w:t>
      </w:r>
    </w:p>
    <w:p>
      <w:pPr>
        <w:autoSpaceDN w:val="0"/>
        <w:autoSpaceDE w:val="0"/>
        <w:widowControl/>
        <w:spacing w:line="264" w:lineRule="exact" w:before="264" w:after="0"/>
        <w:ind w:left="0" w:right="0" w:firstLine="0"/>
        <w:jc w:val="left"/>
      </w:pPr>
      <w:r>
        <w:t xml:space="preserve">His music evolved further. The raw, visceral energy remained, but it was now infused with a deeper sense of hope, of understanding, of acceptance. His lyrics reflected his journey of self-discovery, his struggles, his triumphs, his evolving understanding of himself and the world around him. His music became a testament to the power of resilience, a beacon of hope for others struggling with similar challenges. It became a source of inspiration, a conduit for </w:t>
        <w:br/>
        <w:t xml:space="preserve">empathy, a celebration of the indomitable human spirit. He </w:t>
        <w:br/>
        <w:t>continued to paint, his canvases now bursting with color, reflecting his newfound joy, his inner peace, his embrace of life in all its complexity. The fragmented style remained, yet now it held a new intensity, a newfound beauty, a powerful visual representation of his personal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embraced the concept of continuous growth, recognizing that personal evolution is a lifelong journey, not a destination. He understood that life is a process of constant learning, unlearning, and relearning. He was committed to ongoing self-improvement, seeking new experiences, challenging himself, and continuously striving to become the best version of himself. The journey was ongoing, the path unending, yet he embraced the process, </w:t>
        <w:br/>
        <w:t xml:space="preserve">celebrating every step of the way. He understood that resilience wasn't about avoiding pain, but about finding the strength to </w:t>
        <w:br/>
        <w:t>navigate it, to learn from it, to emerge from it stronger, wiser, and more compassionate. He was living proof that growth is not only possible, but essential. The power of resilience, he found, lies not in escaping the storms of life, but in weathering them, emerging stronger and more beautiful on the other side. His story became a testament to the enduring power of the human spirit, a ballad of transformation, a symphony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He awoke one morning with a clarity he hadn't experienced in years. The sun, filtering through the dusty windowpanes, illuminated motes of dust dancing in the air, a miniature ballet of impermanence. It struck him then, with the force of a sudden revelation, that his past wasn't something to be erased or escaped, but understood, </w:t>
        <w:br/>
        <w:t>integrated, and ultimately, transcended. The fragmented pieces of his life, the shattered remnants of his past, were not meaningless shards, but building blocks of a resilient self, a mosaic of experience that defined him.</w:t>
      </w:r>
    </w:p>
    <w:p>
      <w:pPr>
        <w:autoSpaceDN w:val="0"/>
        <w:autoSpaceDE w:val="0"/>
        <w:widowControl/>
        <w:spacing w:line="264" w:lineRule="exact" w:before="264" w:after="0"/>
        <w:ind w:left="0" w:right="0" w:firstLine="0"/>
        <w:jc w:val="left"/>
      </w:pPr>
      <w:r>
        <w:t>This newfound perspective shifted his relationship with “Bloody Carolina.” No longer a phantom of destruction and despair, she became a symbol of the untamed wildness within him, the raw, visceral energy he’d suppressed for so long. He began to see his vulnerabilities not as weaknesses, but as the very essence of his humanity, the cracks through which light could pour. He started to write new songs, songs that embraced the darkness, but also found the light within it. The melodies were darker, more haunting, but beneath the melancholic surface, a current of hope surged, a recognition that even in the deepest shadows, life persisted.</w:t>
      </w:r>
    </w:p>
    <w:p>
      <w:pPr>
        <w:autoSpaceDN w:val="0"/>
        <w:autoSpaceDE w:val="0"/>
        <w:widowControl/>
        <w:spacing w:line="264" w:lineRule="exact" w:before="264" w:after="0"/>
        <w:ind w:left="0" w:right="0" w:firstLine="0"/>
        <w:jc w:val="left"/>
      </w:pPr>
      <w:r>
        <w:t xml:space="preserve">He found himself drawn back to the city's underbelly, the places he once associated with pain and despair. But this time, his gaze wasn't clouded by bitterness or fear. He witnessed the resilience of the city itself, the persistent life thriving amidst decay and neglect. The broken sidewalks, the peeling paint, the graffiti-covered walls – they </w:t>
        <w:br/>
        <w:t>became symbols of survival, testaments to the enduring power of life to find a way. He began to photograph these scenes, capturing the raw, unvarnished beauty of urban decay, the poignant poetry of the overlooked and forgotten. His photographs became a visual diary of his transformation, reflecting the shift from darkness to light within him.</w:t>
      </w:r>
    </w:p>
    <w:p>
      <w:pPr>
        <w:autoSpaceDN w:val="0"/>
        <w:autoSpaceDE w:val="0"/>
        <w:widowControl/>
        <w:spacing w:line="264" w:lineRule="exact" w:before="264" w:after="0"/>
        <w:ind w:left="0" w:right="0" w:firstLine="0"/>
        <w:jc w:val="left"/>
      </w:pPr>
      <w:r>
        <w:t>His exploration of self extended to his physical health. He began a rigorous exercise regimen, pushing his body to its limits, not as a means of punishment, but as a celebration of his physical strength, a way to reclaim his vitality. The sweat, the aches, the exhaustion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these became symbols of his inner fortitude, his capacity to endure, to push through barriers, to rise above adversity. He experienced a renewed sense of purpose and power. The physical strength he gained mirrored the growing inner strength he cultivated through </w:t>
        <w:br/>
        <w:t>introspection and self-compassion.</w:t>
      </w:r>
    </w:p>
    <w:p>
      <w:pPr>
        <w:autoSpaceDN w:val="0"/>
        <w:autoSpaceDE w:val="0"/>
        <w:widowControl/>
        <w:spacing w:line="264" w:lineRule="exact" w:before="264" w:after="0"/>
        <w:ind w:left="0" w:right="0" w:firstLine="0"/>
        <w:jc w:val="left"/>
      </w:pPr>
      <w:r>
        <w:t xml:space="preserve">He discovered a passion for cooking, transforming simple </w:t>
        <w:br/>
        <w:t xml:space="preserve">ingredients into nourishing and vibrant meals. The process of creation, of transforming raw materials into something beautiful and sustaining, became a form of meditation, a way to connect with his senses, with his body, with the earth itself. The aromas, the textures, the flavors— they were sensory delights, a tangible </w:t>
        <w:br/>
        <w:t xml:space="preserve">manifestation of his renewed appreciation for life's simple </w:t>
        <w:br/>
        <w:t>pleasures.</w:t>
      </w:r>
    </w:p>
    <w:p>
      <w:pPr>
        <w:autoSpaceDN w:val="0"/>
        <w:autoSpaceDE w:val="0"/>
        <w:widowControl/>
        <w:spacing w:line="264" w:lineRule="exact" w:before="264" w:after="0"/>
        <w:ind w:left="0" w:right="0" w:firstLine="0"/>
        <w:jc w:val="left"/>
      </w:pPr>
      <w:r>
        <w:t>His relationship with the “radiator,” the enduring symbol from his past, underwent a profound transformation. It was no longer a source of coldness and isolation, but a symbol of his own inner strength, his capacity to generate warmth even in the harshest environments. It was a constant reminder that he possessed an inner core of resilience, a capacity for self-healing, and an unwavering determination to overcome challenges.</w:t>
      </w:r>
    </w:p>
    <w:p>
      <w:pPr>
        <w:autoSpaceDN w:val="0"/>
        <w:autoSpaceDE w:val="0"/>
        <w:widowControl/>
        <w:spacing w:line="264" w:lineRule="exact" w:before="264" w:after="0"/>
        <w:ind w:left="0" w:right="0" w:firstLine="0"/>
        <w:jc w:val="left"/>
      </w:pPr>
      <w:r>
        <w:t>The lottery win of El Dorado, once a distant, almost mythical event, took on a new significance. He witnessed it not as a symbol of unrealistic dreams, but as a testament to the power of hope, the potential for unexpected blessings, even in the darkest of times. It became a reminder that life could surprise you, that even in the most chaotic of circumstances, there could be unexpected moments of joy and grace.</w:t>
      </w:r>
    </w:p>
    <w:p>
      <w:pPr>
        <w:autoSpaceDN w:val="0"/>
        <w:autoSpaceDE w:val="0"/>
        <w:widowControl/>
        <w:spacing w:line="264" w:lineRule="exact" w:before="266" w:after="0"/>
        <w:ind w:left="0" w:right="0" w:firstLine="0"/>
        <w:jc w:val="left"/>
      </w:pPr>
      <w:r>
        <w:t xml:space="preserve">He began to understand the interconnectedness of all things, the delicate balance between loss and gain, between darkness and light. His fragmented memories were no longer just scattered pieces of a broken past, but essential components of a complex and beautiful whole. He witnessed the patterns, the connections, the underlying </w:t>
        <w:br/>
        <w:t>narrative that bound his experiences together. His journey, though fractured and unpredictable, was ultimately a testament to the power of resilience, the human capacity to endure, to heal, and to emerge stronger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music became his ultimate expression of this transformation. The raw, visceral energy was still there, untamed and powerful, but now it was infused with a profound sense of hope, a deep well of empathy, and an unwavering belief in the power of the human spirit. He wrote songs about his struggles, his pain, his moments of despair, but always with an undercurrent of resilience, a testament to his enduring strength. His songs became anthems of survival, inspiring others to face their own challenges with courage, </w:t>
        <w:br/>
        <w:t>determination, and unwavering faith in their capacity to overcome.</w:t>
      </w:r>
    </w:p>
    <w:p>
      <w:pPr>
        <w:autoSpaceDN w:val="0"/>
        <w:autoSpaceDE w:val="0"/>
        <w:widowControl/>
        <w:spacing w:line="264" w:lineRule="exact" w:before="264" w:after="0"/>
        <w:ind w:left="0" w:right="0" w:firstLine="0"/>
        <w:jc w:val="left"/>
      </w:pPr>
      <w:r>
        <w:t xml:space="preserve">His paintings reflected this transformation as well, moving from abstract expressions of chaos and despair to vibrant and powerful portrayals of hope and renewal. His canvases became windows into his soul, showcasing his journey of healing, growth, and </w:t>
        <w:br/>
        <w:t>transformation. The fragmented style remained, but now it was infused with a newfound beauty, a testament to the ability to create something beautiful from broken pieces.</w:t>
      </w:r>
    </w:p>
    <w:p>
      <w:pPr>
        <w:autoSpaceDN w:val="0"/>
        <w:autoSpaceDE w:val="0"/>
        <w:widowControl/>
        <w:spacing w:line="264" w:lineRule="exact" w:before="264" w:after="0"/>
        <w:ind w:left="0" w:right="0" w:firstLine="0"/>
        <w:jc w:val="left"/>
      </w:pPr>
      <w:r>
        <w:t xml:space="preserve">He found love again, not a love built on illusions or escape, but a love rooted in mutual respect, understanding, and shared </w:t>
        <w:br/>
        <w:t>experiences. It was a love that nourished him, challenged him, and helped him grow into the man he was meant to be. This love was a vital part of his healing, a testament to the capacity of the human heart to open again, to trust, to love, and to be loved in return.</w:t>
      </w:r>
    </w:p>
    <w:p>
      <w:pPr>
        <w:autoSpaceDN w:val="0"/>
        <w:autoSpaceDE w:val="0"/>
        <w:widowControl/>
        <w:spacing w:line="264" w:lineRule="exact" w:before="264" w:after="0"/>
        <w:ind w:left="0" w:right="0" w:firstLine="0"/>
        <w:jc w:val="left"/>
      </w:pPr>
      <w:r>
        <w:t>His journey was not without setbacks. There were moments of doubt, moments of fear, moments when the old wounds threatened to reopen. But he had learned the tools to navigate these challenges, to confront them with courage, and to emerge stronger on the other side. His resilience had become an integral part of his identity, a deep-seated strength that enabled him to navigate the complexities of life with grace and determination. He learned to accept the ebb and flow of life, to embrace the unpredictable nature of existence, to find beauty in the brokenness, and to draw strength from his experiences.</w:t>
      </w:r>
    </w:p>
    <w:p>
      <w:pPr>
        <w:autoSpaceDN w:val="0"/>
        <w:autoSpaceDE w:val="0"/>
        <w:widowControl/>
        <w:spacing w:line="264" w:lineRule="exact" w:before="264" w:after="0"/>
        <w:ind w:left="0" w:right="144" w:firstLine="0"/>
        <w:jc w:val="left"/>
      </w:pPr>
      <w:r>
        <w:t>His story became a beacon of hope, a testament to the indomitable human spirit, a powerful narrative of resilience in the face of adversity. He found strength not in avoiding the storms of life,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 weathering them, emerging stronger, more compassionate, and more deeply connected to himself and the world around him. He had stripped away the layers of pain and self-doubt, revealing the core of his being – a resilient, compassionate, and powerfully human spirit. His life, once a fragmented narrative of loss and longing, became a cohesive and powerful testament to the enduring strength of the human heart. His journey was complete, but the story of his resilience continued, inspiring and empowering others to find their own strength within the cracks of their own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Back</w:t>
      </w:r>
    </w:p>
    <w:p>
      <w:pPr>
        <w:autoSpaceDN w:val="0"/>
        <w:autoSpaceDE w:val="0"/>
        <w:widowControl/>
        <w:spacing w:line="264" w:lineRule="exact" w:before="286" w:after="0"/>
        <w:ind w:left="0" w:right="0" w:firstLine="0"/>
        <w:jc w:val="left"/>
      </w:pPr>
      <w:r>
        <w:t>The rain fell in sheets, mirroring the relentless torrent of memories that washed over him. He sat on the fire escape, the rusted metal cold beneath him, a familiar chill that resonated with the lingering coldness in his heart. It had been a long road, a journey paved with shattered dreams and unexpected triumphs. He thought of the boulevard, its vibrant hues now faded, a melancholic reflection of the way his own life had once been, a relentless kaleidoscope of bright, fleeting moments and crushing disappointments.</w:t>
      </w:r>
    </w:p>
    <w:p>
      <w:pPr>
        <w:autoSpaceDN w:val="0"/>
        <w:autoSpaceDE w:val="0"/>
        <w:widowControl/>
        <w:spacing w:line="264" w:lineRule="exact" w:before="264" w:after="0"/>
        <w:ind w:left="0" w:right="0" w:firstLine="0"/>
        <w:jc w:val="left"/>
      </w:pPr>
      <w:r>
        <w:t>He remembered the scorching summer of '83, the heat radiating from the asphalt, a suffocating blanket that mirrored the oppressive weight of his grief. He recalled the weight of loss, the acute pain of separation, the agonizing loneliness that had clung to him like a shroud. It had experienced as if his very mind was being stripped bare, his essence peeled away, leaving him hollow and adrift. The plea, "Please don't strip my mind," had been more than just a desperate cry; it was a prayer, a desperate attempt to hold onto the fragments of himself, to preserve the essence of his being amidst the chaos.</w:t>
      </w:r>
    </w:p>
    <w:p>
      <w:pPr>
        <w:autoSpaceDN w:val="0"/>
        <w:autoSpaceDE w:val="0"/>
        <w:widowControl/>
        <w:spacing w:line="264" w:lineRule="exact" w:before="264" w:after="0"/>
        <w:ind w:left="0" w:right="0" w:firstLine="0"/>
        <w:jc w:val="left"/>
      </w:pPr>
      <w:r>
        <w:t xml:space="preserve">The image of El Dorado winning the lottery, once a surreal, almost mythical event, now experienced like a poignant metaphor. It wasn’t about the riches or the material gain, but the unexpectedness of it all, the inherent unpredictability of life, the way fortune could capriciously shift, leaving one scrambling to find their footing. The win </w:t>
        <w:br/>
        <w:t>represented the possibility of renewal, the chance to start again, even after seemingly insurmountable loss. It was a reminder that hope, however fragile, could persist even in the bleakest landscapes.</w:t>
      </w:r>
    </w:p>
    <w:p>
      <w:pPr>
        <w:autoSpaceDN w:val="0"/>
        <w:autoSpaceDE w:val="0"/>
        <w:widowControl/>
        <w:spacing w:line="264" w:lineRule="exact" w:before="264" w:after="0"/>
        <w:ind w:left="0" w:right="0" w:firstLine="0"/>
        <w:jc w:val="left"/>
      </w:pPr>
      <w:r>
        <w:t xml:space="preserve">He appeared back on his relationship with "Bloody Carolina," the tempestuous force that had once threatened to consume him. He now witnessed her not as a destructive entity, but as a powerful symbol of his own untamed spirit, a representation of the raw emotion he'd suppressed for so long. The pain she represented was real, but it was part of him, interwoven with the strength he’d found in </w:t>
        <w:br/>
        <w:t>confronting his past. It was a testament to his resilience, to the fact he’d survived.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"radiator," that cold, metallic symbol of isolation, now appeared different too. It was a reminder of his capacity for inner warmth, his ability to generate heat even in the harshest environments. The coldness was still there, a chilling reminder of the experiences that shaped him, but it no longer held the power to define him. Instead, it stood as a monument to his ability to endure, a symbol of his inner fortitude.</w:t>
      </w:r>
    </w:p>
    <w:p>
      <w:pPr>
        <w:autoSpaceDN w:val="0"/>
        <w:autoSpaceDE w:val="0"/>
        <w:widowControl/>
        <w:spacing w:line="264" w:lineRule="exact" w:before="264" w:after="0"/>
        <w:ind w:left="0" w:right="0" w:firstLine="0"/>
        <w:jc w:val="left"/>
      </w:pPr>
      <w:r>
        <w:t xml:space="preserve">His journey had been a brutal, almost violent dismantling of his old self, a relentless stripping away of layers of pain and </w:t>
        <w:br/>
        <w:t xml:space="preserve">disillusionment. He had faced his demons, confronted his </w:t>
        <w:br/>
        <w:t>vulnerabilities, and emerged, scarred but stronger. The fragments of his past, once scattered and meaningless, now formed a mosaic, a rich tapestry woven from the threads of loss, pain, and ultimately, hope.</w:t>
      </w:r>
    </w:p>
    <w:p>
      <w:pPr>
        <w:autoSpaceDN w:val="0"/>
        <w:autoSpaceDE w:val="0"/>
        <w:widowControl/>
        <w:spacing w:line="264" w:lineRule="exact" w:before="264" w:after="0"/>
        <w:ind w:left="0" w:right="144" w:firstLine="0"/>
        <w:jc w:val="left"/>
      </w:pPr>
      <w:r>
        <w:t>He thought of his music, the raw, visceral sounds that had poured from him during the darkest hours. They were cathartic, a way to process the pain, to make sense of the chaos. His songs had been a form of self-expression, a way to give voice to his emotions, to connect with the pain of others and help them to heal as he had healed. They were powerful, haunting, and beautifully messy, just like life itself.</w:t>
      </w:r>
    </w:p>
    <w:p>
      <w:pPr>
        <w:autoSpaceDN w:val="0"/>
        <w:autoSpaceDE w:val="0"/>
        <w:widowControl/>
        <w:spacing w:line="264" w:lineRule="exact" w:before="264" w:after="0"/>
        <w:ind w:left="0" w:right="0" w:firstLine="0"/>
        <w:jc w:val="left"/>
      </w:pPr>
      <w:r>
        <w:t xml:space="preserve">The art he had created mirrored this journey. The initial abstract expressions of chaos and despair had slowly evolved into works filled with vibrant colors, symbolic imagery, and a renewed sense of hope. He had learned to find beauty in the brokenness, to </w:t>
        <w:br/>
        <w:t>appreciate the raw energy that underlay the seemingly chaotic patterns of life.</w:t>
      </w:r>
    </w:p>
    <w:p>
      <w:pPr>
        <w:autoSpaceDN w:val="0"/>
        <w:autoSpaceDE w:val="0"/>
        <w:widowControl/>
        <w:spacing w:line="264" w:lineRule="exact" w:before="266" w:after="0"/>
        <w:ind w:left="0" w:right="0" w:firstLine="0"/>
        <w:jc w:val="left"/>
      </w:pPr>
      <w:r>
        <w:t>He had found love again, a different kind of love, one that was built on trust, shared experiences, and mutual respect. This love wasn't a means of escape, but a balm, a soothing agent that healed the cracks in his heart. It was a support system, an understanding partner who walked alongside him during his journey. It was a love that acknowledged his past but didn't define his future.</w:t>
      </w:r>
    </w:p>
    <w:p>
      <w:pPr>
        <w:autoSpaceDN w:val="0"/>
        <w:autoSpaceDE w:val="0"/>
        <w:widowControl/>
        <w:spacing w:line="264" w:lineRule="exact" w:before="264" w:after="0"/>
        <w:ind w:left="0" w:right="288" w:firstLine="0"/>
        <w:jc w:val="left"/>
      </w:pPr>
      <w:r>
        <w:t>He realized that his healing hadn’t been a linear process, but a winding path filled with both forward movement and frustrating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setbacks. There were moments when the old wounds threatened to reopen, when the past threatened to reclaim him, to pull him back into the darkness. But these moments had become opportunities for growth, for resilience, for learning to navigate the complexities of life. He learned to acknowledge the hurt and pain without letting it control him.</w:t>
      </w:r>
    </w:p>
    <w:p>
      <w:pPr>
        <w:autoSpaceDN w:val="0"/>
        <w:autoSpaceDE w:val="0"/>
        <w:widowControl/>
        <w:spacing w:line="264" w:lineRule="exact" w:before="264" w:after="0"/>
        <w:ind w:left="0" w:right="0" w:firstLine="0"/>
        <w:jc w:val="left"/>
      </w:pPr>
      <w:r>
        <w:t>His journey wasn't about erasing the past, but about understanding it, integrating it, and ultimately, transcending it. He had learned to embrace the duality of life, the inherent interplay between darkness and light, loss and gain, pain and joy. He had come to a place where he understood that these opposing forces weren't separate entities but interwoven parts of a beautiful tapestry.</w:t>
      </w:r>
    </w:p>
    <w:p>
      <w:pPr>
        <w:autoSpaceDN w:val="0"/>
        <w:autoSpaceDE w:val="0"/>
        <w:widowControl/>
        <w:spacing w:line="324" w:lineRule="exact" w:before="204" w:after="0"/>
        <w:ind w:left="0" w:right="0" w:firstLine="0"/>
        <w:jc w:val="left"/>
      </w:pPr>
      <w:r>
        <w:t>The rain continued to fall, but the chill no longer penetrated him.</w:t>
      </w:r>
    </w:p>
    <w:p>
      <w:pPr>
        <w:autoSpaceDN w:val="0"/>
        <w:autoSpaceDE w:val="0"/>
        <w:widowControl/>
        <w:spacing w:line="264" w:lineRule="exact" w:before="60" w:after="0"/>
        <w:ind w:left="0" w:right="0" w:firstLine="0"/>
        <w:jc w:val="left"/>
      </w:pPr>
      <w:r>
        <w:t>He experienced a profound sense of peace, a quiet acceptance of his past, and a hopeful anticipation for the future. He had survived the storm, emerged stronger, and was ready to face whatever lay ahead. He had learned to see the beauty in the brokenness, to find strength in vulnerability, and to recognize the resilience of the human spirit. The scars remained, but they were badges of honor, testaments to his journey, reminders of the battles fought and won. His story was a testament to the fact that even from the deepest darkness, a new dawn can break. And he, with a heart both mended and scarred, was ready to meet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Peace</w:t>
      </w:r>
    </w:p>
    <w:p>
      <w:pPr>
        <w:autoSpaceDN w:val="0"/>
        <w:autoSpaceDE w:val="0"/>
        <w:widowControl/>
        <w:spacing w:line="264" w:lineRule="exact" w:before="286" w:after="0"/>
        <w:ind w:left="0" w:right="0" w:firstLine="0"/>
        <w:jc w:val="left"/>
      </w:pPr>
      <w:r>
        <w:t xml:space="preserve">The city lights twinkled like distant stars, their soft glow painting the night sky in a gentle, almost ethereal light. The rain had </w:t>
        <w:br/>
        <w:t>stopped, leaving behind a clean, crisp air, redolent with the scent of wet earth and blooming jasmine. He sat on the fire escape, the metal no longer biting cold, but warm with the residual heat of the day. The wind, once a relentless force, now whispered softly, a gentle lullaby that eased him into a state of profound tranquility.</w:t>
      </w:r>
    </w:p>
    <w:p>
      <w:pPr>
        <w:autoSpaceDN w:val="0"/>
        <w:autoSpaceDE w:val="0"/>
        <w:widowControl/>
        <w:spacing w:line="264" w:lineRule="exact" w:before="264" w:after="0"/>
        <w:ind w:left="0" w:right="0" w:firstLine="0"/>
        <w:jc w:val="left"/>
      </w:pPr>
      <w:r>
        <w:t>He experienced a lightness in his chest, a sense of release he hadn't known was possible. The weight of the past, once a crushing burden, had lifted, leaving behind a quiet space, a calm acceptance of what had been. The memories were still there, of course, etched into the fabric of his being, but they no longer held the power to wound.</w:t>
      </w:r>
    </w:p>
    <w:p>
      <w:pPr>
        <w:autoSpaceDN w:val="0"/>
        <w:autoSpaceDE w:val="0"/>
        <w:widowControl/>
        <w:spacing w:line="264" w:lineRule="exact" w:before="56" w:after="0"/>
        <w:ind w:left="0" w:right="432" w:firstLine="0"/>
        <w:jc w:val="left"/>
      </w:pPr>
      <w:r>
        <w:t>They were simply memories, part of the rich tapestry of his life, woven together with threads of joy, sorrow, and everything in between.</w:t>
      </w:r>
    </w:p>
    <w:p>
      <w:pPr>
        <w:autoSpaceDN w:val="0"/>
        <w:autoSpaceDE w:val="0"/>
        <w:widowControl/>
        <w:spacing w:line="264" w:lineRule="exact" w:before="264" w:after="0"/>
        <w:ind w:left="0" w:right="0" w:firstLine="0"/>
        <w:jc w:val="left"/>
      </w:pPr>
      <w:r>
        <w:t>He thought of his mother’s hands, rough and calloused from years of hard work, yet gentle as she’d cradled him as a child. He recalled the warmth of her embrace, the comforting scent of lavender and old books, a feeling of safety and belonging that had been ripped away too soon. The memory brought a pang of sadness, a familiar ache, but it was a soft ache now, muted by the soothing balm of time and acceptance. It was a testament to his resilience that he could now remember her without being consumed by grief.</w:t>
      </w:r>
    </w:p>
    <w:p>
      <w:pPr>
        <w:autoSpaceDN w:val="0"/>
        <w:autoSpaceDE w:val="0"/>
        <w:widowControl/>
        <w:spacing w:line="264" w:lineRule="exact" w:before="264" w:after="0"/>
        <w:ind w:left="0" w:right="0" w:firstLine="0"/>
        <w:jc w:val="left"/>
      </w:pPr>
      <w:r>
        <w:t>He thought of his father, a man of few words, his love expressed through quiet gestures and unwavering support. He remembered his strong hands, his steady gaze, the quiet dignity he had carried even in the face of adversity. He had always admired his stoicism, his ability to weather life’s storms without succumbing to despair. His father’s silent strength had unknowingly become a model for his own journey toward peace.</w:t>
      </w:r>
    </w:p>
    <w:p>
      <w:pPr>
        <w:autoSpaceDN w:val="0"/>
        <w:autoSpaceDE w:val="0"/>
        <w:widowControl/>
        <w:spacing w:line="264" w:lineRule="exact" w:before="264" w:after="0"/>
        <w:ind w:left="0" w:right="144" w:firstLine="0"/>
        <w:jc w:val="left"/>
      </w:pPr>
      <w:r>
        <w:t>He remembered the laughter of his childhood friends, the carefree days spent playing in the sun-drenched streets, the shared secrets whispered under the cover of darkness. These memories,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tinged with the bitterness of loss and the sting of betrayal, now held a sweet, nostalgic quality. They were precious relics, reminders of a time of innocence and uncomplicated joy. He understood that these friendships, though fractured by time and distance, had shaped him, taught him the value of loyalty, and the pain of its absence.</w:t>
      </w:r>
    </w:p>
    <w:p>
      <w:pPr>
        <w:autoSpaceDN w:val="0"/>
        <w:autoSpaceDE w:val="0"/>
        <w:widowControl/>
        <w:spacing w:line="264" w:lineRule="exact" w:before="264" w:after="0"/>
        <w:ind w:left="0" w:right="0" w:firstLine="0"/>
        <w:jc w:val="left"/>
      </w:pPr>
      <w:r>
        <w:t xml:space="preserve">He reflected on his artistic journey, the raw, visceral expression of his pain that had transformed into something beautiful and </w:t>
        <w:br/>
        <w:t>meaningful. His music, once a chaotic torrent of emotion, had become more refined, more nuanced, more deeply resonant. His songs were now not only an outlet for his own pain but a bridge to connect with others who had shared similar experiences. The act of creation, the process of transforming raw emotion into art, had been a powerful catalyst in his healing journey.</w:t>
      </w:r>
    </w:p>
    <w:p>
      <w:pPr>
        <w:autoSpaceDN w:val="0"/>
        <w:autoSpaceDE w:val="0"/>
        <w:widowControl/>
        <w:spacing w:line="264" w:lineRule="exact" w:before="264" w:after="0"/>
        <w:ind w:left="0" w:right="0" w:firstLine="0"/>
        <w:jc w:val="left"/>
      </w:pPr>
      <w:r>
        <w:t>The paintings, once filled with darkness and despair, now pulsed with life, vibrancy, and a sense of hope. The colors were brighter, the brushstrokes more deliberate, the imagery more symbolic. He had learned to see beauty in the brokenness, to find meaning in the chaos, to embrace the duality of life. He no longer experienced the need to mask his pain; he had learned to integrate it, to understand its place in the larger narrative of his life.</w:t>
      </w:r>
    </w:p>
    <w:p>
      <w:pPr>
        <w:autoSpaceDN w:val="0"/>
        <w:autoSpaceDE w:val="0"/>
        <w:widowControl/>
        <w:spacing w:line="264" w:lineRule="exact" w:before="264" w:after="0"/>
        <w:ind w:left="0" w:right="0" w:firstLine="0"/>
        <w:jc w:val="left"/>
      </w:pPr>
      <w:r>
        <w:t xml:space="preserve">The sense of peace wasn't a sudden revelation, a dramatic shift from darkness to light. It was a gradual unfolding, a slow, steady </w:t>
        <w:br/>
        <w:t xml:space="preserve">accumulation of small victories, small acts of self-compassion, small steps toward healing. It was a journey of self-discovery, of </w:t>
        <w:br/>
        <w:t xml:space="preserve">confronting his inner demons, of learning to accept his </w:t>
        <w:br/>
        <w:t>vulnerabilities, and ultimately, of finding love and forgiveness, not just for others but for himself.</w:t>
      </w:r>
    </w:p>
    <w:p>
      <w:pPr>
        <w:autoSpaceDN w:val="0"/>
        <w:autoSpaceDE w:val="0"/>
        <w:widowControl/>
        <w:spacing w:line="264" w:lineRule="exact" w:before="266" w:after="0"/>
        <w:ind w:left="0" w:right="0" w:firstLine="0"/>
        <w:jc w:val="left"/>
      </w:pPr>
      <w:r>
        <w:t>He thought about the "Bloody Carolina" phase, the tempestuous relationship that had left its mark on his soul. He no longer witnessed her as a symbol of destruction, but as a catalyst for growth, a force that had pushed him to confront his own demons and emerge stronger.</w:t>
      </w:r>
    </w:p>
    <w:p>
      <w:pPr>
        <w:autoSpaceDN w:val="0"/>
        <w:autoSpaceDE w:val="0"/>
        <w:widowControl/>
        <w:spacing w:line="264" w:lineRule="exact" w:before="60" w:after="0"/>
        <w:ind w:left="0" w:right="288" w:firstLine="0"/>
        <w:jc w:val="left"/>
      </w:pPr>
      <w:r>
        <w:t>The scars remained, but they were reminders of his strength, evidence of his ability to endure, to overcome, to transform pain into power. The memory didn't elicit anger or resentment, but a quiet understanding, a sense of closure.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"radiator," that cold symbol of isolation, had warmed. It had become a testament to his resilience, a symbol of his ability to generate his own internal heat, to find warmth and comfort even in the coldest of environments. He now understood that the coldness wasn't a reflection of his inherent nature, but a reflection of the experiences that had shaped him, and these experiences had </w:t>
        <w:br/>
        <w:t>brought him to this profound moment of peace. It was not the eradication of the cold but the recognition of an inner flame that burned brighter than ever before.</w:t>
      </w:r>
    </w:p>
    <w:p>
      <w:pPr>
        <w:autoSpaceDN w:val="0"/>
        <w:autoSpaceDE w:val="0"/>
        <w:widowControl/>
        <w:spacing w:line="264" w:lineRule="exact" w:before="264" w:after="0"/>
        <w:ind w:left="0" w:right="0" w:firstLine="0"/>
        <w:jc w:val="left"/>
      </w:pPr>
      <w:r>
        <w:t xml:space="preserve">He had learned to forgive himself, to accept his imperfections, to recognize the inherent flaws that make him human. He understood that his journey wasn't about achieving perfection but about </w:t>
        <w:br/>
        <w:t xml:space="preserve">striving for growth, for self-acceptance, for a deeper understanding of himself and the world around him. He had come to terms with his own mortality, accepting that life is fleeting, but also </w:t>
        <w:br/>
        <w:t>recognizing the profound beauty and preciousness of each moment.</w:t>
      </w:r>
    </w:p>
    <w:p>
      <w:pPr>
        <w:autoSpaceDN w:val="0"/>
        <w:autoSpaceDE w:val="0"/>
        <w:widowControl/>
        <w:spacing w:line="264" w:lineRule="exact" w:before="60" w:after="0"/>
        <w:ind w:left="0" w:right="0" w:firstLine="0"/>
        <w:jc w:val="left"/>
      </w:pPr>
      <w:r>
        <w:t>The fear of death, once a constant companion, had dissipated, replaced by a sense of gratitude for the life he had lived and the life that lay ahead.</w:t>
      </w:r>
    </w:p>
    <w:p>
      <w:pPr>
        <w:autoSpaceDN w:val="0"/>
        <w:autoSpaceDE w:val="0"/>
        <w:widowControl/>
        <w:spacing w:line="264" w:lineRule="exact" w:before="264" w:after="0"/>
        <w:ind w:left="0" w:right="0" w:firstLine="0"/>
        <w:jc w:val="left"/>
      </w:pPr>
      <w:r>
        <w:t xml:space="preserve">He appeared towards the future, not with trepidation or fear, but with a quiet sense of anticipation, a hopeful expectation of what might come. The future was a blank canvas, a space filled with </w:t>
        <w:br/>
        <w:t xml:space="preserve">possibilities, a terrain to be explored. He was prepared, not only to face the challenges that lay ahead but to embrace them, to learn from them, to grow from them. He had learned to accept the </w:t>
        <w:br/>
        <w:t xml:space="preserve">uncertainty of life, understanding that the unknown is not </w:t>
        <w:br/>
        <w:t xml:space="preserve">something to be feared but an opportunity for discovery, an </w:t>
        <w:br/>
        <w:t xml:space="preserve">invitation to embrace the journey rather than fixate on the </w:t>
        <w:br/>
        <w:t>destination.</w:t>
      </w:r>
    </w:p>
    <w:p>
      <w:pPr>
        <w:autoSpaceDN w:val="0"/>
        <w:autoSpaceDE w:val="0"/>
        <w:widowControl/>
        <w:spacing w:line="264" w:lineRule="exact" w:before="266" w:after="0"/>
        <w:ind w:left="0" w:right="0" w:firstLine="0"/>
        <w:jc w:val="left"/>
      </w:pPr>
      <w:r>
        <w:t>He experienced a deep sense of gratitude, not just for the good things in his life, but for the challenges, the struggles, the hardships that had shaped him, forged his character, and brought him to this place of peace. He had learned that it was through adversity that he had found strength, through pain that he had found compassion, through loss that he had found gratitude.</w:t>
      </w:r>
    </w:p>
    <w:p>
      <w:pPr>
        <w:autoSpaceDN w:val="0"/>
        <w:autoSpaceDE w:val="0"/>
        <w:widowControl/>
        <w:spacing w:line="324" w:lineRule="exact" w:before="204" w:after="0"/>
        <w:ind w:left="0" w:right="0" w:firstLine="0"/>
        <w:jc w:val="left"/>
      </w:pPr>
      <w:r>
        <w:t>He knew that the journey wouldn't always be easy. There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moments of doubt, moments of despair, moments when the old wounds might threaten to reopen. But he was prepared. He had the tools to navigate those moments, the resilience to overcome them, the wisdom to learn from them. He had built a foundation of self-awareness, self-compassion, and self-acceptance, a strong </w:t>
        <w:br/>
        <w:t>foundation that would sustain him through any future storm.</w:t>
      </w:r>
    </w:p>
    <w:p>
      <w:pPr>
        <w:autoSpaceDN w:val="0"/>
        <w:autoSpaceDE w:val="0"/>
        <w:widowControl/>
        <w:spacing w:line="264" w:lineRule="exact" w:before="264" w:after="0"/>
        <w:ind w:left="0" w:right="0" w:firstLine="0"/>
        <w:jc w:val="left"/>
      </w:pPr>
      <w:r>
        <w:t>The dawn began to break, painting the eastern sky in hues of soft pink and orange. A new day was dawning, a day filled with hope, possibility, and the quiet, enduring promise of peace. And he, with a heart both mended and scarred, was ready to greet it. The sun's rays warmed his face, and he smiled, a genuine smile that reached his eyes, reflecting the serenity that settled deep within his soul. The fragments of his past, once scattered and chaotic, now formed a mosaic of understanding, resilience, and peace. He had found his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Memory</w:t>
      </w:r>
    </w:p>
    <w:p>
      <w:pPr>
        <w:autoSpaceDN w:val="0"/>
        <w:autoSpaceDE w:val="0"/>
        <w:widowControl/>
        <w:spacing w:line="264" w:lineRule="exact" w:before="286" w:after="0"/>
        <w:ind w:left="0" w:right="144" w:firstLine="0"/>
        <w:jc w:val="left"/>
      </w:pPr>
      <w:r>
        <w:t>The city hummed a low, melancholic tune, a counterpoint to the inner silence he’d finally cultivated. He wasn’t sure when the shift had happened, this quiet acceptance of the past, this integration of the fractured pieces of his life into a whole, however imperfect. It wasn't a forgetting, not at all. The memories, sharp and vivid as shards of glass, remained. But their power to wound, to cripple, to define him – that had diminished. They were now simply…facts.</w:t>
      </w:r>
    </w:p>
    <w:p>
      <w:pPr>
        <w:autoSpaceDN w:val="0"/>
        <w:autoSpaceDE w:val="0"/>
        <w:widowControl/>
        <w:spacing w:line="264" w:lineRule="exact" w:before="58" w:after="0"/>
        <w:ind w:left="0" w:right="576" w:firstLine="0"/>
        <w:jc w:val="left"/>
      </w:pPr>
      <w:r>
        <w:t>Elements of a story, a complex and often brutal narrative that constituted his existence.</w:t>
      </w:r>
    </w:p>
    <w:p>
      <w:pPr>
        <w:autoSpaceDN w:val="0"/>
        <w:autoSpaceDE w:val="0"/>
        <w:widowControl/>
        <w:spacing w:line="264" w:lineRule="exact" w:before="264" w:after="0"/>
        <w:ind w:left="0" w:right="0" w:firstLine="0"/>
        <w:jc w:val="left"/>
      </w:pPr>
      <w:r>
        <w:t>He understood now that memory wasn’t simply a repository of events, a chronological record of life’s happenings. It was a living thing, a constantly evolving entity, shaped and reshaped by time, by perspective, by the very act of remembering. It was a muscle, he thought, one that strengthened with use, but one that could also atrophy if neglected, if allowed to become a prison of the past. He had spent years trapped within the confines of his own memories, allowing them to dictate his actions, his emotions, his very sense of self. He had been a prisoner, bound by chains of grief, regret, and resentment.</w:t>
      </w:r>
    </w:p>
    <w:p>
      <w:pPr>
        <w:autoSpaceDN w:val="0"/>
        <w:autoSpaceDE w:val="0"/>
        <w:widowControl/>
        <w:spacing w:line="264" w:lineRule="exact" w:before="264" w:after="0"/>
        <w:ind w:left="0" w:right="0" w:firstLine="0"/>
        <w:jc w:val="left"/>
      </w:pPr>
      <w:r>
        <w:t xml:space="preserve">The release had been gradual, a slow unwinding, a gentle </w:t>
        <w:br/>
        <w:t>disentanglement from the thorns that had choked his soul. It had begun with small acts of self-compassion, a quiet acknowledgment of his own pain, a willingness to allow himself to feel without judgment. He had learned to sit with the uncomfortable sensations, to observe them without resistance, to allow them to pass through him like clouds drifting across a summer sky.</w:t>
      </w:r>
    </w:p>
    <w:p>
      <w:pPr>
        <w:autoSpaceDN w:val="0"/>
        <w:autoSpaceDE w:val="0"/>
        <w:widowControl/>
        <w:spacing w:line="264" w:lineRule="exact" w:before="264" w:after="0"/>
        <w:ind w:left="0" w:right="144" w:firstLine="0"/>
        <w:jc w:val="left"/>
      </w:pPr>
      <w:r>
        <w:t>He considered the paradox of memory: its capacity to both wound and heal. The sharp edges of the past, once capable of inflicting deep, lasting wounds, had begun to soften, to dull, their intensity lessened by the passage of time and the balm of self-acceptance.</w:t>
      </w:r>
    </w:p>
    <w:p>
      <w:pPr>
        <w:autoSpaceDN w:val="0"/>
        <w:autoSpaceDE w:val="0"/>
        <w:widowControl/>
        <w:spacing w:line="264" w:lineRule="exact" w:before="60" w:after="0"/>
        <w:ind w:left="0" w:right="0" w:firstLine="0"/>
        <w:jc w:val="left"/>
      </w:pPr>
      <w:r>
        <w:t>The memories of loss remained, the ache of absence a persistent hum beneath the surface, but they no longer defined him. He was more than his losses; he was the sum of his experiences, both joyous and sorrowful, triumphant and devastating. He was the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woven from those threads, the intricate pattern created by the interplay of light and shadow.</w:t>
      </w:r>
    </w:p>
    <w:p>
      <w:pPr>
        <w:autoSpaceDN w:val="0"/>
        <w:autoSpaceDE w:val="0"/>
        <w:widowControl/>
        <w:spacing w:line="264" w:lineRule="exact" w:before="264" w:after="0"/>
        <w:ind w:left="0" w:right="0" w:firstLine="0"/>
        <w:jc w:val="left"/>
      </w:pPr>
      <w:r>
        <w:t xml:space="preserve">The boulevard, once a symbol of fading glory, of lost opportunities, now appeared in his memory with a different light. He could see the beauty in its decay, the melancholic charm of its crumbling facades, the echoes of laughter and whispered secrets lingering in the air. It was a reminder that beauty exists in imperfection, that even in decay, there is a certain kind of grace. The city itself, once a </w:t>
        <w:br/>
        <w:t>backdrop to his pain, had become a witness to his transformation.</w:t>
      </w:r>
    </w:p>
    <w:p>
      <w:pPr>
        <w:autoSpaceDN w:val="0"/>
        <w:autoSpaceDE w:val="0"/>
        <w:widowControl/>
        <w:spacing w:line="264" w:lineRule="exact" w:before="60" w:after="0"/>
        <w:ind w:left="0" w:right="1296" w:firstLine="0"/>
        <w:jc w:val="left"/>
      </w:pPr>
      <w:r>
        <w:t>Its noise, its chaos, its relentless energy, no longer experienced overwhelming; it was simply…life.</w:t>
      </w:r>
    </w:p>
    <w:p>
      <w:pPr>
        <w:autoSpaceDN w:val="0"/>
        <w:autoSpaceDE w:val="0"/>
        <w:widowControl/>
        <w:spacing w:line="264" w:lineRule="exact" w:before="264" w:after="0"/>
        <w:ind w:left="0" w:right="0" w:firstLine="0"/>
        <w:jc w:val="left"/>
      </w:pPr>
      <w:r>
        <w:t xml:space="preserve">He remembered El Dorado, the lottery winner, a fleeting image that had appeared like a phantom in his dreams. He used to view it as a symbol of unattainable success, a mocking reminder of his own struggles. Now, he witnessed it differently. El Dorado's win wasn't merely about material wealth; it was about the power of chance, the </w:t>
        <w:br/>
        <w:t>unpredictable nature of fate, the possibility that even in the darkest of times, a moment of unexpected luck can appear. The win had always experienced like a cruel joke, a highlighting of what he lacked. Now, he saw it not as a cruel joke, but as an unpredictable turn of life's events, one that could happen for anyone, anywhere, at anytime.</w:t>
      </w:r>
    </w:p>
    <w:p>
      <w:pPr>
        <w:autoSpaceDN w:val="0"/>
        <w:autoSpaceDE w:val="0"/>
        <w:widowControl/>
        <w:spacing w:line="264" w:lineRule="exact" w:before="264" w:after="0"/>
        <w:ind w:left="0" w:right="0" w:firstLine="0"/>
        <w:jc w:val="left"/>
      </w:pPr>
      <w:r>
        <w:t xml:space="preserve">He had wrestled with the idea of "Bloody Carolina," the woman who had both captivated and destroyed him. He’d written songs about her, poems infused with a raw, visceral intensity that had mirrored the turbulence of their relationship. Now, the anger, the </w:t>
        <w:br/>
        <w:t xml:space="preserve">resentment, the overwhelming sense of betrayal had subsided, replaced by a complex mixture of understanding, compassion, and acceptance. She was no longer a symbol of destruction, but a </w:t>
        <w:br/>
        <w:t xml:space="preserve">catalyst for growth, a teacher, albeit a harsh one, who had pushed him to the edge of his limits, forcing him to confront his own </w:t>
        <w:br/>
        <w:t>demons. He had been shattered, to be sure, but from the shards of that broken heart, something stronger, more resilient, had emerged.</w:t>
      </w:r>
    </w:p>
    <w:p>
      <w:pPr>
        <w:autoSpaceDN w:val="0"/>
        <w:autoSpaceDE w:val="0"/>
        <w:widowControl/>
        <w:spacing w:line="264" w:lineRule="exact" w:before="264" w:after="0"/>
        <w:ind w:left="0" w:right="144" w:firstLine="0"/>
        <w:jc w:val="left"/>
      </w:pPr>
      <w:r>
        <w:t>The radiator, that cold metallic symbol of isolation, was now a source of warmth, a reminder of his own inner strength, of.  his capacity to create his own heat, to find solace and comfort within himself. the image no longer evoked coldness; it stood instead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representation of resilience, a testament to his ability to overcome adversity.</w:t>
      </w:r>
    </w:p>
    <w:p>
      <w:pPr>
        <w:autoSpaceDN w:val="0"/>
        <w:autoSpaceDE w:val="0"/>
        <w:widowControl/>
        <w:spacing w:line="264" w:lineRule="exact" w:before="264" w:after="0"/>
        <w:ind w:left="0" w:right="0" w:firstLine="0"/>
        <w:jc w:val="left"/>
      </w:pPr>
      <w:r>
        <w:t>The search for meaning had always been central to his artistic expression. He had channeled his pain, his losses, his struggles into his music and his art, transforming raw emotion into something beautiful, something resonant, something that could connect with others. He had learned that art wasn’t about escaping reality but about engaging with it, about grappling with its complexities, its contradictions, its inherent pain and beauty. He had used his art to explore the darkest corners of his soul, to bring them to light, to transform them. In doing so, he had not only healed himself but had also helped others to heal.</w:t>
      </w:r>
    </w:p>
    <w:p>
      <w:pPr>
        <w:autoSpaceDN w:val="0"/>
        <w:autoSpaceDE w:val="0"/>
        <w:widowControl/>
        <w:spacing w:line="264" w:lineRule="exact" w:before="264" w:after="0"/>
        <w:ind w:left="0" w:right="0" w:firstLine="0"/>
        <w:jc w:val="left"/>
      </w:pPr>
      <w:r>
        <w:t xml:space="preserve">The enduring power of memory, he realized, lay not in its ability to hold us captive to the past, but in its capacity to inform the present, to shape the future. It was a wellspring of both pain and wisdom, a source of both suffering and insight. He had learned to navigate the labyrinthine paths of memory, to find meaning in its complexities, to embrace both its light and its shadow. The memories remained, but they were no longer his masters. He was the master of his own narrative, the author of his own story, and he was finally ready to write the next chapter, with a quiet confidence and a heart both mended and scarred. The new dawn was not a forgetting, but a remembering, a remembering transformed into acceptance, </w:t>
        <w:br/>
        <w:t>understanding, and profound peace. The sun rose, painting the sky in vibrant colors, a beautiful reflection of the multifaceted nature of his memories, now a mosaic of peace and profound understanding. 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air, still carrying the faint scent of rain and petrichor, experienced lighter now, less burdened by the weight of the past. He walked along the boulevard, the same boulevard that had once seemed a symbol of his own fading vitality, a relentless reminder of lost potential. But the perspective had shifted. The peeling paint of the buildings, the graffiti-scarred walls, the melancholic hum of the city– they no longer echoed the emptiness within him. Instead, they resonated with a newfound harmony, a quiet acceptance of the transient nature of existence.</w:t>
      </w:r>
    </w:p>
    <w:p>
      <w:pPr>
        <w:autoSpaceDN w:val="0"/>
        <w:autoSpaceDE w:val="0"/>
        <w:widowControl/>
        <w:spacing w:line="264" w:lineRule="exact" w:before="264" w:after="0"/>
        <w:ind w:left="0" w:right="0" w:firstLine="0"/>
        <w:jc w:val="left"/>
      </w:pPr>
      <w:r>
        <w:t>He paused, watching a group of children playing hopscotch in the fading light. Their laughter, bright and unburdened, pierced the quiet contemplation that had become his constant companion. Their joyous abandon, their untainted innocence, was a potent antidote to the cynicism he had once embraced. He remembered a time when he, too, had possessed that boundless energy, that unwavering belief in the possibility of happiness. The memory, far from evoking a pang of regret, stirred a quiet sense of longing, a gentle yearning for the carefree simplicity of childhood. It was not a longing that burdened him, but rather a gentle reminder of the resilience of the human spirit, the capacity for joy even in the face of adversity.</w:t>
      </w:r>
    </w:p>
    <w:p>
      <w:pPr>
        <w:autoSpaceDN w:val="0"/>
        <w:autoSpaceDE w:val="0"/>
        <w:widowControl/>
        <w:spacing w:line="264" w:lineRule="exact" w:before="264" w:after="0"/>
        <w:ind w:left="0" w:right="0" w:firstLine="0"/>
        <w:jc w:val="left"/>
      </w:pPr>
      <w:r>
        <w:t>He thought of his art, his music, his poetry – the raw, visceral expressions that had poured from him in a relentless torrent during the darkest hours. He had used his art as a weapon, a shield, a vessel for his pain. But he now witnessed it differently. His art was not merely a product of suffering; it was also a testament to his ability to transform pain into beauty, to find meaning in the chaos, to create something lasting from the ephemeral fragments of his existence. He had been the sculptor, shaping the raw material of his experiences into something enduring.</w:t>
      </w:r>
    </w:p>
    <w:p>
      <w:pPr>
        <w:autoSpaceDN w:val="0"/>
        <w:autoSpaceDE w:val="0"/>
        <w:widowControl/>
        <w:spacing w:line="264" w:lineRule="exact" w:before="264" w:after="0"/>
        <w:ind w:left="0" w:right="0" w:firstLine="0"/>
        <w:jc w:val="left"/>
      </w:pPr>
      <w:r>
        <w:t xml:space="preserve">The healing, he understood, was not a sudden, dramatic event; it was a gradual, organic process. It was like the slow, steady growth of a tree, its roots delving deep into the earth, its branches reaching for the light. He had spent years digging, searching, seeking </w:t>
        <w:br/>
        <w:t>answers in the dark corners of his mind, but the answers he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were not neatly packaged, definitively conclusive. They were, instead, a series of revelations, each one a small piece of a larger puzzle that continued to take shape. And sometimes, the most potent discoveries are the ones that lie not in finding a definitive answer, but in acknowledging the profound mystery of existence.</w:t>
      </w:r>
    </w:p>
    <w:p>
      <w:pPr>
        <w:autoSpaceDN w:val="0"/>
        <w:autoSpaceDE w:val="0"/>
        <w:widowControl/>
        <w:spacing w:line="264" w:lineRule="exact" w:before="264" w:after="0"/>
        <w:ind w:left="0" w:right="0" w:firstLine="0"/>
        <w:jc w:val="left"/>
      </w:pPr>
      <w:r>
        <w:t xml:space="preserve">He remembered "Bloody Carolina," the woman whose name had become synonymous with pain and loss, with betrayal and despair. Her memory was still a part of him, an indelible mark on his soul. But the intensity of his emotions had subsided, replaced by a more nuanced understanding. He witnessed her now not as a villain, not as the sole architect of his suffering, but as a complex individual, someone who, like himself, was grappling with her own demons. He realized that his anger, his resentment, had been a form of self-protection, a way of shielding himself from the painful truth of his own </w:t>
        <w:br/>
        <w:t>vulnerabilities. He had been the architect of his own suffering as much as she had been a contributing factor.</w:t>
      </w:r>
    </w:p>
    <w:p>
      <w:pPr>
        <w:autoSpaceDN w:val="0"/>
        <w:autoSpaceDE w:val="0"/>
        <w:widowControl/>
        <w:spacing w:line="264" w:lineRule="exact" w:before="264" w:after="0"/>
        <w:ind w:left="0" w:right="0" w:firstLine="0"/>
        <w:jc w:val="left"/>
      </w:pPr>
      <w:r>
        <w:t xml:space="preserve">He allowed himself to feel a wave of compassion, not just for "Bloody Carolina," but also for himself. He acknowledged the pain, the loss, the betrayal; but he also acknowledged his own strength, his resilience, his capacity for love and forgiveness. Forgiveness, he realized, was not about condoning wrongdoing, but about freeing oneself from the shackles of resentment, about releasing the </w:t>
        <w:br/>
        <w:t>bitterness that poisoned the soul. It was about reclaiming one's own power, one's own agency. It was about stepping out of the role of victim and into the role of survivor, of creator, of architect of one's own future.</w:t>
      </w:r>
    </w:p>
    <w:p>
      <w:pPr>
        <w:autoSpaceDN w:val="0"/>
        <w:autoSpaceDE w:val="0"/>
        <w:widowControl/>
        <w:spacing w:line="264" w:lineRule="exact" w:before="264" w:after="0"/>
        <w:ind w:left="0" w:right="0" w:firstLine="0"/>
        <w:jc w:val="left"/>
      </w:pPr>
      <w:r>
        <w:t xml:space="preserve">The radiator, that cold metallic symbol of isolation, had also </w:t>
        <w:br/>
        <w:t xml:space="preserve">transformed in his memory. It was no longer a symbol of loneliness and despair, but a reminder of his own inner strength, his ability to generate his own heat, his capacity to find solace and comfort within himself. It was a symbol of resilience, of the ability to </w:t>
        <w:br/>
        <w:t>endure, to overcome adversity, to emerge stronger from the crucible of suffering. He had found his own inner warmth, his own inner light, and that light could not be extinguished by external forces.</w:t>
      </w:r>
    </w:p>
    <w:p>
      <w:pPr>
        <w:autoSpaceDN w:val="0"/>
        <w:autoSpaceDE w:val="0"/>
        <w:widowControl/>
        <w:spacing w:line="264" w:lineRule="exact" w:before="264" w:after="0"/>
        <w:ind w:left="0" w:right="720" w:firstLine="0"/>
        <w:jc w:val="left"/>
      </w:pPr>
      <w:r>
        <w:t>The lottery win of El Dorado, once a taunting symbol of unattainable success, now held a different meaning.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reminder that life was unpredictable, that fortune could favor anyone, regardless of their circumstances. It wasn't a symbol of unfairness or lack of merit, but an acknowledgment of the arbitrary nature of fate, the chaotic dance of chance and circumstance. It didn't diminish his struggles; instead, it put them in a wider context, demonstrating that struggles and successes could coexist, and </w:t>
        <w:br/>
        <w:t>neither necessarily dictated the other.</w:t>
      </w:r>
    </w:p>
    <w:p>
      <w:pPr>
        <w:autoSpaceDN w:val="0"/>
        <w:autoSpaceDE w:val="0"/>
        <w:widowControl/>
        <w:spacing w:line="264" w:lineRule="exact" w:before="264" w:after="0"/>
        <w:ind w:left="0" w:right="0" w:firstLine="0"/>
        <w:jc w:val="left"/>
      </w:pPr>
      <w:r>
        <w:t>The fragmented narrative of his life, the seemingly unconnected scenes that had characterized his experience, had begun to coalesce into a coherent whole, a tapestry woven from threads of pain and joy, loss and hope. He was the sum of his experiences, the intricate pattern formed by the interplay of light and shadow. He embraced the imperfections, the contradictions, the complexities that formed the richness of his existence.</w:t>
      </w:r>
    </w:p>
    <w:p>
      <w:pPr>
        <w:autoSpaceDN w:val="0"/>
        <w:autoSpaceDE w:val="0"/>
        <w:widowControl/>
        <w:spacing w:line="264" w:lineRule="exact" w:before="264" w:after="0"/>
        <w:ind w:left="0" w:right="0" w:firstLine="0"/>
        <w:jc w:val="left"/>
      </w:pPr>
      <w:r>
        <w:t xml:space="preserve">He had walked through the valley of the shadow of death; he had seen the darkness, experienced the despair, tasted the bitterness of loss. But he had also seen the light, felt the warmth of compassion, tasted the sweetness of redemption. He had learned to navigate the </w:t>
        <w:br/>
        <w:t>labyrinthine paths of memory, to find meaning in its complexities, to embrace both its light and its shadow. He was not defined by his past, but by his present, by his capacity for resilience, for growth, for hope.</w:t>
      </w:r>
    </w:p>
    <w:p>
      <w:pPr>
        <w:autoSpaceDN w:val="0"/>
        <w:autoSpaceDE w:val="0"/>
        <w:widowControl/>
        <w:spacing w:line="264" w:lineRule="exact" w:before="264" w:after="0"/>
        <w:ind w:left="0" w:right="0" w:firstLine="0"/>
        <w:jc w:val="left"/>
      </w:pPr>
      <w:r>
        <w:t xml:space="preserve">The sun rose, casting a golden glow over the city. The new dawn was not a forgetting, but a remembering, a remembering </w:t>
        <w:br/>
        <w:t>transformed into acceptance, understanding, and profound peace. The city, once a backdrop to his pain, had become a witness to his transformation. Its noise, its chaos, its relentless energy, no longer experienced overwhelming; it was simply...life, a life that he was finally ready to embrace fully, with all its complexities, its contradictions, and its inherent beauty. He was home, not just in a physical sense, but in a profound, existential sense. He was at peace with himself, with his memories, with his life. And that, he realized, was the greatest victory of all. The scars remained, but they were now badges of honor, testaments to his strength, his resilience, his journey through the darkness and into the light. He was whole, and the new day held the promise of a future brimming with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a New Beginning</w:t>
      </w:r>
    </w:p>
    <w:p>
      <w:pPr>
        <w:autoSpaceDN w:val="0"/>
        <w:autoSpaceDE w:val="0"/>
        <w:widowControl/>
        <w:spacing w:line="264" w:lineRule="exact" w:before="286" w:after="0"/>
        <w:ind w:left="0" w:right="0" w:firstLine="0"/>
        <w:jc w:val="left"/>
      </w:pPr>
      <w:r>
        <w:t>The promise of a new beginning wasn't a sudden burst of sunshine, erasing the shadows of the past. It was a slow, deliberate sunrise, the gradual lightening of a sky still tinged with the hues of twilight. He experienced it in the quiet hum of the city, a symphony of sounds he had once perceived as a cacophony of despair. Now, the distant sirens, the rumble of traffic, the laughter of children spilling from open doorways – these were the threads of a new tapestry, woven into the fabric of his being.</w:t>
      </w:r>
    </w:p>
    <w:p>
      <w:pPr>
        <w:autoSpaceDN w:val="0"/>
        <w:autoSpaceDE w:val="0"/>
        <w:widowControl/>
        <w:spacing w:line="264" w:lineRule="exact" w:before="264" w:after="0"/>
        <w:ind w:left="0" w:right="0" w:firstLine="0"/>
        <w:jc w:val="left"/>
      </w:pPr>
      <w:r>
        <w:t xml:space="preserve">He found himself drawn to the river, its current a constant, </w:t>
        <w:br/>
        <w:t>relentless flow, mirroring the unceasing rhythm of life. He watched the water move, its surface shimmering under the morning sun, reflecting the changing light, the shifting moods of the sky. It was a reminder of impermanence, of the ceaseless flux of existence, but this time, the understanding wasn't accompanied by fear or dread.</w:t>
      </w:r>
    </w:p>
    <w:p>
      <w:pPr>
        <w:autoSpaceDN w:val="0"/>
        <w:autoSpaceDE w:val="0"/>
        <w:widowControl/>
        <w:spacing w:line="264" w:lineRule="exact" w:before="60" w:after="0"/>
        <w:ind w:left="0" w:right="432" w:firstLine="0"/>
        <w:jc w:val="left"/>
      </w:pPr>
      <w:r>
        <w:t xml:space="preserve">Instead, it brought a sense of calm acceptance, a quiet </w:t>
        <w:br/>
        <w:t>understanding that change was inevitable, and that within that change lay the potential for growth, for renewal.</w:t>
      </w:r>
    </w:p>
    <w:p>
      <w:pPr>
        <w:autoSpaceDN w:val="0"/>
        <w:autoSpaceDE w:val="0"/>
        <w:widowControl/>
        <w:spacing w:line="264" w:lineRule="exact" w:before="264" w:after="0"/>
        <w:ind w:left="0" w:right="0" w:firstLine="0"/>
        <w:jc w:val="left"/>
      </w:pPr>
      <w:r>
        <w:t xml:space="preserve">He sat on a weathered bench, the cold wood a stark contrast to the warmth of the sun on his face. He thought of the years that had passed, the pain he had endured, the losses he had suffered. He had lost his way, lost his bearings, lost himself in the labyrinth of his own mind. He had wandered through a desolate landscape, </w:t>
        <w:br/>
        <w:t>searching for an elusive oasis in a parched and barren land. But the desert had bloomed. Not miraculously, not overnight, but slowly, gradually, imperceptibly. The seeds of hope he had planted, so long buried under layers of despair, had begun to sprout, to push their way through the cracked earth towards the light.</w:t>
      </w:r>
    </w:p>
    <w:p>
      <w:pPr>
        <w:autoSpaceDN w:val="0"/>
        <w:autoSpaceDE w:val="0"/>
        <w:widowControl/>
        <w:spacing w:line="264" w:lineRule="exact" w:before="264" w:after="0"/>
        <w:ind w:left="0" w:right="0" w:firstLine="0"/>
        <w:jc w:val="left"/>
      </w:pPr>
      <w:r>
        <w:t>He reached into his pocket, pulling out a worn photograph. It was a picture of him as a child, a young boy with bright, curious eyes, a wide, innocent smile. The image was faded, the edges blurred, yet the joy radiating from it remained undimmed. He remembered the feeling of the sun on his skin, the smell of freshly cut grass, the thrill of boundless possibility. That boy, that untainted innocence, hadn't been erased by time or suffering; it had simply been buried,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temporarily eclipsed by the shadows of adulthood. Now, however, that buried light was re-emerging, its radiance slowly but surely penetrating the darkness.</w:t>
      </w:r>
    </w:p>
    <w:p>
      <w:pPr>
        <w:autoSpaceDN w:val="0"/>
        <w:autoSpaceDE w:val="0"/>
        <w:widowControl/>
        <w:spacing w:line="264" w:lineRule="exact" w:before="264" w:after="0"/>
        <w:ind w:left="0" w:right="0" w:firstLine="0"/>
        <w:jc w:val="left"/>
      </w:pPr>
      <w:r>
        <w:t xml:space="preserve">He thought of the music, the lyrics that had poured from him like a torrent, raw, visceral expressions of pain and longing. He had poured his soul into those songs, laying bare his vulnerabilities, his deepest fears, his most intimate secrets. The music had been his refuge, his solace, his means of survival. Now, he witnessed it as a </w:t>
        <w:br/>
        <w:t xml:space="preserve">testament to his endurance, a record of his journey through </w:t>
        <w:br/>
        <w:t xml:space="preserve">darkness and into the light. It was a chronicle of survival, a </w:t>
        <w:br/>
        <w:t>narrative of transformation.</w:t>
      </w:r>
    </w:p>
    <w:p>
      <w:pPr>
        <w:autoSpaceDN w:val="0"/>
        <w:autoSpaceDE w:val="0"/>
        <w:widowControl/>
        <w:spacing w:line="264" w:lineRule="exact" w:before="264" w:after="0"/>
        <w:ind w:left="0" w:right="0" w:firstLine="0"/>
        <w:jc w:val="left"/>
      </w:pPr>
      <w:r>
        <w:t>The "Bloody Carolina" of his memories, once a symbol of heartbreak and betrayal, now held a different significance. He understood that their connection had been complex, tangled in mutual pain and misunderstanding. Her actions had been born of her own struggles, her own demons, her own wounds. He no longer witnessed her as a villain, but as a fellow traveler on a difficult road, a fellow soul struggling to find its way in the darkness. Forgiveness, he realized, wasn't about erasing the past, but about freeing himself from the burden of resentment, about releasing the toxic grip of anger.</w:t>
      </w:r>
    </w:p>
    <w:p>
      <w:pPr>
        <w:autoSpaceDN w:val="0"/>
        <w:autoSpaceDE w:val="0"/>
        <w:widowControl/>
        <w:spacing w:line="264" w:lineRule="exact" w:before="264" w:after="0"/>
        <w:ind w:left="0" w:right="0" w:firstLine="0"/>
        <w:jc w:val="left"/>
      </w:pPr>
      <w:r>
        <w:t>The radiator, that cold, metallic symbol of isolation, no longer evoked feelings of loneliness and despair. It was a reminder of his inner strength, his resilience, his ability to create his own warmth, to generate his own light. The cold metal had been a metaphor for the chilling emptiness he had experienced, but now, he witnessed it differently: it was the crucible in which his strength had been forged. He had learned to cultivate his own inner fire, to generate his own heat, to find warmth in the depths of his own being.</w:t>
      </w:r>
    </w:p>
    <w:p>
      <w:pPr>
        <w:autoSpaceDN w:val="0"/>
        <w:autoSpaceDE w:val="0"/>
        <w:widowControl/>
        <w:spacing w:line="264" w:lineRule="exact" w:before="266" w:after="0"/>
        <w:ind w:left="0" w:right="0" w:firstLine="0"/>
        <w:jc w:val="left"/>
      </w:pPr>
      <w:r>
        <w:t xml:space="preserve">El Dorado's lottery win, once a symbol of unattainable dreams, now held a new significance. It was a reminder that life was </w:t>
        <w:br/>
        <w:t xml:space="preserve">unpredictable, that fortune could favor anyone, regardless of their merits or circumstances. It wasn't a symbol of injustice or </w:t>
        <w:br/>
        <w:t xml:space="preserve">unfairness, but a testament to the capricious nature of fate, a </w:t>
        <w:br/>
        <w:t xml:space="preserve">recognition that life was a complex and often unpredictable </w:t>
        <w:br/>
        <w:t>journey. It didn't diminish his struggles; instead, it placed them within a larger context, highlighting the coexistence of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triumph and adversity.</w:t>
      </w:r>
    </w:p>
    <w:p>
      <w:pPr>
        <w:autoSpaceDN w:val="0"/>
        <w:autoSpaceDE w:val="0"/>
        <w:widowControl/>
        <w:spacing w:line="264" w:lineRule="exact" w:before="264" w:after="0"/>
        <w:ind w:left="0" w:right="0" w:firstLine="0"/>
        <w:jc w:val="left"/>
      </w:pPr>
      <w:r>
        <w:t>The fragmented nature of his memories, the seemingly disjointed scenes that had constituted his life, had begun to coalesce, to fall into place. The pieces of the puzzle, once scattered and seemingly unrelated, had begun to form a coherent image, a larger narrative that encompassed both the light and the shadows. He witnessed his life as a tapestry, woven from threads of pain and joy, of loss and hope.</w:t>
      </w:r>
    </w:p>
    <w:p>
      <w:pPr>
        <w:autoSpaceDN w:val="0"/>
        <w:autoSpaceDE w:val="0"/>
        <w:widowControl/>
        <w:spacing w:line="264" w:lineRule="exact" w:before="60" w:after="0"/>
        <w:ind w:left="0" w:right="288" w:firstLine="0"/>
        <w:jc w:val="center"/>
      </w:pPr>
      <w:r>
        <w:t>The imperfections, the inconsistencies, the contradictions – these were not flaws, but the very essence of his being. They were the evidence of a life lived fully, authentically, without compromise.</w:t>
      </w:r>
    </w:p>
    <w:p>
      <w:pPr>
        <w:autoSpaceDN w:val="0"/>
        <w:autoSpaceDE w:val="0"/>
        <w:widowControl/>
        <w:spacing w:line="264" w:lineRule="exact" w:before="264" w:after="0"/>
        <w:ind w:left="0" w:right="0" w:firstLine="0"/>
        <w:jc w:val="left"/>
      </w:pPr>
      <w:r>
        <w:t xml:space="preserve">The boulevard, once a symbol of fading vitality, now pulsed with a new energy, a renewed sense of possibility. He walked its length, his steps lighter, his spirit more buoyant. The same graffiti-scarred walls, the same peeling paint, the same melancholic hum of the city– they held a different resonance now. They were not symbols of decay and despair, but witnesses to his transformation, silent </w:t>
        <w:br/>
        <w:t>testaments to his journey through darkness and into the light.</w:t>
      </w:r>
    </w:p>
    <w:p>
      <w:pPr>
        <w:autoSpaceDN w:val="0"/>
        <w:autoSpaceDE w:val="0"/>
        <w:widowControl/>
        <w:spacing w:line="264" w:lineRule="exact" w:before="264" w:after="0"/>
        <w:ind w:left="0" w:right="0" w:firstLine="0"/>
        <w:jc w:val="left"/>
      </w:pPr>
      <w:r>
        <w:t xml:space="preserve">He experienced a profound sense of gratitude – gratitude for the lessons learned, for the pain endured, for the resilience cultivated, for the love discovered. He had walked through the valley of shadows, and he had emerged stronger, wiser, more compassionate. The scars remained, etched onto his soul, but they were badges of honor, testaments to his capacity for endurance, for growth, for </w:t>
        <w:br/>
        <w:t>transformation.</w:t>
      </w:r>
    </w:p>
    <w:p>
      <w:pPr>
        <w:autoSpaceDN w:val="0"/>
        <w:autoSpaceDE w:val="0"/>
        <w:widowControl/>
        <w:spacing w:line="264" w:lineRule="exact" w:before="264" w:after="0"/>
        <w:ind w:left="0" w:right="0" w:firstLine="0"/>
        <w:jc w:val="left"/>
      </w:pPr>
      <w:r>
        <w:t xml:space="preserve">The sun set, casting a warm, golden glow over the city. The day had ended, but the promise of a new beginning lingered, a sense of hope that filled him with an unwavering certainty. He knew that the journey wasn't over; life would continue to present its challenges, its complexities, its inherent uncertainties. But he was ready. He was equipped with the strength, the resilience, the wisdom gained from his struggles. He was prepared to meet whatever the future might bring, armed with a newfound understanding of himself, his capacity for love, and his enduring spirit. He was ready to embrace the future, not with fear or apprehension, but with a quiet </w:t>
        <w:br/>
        <w:t>confidence, a deep and abiding sense of peace. He was home. And the dawn of a new day held the promise of a life lived fully,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filled with possibility, a life of unyielding hope. The future </w:t>
        <w:br/>
        <w:t>stretched before him, a vast and uncharted territory, and he experienced a surge of exhilaration, a profound sense of readiness, a deep and abiding joy. He was finally,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ghosts of forgotten melodies and the echoes of half-</w:t>
        <w:br/>
        <w:t>remembered dreams, thank you for haunting my waking hours and inspiring these words. To those who have known the sting of loss and the embrace of longing, your silent witness has fueled this narrative. A special thanks to [Name of Editor/Agent], whose unwavering belief in this fragmented vision kept the flame alive.</w:t>
      </w:r>
    </w:p>
    <w:p>
      <w:pPr>
        <w:autoSpaceDN w:val="0"/>
        <w:autoSpaceDE w:val="0"/>
        <w:widowControl/>
        <w:spacing w:line="264" w:lineRule="exact" w:before="58" w:after="0"/>
        <w:ind w:left="0" w:right="432" w:firstLine="0"/>
        <w:jc w:val="left"/>
      </w:pPr>
      <w:r>
        <w:t>And finally, to the unnamed souls who populate these pages –Arthur J., Bloody Carolina, El Dorado – your stories, though fractured, are eternally interwoven.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fragments of lyrics that did not make it into the main narrative, yet hold significance.  to the overall thematic concerns of the book. they serve as supplemental pieces to the emotional landscape presented in the novel:</w:t>
      </w:r>
    </w:p>
    <w:p>
      <w:pPr>
        <w:autoSpaceDN w:val="0"/>
        <w:autoSpaceDE w:val="0"/>
        <w:widowControl/>
        <w:spacing w:line="264" w:lineRule="exact" w:before="264" w:after="0"/>
        <w:ind w:left="0" w:right="432" w:firstLine="0"/>
        <w:jc w:val="left"/>
      </w:pPr>
      <w:r>
        <w:t>[Insert Song Lyrics Here – perhaps 3-5 short lyrical fragments, evocative and slightly disjointed]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symbolic figures and recurring motifs that appear throughout the novel:</w:t>
      </w:r>
    </w:p>
    <w:p>
      <w:pPr>
        <w:autoSpaceDN w:val="0"/>
        <w:autoSpaceDE w:val="0"/>
        <w:widowControl/>
        <w:spacing w:line="262" w:lineRule="exact" w:before="272" w:after="0"/>
        <w:ind w:left="0" w:right="144" w:firstLine="0"/>
        <w:jc w:val="left"/>
      </w:pPr>
      <w:r>
        <w:t>Bloody Carolina: A complex and enigmatic figure representing both pain and a fragile connection. Her presence signifies the bittersweet nature of relationships and the enduring impact of the past.</w:t>
      </w:r>
    </w:p>
    <w:p>
      <w:pPr>
        <w:autoSpaceDN w:val="0"/>
        <w:autoSpaceDE w:val="0"/>
        <w:widowControl/>
        <w:spacing w:line="262" w:lineRule="exact" w:before="272" w:after="0"/>
        <w:ind w:left="0" w:right="20" w:firstLine="0"/>
        <w:jc w:val="both"/>
      </w:pPr>
      <w:r>
        <w:t>The Radiator: A symbol of isolation and inner coldness, but also of resilience and self-generated warmth. It highlights the protagonist’s journey from despair to self-sufficiency.</w:t>
      </w:r>
    </w:p>
    <w:p>
      <w:pPr>
        <w:autoSpaceDN w:val="0"/>
        <w:autoSpaceDE w:val="0"/>
        <w:widowControl/>
        <w:spacing w:line="262" w:lineRule="exact" w:before="272" w:after="0"/>
        <w:ind w:left="0" w:right="0" w:firstLine="0"/>
        <w:jc w:val="left"/>
      </w:pPr>
      <w:r>
        <w:t xml:space="preserve">El Dorado: Represents the seductive allure of unattainable dreams and the unpredictable nature of fortune. It underscores the </w:t>
        <w:br/>
        <w:t>coexistence of hope and disillusionment.</w:t>
      </w:r>
    </w:p>
    <w:p>
      <w:pPr>
        <w:autoSpaceDN w:val="0"/>
        <w:autoSpaceDE w:val="0"/>
        <w:widowControl/>
        <w:spacing w:line="262" w:lineRule="exact" w:before="272" w:after="0"/>
        <w:ind w:left="0" w:right="576" w:firstLine="0"/>
        <w:jc w:val="left"/>
      </w:pPr>
      <w:r>
        <w:t>The Boulevard: A decaying urban landscape symbolizing the protagonist's fractured state of mind and the fading vitality of memory. It also serves as a backdrop for the unfolding of the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work is born of personal experience and imaginative exploration, the following sources have indirectly influenced the themes and emotional landscape:</w:t>
      </w:r>
    </w:p>
    <w:p>
      <w:pPr>
        <w:autoSpaceDN w:val="0"/>
        <w:autoSpaceDE w:val="0"/>
        <w:widowControl/>
        <w:spacing w:line="264" w:lineRule="exact" w:before="264" w:after="0"/>
        <w:ind w:left="0" w:right="0" w:firstLine="0"/>
        <w:jc w:val="left"/>
      </w:pPr>
      <w:r>
        <w:t>[List 3-5 relevant books, songs, films, or artworks. Examples: Specific works by Leonard Cohen, a film about urban decay, a collection of poetry exploring memory and loss, etc. Make these choices fit the raw, visceral style of the author.]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poet-musician and fiction writer whose work is characterized by its raw emotional intensity and fragmented </w:t>
        <w:br/>
        <w:t xml:space="preserve">narratives. Their previous works, [mention 1-2 previous works, real or invented, to suit the persona], explore similar themes of loss, longing, and the search for meaning in a chaotic world. Their performances blend evocative lyrics with visceral storytelling, creating a deeply immersive and intensely personal experience for the listener/reader. [Author Name]'s work draws heavily on </w:t>
        <w:br/>
        <w:t>personal experience and a deeply experienced engagement with the urban landscape, often utilizing symbolic imagery and recurring motifs to explore the complexities of human emotion. They currently reside in [city, state] and continue to explore the boundaries of artistic expression through their writing and music.</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