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West Texas Gold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This book is dedicated to the ghosts of the mesas, the whispers of the wind across the high plains, and the grit that clings to your boots after a day spent chasing shadows in the sun-baked dust. It’s for those who understand the silence of the desert, the unforgiving nature of the landscape, and the strange, unsettling quiet that settles after the gunsmoke clears.</w:t>
      </w:r>
    </w:p>
    <w:p>
      <w:pPr>
        <w:autoSpaceDN w:val="0"/>
        <w:autoSpaceDE w:val="0"/>
        <w:widowControl/>
        <w:spacing w:line="264" w:lineRule="exact" w:before="264" w:after="0"/>
        <w:ind w:left="0" w:right="0" w:firstLine="0"/>
        <w:jc w:val="left"/>
      </w:pPr>
      <w:r>
        <w:t xml:space="preserve">It’s for my Uncle Jed, a man of contradictions, a gambler with a heart of questionable gold, whose cynicism was matched only by his surprising acts of kindness. He taught me more about survival than any textbook ever could, though the lessons were often </w:t>
        <w:br/>
        <w:t>delivered in the shadow of a six-shooter and the stench of stale whiskey. He showed me the harsh beauty of the West, the way the sun bleeds across the horizon, painting the sky in hues of blood orange and bruised purple. He showed me that loyalty, even twisted and fraught with danger, can be a powerful thing, a bond that can withstand the pounding hooves of a posse or the deafening crack of gunfire. He was a flawed man, a dangerous man, perhaps even a cruel man, but he was my man.</w:t>
      </w:r>
    </w:p>
    <w:p>
      <w:pPr>
        <w:autoSpaceDN w:val="0"/>
        <w:autoSpaceDE w:val="0"/>
        <w:widowControl/>
        <w:spacing w:line="264" w:lineRule="exact" w:before="264" w:after="0"/>
        <w:ind w:left="0" w:right="144" w:firstLine="0"/>
        <w:jc w:val="left"/>
      </w:pPr>
      <w:r>
        <w:t>This story isn’t just about him, though. It’s about the land that swallowed him whole, the land that shapes you, breaks you, and spits you out – a land of unforgiving beauty. It’s about the choices we make, the paths we take, and the ghosts that linger long after the dust settles. It’s about the things we carry with us, the burdens we shoulder, the legacies we inherit – both the gold and the guilt.</w:t>
      </w:r>
    </w:p>
    <w:p>
      <w:pPr>
        <w:autoSpaceDN w:val="0"/>
        <w:autoSpaceDE w:val="0"/>
        <w:widowControl/>
        <w:spacing w:line="264" w:lineRule="exact" w:before="264" w:after="0"/>
        <w:ind w:left="0" w:right="0" w:firstLine="0"/>
        <w:jc w:val="left"/>
      </w:pPr>
      <w:r>
        <w:t>It’s for those of us who’ve stared into the abyss, who’ve experienced the cold breath of death on our necks, and somehow, inexplicably, found a way to keep walking. It's for the ones who find humor in the face of despair, who can crack a joke while the vultures circle overhead.</w:t>
      </w:r>
    </w:p>
    <w:p>
      <w:pPr>
        <w:autoSpaceDN w:val="0"/>
        <w:autoSpaceDE w:val="0"/>
        <w:widowControl/>
        <w:spacing w:line="264" w:lineRule="exact" w:before="60" w:after="0"/>
        <w:ind w:left="0" w:right="0" w:firstLine="0"/>
        <w:jc w:val="left"/>
      </w:pPr>
      <w:r>
        <w:t>It’s for all the outlaws, the drifters, the forgotten souls who roam the edges of the map, forever seeking a place to call home, even if that home is just a patch of dusty ground under a merciless sun. It's for them. And for the few who, like me, learned to live with the echoes of their laughter, their violence, and their secrets long after they’re gone. It’s for them, and for those who understand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strange and profound love of a family bound together by blood, desperation, and the relentless desert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South Colorado Departure</w:t>
      </w:r>
    </w:p>
    <w:p>
      <w:pPr>
        <w:autoSpaceDN w:val="0"/>
        <w:autoSpaceDE w:val="0"/>
        <w:widowControl/>
        <w:spacing w:line="264" w:lineRule="exact" w:before="286" w:after="0"/>
        <w:ind w:left="0" w:right="0" w:firstLine="0"/>
        <w:jc w:val="left"/>
      </w:pPr>
      <w:r>
        <w:t>The air hung thick and heavy, a suffocating blanket woven from dust and despair. Our little farm, a pathetic excuse for a homestead clinging to the scorched earth of southern Colorado, baked under the relentless sun. The wind, when it bothered to blow, only stirred up more dust, coating everything in a fine, gritty film that settled deep into your lungs and your soul. This was our departure point, my Uncle Jed and me, bound for West Texas and whatever dubious fortunes awaited us there.</w:t>
      </w:r>
    </w:p>
    <w:p>
      <w:pPr>
        <w:autoSpaceDN w:val="0"/>
        <w:autoSpaceDE w:val="0"/>
        <w:widowControl/>
        <w:spacing w:line="264" w:lineRule="exact" w:before="264" w:after="0"/>
        <w:ind w:left="0" w:right="0" w:firstLine="0"/>
        <w:jc w:val="left"/>
      </w:pPr>
      <w:r>
        <w:t>Jed, my uncle, wasn’t exactly the picture of paternal affection. He was a hard man, weathered and worn like the leather of his worn saddlebag, but beneath the gruff exterior lay a strange sort of loyalty, a twisted kinship that bound us together tighter than any blood relation could. He was a gambler, a card shark of some repute, though his "reputation" was more infamous than impressive.</w:t>
      </w:r>
    </w:p>
    <w:p>
      <w:pPr>
        <w:autoSpaceDN w:val="0"/>
        <w:autoSpaceDE w:val="0"/>
        <w:widowControl/>
        <w:spacing w:line="264" w:lineRule="exact" w:before="60" w:after="0"/>
        <w:ind w:left="0" w:right="144" w:firstLine="0"/>
        <w:jc w:val="left"/>
      </w:pPr>
      <w:r>
        <w:t xml:space="preserve">He'd lost more than he'd won, and the debt collectors were </w:t>
        <w:br/>
        <w:t>breathing down our necks like desert vultures. That's why we were leaving. That, and the fact that the bank was about to foreclose on the farm. It wasn't much, but it was all we had.</w:t>
      </w:r>
    </w:p>
    <w:p>
      <w:pPr>
        <w:autoSpaceDN w:val="0"/>
        <w:autoSpaceDE w:val="0"/>
        <w:widowControl/>
        <w:spacing w:line="264" w:lineRule="exact" w:before="264" w:after="0"/>
        <w:ind w:left="0" w:right="0" w:firstLine="0"/>
        <w:jc w:val="left"/>
      </w:pPr>
      <w:r>
        <w:t xml:space="preserve">He stood in the doorway of the ramshackle farmhouse, squinting at the sun. His face, a roadmap of wrinkles etched by sun and </w:t>
        <w:br/>
        <w:t>hardship, was almost impassive, except for the faint flicker of something akin to anxiety in his usually steely gaze. In his hand, he held a worn deck of cards – his trusty companion and, more often than not, his downfall. Slung over his shoulder was a dusty canvas bag, the contents of which remained a mystery, though I suspected it held more than just spare clothes. The air crackled with unspoken tension, the silent promise of a long, hard road ahead.</w:t>
      </w:r>
    </w:p>
    <w:p>
      <w:pPr>
        <w:autoSpaceDN w:val="0"/>
        <w:autoSpaceDE w:val="0"/>
        <w:widowControl/>
        <w:spacing w:line="264" w:lineRule="exact" w:before="264" w:after="0"/>
        <w:ind w:left="0" w:right="0" w:firstLine="0"/>
        <w:jc w:val="left"/>
      </w:pPr>
      <w:r>
        <w:t xml:space="preserve">My own feelings were a complex brew of dread and a strange sort of morbid curiosity. I was young, barely a man, but I’d seen enough hardship in my short life to know that this trip was a gamble of epic proportions. Jed's gambling habits hadn’t just brought us to the brink of financial ruin, they'd also forged a strange bond between us, one built on mutual survival, a shared understanding of </w:t>
        <w:br/>
        <w:t>desperation. It was a bond forged in the crucible of poverty,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desperation, and his unpredictable, often violent temperament.</w:t>
      </w:r>
    </w:p>
    <w:p>
      <w:pPr>
        <w:autoSpaceDN w:val="0"/>
        <w:autoSpaceDE w:val="0"/>
        <w:widowControl/>
        <w:spacing w:line="264" w:lineRule="exact" w:before="264" w:after="0"/>
        <w:ind w:left="0" w:right="0" w:firstLine="0"/>
        <w:jc w:val="left"/>
      </w:pPr>
      <w:r>
        <w:t xml:space="preserve">The farm itself mirrored our situation. The once-fertile land was now cracked and parched, the crops withered and stunted, a </w:t>
        <w:br/>
        <w:t xml:space="preserve">testament to years of drought and neglect. The house, a single-story affair of faded wood and broken windows, groaned under the weight of its own decay. We’d patched it up as best we could, but it was a losing battle against the relentless march of time and the unforgiving elements. The air itself seemed to whisper of our </w:t>
        <w:br/>
        <w:t>impending departure, a low hum of anticipation and foreboding.</w:t>
      </w:r>
    </w:p>
    <w:p>
      <w:pPr>
        <w:autoSpaceDN w:val="0"/>
        <w:autoSpaceDE w:val="0"/>
        <w:widowControl/>
        <w:spacing w:line="264" w:lineRule="exact" w:before="264" w:after="0"/>
        <w:ind w:left="0" w:right="0" w:firstLine="0"/>
        <w:jc w:val="left"/>
      </w:pPr>
      <w:r>
        <w:t>Jed shuffled his cards with a practiced ease that belied the tension tightening in the air. I watched him, a knot of unease settling in my stomach. He never appeared at the cards directly; his eyes always seemed to be elsewhere, calculating, assessing, weighing the odds, even in the most mundane situations. He was a man who lived life on the edge, a gambler by nature, whether it was with cards, with horses, or with life itself. And I, his shadow, followed close behind.</w:t>
      </w:r>
    </w:p>
    <w:p>
      <w:pPr>
        <w:autoSpaceDN w:val="0"/>
        <w:autoSpaceDE w:val="0"/>
        <w:widowControl/>
        <w:spacing w:line="264" w:lineRule="exact" w:before="264" w:after="0"/>
        <w:ind w:left="0" w:right="0" w:firstLine="0"/>
        <w:jc w:val="left"/>
      </w:pPr>
      <w:r>
        <w:t xml:space="preserve">We loaded our meager belongings onto an old Model-T Ford, a sputtering beast that had seen better days. It coughed and </w:t>
        <w:br/>
        <w:t>sputtered, a wheezing testament to its age and neglect, but it was all we had to carry us across the vast expanse that lay before us. I helped Jed secure our belongings, including the mysterious canvas bag, carefully positioning it so it wouldn’t shift during the journey.</w:t>
      </w:r>
    </w:p>
    <w:p>
      <w:pPr>
        <w:autoSpaceDN w:val="0"/>
        <w:autoSpaceDE w:val="0"/>
        <w:widowControl/>
        <w:spacing w:line="264" w:lineRule="exact" w:before="58" w:after="0"/>
        <w:ind w:left="0" w:right="432" w:firstLine="0"/>
        <w:jc w:val="left"/>
      </w:pPr>
      <w:r>
        <w:t>The weight of its contents experienced heavier than it should have been, adding to the oppressive weight of our desperation.</w:t>
      </w:r>
    </w:p>
    <w:p>
      <w:pPr>
        <w:autoSpaceDN w:val="0"/>
        <w:autoSpaceDE w:val="0"/>
        <w:widowControl/>
        <w:spacing w:line="264" w:lineRule="exact" w:before="264" w:after="0"/>
        <w:ind w:left="0" w:right="0" w:firstLine="0"/>
        <w:jc w:val="left"/>
      </w:pPr>
      <w:r>
        <w:t xml:space="preserve">Our departure was unceremonious, a silent farewell to a life that had already become a distant memory. There was no fanfare, no tearful goodbyes, only the rumble of the engine and the cloud of dust kicked up as we finally pulled away from the farm. The image of the dilapidated farmhouse, shrinking in the distance, served as a stark reminder of our precarious situation. The road ahead </w:t>
        <w:br/>
        <w:t xml:space="preserve">stretched before us, long and unforgiving, a pathway into the </w:t>
        <w:br/>
        <w:t xml:space="preserve">unknown, a gamble as reckless as anything Jed had ever </w:t>
        <w:br/>
        <w:t>undertaken. And I, his unwilling accomplice, was along for the ride. The journey wouldn’t just take us to West Texas; it would change us both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road was a brutal mistress, a relentless ribbon of cracked asphalt cutting through the unforgiving landscape. The sun beat down relentlessly, turning the already parched earth into a </w:t>
        <w:br/>
        <w:t>shimmering, mirage-filled canvas of dust and heat. We passed abandoned homesteads, skeletal reminders of failed dreams and shattered lives, their emptiness echoing our own predicament. Jed regaled me with tall tales of far-off places and fantastic fortunes –dubious stories of card sharks and crooked sheriffs, exaggerated accounts that were almost believable in the hazy heat.</w:t>
      </w:r>
    </w:p>
    <w:p>
      <w:pPr>
        <w:autoSpaceDN w:val="0"/>
        <w:autoSpaceDE w:val="0"/>
        <w:widowControl/>
        <w:spacing w:line="264" w:lineRule="exact" w:before="264" w:after="0"/>
        <w:ind w:left="0" w:right="0" w:firstLine="0"/>
        <w:jc w:val="left"/>
      </w:pPr>
      <w:r>
        <w:t xml:space="preserve">The occasional broken-down car, testament to the harsh conditions, littered the roadside like discarded toys. We passed families </w:t>
        <w:br/>
        <w:t>struggling to make their way, their wagons creaking under the weight of their meager possessions – images that served as both a reminder of our own desperation and a stark contrast to Jed’s often callous disregard for others. His cruelty was interspersed with moments of surprising compassion, a duality that perpetually baffled me.</w:t>
      </w:r>
    </w:p>
    <w:p>
      <w:pPr>
        <w:autoSpaceDN w:val="0"/>
        <w:autoSpaceDE w:val="0"/>
        <w:widowControl/>
        <w:spacing w:line="264" w:lineRule="exact" w:before="264" w:after="0"/>
        <w:ind w:left="0" w:right="0" w:firstLine="0"/>
        <w:jc w:val="left"/>
      </w:pPr>
      <w:r>
        <w:t xml:space="preserve">I, on the other hand, remained mostly silent, observing the world with a cynicism far beyond my years. The world was a cruel and indifferent place, I’d learned, and the sooner we reached our </w:t>
        <w:br/>
        <w:t>destination, the sooner we could escape its harsh realities. My observations formed a stark counterpoint to Jed's wild tales, two sides of the same battered coin. Jed's stories were bravado, mine, the cold, hard truth of the situation. We were two sides of the same coin – the flip side showing a grim reality.</w:t>
      </w:r>
    </w:p>
    <w:p>
      <w:pPr>
        <w:autoSpaceDN w:val="0"/>
        <w:autoSpaceDE w:val="0"/>
        <w:widowControl/>
        <w:spacing w:line="264" w:lineRule="exact" w:before="264" w:after="0"/>
        <w:ind w:left="0" w:right="0" w:firstLine="0"/>
        <w:jc w:val="left"/>
      </w:pPr>
      <w:r>
        <w:t xml:space="preserve">Our encounters with other travelers were few and far between, a testament to the desolate nature of the landscape. One family stood out. Their wagon was broken down, their children whimpering with hunger and thirst. Jed, surprisingly, stopped to offer assistance, his gruff exterior momentarily softened by a strange, almost paternal concern. He shared our water and food – a meagre supply, but enough to give the family a little hope. I watched, my apathy </w:t>
        <w:br/>
        <w:t>fighting a strange stirring of empathy, unable to fully reconcile the man I witnessed helping the family with the gambler I knew, the man who would casually discard a losing card as if it were nothing. It was a duality that defined him, a complex blend of hard-boiled ruthlessness and unexpected compassion. It's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 often hides in the most unexpected of places.</w:t>
      </w:r>
    </w:p>
    <w:p>
      <w:pPr>
        <w:autoSpaceDN w:val="0"/>
        <w:autoSpaceDE w:val="0"/>
        <w:widowControl/>
        <w:spacing w:line="264" w:lineRule="exact" w:before="264" w:after="0"/>
        <w:ind w:left="0" w:right="0" w:firstLine="0"/>
        <w:jc w:val="left"/>
      </w:pPr>
      <w:r>
        <w:t xml:space="preserve">The journey was a slow, agonizing crawl, each mile a testament to our resilience, our determination to reach our destination, even though we had no idea what awaited us in Santa Fe, or beyond. The desert, with its stark beauty and harsh realities, was a perfect </w:t>
        <w:br/>
        <w:t>mirror to our lives; vast, unforgiving, and full of unexpected twists and turns. We were lost, yet strangely content with our direction. We were gamblers, after all, forever playing the high-stakes game of life, accepting what fate dealt us, wherever it may lead.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to Santa Fe</w:t>
      </w:r>
    </w:p>
    <w:p>
      <w:pPr>
        <w:autoSpaceDN w:val="0"/>
        <w:autoSpaceDE w:val="0"/>
        <w:widowControl/>
        <w:spacing w:line="264" w:lineRule="exact" w:before="286" w:after="0"/>
        <w:ind w:left="0" w:right="0" w:firstLine="0"/>
        <w:jc w:val="left"/>
      </w:pPr>
      <w:r>
        <w:t>The sun, a malevolent eye in the brassy sky, bore down on us with merciless intensity. The road, a ribbon of cracked asphalt stretching endlessly before us, shimmered with the heat rising from the earth.</w:t>
      </w:r>
    </w:p>
    <w:p>
      <w:pPr>
        <w:autoSpaceDN w:val="0"/>
        <w:autoSpaceDE w:val="0"/>
        <w:widowControl/>
        <w:spacing w:line="264" w:lineRule="exact" w:before="60" w:after="0"/>
        <w:ind w:left="0" w:right="144" w:firstLine="0"/>
        <w:jc w:val="left"/>
      </w:pPr>
      <w:r>
        <w:t>Days bled into nights, each one a monotonous repetition of dust, sun, and the incessant drone of the Model-T's engine. Jed, ever the optimist, or perhaps the master of delusion, filled the silence with fantastical tales of buried treasure and phantom gold mines. His stories, embellished with each telling, were as much a part of the landscape as the cacti and scrub brush that lined the road.</w:t>
      </w:r>
    </w:p>
    <w:p>
      <w:pPr>
        <w:autoSpaceDN w:val="0"/>
        <w:autoSpaceDE w:val="0"/>
        <w:widowControl/>
        <w:spacing w:line="264" w:lineRule="exact" w:before="264" w:after="0"/>
        <w:ind w:left="0" w:right="0" w:firstLine="0"/>
        <w:jc w:val="left"/>
      </w:pPr>
      <w:r>
        <w:t xml:space="preserve">I listened, of course, but my attention was drawn elsewhere. The stark beauty of the desert, in its unforgiving simplicity, held a fascination for me. The jagged mountains, their peaks scraping the sky, seemed to mock our tiny vehicle, a testament to the </w:t>
        <w:br/>
        <w:t xml:space="preserve">insignificance of man against the raw power of nature. The endless expanse of the sky, a canvas of fiery oranges and bruised purples at sunset, was a mesmerizing spectacle, a stark contrast to the </w:t>
        <w:br/>
        <w:t xml:space="preserve">mundane reality of our journey. My gaze lingered on the details -the way the dust devils danced across the parched earth, the </w:t>
        <w:br/>
        <w:t>resilience of the lone Joshua trees, their arms reaching skyward in silent supplication. Jed’s stories were a performance, a way to pass the time, while the landscape presented a different kind of truth, a reality unburdened by fantasy.</w:t>
      </w:r>
    </w:p>
    <w:p>
      <w:pPr>
        <w:autoSpaceDN w:val="0"/>
        <w:autoSpaceDE w:val="0"/>
        <w:widowControl/>
        <w:spacing w:line="264" w:lineRule="exact" w:before="264" w:after="0"/>
        <w:ind w:left="0" w:right="0" w:firstLine="0"/>
        <w:jc w:val="left"/>
      </w:pPr>
      <w:r>
        <w:t>"detected tell of a fella found a whole vein of gold near Santa Fe," Jed announced one evening, his voice roughened by the dust and the endless expanse of open road. He spat a stream of tobacco juice onto the parched earth, the brown stain a jarring contrast to the crimson sunset. "Enough to make a man forget all his troubles." The weight of those words hung in the air between them.</w:t>
      </w:r>
    </w:p>
    <w:p>
      <w:pPr>
        <w:autoSpaceDN w:val="0"/>
        <w:autoSpaceDE w:val="0"/>
        <w:widowControl/>
        <w:spacing w:line="264" w:lineRule="exact" w:before="264" w:after="0"/>
        <w:ind w:left="0" w:right="288" w:firstLine="0"/>
        <w:jc w:val="left"/>
      </w:pPr>
      <w:r>
        <w:t>"I doubt it," I mumbled, my eyes fixed on a distant hawk circling high above. "Most fortunes are built on lies and lost dreams." She couldn't hide the emotion in her words.</w:t>
      </w:r>
    </w:p>
    <w:p>
      <w:pPr>
        <w:autoSpaceDN w:val="0"/>
        <w:autoSpaceDE w:val="0"/>
        <w:widowControl/>
        <w:spacing w:line="264" w:lineRule="exact" w:before="264" w:after="0"/>
        <w:ind w:left="0" w:right="0" w:firstLine="0"/>
        <w:jc w:val="left"/>
      </w:pPr>
      <w:r>
        <w:t>He chuckled, a low rumble in his chest. "Cynical little runt, ain't ya? But that’s what makes you interesting." He paused, taking a long drag from his hand-rolled cigarette. "But maybe this time...maybe this time it's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journey wasn't just about the destination; it was about the relentless rhythm of the road, the slow, agonizing crawl across the desolate landscape. We passed other vehicles, mostly broken-down jalopies and dilapidated wagons, their occupants weathered and weary, their hopes as parched as the earth beneath their wheels. Each broken-down vehicle was a symbol of the unforgiving nature of the road, a harsh reminder of our own vulnerability.</w:t>
      </w:r>
    </w:p>
    <w:p>
      <w:pPr>
        <w:autoSpaceDN w:val="0"/>
        <w:autoSpaceDE w:val="0"/>
        <w:widowControl/>
        <w:spacing w:line="264" w:lineRule="exact" w:before="266" w:after="0"/>
        <w:ind w:left="0" w:right="0" w:firstLine="0"/>
        <w:jc w:val="left"/>
      </w:pPr>
      <w:r>
        <w:t>One particularly hot afternoon, we came across a family stranded by the roadside. Their wagon, a skeletal frame of wood and canvas, was teetering precariously on a flat tire. The parents, their faces etched with worry, tried desperately to soothe their crying children. The children appeared like skeletal versions of their parents, thin and dusty, their faces pallid from heat and hunger. Their eyes seemed to hold an unfathomable sadness, their innocence a stark reminder of the cruel indifference of the world.</w:t>
      </w:r>
    </w:p>
    <w:p>
      <w:pPr>
        <w:autoSpaceDN w:val="0"/>
        <w:autoSpaceDE w:val="0"/>
        <w:widowControl/>
        <w:spacing w:line="264" w:lineRule="exact" w:before="264" w:after="0"/>
        <w:ind w:left="0" w:right="0" w:firstLine="0"/>
        <w:jc w:val="left"/>
      </w:pPr>
      <w:r>
        <w:t xml:space="preserve">Jed, for once, abandoned his usual callous disregard for others. He stopped the Model-T, his face, usually a mask of hardened </w:t>
        <w:br/>
        <w:t xml:space="preserve">indifference, etched with a surprising concern. He helped them change the tire, sharing our meager supplies of water and jerky. It was an unexpected act of kindness, a moment of humanity that jarred against his usual ruthless demeanor. I watched, surprised and strangely moved. It was a stark contrast to the image of the </w:t>
        <w:br/>
        <w:t>hardened gambler who usually dominated his personality. The moment experienced surreal, a brief interruption in the otherwise relentless reality of our journey. A strange sense of unease clung to me. It's as if this small gesture of mercy created an imbalance in the universe, a disturbance in the otherwise harsh and predictable landscape.</w:t>
      </w:r>
    </w:p>
    <w:p>
      <w:pPr>
        <w:autoSpaceDN w:val="0"/>
        <w:autoSpaceDE w:val="0"/>
        <w:widowControl/>
        <w:spacing w:line="264" w:lineRule="exact" w:before="264" w:after="0"/>
        <w:ind w:left="0" w:right="144" w:firstLine="0"/>
        <w:jc w:val="left"/>
      </w:pPr>
      <w:r>
        <w:t>The children's eyes, wide and grateful, were a mirror reflecting the emptiness of my own soul. I had been so focused on our own survival, on our own escape from the suffocating grip of poverty, that I had forgotten the plight of others. Jed's act of kindness, however unexpected, served as a harsh reminder that there was more to life than our own selfish ambitions. It was a chilling moment, a humbling moment, one that pierced my carefully constructed cynicism.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landscape continued its relentless assault on our senses. The sun blazed, the wind whipped, and the dust coated everything in a fine, suffocating film. But as we drew closer to Santa Fe, a different kind of tension began to build. The anticipation of our arrival was mixed with a growing sense of unease. The stories Jed told of the city were less fantastical, more grounded in the gritty reality of gamblers, gunslingers, and shady deals. The road stretched before us, a path leading towards a destination that held both the allure of potential wealth and the ominous shadow of potential danger. My own apathy was replaced by a nervous anticipation, my heart beat faster with each passing mile. The closer we got, the more uncertain I was about what awaited us. The air buzzed with an unspoken tension, a palpable sense of foreboding that settled upon us like a shroud. We were entering a new phase of our journey, a chapter that promised to be far more volatile and unpredictable than any that came before. The road to Santa Fe was paved with dreams and danger, a path that would change our lives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Santa Fes Gritty Underbelly</w:t>
      </w:r>
    </w:p>
    <w:p>
      <w:pPr>
        <w:autoSpaceDN w:val="0"/>
        <w:autoSpaceDE w:val="0"/>
        <w:widowControl/>
        <w:spacing w:line="264" w:lineRule="exact" w:before="286" w:after="0"/>
        <w:ind w:left="0" w:right="0" w:firstLine="0"/>
        <w:jc w:val="left"/>
      </w:pPr>
      <w:r>
        <w:t xml:space="preserve">The air hung heavy with the scent of woodsmoke, roasting meat, and something else… something acrid and unsettling, like stale beer and desperation. Santa Fe rose before us, a mirage of adobe </w:t>
        <w:br/>
        <w:t xml:space="preserve">buildings clinging to the dusty slopes, a tapestry woven from sun-bleached hues and shadows that seemed to writhe with hidden lives. It wasn't the postcard-perfect image Jed had painted, but something far more raw and unsettling. This was a city built on dreams, yes, but also on the broken promises and shattered </w:t>
        <w:br/>
        <w:t>ambitions of those who’d come seeking fortune and found only ruin.</w:t>
      </w:r>
    </w:p>
    <w:p>
      <w:pPr>
        <w:autoSpaceDN w:val="0"/>
        <w:autoSpaceDE w:val="0"/>
        <w:widowControl/>
        <w:spacing w:line="264" w:lineRule="exact" w:before="264" w:after="0"/>
        <w:ind w:left="0" w:right="0" w:firstLine="0"/>
        <w:jc w:val="left"/>
      </w:pPr>
      <w:r>
        <w:t>Jed, oblivious to my growing unease, practically vibrated with anticipation. His eyes, usually narrowed and calculating, gleamed with an almost childlike excitement. He'd caught the scent of blood in the water, and the scent of a big score had him in its thrall. The dusty Model-T coughed and sputtered as we navigated the chaotic streets, dodging stray dogs and the occasional drunken stumblebum. The city was a dizzying kaleidoscope of activity, a vibrant yet seedy place where the glamour of the Old West collided with the harsh realities of poverty and desperation.</w:t>
      </w:r>
    </w:p>
    <w:p>
      <w:pPr>
        <w:autoSpaceDN w:val="0"/>
        <w:autoSpaceDE w:val="0"/>
        <w:widowControl/>
        <w:spacing w:line="264" w:lineRule="exact" w:before="264" w:after="0"/>
        <w:ind w:left="0" w:right="0" w:firstLine="0"/>
        <w:jc w:val="left"/>
      </w:pPr>
      <w:r>
        <w:t xml:space="preserve">Saloons spilled their raucous contents onto the sidewalks, a </w:t>
        <w:br/>
        <w:t xml:space="preserve">symphony of laughter, shouts, and the clinking of glasses battling with the mournful strains of a lone fiddle emanating from a nearby cantina. The air crackled with a volatile energy, a mix of excitement and threat that tightened the muscles in my stomach. I witnessed it in the eyes of the men standing in doorways, in the nervous glances </w:t>
        <w:br/>
        <w:t>exchanged across the street. This wasn't just a city; it was a pressure cooker, waiting for the slightest spark to ignite.</w:t>
      </w:r>
    </w:p>
    <w:p>
      <w:pPr>
        <w:autoSpaceDN w:val="0"/>
        <w:autoSpaceDE w:val="0"/>
        <w:widowControl/>
        <w:spacing w:line="264" w:lineRule="exact" w:before="264" w:after="0"/>
        <w:ind w:left="0" w:right="144" w:firstLine="0"/>
        <w:jc w:val="left"/>
      </w:pPr>
      <w:r>
        <w:t>We parked the Model-T in a dusty alley, the smell of horse manure and decay clinging to the air like a shroud. Jed, his eyes already scanning the surroundings for his prey, simply said, “Stay close.</w:t>
      </w:r>
    </w:p>
    <w:p>
      <w:pPr>
        <w:autoSpaceDN w:val="0"/>
        <w:autoSpaceDE w:val="0"/>
        <w:widowControl/>
        <w:spacing w:line="324" w:lineRule="exact" w:before="0" w:after="0"/>
        <w:ind w:left="0" w:right="0" w:firstLine="0"/>
        <w:jc w:val="left"/>
      </w:pPr>
      <w:r>
        <w:t>And keep your mouth shut.” His tone brooked no argument.</w:t>
      </w:r>
    </w:p>
    <w:p>
      <w:pPr>
        <w:autoSpaceDN w:val="0"/>
        <w:autoSpaceDE w:val="0"/>
        <w:widowControl/>
        <w:spacing w:line="264" w:lineRule="exact" w:before="264" w:after="0"/>
        <w:ind w:left="0" w:right="288" w:firstLine="0"/>
        <w:jc w:val="left"/>
      </w:pPr>
      <w:r>
        <w:t>The first place we entered was a saloon called "The Last Chance." The name itself was a grim joke, a foreshadowing of the fate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awaited many who crossed its threshold. Inside, the air was thick with cigarette smoke, the air heavy with the cloying sweetness of cheap whiskey and the stench of unwashed bodies. Gamblers, their faces etched with lines of worry and desperation, hunched over cards, their hands moving with practiced speed. The clink of chips, the rustling of cards, and the low murmur of conversations created a cacophony that assaulted the senses.</w:t>
      </w:r>
    </w:p>
    <w:p>
      <w:pPr>
        <w:autoSpaceDN w:val="0"/>
        <w:autoSpaceDE w:val="0"/>
        <w:widowControl/>
        <w:spacing w:line="264" w:lineRule="exact" w:before="266" w:after="0"/>
        <w:ind w:left="0" w:right="0" w:firstLine="0"/>
        <w:jc w:val="left"/>
      </w:pPr>
      <w:r>
        <w:t>I watched, a silent observer, as Jed sized up the room, his gaze sharp and calculating. He moved through the throng like a ghost, his presence barely registering until he stopped at a poker table in the far corner. The game was high-stakes, the players a motley crew of cowboys, miners, and assorted ne'er-do-wells. The air around the table crackled with tension, a silent battle of wills played out in the subtle shifts of posture and the almost imperceptible flicker of eyes.</w:t>
      </w:r>
    </w:p>
    <w:p>
      <w:pPr>
        <w:autoSpaceDN w:val="0"/>
        <w:autoSpaceDE w:val="0"/>
        <w:widowControl/>
        <w:spacing w:line="264" w:lineRule="exact" w:before="264" w:after="0"/>
        <w:ind w:left="0" w:right="0" w:firstLine="0"/>
        <w:jc w:val="left"/>
      </w:pPr>
      <w:r>
        <w:t>Jed, a seasoned player himself, slid into the game with a practiced ease. His movements were smooth, almost languid, a deceptive calm that belied the steel beneath. He was a predator, moving with silent grace through a territory he knew intimately. I watched, fascinated and terrified, as the game unfolded. The stakes were high, the tension palpable, each hand a dance with fate.</w:t>
      </w:r>
    </w:p>
    <w:p>
      <w:pPr>
        <w:autoSpaceDN w:val="0"/>
        <w:autoSpaceDE w:val="0"/>
        <w:widowControl/>
        <w:spacing w:line="264" w:lineRule="exact" w:before="264" w:after="0"/>
        <w:ind w:left="0" w:right="0" w:firstLine="0"/>
        <w:jc w:val="left"/>
      </w:pPr>
      <w:r>
        <w:t>The air grew thick with anticipation as the night wore on. The scent of stale beer and desperation intensified, mixing with the metallic tang of blood. I wasn't sure if it was real or just the product of my imagination, but the room seemed to be filled with a palpable sense of impending doom. The men around the table were becoming increasingly agitated, their patience wearing thin. Their eyes, usually sharp and calculating, now held a dangerous glint.</w:t>
      </w:r>
    </w:p>
    <w:p>
      <w:pPr>
        <w:autoSpaceDN w:val="0"/>
        <w:autoSpaceDE w:val="0"/>
        <w:widowControl/>
        <w:spacing w:line="264" w:lineRule="exact" w:before="264" w:after="0"/>
        <w:ind w:left="0" w:right="144" w:firstLine="0"/>
        <w:jc w:val="left"/>
      </w:pPr>
      <w:r>
        <w:t>Jed, however, seemed unfazed. His face remained impassive, his expression a carefully crafted mask. But even I, with my limited experience, could sense the shift in the game. The tension in the room intensified, the air thick with unspoken threats. Each card dealt seemed to carry the weight of a silent promise – a promise of violence. The stakes were high, the risks even higher.</w:t>
      </w:r>
    </w:p>
    <w:p>
      <w:pPr>
        <w:autoSpaceDN w:val="0"/>
        <w:autoSpaceDE w:val="0"/>
        <w:widowControl/>
        <w:spacing w:line="264" w:lineRule="exact" w:before="264" w:after="0"/>
        <w:ind w:left="0" w:right="0" w:firstLine="0"/>
        <w:jc w:val="left"/>
      </w:pPr>
      <w:r>
        <w:t>Then, it happened. Jed, with a casual flick of his wrist, revealed a hand that was impossibly good. A flush, royal straight…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that defied the odds, that sent a ripple of disbelief through the room. The other players stared, their faces a mixture of shock and outrage. Accusations of cheating hung in the air, thick and </w:t>
        <w:br/>
        <w:t>suffocating. The casual camaraderie of the game had vanished, replaced by a simmering resentment that threatened to boil over.</w:t>
      </w:r>
    </w:p>
    <w:p>
      <w:pPr>
        <w:autoSpaceDN w:val="0"/>
        <w:autoSpaceDE w:val="0"/>
        <w:widowControl/>
        <w:spacing w:line="264" w:lineRule="exact" w:before="264" w:after="0"/>
        <w:ind w:left="0" w:right="0" w:firstLine="0"/>
        <w:jc w:val="left"/>
      </w:pPr>
      <w:r>
        <w:t>One of the cowboys, a hulking brute with eyes like chips of flint, slammed his fist on the table. “You cheated, you low-down snake!”he roared, his voice echoing through the saloon. The words were a fuse, igniting a powder keg of pent-up aggression.</w:t>
      </w:r>
    </w:p>
    <w:p>
      <w:pPr>
        <w:autoSpaceDN w:val="0"/>
        <w:autoSpaceDE w:val="0"/>
        <w:widowControl/>
        <w:spacing w:line="264" w:lineRule="exact" w:before="264" w:after="0"/>
        <w:ind w:left="0" w:right="0" w:firstLine="0"/>
        <w:jc w:val="left"/>
      </w:pPr>
      <w:r>
        <w:t>The other players, caught in the crossfire, watched with a mixture of fear and morbid fascination. I tensed, my senses sharpening, my body bracing for the inevitable. Jed, however, remained calm, his expression unchanged. He met the cowboy's gaze, his eyes cool and unwavering.</w:t>
      </w:r>
    </w:p>
    <w:p>
      <w:pPr>
        <w:autoSpaceDN w:val="0"/>
        <w:autoSpaceDE w:val="0"/>
        <w:widowControl/>
        <w:spacing w:line="264" w:lineRule="exact" w:before="264" w:after="0"/>
        <w:ind w:left="0" w:right="0" w:firstLine="0"/>
        <w:jc w:val="left"/>
      </w:pPr>
      <w:r>
        <w:t>"I call your bluff," he said, his voice low and steady, a counterpoint to the rising chaos. It was a challenge, a dare; a final throw of the dice. The words were a match to the already volatile situation.</w:t>
      </w:r>
    </w:p>
    <w:p>
      <w:pPr>
        <w:autoSpaceDN w:val="0"/>
        <w:autoSpaceDE w:val="0"/>
        <w:widowControl/>
        <w:spacing w:line="264" w:lineRule="exact" w:before="264" w:after="0"/>
        <w:ind w:left="0" w:right="0" w:firstLine="0"/>
        <w:jc w:val="left"/>
      </w:pPr>
      <w:r>
        <w:t>The cowboy, his pride wounded, drew his gun. The sound shattered the tense silence, echoing through the saloon. The other players scattered, a flurry of terrified movement, while I cowered behind a rickety table. The air filled with the acrid smell of gunpowder and fear, the only sounds the frantic thumping of my heart and the deafening silence before the chaos erupted.</w:t>
      </w:r>
    </w:p>
    <w:p>
      <w:pPr>
        <w:autoSpaceDN w:val="0"/>
        <w:autoSpaceDE w:val="0"/>
        <w:widowControl/>
        <w:spacing w:line="264" w:lineRule="exact" w:before="264" w:after="0"/>
        <w:ind w:left="0" w:right="0" w:firstLine="0"/>
        <w:jc w:val="left"/>
      </w:pPr>
      <w:r>
        <w:t xml:space="preserve">The ensuing shootout was a blur of gunfire and desperate </w:t>
        <w:br/>
        <w:t xml:space="preserve">movement. The air filled with the deafening roar of gunfire, the smell of burning powder filling my nostrils. Two cowboys fell, their bodies crumpling to the floor in a gruesome ballet of death. The saloon became a chaotic whirlwind, the sounds of gunfire and shouts melding together in a cacophony of violence. Amid the pandemonium, Jed, his movements precise and deadly, secured the pot – a substantial amount of gold. It was a brutal display of </w:t>
        <w:br/>
        <w:t xml:space="preserve">ruthlessness, but his skill was undeniable, his precision </w:t>
        <w:br/>
        <w:t>breathtakingly cold.</w:t>
      </w:r>
    </w:p>
    <w:p>
      <w:pPr>
        <w:autoSpaceDN w:val="0"/>
        <w:autoSpaceDE w:val="0"/>
        <w:widowControl/>
        <w:spacing w:line="324" w:lineRule="exact" w:before="204" w:after="0"/>
        <w:ind w:left="0" w:right="0" w:firstLine="0"/>
        <w:jc w:val="left"/>
      </w:pPr>
      <w:r>
        <w:t>We left Santa Fe under the cover of darkness, the image of the two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fallen cowboys imprinted on my memory. Santa Fe’s glittering facade had crumbled, revealing a dark and violent heart. We fled, the stolen gold our only comfort, the taste of fear and the reek of gun smoke clinging to us. The city, so vibrant and inviting at first, had revealed its true nature – a place where fortunes were won and lost, and where the price of greed was often paid in blood. The journey west had taken a brutal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HighStakes Game</w:t>
      </w:r>
    </w:p>
    <w:p>
      <w:pPr>
        <w:autoSpaceDN w:val="0"/>
        <w:autoSpaceDE w:val="0"/>
        <w:widowControl/>
        <w:spacing w:line="264" w:lineRule="exact" w:before="286" w:after="0"/>
        <w:ind w:left="0" w:right="144" w:firstLine="0"/>
        <w:jc w:val="left"/>
      </w:pPr>
      <w:r>
        <w:t xml:space="preserve">The game itself was a slow, deliberate dance of deception and calculation. Each player, a seasoned veteran of countless such battles, masked their intentions behind a carefully constructed facade of nonchalance. Jed, however, possessed a unique ability to read his opponents like an open book. His eyes, sharp and </w:t>
        <w:br/>
        <w:t>unwavering, darted from face to face, picking up on the slightest twitch of a muscle, the briefest hesitation in a hand movement. He was a master of the subtle cues, the imperceptible shifts in posture that betrayed a player’s true hand.</w:t>
      </w:r>
    </w:p>
    <w:p>
      <w:pPr>
        <w:autoSpaceDN w:val="0"/>
        <w:autoSpaceDE w:val="0"/>
        <w:widowControl/>
        <w:spacing w:line="264" w:lineRule="exact" w:before="264" w:after="0"/>
        <w:ind w:left="0" w:right="0" w:firstLine="0"/>
        <w:jc w:val="left"/>
      </w:pPr>
      <w:r>
        <w:t>The pot, a glittering pile of gold coins and silver dollars, sat in the center of the table, a silent testament to the stakes involved. The air crackled with tension, each hand dealt carrying the weight of a silent promise – a promise of fortune, or ruin. The clinking of chips, the rustling of cards, and the low murmur of conversations created a symphony of suspense, a soundtrack to the drama unfolding before my eyes.</w:t>
      </w:r>
    </w:p>
    <w:p>
      <w:pPr>
        <w:autoSpaceDN w:val="0"/>
        <w:autoSpaceDE w:val="0"/>
        <w:widowControl/>
        <w:spacing w:line="264" w:lineRule="exact" w:before="264" w:after="0"/>
        <w:ind w:left="0" w:right="0" w:firstLine="0"/>
        <w:jc w:val="left"/>
      </w:pPr>
      <w:r>
        <w:t xml:space="preserve">The first few hands were relatively uneventful, a series of calculated risks and cautious bets. Jed played conservatively, observing his opponents, letting them reveal their strengths and weaknesses. He was a patient hunter, stalking his prey with methodical precision. I watched, mesmerized by his skill, the way he subtly manipulated the flow of the game, guiding it toward the outcome he desired. He was a puppeteer, pulling the strings of fate with an almost </w:t>
        <w:br/>
        <w:t>supernatural grace.</w:t>
      </w:r>
    </w:p>
    <w:p>
      <w:pPr>
        <w:autoSpaceDN w:val="0"/>
        <w:autoSpaceDE w:val="0"/>
        <w:widowControl/>
        <w:spacing w:line="264" w:lineRule="exact" w:before="264" w:after="0"/>
        <w:ind w:left="0" w:right="0" w:firstLine="0"/>
        <w:jc w:val="left"/>
      </w:pPr>
      <w:r>
        <w:t>Then, the tide began to turn. Jed's luck, or perhaps his skill, seemed to be on the rise. He won hand after hand, his pile of chips growing steadily larger, a testament to his mastery of the game. The other players, initially dismissive, began to grow uneasy. Their faces, previously relaxed, now tightened with suspicion. The atmosphere in the room shifted, becoming palpable with a growing sense of resentment.</w:t>
      </w:r>
    </w:p>
    <w:p>
      <w:pPr>
        <w:autoSpaceDN w:val="0"/>
        <w:autoSpaceDE w:val="0"/>
        <w:widowControl/>
        <w:spacing w:line="264" w:lineRule="exact" w:before="264" w:after="0"/>
        <w:ind w:left="0" w:right="0" w:firstLine="0"/>
        <w:jc w:val="center"/>
      </w:pPr>
      <w:r>
        <w:t>One of the players, a gaunt man with eyes that seemed to burn with resentment, started to fidget. He nervously tapped his fingers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table, his gaze flitting from Jed to his own cards, a mixture of frustration and suspicion etched onto his face. He muttered under his breath, his words barely audible, yet carrying the weight of accusation.</w:t>
      </w:r>
    </w:p>
    <w:p>
      <w:pPr>
        <w:autoSpaceDN w:val="0"/>
        <w:autoSpaceDE w:val="0"/>
        <w:widowControl/>
        <w:spacing w:line="264" w:lineRule="exact" w:before="264" w:after="0"/>
        <w:ind w:left="0" w:right="0" w:firstLine="0"/>
        <w:jc w:val="left"/>
      </w:pPr>
      <w:r>
        <w:t xml:space="preserve">Another player, a burly cowboy with a scarred face and a sneer that hinted at violence, leaned forward, his eyes fixed on Jed. His hands, resting casually on the table, were knotted with tension, his </w:t>
        <w:br/>
        <w:t xml:space="preserve">knuckles white. He kept glancing at the growing pile of chips in front of Jed, a silent measure of his growing anger. The casual camaraderie that had marked the beginning of the game had </w:t>
        <w:br/>
        <w:t>vanished, replaced by a simmering tension that threatened to erupt into violence.</w:t>
      </w:r>
    </w:p>
    <w:p>
      <w:pPr>
        <w:autoSpaceDN w:val="0"/>
        <w:autoSpaceDE w:val="0"/>
        <w:widowControl/>
        <w:spacing w:line="264" w:lineRule="exact" w:before="264" w:after="0"/>
        <w:ind w:left="0" w:right="0" w:firstLine="0"/>
        <w:jc w:val="left"/>
      </w:pPr>
      <w:r>
        <w:t>The air grew heavy, thick with unspoken accusations. The silence between hands stretched, a pregnant pause filled with the weight of anticipation. The clinking of chips experienced louder, more jarring, the rustling of cards more ominous. Even the sounds of the saloon seemed to fade into the background, swallowed by the growing tension around the table. I felt a cold dread creeping into my heart, a premonition of the violence that seemed to hang in the air like a suffocating shroud.</w:t>
      </w:r>
    </w:p>
    <w:p>
      <w:pPr>
        <w:autoSpaceDN w:val="0"/>
        <w:autoSpaceDE w:val="0"/>
        <w:widowControl/>
        <w:spacing w:line="264" w:lineRule="exact" w:before="264" w:after="0"/>
        <w:ind w:left="0" w:right="0" w:firstLine="0"/>
        <w:jc w:val="left"/>
      </w:pPr>
      <w:r>
        <w:t>Jed, however, seemed completely unfazed. His expression remained impassive, his movements smooth and deliberate. He continued to play with his usual cool detachment, as if oblivious to the rising tide of anger around him. But I could see it in the subtle tightening of his jaw, the barely perceptible flick of his wrist, that he was aware of the danger. He was playing a high-stakes game, not just with cards, but with lives. The air crackled with anticipation, each hand a silent battle of wills, each card a step closer to the edge of chaos.</w:t>
      </w:r>
    </w:p>
    <w:p>
      <w:pPr>
        <w:autoSpaceDN w:val="0"/>
        <w:autoSpaceDE w:val="0"/>
        <w:widowControl/>
        <w:spacing w:line="264" w:lineRule="exact" w:before="264" w:after="0"/>
        <w:ind w:left="0" w:right="0" w:firstLine="0"/>
        <w:jc w:val="left"/>
      </w:pPr>
      <w:r>
        <w:t>The tension reached a fever pitch during the next hand. Jed, with a nonchalant flick of his wrist, revealed a hand that defied the odds—a royal flush. A gasp rippled through the onlookers. The silence that followed was deafening, broken only by the frantic thumping of my own heart. The other players stared, their eyes wide with disbelief, their faces contorted with a mixture of shock and outrage. The accusations that had been simmering beneath the surface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erupted, flooding the room with a venomous torrent of anger.</w:t>
      </w:r>
    </w:p>
    <w:p>
      <w:pPr>
        <w:autoSpaceDN w:val="0"/>
        <w:autoSpaceDE w:val="0"/>
        <w:widowControl/>
        <w:spacing w:line="264" w:lineRule="exact" w:before="264" w:after="0"/>
        <w:ind w:left="0" w:right="0" w:firstLine="0"/>
        <w:jc w:val="left"/>
      </w:pPr>
      <w:r>
        <w:t>The hulking cowboy, his face crimson with rage, slammed his fist on the table, shattering the strained silence. "You cheated, you snake-eyed son of a bitch!" he bellowed, his voice echoing through the saloon, a clarion call to violence. His hand flew to his gun, the movement swift and brutal. The others followed suit, their weapons emerging as if from thin air. The saloon erupted into chaos.</w:t>
      </w:r>
    </w:p>
    <w:p>
      <w:pPr>
        <w:autoSpaceDN w:val="0"/>
        <w:autoSpaceDE w:val="0"/>
        <w:widowControl/>
        <w:spacing w:line="264" w:lineRule="exact" w:before="264" w:after="0"/>
        <w:ind w:left="0" w:right="0" w:firstLine="0"/>
        <w:jc w:val="left"/>
      </w:pPr>
      <w:r>
        <w:t xml:space="preserve">The next few moments were a blur of gunfire and desperate </w:t>
        <w:br/>
        <w:t xml:space="preserve">movement. The air filled with the deafening roar of pistol shots, the acrid smell of gunpowder stinging my nostrils. I crouched low, pressing myself against the rickety table, my body trembling with a mixture of fear and adrenaline. The room became a whirlwind of violence, a maelstrom of gunfire and shouts. I witnessed flashes of </w:t>
        <w:br/>
        <w:t xml:space="preserve">movement, limbs flailing, bodies crumpling. The chaos was </w:t>
        <w:br/>
        <w:t>deafening, overwhelming.</w:t>
      </w:r>
    </w:p>
    <w:p>
      <w:pPr>
        <w:autoSpaceDN w:val="0"/>
        <w:autoSpaceDE w:val="0"/>
        <w:widowControl/>
        <w:spacing w:line="264" w:lineRule="exact" w:before="264" w:after="0"/>
        <w:ind w:left="0" w:right="0" w:firstLine="0"/>
        <w:jc w:val="left"/>
      </w:pPr>
      <w:r>
        <w:t xml:space="preserve">When the smoke cleared, two men lay dead on the floor, their lives extinguished in a brutal display of greed and violence. Jed, his face still impassive, stood amidst the carnage, the winnings—a sizable amount of gold—safely in his possession. His movements had been precise, almost balletic, a chilling testament to his ruthlessness and deadly efficiency. He appeared at me, a ghost of a smile playing on his lips. It was a smile that spoke of victory, but also of a grim </w:t>
        <w:br/>
        <w:t>acceptance of the brutal consequences of their actions. The air was thick with the smell of blood and gunpowder, a bitter aroma of death and victory. The game was over, but the consequences were far from settled. Our escape from Santa Fe was imminent.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Accusations and a Shootout</w:t>
      </w:r>
    </w:p>
    <w:p>
      <w:pPr>
        <w:autoSpaceDN w:val="0"/>
        <w:autoSpaceDE w:val="0"/>
        <w:widowControl/>
        <w:spacing w:line="264" w:lineRule="exact" w:before="286" w:after="0"/>
        <w:ind w:left="0" w:right="0" w:firstLine="0"/>
        <w:jc w:val="left"/>
      </w:pPr>
      <w:r>
        <w:t xml:space="preserve">The accusation hung in the air, thick and heavy as the dust devils swirling outside. "Cheatin' sonofabitch," the gaunt man rasped, his voice cracking like a dry riverbed. His hand, trembling but </w:t>
        <w:br/>
        <w:t>purposeful, snaked towards his holstered Colt Peacemaker. He wasn't subtle; he never had been. This wasn't a game anymore. This was a blood feud brewing in a dusty saloon.</w:t>
      </w:r>
    </w:p>
    <w:p>
      <w:pPr>
        <w:autoSpaceDN w:val="0"/>
        <w:autoSpaceDE w:val="0"/>
        <w:widowControl/>
        <w:spacing w:line="264" w:lineRule="exact" w:before="264" w:after="0"/>
        <w:ind w:left="0" w:right="0" w:firstLine="0"/>
        <w:jc w:val="left"/>
      </w:pPr>
      <w:r>
        <w:t xml:space="preserve">Jed, my uncle, didn’t flinch. He didn't even look up from the gold coins he was casually stacking, the light catching the glint of the metal, reflecting in his steely eyes. He’d faced down worse than this. I’d seen it myself. He was a mountain, immovable and </w:t>
        <w:br/>
        <w:t>unyielding in the face of impending violence. Years spent dodging bullets and outsmarting the lowlifes of the West had honed him into something beyond human; a force of nature, indifferent to the storm gathering around him.</w:t>
      </w:r>
    </w:p>
    <w:p>
      <w:pPr>
        <w:autoSpaceDN w:val="0"/>
        <w:autoSpaceDE w:val="0"/>
        <w:widowControl/>
        <w:spacing w:line="264" w:lineRule="exact" w:before="264" w:after="0"/>
        <w:ind w:left="0" w:right="0" w:firstLine="0"/>
        <w:jc w:val="left"/>
      </w:pPr>
      <w:r>
        <w:t xml:space="preserve">The burly cowboy, the one with the scarred face that appeared like a roadmap of bar fights and knife duels, mirrored the gaunt man’s action. His hand, quicker and more practiced, shot out, drawing his own weapon. The gun was almost an extension of his arm, a natural appendage that had seen more action than a battlefield surgeon. A low growl rumbled in his chest, a primal sound that spoke of long-simmering rage and the imminent release of violence. The air thickened with anticipation, heavy and suffocating like a shroud, filled with the pungent smell of sweat, stale whiskey, and the </w:t>
        <w:br/>
        <w:t>unmistakable tang of fear.</w:t>
      </w:r>
    </w:p>
    <w:p>
      <w:pPr>
        <w:autoSpaceDN w:val="0"/>
        <w:autoSpaceDE w:val="0"/>
        <w:widowControl/>
        <w:spacing w:line="264" w:lineRule="exact" w:before="264" w:after="0"/>
        <w:ind w:left="0" w:right="0" w:firstLine="0"/>
        <w:jc w:val="left"/>
      </w:pPr>
      <w:r>
        <w:t>Then, all hell broke loose. The sound was deafening, a cacophony of reports that hammered against my ears. The room seemed to tilt on its axis as the first shot echoed, the shattering of glass and wood mixing with the sharp metallic shriek of lead ripping through flesh.</w:t>
      </w:r>
    </w:p>
    <w:p>
      <w:pPr>
        <w:autoSpaceDN w:val="0"/>
        <w:autoSpaceDE w:val="0"/>
        <w:widowControl/>
        <w:spacing w:line="264" w:lineRule="exact" w:before="60" w:after="0"/>
        <w:ind w:left="0" w:right="0" w:firstLine="0"/>
        <w:jc w:val="left"/>
      </w:pPr>
      <w:r>
        <w:t>Chaos erupted. It wasn’t a duel, not a carefully choreographed standoff; it was a frantic, messy brawl, a frantic dance of death. Men scrambled, bodies colliding in a deadly ballet, a blur of motion under the harsh glare of the saloon's single oil lamp.</w:t>
      </w:r>
    </w:p>
    <w:p>
      <w:pPr>
        <w:autoSpaceDN w:val="0"/>
        <w:autoSpaceDE w:val="0"/>
        <w:widowControl/>
        <w:spacing w:line="324" w:lineRule="exact" w:before="204" w:after="0"/>
        <w:ind w:left="0" w:right="0" w:firstLine="0"/>
        <w:jc w:val="left"/>
      </w:pPr>
      <w:r>
        <w:t>I dove for cover, my body flattening against the rough-hewn 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wood splintering under the impact of stray bullets. The air vibrated with the force of the explosions, each shot a sharp stab of fear that pierced through the fog of adrenaline. The smell of </w:t>
        <w:br/>
        <w:t>gunpowder filled the air, acrid and choking, stinging my eyes and coating my tongue with a metallic taste. I could feel the tremor in my hands, the erratic beating of my heart against my ribs. My ears were ringing with the echoes of the gunfire, the roar fading only to be replaced by the next thunderous blast.</w:t>
      </w:r>
    </w:p>
    <w:p>
      <w:pPr>
        <w:autoSpaceDN w:val="0"/>
        <w:autoSpaceDE w:val="0"/>
        <w:widowControl/>
        <w:spacing w:line="264" w:lineRule="exact" w:before="264" w:after="0"/>
        <w:ind w:left="0" w:right="0" w:firstLine="0"/>
        <w:jc w:val="left"/>
      </w:pPr>
      <w:r>
        <w:t xml:space="preserve">The scene was a whirlwind of movement, a dizzying kaleidoscope of dust and violence. I witnessed flashes of gunfire, limbs flailing wildly, bodies crumpling like rag dolls, each fall punctuated by the </w:t>
        <w:br/>
        <w:t>sickening thud against the wooden floor. The screams were quickly swallowed by the continuing barrage of shots, cries of pain and anger intermingling with the staccato blasts of the revolvers. The room was transformed into a blood-soaked abattoir, a testament to the raw, unforgiving nature of frontier justice.</w:t>
      </w:r>
    </w:p>
    <w:p>
      <w:pPr>
        <w:autoSpaceDN w:val="0"/>
        <w:autoSpaceDE w:val="0"/>
        <w:widowControl/>
        <w:spacing w:line="264" w:lineRule="exact" w:before="264" w:after="0"/>
        <w:ind w:left="0" w:right="0" w:firstLine="0"/>
        <w:jc w:val="left"/>
      </w:pPr>
      <w:r>
        <w:t>Through the haze of smoke and fear, I witnessed Jed. He moved like a phantom, a specter amidst the chaos. His movements were precise, deliberate, almost balletic in their deadly efficiency. He wasn't firing wildly; each shot was a calculated strike, a precise removal of a threat. His expression remained unchanged, a mask of icy calm that stood in stark contrast to the surrounding pandemonium. He was an island of tranquility in a sea of mayhem, a testament to years spent navigating the treacherous waters of the Wild West. He was a predator, and his prey were falling.</w:t>
      </w:r>
    </w:p>
    <w:p>
      <w:pPr>
        <w:autoSpaceDN w:val="0"/>
        <w:autoSpaceDE w:val="0"/>
        <w:widowControl/>
        <w:spacing w:line="264" w:lineRule="exact" w:before="264" w:after="0"/>
        <w:ind w:left="0" w:right="0" w:firstLine="0"/>
        <w:jc w:val="left"/>
      </w:pPr>
      <w:r>
        <w:t>The sudden silence that followed was almost more unnerving than the gunfire. The echoes of the shots still rang in my ears, the smoke hung thick in the air, stinging my eyes and blocking my vision. A cough, a groan, the low moan of a dying man – these were the only sounds to replace the previous symphony of violence.</w:t>
      </w:r>
    </w:p>
    <w:p>
      <w:pPr>
        <w:autoSpaceDN w:val="0"/>
        <w:autoSpaceDE w:val="0"/>
        <w:widowControl/>
        <w:spacing w:line="264" w:lineRule="exact" w:before="264" w:after="0"/>
        <w:ind w:left="0" w:right="0" w:firstLine="0"/>
        <w:jc w:val="left"/>
      </w:pPr>
      <w:r>
        <w:t xml:space="preserve">When my eyes adjusted to the gloom, the horrifying reality of the situation settled in. Two men lay dead on the floor, their bodies contorted in death, their lives ended in a matter of seconds by the quick, brutal force of Jed’s bullets. One lay sprawled near the bar, his hand still clutching his fallen weapon, his eyes wide with </w:t>
        <w:br/>
        <w:t>disbelief. The other was slumped against a table, his body twisted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30" w:firstLine="0"/>
        <w:jc w:val="both"/>
      </w:pPr>
      <w:r>
        <w:t>an unnatural angle, his blood staining the wooden surface a dark crimson. Death had visited the saloon, leaving its brutal mark on the otherwise lively establishment.</w:t>
      </w:r>
    </w:p>
    <w:p>
      <w:pPr>
        <w:autoSpaceDN w:val="0"/>
        <w:autoSpaceDE w:val="0"/>
        <w:widowControl/>
        <w:spacing w:line="264" w:lineRule="exact" w:before="264" w:after="0"/>
        <w:ind w:left="0" w:right="0" w:firstLine="0"/>
        <w:jc w:val="left"/>
      </w:pPr>
      <w:r>
        <w:t>The remaining men, their faces ashen with a mixture of shock and fear, slowly backed away, their guns still in hand, but their resolve broken. They were stunned into submission by Jed's cold efficiency, his terrifying display of power. They knew that resistance was futile. They had witnessed firsthand the lethal force that lay before them. Their bravado had evaporated, leaving behind only the chilling reality of their near-death experience. They melted into the night, disappearing into the shadows like frightened rats fleeing a sinking ship.</w:t>
      </w:r>
    </w:p>
    <w:p>
      <w:pPr>
        <w:autoSpaceDN w:val="0"/>
        <w:autoSpaceDE w:val="0"/>
        <w:widowControl/>
        <w:spacing w:line="264" w:lineRule="exact" w:before="264" w:after="0"/>
        <w:ind w:left="0" w:right="0" w:firstLine="0"/>
        <w:jc w:val="left"/>
      </w:pPr>
      <w:r>
        <w:t>Jed, unfazed by the carnage he’d wrought, gathered the gold coins, the winnings from his successful, albeit deadly, poker game. He appeared at me, his expression unchanging, yet there was a flicker of something in his eyes - not remorse, not regret, but perhaps a grim satisfaction. He'd won. He’d won big. But at a terrible cost.</w:t>
      </w:r>
    </w:p>
    <w:p>
      <w:pPr>
        <w:autoSpaceDN w:val="0"/>
        <w:autoSpaceDE w:val="0"/>
        <w:widowControl/>
        <w:spacing w:line="264" w:lineRule="exact" w:before="264" w:after="0"/>
        <w:ind w:left="0" w:right="0" w:firstLine="0"/>
        <w:jc w:val="left"/>
      </w:pPr>
      <w:r>
        <w:t>He didn't speak, didn't even offer a word of explanation for what had just transpired. It wasn't necessary. We both understood. In this world, survival was the only rule. And Jed was a master of survival.</w:t>
      </w:r>
    </w:p>
    <w:p>
      <w:pPr>
        <w:autoSpaceDN w:val="0"/>
        <w:autoSpaceDE w:val="0"/>
        <w:widowControl/>
        <w:spacing w:line="264" w:lineRule="exact" w:before="60" w:after="0"/>
        <w:ind w:left="0" w:right="0" w:firstLine="0"/>
        <w:jc w:val="left"/>
      </w:pPr>
      <w:r>
        <w:t>The gold was heavy in his hand, weighing down his pockets, but not nearly as heavy as the weight of the two lives lost. The air hung heavy with the scent of blood, gun smoke, and something else… the faint, metallic tang of fear. This wasn't just a poker game gone wrong; it was a stark reminder of the brutal realities of the Wild West, where a game of cards could easily turn into a deadly fight for survival. The only thing left to do was to disappear. Our escape to Mexico had to happen quickly and quietly. There was no time for reflection; only the need for flight, leaving the ghosts of two dead cowboys behind. The journey had just become exponentially more dangerous.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Escape from Santa Fe</w:t>
      </w:r>
    </w:p>
    <w:p>
      <w:pPr>
        <w:autoSpaceDN w:val="0"/>
        <w:autoSpaceDE w:val="0"/>
        <w:widowControl/>
        <w:spacing w:line="264" w:lineRule="exact" w:before="286" w:after="0"/>
        <w:ind w:left="0" w:right="0" w:firstLine="0"/>
        <w:jc w:val="left"/>
      </w:pPr>
      <w:r>
        <w:t>The dust swirled behind us, a brown tornado mirroring the chaos we were leaving behind. Jed’s horse, a powerful sorrel named Diablo, thundered down the rutted road, its hooves kicking up stones and clods of earth. My own mount, a less impressive but still sturdy pinto, strained to keep pace. The weight of the gold, heavy in our saddlebags, seemed to amplify every bump and dip in the trail. It wasn’t just the physical weight; it was the weight of the two lives we’d left behind in Santa Fe, a weight that settled in my gut like a cold stone.</w:t>
      </w:r>
    </w:p>
    <w:p>
      <w:pPr>
        <w:autoSpaceDN w:val="0"/>
        <w:autoSpaceDE w:val="0"/>
        <w:widowControl/>
        <w:spacing w:line="264" w:lineRule="exact" w:before="264" w:after="0"/>
        <w:ind w:left="0" w:right="0" w:firstLine="0"/>
        <w:jc w:val="left"/>
      </w:pPr>
      <w:r>
        <w:t xml:space="preserve">We didn't speak. There was no need for words. The urgency of our flight, the palpable sense of danger hanging heavy in the air, was all the communication we needed. Behind us, we could hear the </w:t>
        <w:br/>
        <w:t>distant but unmistakable sounds of pursuit: the pounding of hooves, the shouts of men, the crack of a whip. A posse. They weren’t just any townsfolk; these were men who’d lost friends, men fueled by rage and a thirst for revenge. They'd be relentless.</w:t>
      </w:r>
    </w:p>
    <w:p>
      <w:pPr>
        <w:autoSpaceDN w:val="0"/>
        <w:autoSpaceDE w:val="0"/>
        <w:widowControl/>
        <w:spacing w:line="264" w:lineRule="exact" w:before="264" w:after="0"/>
        <w:ind w:left="0" w:right="0" w:firstLine="0"/>
        <w:jc w:val="left"/>
      </w:pPr>
      <w:r>
        <w:t xml:space="preserve">The sun beat down relentlessly, turning the New Mexican landscape into a shimmering mirage. The air hung thick and heavy, the scent of sagebrush and dust a stark contrast to the metallic tang of blood that still clung to my nostrils. We rode for hours, the relentless rhythm of our horses’ hooves a hypnotic counterpoint to the </w:t>
        <w:br/>
        <w:t xml:space="preserve">pounding in my ears. Every shadow seemed to conceal a threat, every creak of the saddle a potential ambush. Paranoia was a </w:t>
        <w:br/>
        <w:t>constant companion, a silent passenger riding alongside us.</w:t>
      </w:r>
    </w:p>
    <w:p>
      <w:pPr>
        <w:autoSpaceDN w:val="0"/>
        <w:autoSpaceDE w:val="0"/>
        <w:widowControl/>
        <w:spacing w:line="264" w:lineRule="exact" w:before="264" w:after="0"/>
        <w:ind w:left="0" w:right="0" w:firstLine="0"/>
        <w:jc w:val="left"/>
      </w:pPr>
      <w:r>
        <w:t>Jed knew these lands like the back of his hand. He navigated the treacherous terrain with an ease that bordered on supernatural. He led us through canyons so narrow that the sunlight barely touched the ground, along treacherous mountain trails that clawed at our horses' hooves, and across dry riverbeds that threatened to swallow us whole. We were a phantom, fleeting shadows across the dusty face of the earth. He seemed to anticipate every twist and turn in the pursuit, choosing our route with a grim understanding of both our strengths and the enemy’s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terrain became steeper, the climbs more arduous, forcing us to slow down, increasing our vulnerability. Every creak and groan of our saddles seemed to amplify the sounds of the pursuit closing in on us. We could hear the shouts of our pursuers echoing across the canyons, their voices strained but full of determination. The </w:t>
        <w:br/>
        <w:t>distance between us was narrowing.</w:t>
      </w:r>
    </w:p>
    <w:p>
      <w:pPr>
        <w:autoSpaceDN w:val="0"/>
        <w:autoSpaceDE w:val="0"/>
        <w:widowControl/>
        <w:spacing w:line="264" w:lineRule="exact" w:before="264" w:after="0"/>
        <w:ind w:left="0" w:right="0" w:firstLine="0"/>
        <w:jc w:val="left"/>
      </w:pPr>
      <w:r>
        <w:t>We rode through the heart of a dust storm, the wind whipping sand and grit into our faces, obscuring our vision and choking our lungs. Visibility was reduced to almost nothing, turning the landscape into a swirling vortex of brown. It was a risky maneuver, but it was our only hope of shaking off our pursuers. The storm was a cloak of invisibility, a temporary shield against the relentless pursuit.</w:t>
      </w:r>
    </w:p>
    <w:p>
      <w:pPr>
        <w:autoSpaceDN w:val="0"/>
        <w:autoSpaceDE w:val="0"/>
        <w:widowControl/>
        <w:spacing w:line="264" w:lineRule="exact" w:before="264" w:after="0"/>
        <w:ind w:left="0" w:right="0" w:firstLine="0"/>
        <w:jc w:val="left"/>
      </w:pPr>
      <w:r>
        <w:t xml:space="preserve">Jed’s eyes were narrowed slits against the wind and dust. I could see the grim determination etched on his weathered face, a </w:t>
        <w:br/>
        <w:t>testament to the countless times he'd stared down death and come out on top. This wasn't just a chase; it was a dance with destiny, a battle for survival played out against the backdrop of a breathtaking but unforgiving landscape.</w:t>
      </w:r>
    </w:p>
    <w:p>
      <w:pPr>
        <w:autoSpaceDN w:val="0"/>
        <w:autoSpaceDE w:val="0"/>
        <w:widowControl/>
        <w:spacing w:line="264" w:lineRule="exact" w:before="264" w:after="0"/>
        <w:ind w:left="0" w:right="0" w:firstLine="0"/>
        <w:jc w:val="left"/>
      </w:pPr>
      <w:r>
        <w:t>The storm eventually subsided, leaving behind a landscape washed clean, but revealing the extent of our advantage. The trail was washed nearly clean, any tracks we had left obscured, and our pursuers slowed down, having to carefully pick through the terrain. We could see them behind us still, though, small figures against the horizon.</w:t>
      </w:r>
    </w:p>
    <w:p>
      <w:pPr>
        <w:autoSpaceDN w:val="0"/>
        <w:autoSpaceDE w:val="0"/>
        <w:widowControl/>
        <w:spacing w:line="264" w:lineRule="exact" w:before="264" w:after="0"/>
        <w:ind w:left="0" w:right="0" w:firstLine="0"/>
        <w:jc w:val="left"/>
      </w:pPr>
      <w:r>
        <w:t xml:space="preserve">The chase led us across arid plains and up into the high mountains, the thin air biting at our lungs. At times, we were forced to </w:t>
        <w:br/>
        <w:t>dismount, leading our horses through treacherous ravines and across treacherous rocky passes. The gold, heavy in our saddlebags, became a burden, a constant reminder of the deadly game we were playing, and the price we were paying.</w:t>
      </w:r>
    </w:p>
    <w:p>
      <w:pPr>
        <w:autoSpaceDN w:val="0"/>
        <w:autoSpaceDE w:val="0"/>
        <w:widowControl/>
        <w:spacing w:line="264" w:lineRule="exact" w:before="264" w:after="0"/>
        <w:ind w:left="0" w:right="144" w:firstLine="0"/>
        <w:jc w:val="left"/>
      </w:pPr>
      <w:r>
        <w:t xml:space="preserve">Nightfall brought a different kind of danger. The darkness </w:t>
        <w:br/>
        <w:t>concealed both us and our pursuers, turning the landscape into a labyrinth of shadows and unseen threats. The cold desert air bit deep, and fatigue weighed heavily on us. We huddled together for warmth, the flickering flames of our small fire casting grotesque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that danced on the surrounding rocks and canyon walls. The fire, our only comfort, was also our beacon, a signal to anyone who might be following our trail.</w:t>
      </w:r>
    </w:p>
    <w:p>
      <w:pPr>
        <w:autoSpaceDN w:val="0"/>
        <w:autoSpaceDE w:val="0"/>
        <w:widowControl/>
        <w:spacing w:line="264" w:lineRule="exact" w:before="264" w:after="0"/>
        <w:ind w:left="0" w:right="0" w:firstLine="0"/>
        <w:jc w:val="left"/>
      </w:pPr>
      <w:r>
        <w:t xml:space="preserve">We rested only briefly, aware that every moment's delay increased the risk of capture. Jed's eyes were perpetually scanning the </w:t>
        <w:br/>
        <w:t>surrounding landscape, his hand never straying far from the butt of his Colt Peacemaker. His vigilance was contagious, turning our rest into an uneasy vigil, a tense wait for the inevitable dawn.</w:t>
      </w:r>
    </w:p>
    <w:p>
      <w:pPr>
        <w:autoSpaceDN w:val="0"/>
        <w:autoSpaceDE w:val="0"/>
        <w:widowControl/>
        <w:spacing w:line="264" w:lineRule="exact" w:before="264" w:after="0"/>
        <w:ind w:left="0" w:right="0" w:firstLine="0"/>
        <w:jc w:val="left"/>
      </w:pPr>
      <w:r>
        <w:t>The following day continued the arduous and desperate flight, every ridge offering a temporary respite, every valley a potential death trap. We diverted our path toward the Rio Grande, hoping to utilize the river as both a natural barrier and a route into Mexico.</w:t>
      </w:r>
    </w:p>
    <w:p>
      <w:pPr>
        <w:autoSpaceDN w:val="0"/>
        <w:autoSpaceDE w:val="0"/>
        <w:widowControl/>
        <w:spacing w:line="264" w:lineRule="exact" w:before="264" w:after="0"/>
        <w:ind w:left="0" w:right="0" w:firstLine="0"/>
        <w:jc w:val="left"/>
      </w:pPr>
      <w:r>
        <w:t>We pushed our horses mercilessly, ignoring the searing pain in our muscles, the thirst that gnawed at our throats, and the constant, nagging fear of capture. We were fueled by adrenaline, desperation, and the alluring weight of the gold we carried. Jed's experience guided us, his knowledge of the land and his ability to anticipate our pursuers' moves proving invaluable.</w:t>
      </w:r>
    </w:p>
    <w:p>
      <w:pPr>
        <w:autoSpaceDN w:val="0"/>
        <w:autoSpaceDE w:val="0"/>
        <w:widowControl/>
        <w:spacing w:line="264" w:lineRule="exact" w:before="264" w:after="0"/>
        <w:ind w:left="0" w:right="0" w:firstLine="0"/>
        <w:jc w:val="left"/>
      </w:pPr>
      <w:r>
        <w:t>We finally reached the Rio Grande after a seemingly endless chase. The wide, muddy river was a natural barrier, its current swift and dangerous. We found a shallow ford, a narrow passage through the treacherous waters. The crossing was risky, the current strong enough to sweep a horse off its feet. But it was our only way into Mexico, our only chance for escape.</w:t>
      </w:r>
    </w:p>
    <w:p>
      <w:pPr>
        <w:autoSpaceDN w:val="0"/>
        <w:autoSpaceDE w:val="0"/>
        <w:widowControl/>
        <w:spacing w:line="264" w:lineRule="exact" w:before="264" w:after="0"/>
        <w:ind w:left="0" w:right="0" w:firstLine="0"/>
        <w:jc w:val="left"/>
      </w:pPr>
      <w:r>
        <w:t xml:space="preserve">The crossing was tense, the current pushing against us relentlessly. We spurred our horses across the river, the water splashing around our legs and saturating our clothes. Jed was ahead, his horse Diablo seemingly more at home in the swirling current than my own pinto. I strained to keep up, the churning water a relentless adversary in our desperate bid for freedom. Finally, we reached the opposite bank, the Mexican desert stretching before us, a vast, unforgiving landscape, but one that offered sanctuary from the relentless </w:t>
        <w:br/>
        <w:t>pursuit.</w:t>
      </w:r>
    </w:p>
    <w:p>
      <w:pPr>
        <w:autoSpaceDN w:val="0"/>
        <w:autoSpaceDE w:val="0"/>
        <w:widowControl/>
        <w:spacing w:line="324" w:lineRule="exact" w:before="204" w:after="0"/>
        <w:ind w:left="0" w:right="0" w:firstLine="0"/>
        <w:jc w:val="center"/>
      </w:pPr>
      <w:r>
        <w:t>We collapsed on the banks, exhausted, drenched, and battered.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gold, which had experienced like a crushing burden for so long, now felt like a prize, a reward for our daring escape. We were in Mexico, free from the immediate threat of the posse, but our journey was far from over. The pursuit may have ended, but another had just begun– the long, arduous journey to a new life, a life far from the </w:t>
        <w:br/>
        <w:t>bloodshed and violence of Santa Fe. The weight of the gold was still there, but it was now lighter, somehow, weighed down less by the guilt of the dead men, and more by the exhilarating anticipation of a uncertain future, one that we would forge together, under the watchful eye of a new landscape. The new chapter, uncertain but promising,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Across the Border</w:t>
      </w:r>
    </w:p>
    <w:p>
      <w:pPr>
        <w:autoSpaceDN w:val="0"/>
        <w:autoSpaceDE w:val="0"/>
        <w:widowControl/>
        <w:spacing w:line="264" w:lineRule="exact" w:before="286" w:after="0"/>
        <w:ind w:left="0" w:right="0" w:firstLine="0"/>
        <w:jc w:val="left"/>
      </w:pPr>
      <w:r>
        <w:t xml:space="preserve">The Rio Grande, once a lifeline, now experienced like a scar across the earth, a jagged line separating one kind of hell from another. The Mexican desert, unlike the stark beauty of the American Southwest, was a chaotic jumble of scrub brush, cacti, and dust devils that danced like mocking spirits. The air hung heavy with the scent of </w:t>
        <w:br/>
        <w:t xml:space="preserve">unfamiliar spices and something else, something acrid and </w:t>
        <w:br/>
        <w:t xml:space="preserve">unsettling, that I couldn't quite place. It was the smell of </w:t>
        <w:br/>
        <w:t>desperation, I realized later. The smell of people scraping by on the fringes of civilization.</w:t>
      </w:r>
    </w:p>
    <w:p>
      <w:pPr>
        <w:autoSpaceDN w:val="0"/>
        <w:autoSpaceDE w:val="0"/>
        <w:widowControl/>
        <w:spacing w:line="264" w:lineRule="exact" w:before="264" w:after="0"/>
        <w:ind w:left="0" w:right="0" w:firstLine="0"/>
        <w:jc w:val="left"/>
      </w:pPr>
      <w:r>
        <w:t xml:space="preserve">We weren’t alone in our flight. The border, a porous membrane separating two worlds, was teeming with life – or rather, a strange parody of it. We encountered groups of people huddled together, their faces etched with hardship, their belongings bundled in tattered cloths. They were the flotsam and jetsam of society, </w:t>
        <w:br/>
        <w:t>castaways tossed onto the unforgiving shores of Mexico. Smugglers, desperate migrants, and those who simply fell through the cracks. They were living proof that the desperation that drove us was not unique to us.</w:t>
      </w:r>
    </w:p>
    <w:p>
      <w:pPr>
        <w:autoSpaceDN w:val="0"/>
        <w:autoSpaceDE w:val="0"/>
        <w:widowControl/>
        <w:spacing w:line="264" w:lineRule="exact" w:before="264" w:after="0"/>
        <w:ind w:left="0" w:right="0" w:firstLine="0"/>
        <w:jc w:val="left"/>
      </w:pPr>
      <w:r>
        <w:t>Jed, ever the pragmatist, navigated this new landscape with a grim efficiency, his knowledge of back trails and hidden crossings rivaling his skills in the American Southwest. He seemed to know every treacherous gulch, every hidden spring, every clandestine route favored by those who lived in the shadows. He spoke little, his gaze constantly scanning the horizon, his hand resting on the butt of his Colt Peacemaker, a familiar comfort in a strange and dangerous land.</w:t>
      </w:r>
    </w:p>
    <w:p>
      <w:pPr>
        <w:autoSpaceDN w:val="0"/>
        <w:autoSpaceDE w:val="0"/>
        <w:widowControl/>
        <w:spacing w:line="264" w:lineRule="exact" w:before="264" w:after="0"/>
        <w:ind w:left="0" w:right="0" w:firstLine="0"/>
        <w:jc w:val="left"/>
      </w:pPr>
      <w:r>
        <w:t>We encountered a band of smugglers, their faces obscured by wide-brimmed hats, their eyes sharp and calculating. They were moving a mule train laden with goods, a motley collection of silks, spices, and other contraband, all destined for the American market. Jed struck up a bargain with their leader, a wiry man with a face like a weathered skull and eyes that glittered with a cold intelligence. They were willing to guide us through the most treacherous parts of the terrain in exchange for a portion of the gold. The cost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survival was high, in both coin and conscience.</w:t>
      </w:r>
    </w:p>
    <w:p>
      <w:pPr>
        <w:autoSpaceDN w:val="0"/>
        <w:autoSpaceDE w:val="0"/>
        <w:widowControl/>
        <w:spacing w:line="264" w:lineRule="exact" w:before="264" w:after="0"/>
        <w:ind w:left="0" w:right="0" w:firstLine="0"/>
        <w:jc w:val="left"/>
      </w:pPr>
      <w:r>
        <w:t>The smugglers’ knowledge of the land was invaluable. They led us through winding canyons and across dry riverbeds, their mules picking their way across treacherous terrain. They spoke little, their silence as imposing as their presence. They were professionals, seasoned in the art of evasion, adept at navigating the dangerous and treacherous path of the desert. Their world was a dance with death, a constant risk-reward scenario where a missed step could mean the loss of life or livelihood.</w:t>
      </w:r>
    </w:p>
    <w:p>
      <w:pPr>
        <w:autoSpaceDN w:val="0"/>
        <w:autoSpaceDE w:val="0"/>
        <w:widowControl/>
        <w:spacing w:line="264" w:lineRule="exact" w:before="264" w:after="0"/>
        <w:ind w:left="0" w:right="0" w:firstLine="0"/>
        <w:jc w:val="left"/>
      </w:pPr>
      <w:r>
        <w:t xml:space="preserve">I watched them, these shadowy figures, and began to understand the true nature of survival. It wasn't just about strength or cunning; it was about adaptation, about the ruthless acceptance of risks that others would never dream of taking. I wasn’t sure if I admired them or reviled them. Perhaps a little of both. Their lives were a </w:t>
        <w:br/>
        <w:t>reflection of the brutal realities of the world we now inhabited.</w:t>
      </w:r>
    </w:p>
    <w:p>
      <w:pPr>
        <w:autoSpaceDN w:val="0"/>
        <w:autoSpaceDE w:val="0"/>
        <w:widowControl/>
        <w:spacing w:line="264" w:lineRule="exact" w:before="264" w:after="0"/>
        <w:ind w:left="0" w:right="144" w:firstLine="0"/>
        <w:jc w:val="left"/>
      </w:pPr>
      <w:r>
        <w:t>The landscape itself seemed to shift and change, reflecting the cultural divide. The stark beauty of the American Southwest gave way to a more vibrant, chaotic beauty. The cacti were taller, more imposing, their spines sharper, more menacing. The air was thick with the scent of unfamiliar plants and spices, the colors more intense, the sounds more jarring.</w:t>
      </w:r>
    </w:p>
    <w:p>
      <w:pPr>
        <w:autoSpaceDN w:val="0"/>
        <w:autoSpaceDE w:val="0"/>
        <w:widowControl/>
        <w:spacing w:line="264" w:lineRule="exact" w:before="264" w:after="0"/>
        <w:ind w:left="0" w:right="0" w:firstLine="0"/>
        <w:jc w:val="left"/>
      </w:pPr>
      <w:r>
        <w:t>We witnessed the remnants of ancient civilizations – crumbling ruins, weathered stones, and silent testament to lives lived and lost long ago. These ruins served as a reminder of the cyclical nature of empires, their rise and fall as inevitable as the seasons. The weight of history, like the weight of the gold, pressed down on me, another layer of burden.</w:t>
      </w:r>
    </w:p>
    <w:p>
      <w:pPr>
        <w:autoSpaceDN w:val="0"/>
        <w:autoSpaceDE w:val="0"/>
        <w:widowControl/>
        <w:spacing w:line="264" w:lineRule="exact" w:before="264" w:after="0"/>
        <w:ind w:left="0" w:right="0" w:firstLine="0"/>
        <w:jc w:val="left"/>
      </w:pPr>
      <w:r>
        <w:t>I began to observe the subtle but significant differences in the human lives around us. The poverty was profound, the desperation palpable, yet there was also a resilience, a tenacity that I hadn't encountered in the more ordered (if more violent) world of the American West. They were living lives at the edges, where the rules of the game were different. The law was a shadow, the system a broken machine. Their reality is defined by survival. Survival of the fittest.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night, huddled around a meager fire, I detected snippets of </w:t>
        <w:br/>
        <w:t>conversation from the smugglers. They spoke of corrupt officials, of bandits who preyed on the weak, of a world where the line between right and wrong blurred, then disappeared entirely. Their stories were grim, punctuated by laughter as dark and hollow as the desert night.</w:t>
      </w:r>
    </w:p>
    <w:p>
      <w:pPr>
        <w:autoSpaceDN w:val="0"/>
        <w:autoSpaceDE w:val="0"/>
        <w:widowControl/>
        <w:spacing w:line="264" w:lineRule="exact" w:before="264" w:after="0"/>
        <w:ind w:left="0" w:right="0" w:firstLine="0"/>
        <w:jc w:val="left"/>
      </w:pPr>
      <w:r>
        <w:t>Days blurred into nights, the journey stretching into an endless saga of sweat, dust, and near misses. The pursuit, thankfully, had faded, replaced by a new kind of worry: the ever-present threat of bandits, the ever-present threat of starvation, the never-ending uncertainty of this new land. The gold, once a symbol of freedom, now experienced like a curse. Its weight, both physical and metaphorical, pressed down on me.</w:t>
      </w:r>
    </w:p>
    <w:p>
      <w:pPr>
        <w:autoSpaceDN w:val="0"/>
        <w:autoSpaceDE w:val="0"/>
        <w:widowControl/>
        <w:spacing w:line="264" w:lineRule="exact" w:before="264" w:after="0"/>
        <w:ind w:left="0" w:right="0" w:firstLine="0"/>
        <w:jc w:val="left"/>
      </w:pPr>
      <w:r>
        <w:t xml:space="preserve">We finally reached a small, dusty village, a collection of mud-brick houses huddled together for mutual protection against the elements and the less benevolent elements of humankind. The villagers were wary of us, their eyes assessing us with a shrewd skepticism. Jed, however, navigated the social landscape as skillfully as he </w:t>
        <w:br/>
        <w:t xml:space="preserve">navigated the physical one. He spoke their language, at least </w:t>
        <w:br/>
        <w:t>enough to get by, his words laced with a mixture of charm and intimidation. He knew his way around this world as well.</w:t>
      </w:r>
    </w:p>
    <w:p>
      <w:pPr>
        <w:autoSpaceDN w:val="0"/>
        <w:autoSpaceDE w:val="0"/>
        <w:widowControl/>
        <w:spacing w:line="264" w:lineRule="exact" w:before="264" w:after="0"/>
        <w:ind w:left="0" w:right="0" w:firstLine="0"/>
        <w:jc w:val="left"/>
      </w:pPr>
      <w:r>
        <w:t xml:space="preserve">We spent a few days in the village, replenishing our supplies, </w:t>
        <w:br/>
        <w:t>resting our weary bodies and horses. We were safe, for now. But the feeling of being permanently safe was a luxury we couldn't afford. The gold still weighed heavy in our saddlebags, a constant reminder of the risks we had taken and the risks that still lay ahead. We were far from free, but we were closer. Closer to a new beginning. Closer to the oblivion of a new life. The journey, far from over, was now shifting into a new phase, one where the landscape was different, the dangers different, but the challenge – to survive – remained constant. The pursuit had ceased, but another journey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 on the Run</w:t>
      </w:r>
    </w:p>
    <w:p>
      <w:pPr>
        <w:autoSpaceDN w:val="0"/>
        <w:autoSpaceDE w:val="0"/>
        <w:widowControl/>
        <w:spacing w:line="264" w:lineRule="exact" w:before="286" w:after="0"/>
        <w:ind w:left="0" w:right="0" w:firstLine="0"/>
        <w:jc w:val="left"/>
      </w:pPr>
      <w:r>
        <w:t xml:space="preserve">The village, named something unpronounceable even after Jed spent a good hour trying to teach me, clung to the side of a ravine like a stubborn weed. The houses, baked brick the color of dried blood, huddled together for warmth and protection, a silent </w:t>
        <w:br/>
        <w:t>testament to the precariousness of life in this forgotten corner of the world. The air, thick with the scent of woodsmoke and something else – the metallic tang of fear, perhaps – hung heavy in the late afternoon sun.</w:t>
      </w:r>
    </w:p>
    <w:p>
      <w:pPr>
        <w:autoSpaceDN w:val="0"/>
        <w:autoSpaceDE w:val="0"/>
        <w:widowControl/>
        <w:spacing w:line="264" w:lineRule="exact" w:before="264" w:after="0"/>
        <w:ind w:left="0" w:right="0" w:firstLine="0"/>
        <w:jc w:val="left"/>
      </w:pPr>
      <w:r>
        <w:t>We stayed three days, three nights, enough time to rest the horses and replenish our supplies, enough time to let the tension in our shoulders ease ever so slightly. Jed, surprisingly, blended in. He’d shed his expensive Stetson for a worn sombrero, his fine, tailored shirt for a loose cotton one, even managed to coax a somewhat convincing stubble onto his already craggy features. He spoke Spanish, not fluently, but enough to barter for beans, tortillas, and a surprisingly decent bottle of mescal. I, on the other hand, remained a conspicuous outsider, my Yankee accent a jarring note in the otherwise melodic hum of the village. My pale skin, a stark contrast to their sun-weathered faces, made me a target for curious stares and hushed whispers.</w:t>
      </w:r>
    </w:p>
    <w:p>
      <w:pPr>
        <w:autoSpaceDN w:val="0"/>
        <w:autoSpaceDE w:val="0"/>
        <w:widowControl/>
        <w:spacing w:line="264" w:lineRule="exact" w:before="264" w:after="0"/>
        <w:ind w:left="0" w:right="288" w:firstLine="0"/>
        <w:jc w:val="left"/>
      </w:pPr>
      <w:r>
        <w:t>The villagers, initially wary, gradually thawed. Their suspicion, however, never fully disappeared. It was a deep-seated distrust, born of necessity in a land where survival was a daily battle and trust a luxury few could afford. They weren't unkind, not exactly.</w:t>
      </w:r>
    </w:p>
    <w:p>
      <w:pPr>
        <w:autoSpaceDN w:val="0"/>
        <w:autoSpaceDE w:val="0"/>
        <w:widowControl/>
        <w:spacing w:line="264" w:lineRule="exact" w:before="60" w:after="0"/>
        <w:ind w:left="0" w:right="0" w:firstLine="0"/>
        <w:jc w:val="left"/>
      </w:pPr>
      <w:r>
        <w:t xml:space="preserve">They offered what little they had with a quiet dignity that spoke volumes about their resilience. They traded their meager </w:t>
        <w:br/>
        <w:t>possessions – hand-woven blankets, dried chilies, a few meager eggs– for some of the gold, the weight of which continued to press on my conscience. Jed, however, remained stoic. The gold, he insisted, was the price of our freedom, a lifeline in a sea of hardship.</w:t>
      </w:r>
    </w:p>
    <w:p>
      <w:pPr>
        <w:autoSpaceDN w:val="0"/>
        <w:autoSpaceDE w:val="0"/>
        <w:widowControl/>
        <w:spacing w:line="264" w:lineRule="exact" w:before="264" w:after="0"/>
        <w:ind w:left="0" w:right="144" w:firstLine="0"/>
        <w:jc w:val="left"/>
      </w:pPr>
      <w:r>
        <w:t>During those days of relative quiet, I witnessed a different side of my uncle. The ruthless poker player, the cold-blooded killer, receded, replaced by a man burdened by his own choices. He spoke little of the past, of Santa Fe, of the dead cowboys. Instead, he spoke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childhood, of a life spent struggling on the fringes of society, much like the villagers we were staying with. He spoke of his own father, a man lost to the harsh realities of the West, a man he clearly missed, although he never directly stated it. His stories were sparse, delivered in a low monotone, but they painted a vivid picture of a man scarred by hardship, a man who had learned to survive, no matter the cost.</w:t>
      </w:r>
    </w:p>
    <w:p>
      <w:pPr>
        <w:autoSpaceDN w:val="0"/>
        <w:autoSpaceDE w:val="0"/>
        <w:widowControl/>
        <w:spacing w:line="264" w:lineRule="exact" w:before="264" w:after="0"/>
        <w:ind w:left="0" w:right="0" w:firstLine="0"/>
        <w:jc w:val="left"/>
      </w:pPr>
      <w:r>
        <w:t>His silence, however, spoke volumes. There were moments when his eyes, usually so sharp and calculating, would cloud with a melancholic sadness, a fleeting glimpse into a soul wrestling with its own demons. There were times when he'd stare into the distance, lost in thought, his hands unconsciously fiddling with the butt of his Colt Peacemaker, a constant reminder of the violence that had shaped his life. It was in these moments, in these silent pauses, that I witnessed the weight of his burden, the true cost of his survival. It wasn't just the gold; it was the moral weight of his actions, the ever-present shadow of guilt. I wondered if he ever truly experienced remorse, or if survival had hardened him to the point where conscience was merely a luxury he could no longer afford.</w:t>
      </w:r>
    </w:p>
    <w:p>
      <w:pPr>
        <w:autoSpaceDN w:val="0"/>
        <w:autoSpaceDE w:val="0"/>
        <w:widowControl/>
        <w:spacing w:line="264" w:lineRule="exact" w:before="264" w:after="0"/>
        <w:ind w:left="0" w:right="0" w:firstLine="0"/>
        <w:jc w:val="left"/>
      </w:pPr>
      <w:r>
        <w:t xml:space="preserve">My own feelings were a volatile cocktail of loyalty, resentment, and fear. Loyalty to the man who had taken me under his wing, who had, in his own twisted way, kept me alive. Resentment for his recklessness, for the violence he had unleashed, for the life he had dragged me into. And fear, the ever-present fear of discovery, the fear of the unknown, the fear of ending up like the villagers, </w:t>
        <w:br/>
        <w:t>scraping by on the fringes of existence, my future as uncertain as the desert wind.</w:t>
      </w:r>
    </w:p>
    <w:p>
      <w:pPr>
        <w:autoSpaceDN w:val="0"/>
        <w:autoSpaceDE w:val="0"/>
        <w:widowControl/>
        <w:spacing w:line="264" w:lineRule="exact" w:before="264" w:after="0"/>
        <w:ind w:left="0" w:right="0" w:firstLine="0"/>
        <w:jc w:val="left"/>
      </w:pPr>
      <w:r>
        <w:t>Our quiet sanctuary, however, couldn't last. Word travels fast, even in the most remote villages. One evening, as we sat around a small fire, a group of men, their faces hidden in shadows, arrived. They spoke in hushed tones, their words a mixture of Spanish and some dialect I couldn't understand. Jed's eyes narrowed. He recognized the signs of trouble.</w:t>
      </w:r>
    </w:p>
    <w:p>
      <w:pPr>
        <w:autoSpaceDN w:val="0"/>
        <w:autoSpaceDE w:val="0"/>
        <w:widowControl/>
        <w:spacing w:line="264" w:lineRule="exact" w:before="264" w:after="0"/>
        <w:ind w:left="0" w:right="0" w:firstLine="0"/>
        <w:jc w:val="left"/>
      </w:pPr>
      <w:r>
        <w:t>We learned later that the men were local bandits, aware of our presence, attracted by the very gold that had driven us so far. They weren't interested in law or justice; they were interested in 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what was ours – or more accurately, what Jed had stolen. The gamble we'd made, trading our sanctuary for the replenishment of our supplies and a few days rest, had backfired spectacularly. The tranquility was shattered. The pursuit had begun again, not from the law, but from those who would just as soon kill us as take our gold. It was survival, stripped bare of any illusions of order or justice, pure and unadulterated.</w:t>
      </w:r>
    </w:p>
    <w:p>
      <w:pPr>
        <w:autoSpaceDN w:val="0"/>
        <w:autoSpaceDE w:val="0"/>
        <w:widowControl/>
        <w:spacing w:line="264" w:lineRule="exact" w:before="264" w:after="0"/>
        <w:ind w:left="0" w:right="0" w:firstLine="0"/>
        <w:jc w:val="left"/>
      </w:pPr>
      <w:r>
        <w:t>The escape was frantic, a desperate scramble through the darkness, the pounding of hooves echoing in the night. The gold, once a symbol of freedom, now a beacon for our pursuers. The bandits were relentless. We lost them several times, only to have them reappear, their figures dark specters against the moonlit landscape.</w:t>
      </w:r>
    </w:p>
    <w:p>
      <w:pPr>
        <w:autoSpaceDN w:val="0"/>
        <w:autoSpaceDE w:val="0"/>
        <w:widowControl/>
        <w:spacing w:line="264" w:lineRule="exact" w:before="60" w:after="0"/>
        <w:ind w:left="0" w:right="0" w:firstLine="0"/>
        <w:jc w:val="left"/>
      </w:pPr>
      <w:r>
        <w:t>We rode all night, never stopping, fueled by fear and adrenaline, our survival hanging by a thread. The horses, exhausted, stumbled through the dark, their breath ragged and shallow. I began to doubt we could continue. We were playing the game of survival without any rules, only brutal, desperate realities.</w:t>
      </w:r>
    </w:p>
    <w:p>
      <w:pPr>
        <w:autoSpaceDN w:val="0"/>
        <w:autoSpaceDE w:val="0"/>
        <w:widowControl/>
        <w:spacing w:line="264" w:lineRule="exact" w:before="264" w:after="0"/>
        <w:ind w:left="0" w:right="0" w:firstLine="0"/>
        <w:jc w:val="left"/>
      </w:pPr>
      <w:r>
        <w:t>By dawn, we were far from the village, deep into the heart of the desert. We had outrun our immediate pursuers, but the feeling of relief was fleeting. The vastness of the desert, once a challenge, now experienced like a prison, the lack of water a palpable threat. The gold, heavy in our saddlebags, seemed to mock our exhaustion. The journey was far from over; it had merely entered a new, even more desperate phase.</w:t>
      </w:r>
    </w:p>
    <w:p>
      <w:pPr>
        <w:autoSpaceDN w:val="0"/>
        <w:autoSpaceDE w:val="0"/>
        <w:widowControl/>
        <w:spacing w:line="264" w:lineRule="exact" w:before="264" w:after="0"/>
        <w:ind w:left="0" w:right="0" w:firstLine="0"/>
        <w:jc w:val="left"/>
      </w:pPr>
      <w:r>
        <w:t xml:space="preserve">The next few days were a blur of sun-scorched landscapes, </w:t>
        <w:br/>
        <w:t xml:space="preserve">dwindling water supplies, and the constant dread of being </w:t>
        <w:br/>
        <w:t>discovered. We lived on scraps, on the mercy of the few meager springs we found, our bodies weakened by thirst and fatigue. Jed, despite his gruff exterior, showed a surprising resourcefulness, his knowledge of desert survival proving invaluable. He found hidden springs, located rare patches of edible plants, navigated treacherous terrain with a practiced ease. His survival instinct, honed over years of hardship, was impressive. He was a creature of the desert, as much a part of its harsh landscape as the cacti and the scorpions.</w:t>
      </w:r>
    </w:p>
    <w:p>
      <w:pPr>
        <w:autoSpaceDN w:val="0"/>
        <w:autoSpaceDE w:val="0"/>
        <w:widowControl/>
        <w:spacing w:line="264" w:lineRule="exact" w:before="264" w:after="0"/>
        <w:ind w:left="0" w:right="0" w:firstLine="0"/>
        <w:jc w:val="center"/>
      </w:pPr>
      <w:r>
        <w:t>I, however, was weakening. The desert’s unrelenting sun beat down on me relentlessly, each step a struggle against exhaustion. The heat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shimmered on the sand, creating mirages that played tricks on my mind. I had moments where I wondered if it would've been easier to give in, to collapse and end the relentless torment. The gold, once a symbol of hope, became a painful reminder of the bloody trail it had left. I began to question Jed’s choices. The dead cowboys experienced closer than ever before. Their faces, the memory of their </w:t>
        <w:br/>
        <w:t>expressions, haunted my dreams.</w:t>
      </w:r>
    </w:p>
    <w:p>
      <w:pPr>
        <w:autoSpaceDN w:val="0"/>
        <w:autoSpaceDE w:val="0"/>
        <w:widowControl/>
        <w:spacing w:line="264" w:lineRule="exact" w:before="264" w:after="0"/>
        <w:ind w:left="0" w:right="0" w:firstLine="0"/>
        <w:jc w:val="left"/>
      </w:pPr>
      <w:r>
        <w:t>One evening, as the sun dipped below the horizon, painting the sky in hues of blood orange and bruised purple, we stumbled upon a small, abandoned hacienda, its walls crumbling, its roof partially collapsed. It offered a meager shelter, a temporary respite from the elements. The respite, however, was short lived. The night brought with it a new kind of terror, a fear far more profound than the pursuit of bandits. In the dead of night, the desert came alive. The sounds of the night, a chorus of unseen creatures, intensified, creating a soundscape far more unnerving than any human pursuit could ever muster. It is a stark reminder that survival isn't just about human conflict. It is about surviving the elements as well. The desert itself is an enemy.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Gold</w:t>
      </w:r>
    </w:p>
    <w:p>
      <w:pPr>
        <w:autoSpaceDN w:val="0"/>
        <w:autoSpaceDE w:val="0"/>
        <w:widowControl/>
        <w:spacing w:line="264" w:lineRule="exact" w:before="286" w:after="0"/>
        <w:ind w:left="0" w:right="0" w:firstLine="0"/>
        <w:jc w:val="left"/>
      </w:pPr>
      <w:r>
        <w:t>The crumbling hacienda offered little comfort. The roof leaked, letting in the cold desert night air that whipped through the broken walls, raising goosebumps on my arms despite the lingering heat of the day. The gold, heavy in its worn leather bag, sat between us, a silent testament to our predicament. It was a strange comfort, this weight of stolen wealth. It bought us shelter, however meager, and a brief reprieve from the unrelenting pursuit, but it also served as a constant reminder of the violence we’d unleashed, the lives we’d left behind in Santa Fe, the blood staining the dust of the New Mexico trail.</w:t>
      </w:r>
    </w:p>
    <w:p>
      <w:pPr>
        <w:autoSpaceDN w:val="0"/>
        <w:autoSpaceDE w:val="0"/>
        <w:widowControl/>
        <w:spacing w:line="264" w:lineRule="exact" w:before="264" w:after="0"/>
        <w:ind w:left="0" w:right="0" w:firstLine="0"/>
        <w:jc w:val="left"/>
      </w:pPr>
      <w:r>
        <w:t>Jed, curled up in a corner, seemed oblivious to the gnawing unease that plagued me. He slept soundly, his breathing a low, rhythmic rasp that almost lulled me into a false sense of security. But I couldn’t shake the feeling of being watched, the chilling awareness that we weren't alone in the ruins. The desert night pulsed with a life of its own, a symphony of unsettling sounds – the rasp of unseen creatures in the undergrowth, the rustling of something large and unseen in the distance, the mournful cry of a coyote that echoed across the desolate landscape.</w:t>
      </w:r>
    </w:p>
    <w:p>
      <w:pPr>
        <w:autoSpaceDN w:val="0"/>
        <w:autoSpaceDE w:val="0"/>
        <w:widowControl/>
        <w:spacing w:line="264" w:lineRule="exact" w:before="264" w:after="0"/>
        <w:ind w:left="0" w:right="0" w:firstLine="0"/>
        <w:jc w:val="left"/>
      </w:pPr>
      <w:r>
        <w:t xml:space="preserve">The gold, I realized, wasn’t just attracting bandits; it was attracting the very essence of the desert's harsh reality. It was a magnet for danger, not just from human predators but from the unforgiving elements themselves. The weight of it, both literal and </w:t>
        <w:br/>
        <w:t>metaphorical, was crushing. It wasn't freedom; it was a burden, a heavy price for a precarious escape. The weight of the gold was a physical manifestation of the moral weight of our actions.</w:t>
      </w:r>
    </w:p>
    <w:p>
      <w:pPr>
        <w:autoSpaceDN w:val="0"/>
        <w:autoSpaceDE w:val="0"/>
        <w:widowControl/>
        <w:spacing w:line="264" w:lineRule="exact" w:before="264" w:after="0"/>
        <w:ind w:left="0" w:right="0" w:firstLine="0"/>
        <w:jc w:val="left"/>
      </w:pPr>
      <w:r>
        <w:t xml:space="preserve">The next morning, the sun rose with a brutal indifference to our plight. The air shimmered with heat, even at this early hour. We continued our journey, our destination a hazy mirage in the </w:t>
        <w:br/>
        <w:t>distance – the border, the hope of sanctuary in Mexico. The gold, however, remained a point of contention. Jed, ever practical, insisted on keeping it close, a necessary evil in this brutal game of survival. I, however, experienced a growing unease. It wasn't just the weight of the gold, but the weight of its implication.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We argued, our voices hoarse from lack of water, our tempers frayed by the relentless heat and the gnawing fear that followed us like a shadow. My arguments were laced with a growing </w:t>
        <w:br/>
        <w:t xml:space="preserve">resentment, a bitter cocktail of fear and moral indignation. I questioned the wisdom of our escape, the value of the gold against the lives it had cost, against the lives it might cost yet. Jed’s </w:t>
        <w:br/>
        <w:t>responses were clipped, impatient, his gaze distant, lost in the unforgiving horizon. He wouldn’t openly acknowledge the moral cost, but I witnessed a flicker of something in his eyes – not regret, not exactly, but perhaps the ghost of a shadow of doubt.</w:t>
      </w:r>
    </w:p>
    <w:p>
      <w:pPr>
        <w:autoSpaceDN w:val="0"/>
        <w:autoSpaceDE w:val="0"/>
        <w:widowControl/>
        <w:spacing w:line="264" w:lineRule="exact" w:before="264" w:after="0"/>
        <w:ind w:left="0" w:right="0" w:firstLine="0"/>
        <w:jc w:val="left"/>
      </w:pPr>
      <w:r>
        <w:t>That night, we found another abandoned structure, a dilapidated barn clinging precariously to the side of a rocky outcrop. The shelter offered little protection, but it was enough to shield us from the biting winds that whipped across the desert. The temperature plummeted as the sun set, and the night brought with it a new kind of terror. The vast desert around us came alive, a living entity whose sounds were far more terrifying than any bandit pursuit. The rustling of unseen creatures, the hooting of owls, the rustling of something huge nearby, created a soundscape of fear far surpassing the fear of those who would rob and kill. It was a stark reminder that survival in this unforgiving land wasn't only a matter of human adversaries. The desert itself was a brutal antagonist.</w:t>
      </w:r>
    </w:p>
    <w:p>
      <w:pPr>
        <w:autoSpaceDN w:val="0"/>
        <w:autoSpaceDE w:val="0"/>
        <w:widowControl/>
        <w:spacing w:line="264" w:lineRule="exact" w:before="264" w:after="0"/>
        <w:ind w:left="0" w:right="0" w:firstLine="0"/>
        <w:jc w:val="left"/>
      </w:pPr>
      <w:r>
        <w:t>We were running from more than just the law, or bandits, or our own guilt. We were running from the desert itself, a relentless adversary that tested our endurance, our resolve, and our humanity.</w:t>
      </w:r>
    </w:p>
    <w:p>
      <w:pPr>
        <w:autoSpaceDN w:val="0"/>
        <w:autoSpaceDE w:val="0"/>
        <w:widowControl/>
        <w:spacing w:line="264" w:lineRule="exact" w:before="58" w:after="0"/>
        <w:ind w:left="0" w:right="0" w:firstLine="0"/>
        <w:jc w:val="left"/>
      </w:pPr>
      <w:r>
        <w:t xml:space="preserve">The weight of the gold, both literally and figuratively, was a </w:t>
        <w:br/>
        <w:t>constant reminder of our precarious situation. Each sunrise brought a renewed sense of dread, each sunset a reminder of how close we were to the edge of survival.</w:t>
      </w:r>
    </w:p>
    <w:p>
      <w:pPr>
        <w:autoSpaceDN w:val="0"/>
        <w:autoSpaceDE w:val="0"/>
        <w:widowControl/>
        <w:spacing w:line="264" w:lineRule="exact" w:before="264" w:after="0"/>
        <w:ind w:left="0" w:right="0" w:firstLine="0"/>
        <w:jc w:val="left"/>
      </w:pPr>
      <w:r>
        <w:t xml:space="preserve">Days blurred into weeks. The landscape, once varied, became a monotonous expanse of sand, rock, and scrub brush. Our supplies dwindled, our bodies weakened by thirst and exhaustion. The gold, now a less significant worry, became just another burden amongst many. Yet, it was a burden we couldn’t abandon, not yet. It </w:t>
        <w:br/>
        <w:t>remained our lifeline, our ticket to a future we weren't sure we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One day, as we stumbled upon a seemingly dried-up riverbed, we found a sign of life – a lone figure, hunched over a small fire, tending a meager meal. He was an old man, his clothes ragged, his face weathered, yet his eyes held a spark of life, a quiet resilience that mirrored the resilience of the land itself. He was a hermit, he explained in broken English, living off the land, his existence as sparse and unforgiving as the desert itself.</w:t>
      </w:r>
    </w:p>
    <w:p>
      <w:pPr>
        <w:autoSpaceDN w:val="0"/>
        <w:autoSpaceDE w:val="0"/>
        <w:widowControl/>
        <w:spacing w:line="264" w:lineRule="exact" w:before="264" w:after="0"/>
        <w:ind w:left="0" w:right="0" w:firstLine="0"/>
        <w:jc w:val="left"/>
      </w:pPr>
      <w:r>
        <w:t>He was initially wary of us, his eyes studying us with suspicion. But Jed, with his uncanny ability to disarm even the most hardened souls, managed to win his trust. He told him our story, not in detail, but enough to convey our desperation. The old man, surprisingly, showed us kindness. He shared his meager food and water, offering us a much-needed respite, not only from the physical challenges of the desert but also from the relentless weight of our emotional burden.</w:t>
      </w:r>
    </w:p>
    <w:p>
      <w:pPr>
        <w:autoSpaceDN w:val="0"/>
        <w:autoSpaceDE w:val="0"/>
        <w:widowControl/>
        <w:spacing w:line="264" w:lineRule="exact" w:before="264" w:after="0"/>
        <w:ind w:left="0" w:right="0" w:firstLine="0"/>
        <w:jc w:val="left"/>
      </w:pPr>
      <w:r>
        <w:t>He told us stories of the desert, tales of survival and loss, of the harsh realities of life on the fringes of civilization. His stories were simple, devoid of embellishment, yet they carried a weight that resonated deeply with our own experiences. They were a testament to the enduring spirit of humanity, a reminder that even in the harshest of landscapes, hope and resilience could survive.</w:t>
      </w:r>
    </w:p>
    <w:p>
      <w:pPr>
        <w:autoSpaceDN w:val="0"/>
        <w:autoSpaceDE w:val="0"/>
        <w:widowControl/>
        <w:spacing w:line="264" w:lineRule="exact" w:before="264" w:after="0"/>
        <w:ind w:left="0" w:right="0" w:firstLine="0"/>
        <w:jc w:val="left"/>
      </w:pPr>
      <w:r>
        <w:t xml:space="preserve">The old man’s presence, fleeting as it was, offered a profound lesson. It wasn't just about escaping the consequences of our </w:t>
        <w:br/>
        <w:t>actions. It was about learning to live with them, to find meaning in the face of adversity, to discover resilience in the face of despair.</w:t>
      </w:r>
    </w:p>
    <w:p>
      <w:pPr>
        <w:autoSpaceDN w:val="0"/>
        <w:autoSpaceDE w:val="0"/>
        <w:widowControl/>
        <w:spacing w:line="264" w:lineRule="exact" w:before="264" w:after="0"/>
        <w:ind w:left="0" w:right="0" w:firstLine="0"/>
        <w:jc w:val="left"/>
      </w:pPr>
      <w:r>
        <w:t xml:space="preserve">After a few days, we left the old man's sanctuary, our bodies and spirits somewhat replenished. But the journey wasn't over. The gold still weighed heavily in our saddlebags, a constant reminder of our crime, our escape, and the uncertain future that lay ahead. The weight of the gold wasn't just physical; it was the weight of the choices we’d made, the lives we’d impacted, and the moral </w:t>
        <w:br/>
        <w:t>implications of our survival. The pursuit might be over, but the consequences lingered, as relentless as the desert sun. The weight of the gold would stay with us, long after the gold itself was 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Shifting Landscape</w:t>
      </w:r>
    </w:p>
    <w:p>
      <w:pPr>
        <w:autoSpaceDN w:val="0"/>
        <w:autoSpaceDE w:val="0"/>
        <w:widowControl/>
        <w:spacing w:line="264" w:lineRule="exact" w:before="286" w:after="0"/>
        <w:ind w:left="0" w:right="0" w:firstLine="0"/>
        <w:jc w:val="left"/>
      </w:pPr>
      <w:r>
        <w:t>The sun beat down mercilessly, baking the already parched earth to a crisp. Each step was an effort, the sand shifting beneath our worn boots, offering no solid footing. The landscape mirrored our internal state – shifting, unstable, threatening to swallow us whole. Jed, usually stoic, showed signs of wear. His normally sharp eyes were duller, his movements slower, his usual swagger replaced with a weary slump. He’d lost his bravado, and it made me uneasy, the very air around him thick with a tension I’d never noticed before. I, too, experienced the strain, the constant vigilance, the fear of discovery clinging to us like the dust that coated every inch of our bodies. We were ghosts, moving through a landscape that seemed determined to erase us.</w:t>
      </w:r>
    </w:p>
    <w:p>
      <w:pPr>
        <w:autoSpaceDN w:val="0"/>
        <w:autoSpaceDE w:val="0"/>
        <w:widowControl/>
        <w:spacing w:line="264" w:lineRule="exact" w:before="264" w:after="0"/>
        <w:ind w:left="0" w:right="144" w:firstLine="0"/>
        <w:jc w:val="left"/>
      </w:pPr>
      <w:r>
        <w:t xml:space="preserve">The weight of the gold, once a symbol of escape, now experienced like a curse. It hadn't bought us freedom, only a different kind of </w:t>
        <w:br/>
        <w:t xml:space="preserve">confinement – the relentless chase that played out not just in the physical world, but also in the battlegrounds of our minds. The guilt, once a muted background hum, had swelled into a deafening roar. I found myself staring at the bag, half-expecting it to </w:t>
        <w:br/>
        <w:t>spontaneously combust, to vanish into the shimmering heat haze.</w:t>
      </w:r>
    </w:p>
    <w:p>
      <w:pPr>
        <w:autoSpaceDN w:val="0"/>
        <w:autoSpaceDE w:val="0"/>
        <w:widowControl/>
        <w:spacing w:line="264" w:lineRule="exact" w:before="60" w:after="0"/>
        <w:ind w:left="0" w:right="0" w:firstLine="0"/>
        <w:jc w:val="left"/>
      </w:pPr>
      <w:r>
        <w:t>The gold was a constant reminder of what we'd done, a physical manifestation of our sins. Every glint of its metallic surface reflected the blood spilled in Santa Fe, a chilling and indelible image that haunted my every waking moment.</w:t>
      </w:r>
    </w:p>
    <w:p>
      <w:pPr>
        <w:autoSpaceDN w:val="0"/>
        <w:autoSpaceDE w:val="0"/>
        <w:widowControl/>
        <w:spacing w:line="264" w:lineRule="exact" w:before="264" w:after="0"/>
        <w:ind w:left="0" w:right="144" w:firstLine="0"/>
        <w:jc w:val="left"/>
      </w:pPr>
      <w:r>
        <w:t>Jed, seemingly oblivious to the internal turmoil plaguing me, continued to push on. His silence was heavier than any accusation.</w:t>
      </w:r>
    </w:p>
    <w:p>
      <w:pPr>
        <w:autoSpaceDN w:val="0"/>
        <w:autoSpaceDE w:val="0"/>
        <w:widowControl/>
        <w:spacing w:line="264" w:lineRule="exact" w:before="60" w:after="0"/>
        <w:ind w:left="0" w:right="0" w:firstLine="0"/>
        <w:jc w:val="left"/>
      </w:pPr>
      <w:r>
        <w:t xml:space="preserve">He seemed to be operating on pure survival instinct, a machine marching toward a destination he wouldn't even acknowledge, let alone discuss. Our conversations were few and far between, </w:t>
        <w:br/>
        <w:t>punctuated by terse instructions and even terser responses. The easy camaraderie we'd once shared had disintegrated under the pressure, leaving only a strained silence that held the weight of unspoken accusations, guilt, and a growing resentment that simmered just beneath the surface. The bond that had once anchored me was fraying, the ropes of loyalty wearing thin under the constant strain of our desperate flight.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we found shelter in the hollow of a giant saguaro cactus, its skeletal arms reaching towards the star-strewn sky like the gnarled fingers of some ancient god. The relative coolness inside offered a fleeting respite from the searing heat, but it couldn't mask the pervasive sense of unease. As darkness fell, the desert came alive, its myriad sounds a symphony of unease. Coyotes howled, their mournful cries echoing our own desperation. The wind </w:t>
        <w:br/>
        <w:t>whispered secrets through the cactus spines, secrets that experienced both menacing and strangely comforting, as if the desert itself was a living, breathing entity, both adversary and confidante.</w:t>
      </w:r>
    </w:p>
    <w:p>
      <w:pPr>
        <w:autoSpaceDN w:val="0"/>
        <w:autoSpaceDE w:val="0"/>
        <w:widowControl/>
        <w:spacing w:line="264" w:lineRule="exact" w:before="264" w:after="0"/>
        <w:ind w:left="0" w:right="0" w:firstLine="0"/>
        <w:jc w:val="left"/>
      </w:pPr>
      <w:r>
        <w:t xml:space="preserve">It was during these quiet moments, under the silent gaze of the stars, that I began to truly understand the extent of our </w:t>
        <w:br/>
        <w:t>predicament. We were not just running from the law; we were running from ourselves. We were running from the ghosts of our past, the weight of our actions, and the ever-present fear of our own mortality. The desert, in its relentless indifference, amplified our internal struggles, reflecting back at us the depths of our own despair. It was a mirror held to our souls, showing us the brutal realities we had tried so hard to ignore.</w:t>
      </w:r>
    </w:p>
    <w:p>
      <w:pPr>
        <w:autoSpaceDN w:val="0"/>
        <w:autoSpaceDE w:val="0"/>
        <w:widowControl/>
        <w:spacing w:line="264" w:lineRule="exact" w:before="264" w:after="0"/>
        <w:ind w:left="0" w:right="0" w:firstLine="0"/>
        <w:jc w:val="left"/>
      </w:pPr>
      <w:r>
        <w:t xml:space="preserve">The change in Jed was subtle but undeniable. He’d always been a man who lived on the edge, embracing risk with a reckless </w:t>
        <w:br/>
        <w:t>abandon. Now, his recklessness experienced different; it was tinged with a desperation I found almost frightening. He had become more volatile, his temper flaring at the slightest provocation, his eyes haunted with a dark energy that sent chills down my spine. The golden treasure was all that remained, a desperate lifeline he clung to with a possessiveness that bordered on insanity. The man who had once shared his bounty with a jovial laugh now guarded it jealously, as if it were his last breath of air.</w:t>
      </w:r>
    </w:p>
    <w:p>
      <w:pPr>
        <w:autoSpaceDN w:val="0"/>
        <w:autoSpaceDE w:val="0"/>
        <w:widowControl/>
        <w:spacing w:line="264" w:lineRule="exact" w:before="264" w:after="0"/>
        <w:ind w:left="0" w:right="144" w:firstLine="0"/>
        <w:jc w:val="left"/>
      </w:pPr>
      <w:r>
        <w:t xml:space="preserve">The days continued to blur into a never-ending cycle of sun-scorched landscapes, relentless heat, and the ever-present fear of pursuit. We moved like phantoms, surviving on minimal rations, pushing our bodies to the limits of their endurance. The constant threat hanging over us, a heavy cloak woven from fear and </w:t>
        <w:br/>
        <w:t>desperation, overshadowed even the most basic needs of survival. Sleep became a luxury, rest an impossible aspiration, replaced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constant alertness, and a perpetual anxiety that gnawed at our souls. The lines between reality and hallucination became increasingly blurred, the heat and exhaustion distorting our perceptions, making the landscape itself seem surreal, a twisted dreamscape of endless sand and harsh reality.</w:t>
      </w:r>
    </w:p>
    <w:p>
      <w:pPr>
        <w:autoSpaceDN w:val="0"/>
        <w:autoSpaceDE w:val="0"/>
        <w:widowControl/>
        <w:spacing w:line="264" w:lineRule="exact" w:before="264" w:after="0"/>
        <w:ind w:left="0" w:right="0" w:firstLine="0"/>
        <w:jc w:val="left"/>
      </w:pPr>
      <w:r>
        <w:t>I wondered, often, about the men we’d left behind in Santa Fe. Had their deaths been swift? Had they suffered? The questions haunted me, uninvited guests at my every waking moment. I couldn’t shake the image of their bodies, sprawled in the dusty street, their lives abruptly extinguished by the cruel hand of fate. Were they different from us, or were we all simply products of circumstance, propelled by greed and driven by the ruthless desperation that governed our lives in this lawless land?</w:t>
      </w:r>
    </w:p>
    <w:p>
      <w:pPr>
        <w:autoSpaceDN w:val="0"/>
        <w:autoSpaceDE w:val="0"/>
        <w:widowControl/>
        <w:spacing w:line="264" w:lineRule="exact" w:before="264" w:after="0"/>
        <w:ind w:left="0" w:right="0" w:firstLine="0"/>
        <w:jc w:val="left"/>
      </w:pPr>
      <w:r>
        <w:t>One evening, under a sky choked with dust, we witnessed them – a group of figures riding across the horizon, their silhouettes stark against the setting sun. Our pursuers. The realization struck me with the force of a physical blow, knocking the air from my lungs. Jed, despite his weariness, reacted instantly. His hand instinctively moved towards the revolver at his hip, his eyes, usually shadowed with fatigue, blazing with a raw, primal energy. The long years of survival, the relentless pursuit, had honed him into a ruthless predator, a creature of instinct and action.</w:t>
      </w:r>
    </w:p>
    <w:p>
      <w:pPr>
        <w:autoSpaceDN w:val="0"/>
        <w:autoSpaceDE w:val="0"/>
        <w:widowControl/>
        <w:spacing w:line="264" w:lineRule="exact" w:before="264" w:after="0"/>
        <w:ind w:left="0" w:right="0" w:firstLine="0"/>
        <w:jc w:val="left"/>
      </w:pPr>
      <w:r>
        <w:t xml:space="preserve">We rode, not towards safety, but towards the inevitable clash. The desert, our silent companion and implacable enemy, stretched before us, a vast, unforgiving canvas where the drama of our lives played out. The gold, once a beacon of hope, was now a noose, tightening its grip around our necks, dragging us towards a destiny that seemed predetermined. The desert itself, indifferent to our plight, stood as witness to our desperate struggle, our final act of defiance against the harsh realities of the Wild West. The sun </w:t>
        <w:br/>
        <w:t xml:space="preserve">dipped below the horizon, casting long, ominous shadows as we prepared for what we knew might be our last stand. The weight of the gold, the weight of our actions, and the weight of our </w:t>
        <w:br/>
        <w:t xml:space="preserve">impending fate pressed down on us with the force of the </w:t>
        <w:br/>
        <w:t>unforgiving desert night. This was not simply a flight from justice; it was a flight from ourselves, a desperate attempt to outrun our own shadows in the endless expanse of the American West.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Encounter</w:t>
      </w:r>
    </w:p>
    <w:p>
      <w:pPr>
        <w:autoSpaceDN w:val="0"/>
        <w:autoSpaceDE w:val="0"/>
        <w:widowControl/>
        <w:spacing w:line="324" w:lineRule="exact" w:before="226" w:after="0"/>
        <w:ind w:left="0" w:right="0" w:firstLine="0"/>
        <w:jc w:val="center"/>
      </w:pPr>
      <w:r>
        <w:t>The dust devils danced on the horizon, mocking our weary progress.</w:t>
      </w:r>
    </w:p>
    <w:p>
      <w:pPr>
        <w:autoSpaceDN w:val="0"/>
        <w:autoSpaceDE w:val="0"/>
        <w:widowControl/>
        <w:spacing w:line="264" w:lineRule="exact" w:before="60" w:after="0"/>
        <w:ind w:left="0" w:right="144" w:firstLine="0"/>
        <w:jc w:val="left"/>
      </w:pPr>
      <w:r>
        <w:t>The sun, a malevolent eye in the brassy sky, beat down on us relentlessly. Jed, his face etched with the grim lines of exhaustion and desperation, squinted into the distance. My own throat was parched, my tongue thick and swollen. The silence between us was a heavy shroud, broken only by the rasping of our breaths and the occasional crunch of sand under our boots. We were shadows, moving through a landscape that seemed to actively conspire against our survival.</w:t>
      </w:r>
    </w:p>
    <w:p>
      <w:pPr>
        <w:autoSpaceDN w:val="0"/>
        <w:autoSpaceDE w:val="0"/>
        <w:widowControl/>
        <w:spacing w:line="264" w:lineRule="exact" w:before="264" w:after="0"/>
        <w:ind w:left="0" w:right="0" w:firstLine="0"/>
        <w:jc w:val="left"/>
      </w:pPr>
      <w:r>
        <w:t>Then, I witnessed them. A flicker of movement, a glint of sunlight on metal, broke the monotony of the endless sand and scrub. A small band of travelers, their silhouettes dark against the blinding glare, were making their way across the plains. At first, a wave of relief washed over me – the sight of other human beings, a potential for assistance, a chance to break the suffocating loneliness of our desperate flight. But as they drew closer, a cold dread tightened in my chest. Something about their posture, their grim determination, sent shivers down my spine. These were not friendly faces.</w:t>
      </w:r>
    </w:p>
    <w:p>
      <w:pPr>
        <w:autoSpaceDN w:val="0"/>
        <w:autoSpaceDE w:val="0"/>
        <w:widowControl/>
        <w:spacing w:line="264" w:lineRule="exact" w:before="264" w:after="0"/>
        <w:ind w:left="0" w:right="0" w:firstLine="0"/>
        <w:jc w:val="left"/>
      </w:pPr>
      <w:r>
        <w:t xml:space="preserve">They were rough-looking men, their clothing stained and torn, their faces weathered and hardened by years of sun and hardship. Their horses, lean and wiry, were as hardened as their riders. There were six of them, armed to the teeth, and their eyes, when they finally fell upon us, held no trace of welcome or compassion. Only </w:t>
        <w:br/>
        <w:t>suspicion, and something far colder – a hunger that seemed to emanate from the very depths of their beings.</w:t>
      </w:r>
    </w:p>
    <w:p>
      <w:pPr>
        <w:autoSpaceDN w:val="0"/>
        <w:autoSpaceDE w:val="0"/>
        <w:widowControl/>
        <w:spacing w:line="264" w:lineRule="exact" w:before="264" w:after="0"/>
        <w:ind w:left="0" w:right="144" w:firstLine="0"/>
        <w:jc w:val="left"/>
      </w:pPr>
      <w:r>
        <w:t xml:space="preserve">Jed, his senses sharper than mine, had already assessed the </w:t>
        <w:br/>
        <w:t>situation. His hand instinctively moved to the butt of his revolver, his fingers tightening on the worn leather. He didn't speak, but his eyes, narrowed and intense, spoke volumes. This was not a chance encounter; this was a confrontation.</w:t>
      </w:r>
    </w:p>
    <w:p>
      <w:pPr>
        <w:autoSpaceDN w:val="0"/>
        <w:autoSpaceDE w:val="0"/>
        <w:widowControl/>
        <w:spacing w:line="264" w:lineRule="exact" w:before="264" w:after="0"/>
        <w:ind w:left="0" w:right="0" w:firstLine="0"/>
        <w:jc w:val="left"/>
      </w:pPr>
      <w:r>
        <w:t xml:space="preserve">The men stopped a short distance away, their horses snorting, their riders studying us with a disquieting intensity. The silence </w:t>
        <w:br/>
        <w:t>stretched, taut and unbearable, punctuated only by the nervous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whinnying of our mounts. The air crackled with unspoken threats, the anticipation of violence hanging heavy in the air like a summer thunderstorm.</w:t>
      </w:r>
    </w:p>
    <w:p>
      <w:pPr>
        <w:autoSpaceDN w:val="0"/>
        <w:autoSpaceDE w:val="0"/>
        <w:widowControl/>
        <w:spacing w:line="264" w:lineRule="exact" w:before="264" w:after="0"/>
        <w:ind w:left="0" w:right="0" w:firstLine="0"/>
        <w:jc w:val="left"/>
      </w:pPr>
      <w:r>
        <w:t>The leader, a hulking figure with a scarred face and a cruel mouth, stepped forward. He was a man who appeared as though he had carved his own path through life, leaving a trail of broken bodies and shattered promises in his wake. He eyed the gold, the bulging canvas bag slung across Jed’s saddle, with an almost palpable greed. The glint in his eye mirrored the sun’s reflection on the metal, a cold, hard gleam that promised violence.</w:t>
      </w:r>
    </w:p>
    <w:p>
      <w:pPr>
        <w:autoSpaceDN w:val="0"/>
        <w:autoSpaceDE w:val="0"/>
        <w:widowControl/>
        <w:spacing w:line="264" w:lineRule="exact" w:before="264" w:after="0"/>
        <w:ind w:left="0" w:right="432" w:firstLine="0"/>
        <w:jc w:val="left"/>
      </w:pPr>
      <w:r>
        <w:t>"Well, now," he drawled, his voice a low rumble that seemed to resonate from the very ground beneath our feet. "What have we here? Looks like a couple of stray dogs carrying a pretty hefty bone." He gestured towards the gold with a careless flick of his wrist. "Mind if we take a closer look?" The weight of those words hung in the air between them.</w:t>
      </w:r>
    </w:p>
    <w:p>
      <w:pPr>
        <w:autoSpaceDN w:val="0"/>
        <w:autoSpaceDE w:val="0"/>
        <w:widowControl/>
        <w:spacing w:line="264" w:lineRule="exact" w:before="264" w:after="0"/>
        <w:ind w:left="0" w:right="0" w:firstLine="0"/>
        <w:jc w:val="left"/>
      </w:pPr>
      <w:r>
        <w:t>Jed didn't answer, his hand remaining firm on his revolver. The tension was palpable, a thick cord stretched taut between us and our newfound adversaries. The desert wind sighed, whispering through the parched earth, a silent witness to the looming violence.</w:t>
      </w:r>
    </w:p>
    <w:p>
      <w:pPr>
        <w:autoSpaceDN w:val="0"/>
        <w:autoSpaceDE w:val="0"/>
        <w:widowControl/>
        <w:spacing w:line="264" w:lineRule="exact" w:before="264" w:after="0"/>
        <w:ind w:left="0" w:right="0" w:firstLine="0"/>
        <w:jc w:val="left"/>
      </w:pPr>
      <w:r>
        <w:t xml:space="preserve">I knew, instinctively, that this was a fight for survival. There was no talking our way out of this. These men weren't interested in </w:t>
        <w:br/>
        <w:t>conversation; they were interested in the gold, and they were more than willing to spill blood to claim it.</w:t>
      </w:r>
    </w:p>
    <w:p>
      <w:pPr>
        <w:autoSpaceDN w:val="0"/>
        <w:autoSpaceDE w:val="0"/>
        <w:widowControl/>
        <w:spacing w:line="264" w:lineRule="exact" w:before="264" w:after="0"/>
        <w:ind w:left="0" w:right="0" w:firstLine="0"/>
        <w:jc w:val="left"/>
      </w:pPr>
      <w:r>
        <w:t>The leader's patience, it seemed, was wearing thin. He gave a curt nod, a silent command, and his men began to dismount. Their movements were swift and coordinated, a practiced dance of death. Their guns, gleaming in the harsh sunlight, were drawn and leveled at us, their intent unmistakable.</w:t>
      </w:r>
    </w:p>
    <w:p>
      <w:pPr>
        <w:autoSpaceDN w:val="0"/>
        <w:autoSpaceDE w:val="0"/>
        <w:widowControl/>
        <w:spacing w:line="264" w:lineRule="exact" w:before="264" w:after="0"/>
        <w:ind w:left="0" w:right="0" w:firstLine="0"/>
        <w:jc w:val="left"/>
      </w:pPr>
      <w:r>
        <w:t>Jed moved first. With a speed born of desperation, he drew his revolver, firing a shot that cracked through the oppressive silence. The other men reacted instantly, their own weapons spitting fire, the sound of gunfire echoing through the vast emptiness of the desert. The air filled with smoke and the sharp metallic tang of blood, a grim symphony played out in the harsh theater of the Wild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West.</w:t>
      </w:r>
    </w:p>
    <w:p>
      <w:pPr>
        <w:autoSpaceDN w:val="0"/>
        <w:autoSpaceDE w:val="0"/>
        <w:widowControl/>
        <w:spacing w:line="264" w:lineRule="exact" w:before="264" w:after="0"/>
        <w:ind w:left="0" w:right="0" w:firstLine="0"/>
        <w:jc w:val="left"/>
      </w:pPr>
      <w:r>
        <w:t xml:space="preserve">The fight was short, brutal, and utterly merciless. It was a </w:t>
        <w:br/>
        <w:t>whirlwind of gunfire, a ballet of death danced in the dust and sand.</w:t>
      </w:r>
    </w:p>
    <w:p>
      <w:pPr>
        <w:autoSpaceDN w:val="0"/>
        <w:autoSpaceDE w:val="0"/>
        <w:widowControl/>
        <w:spacing w:line="264" w:lineRule="exact" w:before="58" w:after="0"/>
        <w:ind w:left="0" w:right="0" w:firstLine="0"/>
        <w:jc w:val="left"/>
      </w:pPr>
      <w:r>
        <w:t xml:space="preserve">Jed, despite his weariness, fought with the desperation of a </w:t>
        <w:br/>
        <w:t>cornered animal. He moved with a deadly efficiency, his years of experience in the cutthroat world of the Old West shining through. I fought alongside him, our movements instinctive, a deadly rhythm born from necessity and a shared will to survive.</w:t>
      </w:r>
    </w:p>
    <w:p>
      <w:pPr>
        <w:autoSpaceDN w:val="0"/>
        <w:autoSpaceDE w:val="0"/>
        <w:widowControl/>
        <w:spacing w:line="264" w:lineRule="exact" w:before="264" w:after="0"/>
        <w:ind w:left="0" w:right="0" w:firstLine="0"/>
        <w:jc w:val="left"/>
      </w:pPr>
      <w:r>
        <w:t>The ground beneath us became a charnel house, stained with the crimson tide of life ebbing away. The screams of dying men were quickly silenced by the deafening roar of gunfire. When the smoke finally cleared, the desert lay still once more, the only sound the wind whistling through the scrub, carrying the scent of gunpowder and death.</w:t>
      </w:r>
    </w:p>
    <w:p>
      <w:pPr>
        <w:autoSpaceDN w:val="0"/>
        <w:autoSpaceDE w:val="0"/>
        <w:widowControl/>
        <w:spacing w:line="264" w:lineRule="exact" w:before="264" w:after="0"/>
        <w:ind w:left="0" w:right="144" w:firstLine="0"/>
        <w:jc w:val="left"/>
      </w:pPr>
      <w:r>
        <w:t>Two of the bandits lay dead, their bodies twisted and broken, their lives extinguished as quickly as they had begun. The others, their faces etched with fear and defeat, slowly lowered their weapons, their eyes mirroring the same desperation that had once filled our own. They knew the game was over.</w:t>
      </w:r>
    </w:p>
    <w:p>
      <w:pPr>
        <w:autoSpaceDN w:val="0"/>
        <w:autoSpaceDE w:val="0"/>
        <w:widowControl/>
        <w:spacing w:line="264" w:lineRule="exact" w:before="264" w:after="0"/>
        <w:ind w:left="0" w:right="0" w:firstLine="0"/>
        <w:jc w:val="left"/>
      </w:pPr>
      <w:r>
        <w:t xml:space="preserve">We had survived. But at what cost? The bodies of the dead men lay scattered around us, a stark reminder of the brutality of the </w:t>
        <w:br/>
        <w:t>encounter. The gold, the very thing that had driven us to this desolate place, was still secure. But it no longer held the allure of freedom, of escape. It was a weight, a burden, a grim reminder of the price of greed, the bitter cost of survival. The silence that followed was heavier, more profound, more chilling than the deafening roar of the battle that had just concluded. The desert watched, silent and unforgiving, a silent testament to the violence we had unleashed upon its harsh beauty. The journey to Mexico, already perilous, was now stained with the indelible mark of death, an inescapable shadow hanging over our desperate flight, a stark reminder of the violent legacy we carried with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Loss</w:t>
      </w:r>
    </w:p>
    <w:p>
      <w:pPr>
        <w:autoSpaceDN w:val="0"/>
        <w:autoSpaceDE w:val="0"/>
        <w:widowControl/>
        <w:spacing w:line="264" w:lineRule="exact" w:before="286" w:after="0"/>
        <w:ind w:left="0" w:right="0" w:firstLine="0"/>
        <w:jc w:val="left"/>
      </w:pPr>
      <w:r>
        <w:t xml:space="preserve">The silence that followed the gunfight was deafening, a stark contrast to the cacophony of death that had just ceased. The air, thick with the smell of gunpowder and blood, hung heavy, clinging to the parched earth like a shroud. Two bodies lay sprawled amidst the sand and scrub, their faces contorted in death masks of surprise and disbelief. The remaining bandits, their eyes wide with a </w:t>
        <w:br/>
        <w:t xml:space="preserve">mixture of fear and regret, stood frozen, their weapons still </w:t>
        <w:br/>
        <w:t>lowered. They were defeated, broken, their reckless greed having met a brutal end.</w:t>
      </w:r>
    </w:p>
    <w:p>
      <w:pPr>
        <w:autoSpaceDN w:val="0"/>
        <w:autoSpaceDE w:val="0"/>
        <w:widowControl/>
        <w:spacing w:line="264" w:lineRule="exact" w:before="264" w:after="0"/>
        <w:ind w:left="0" w:right="0" w:firstLine="0"/>
        <w:jc w:val="left"/>
      </w:pPr>
      <w:r>
        <w:t>Jed, however, remained untouched. He stood amidst the carnage, his breathing ragged, his eyes narrowed, surveying the scene with a chilling detachment. He appeared like a gunslinger from a dime novel, his face grimy, his clothes torn, yet somehow more formidable amidst the fallen men than he had been before the fight. He hadn't even bothered to holster his pistol; it remained in his hand, a cold, weighty extension of his will. His expression, however, betrayed nothing of the internal turmoil one might expect from a man who had just killed. There was a calm in his eyes, a dangerous stillness that belied the chaos surrounding him.</w:t>
      </w:r>
    </w:p>
    <w:p>
      <w:pPr>
        <w:autoSpaceDN w:val="0"/>
        <w:autoSpaceDE w:val="0"/>
        <w:widowControl/>
        <w:spacing w:line="264" w:lineRule="exact" w:before="264" w:after="0"/>
        <w:ind w:left="0" w:right="0" w:firstLine="0"/>
        <w:jc w:val="left"/>
      </w:pPr>
      <w:r>
        <w:t xml:space="preserve">I, too, experienced the aftershock, but my shock was different, less a </w:t>
        <w:br/>
        <w:t>physical tremor and more a cold, unsettling realization. This was the reality of our lives, the grim landscape we navigated, and I was learning to navigate it without flinching. The initial adrenaline surge had faded, replaced by a weary acceptance. It was almost... mundane. This was just another day in the life of those who lived by the gun.</w:t>
      </w:r>
    </w:p>
    <w:p>
      <w:pPr>
        <w:autoSpaceDN w:val="0"/>
        <w:autoSpaceDE w:val="0"/>
        <w:widowControl/>
        <w:spacing w:line="264" w:lineRule="exact" w:before="264" w:after="0"/>
        <w:ind w:left="0" w:right="0" w:firstLine="0"/>
        <w:jc w:val="left"/>
      </w:pPr>
      <w:r>
        <w:t xml:space="preserve">Jed reached down, his movements slow and deliberate, and </w:t>
        <w:br/>
        <w:t>retrieved a flask from his saddlebag. He took a long swig, the liquid glinting in the harsh sunlight, before offering it to me. I declined; my throat experienced choked, not from thirst, but from the weight of what we had done. He shrugged, took another swig, and then he did something unexpected.</w:t>
      </w:r>
    </w:p>
    <w:p>
      <w:pPr>
        <w:autoSpaceDN w:val="0"/>
        <w:autoSpaceDE w:val="0"/>
        <w:widowControl/>
        <w:spacing w:line="324" w:lineRule="exact" w:before="204" w:after="0"/>
        <w:ind w:left="0" w:right="0" w:firstLine="0"/>
        <w:jc w:val="left"/>
      </w:pPr>
      <w:r>
        <w:t>He appeared at the dead men, not with pity or remorse, but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kind of dispassionate assessment, as if evaluating the condition of livestock. He then turned to me, his eyes glinting with a spark of something I couldn't quite place – was it triumph? Or simply satisfaction? Perhaps it was neither, merely a consequence of years spent living on the edge of the abyss, where morality is a luxury one can rarely afford.</w:t>
      </w:r>
    </w:p>
    <w:p>
      <w:pPr>
        <w:autoSpaceDN w:val="0"/>
        <w:autoSpaceDE w:val="0"/>
        <w:widowControl/>
        <w:spacing w:line="264" w:lineRule="exact" w:before="264" w:after="0"/>
        <w:ind w:left="0" w:right="144" w:firstLine="0"/>
        <w:jc w:val="left"/>
      </w:pPr>
      <w:r>
        <w:t>"Well, that takes care of that," he said, his voice low and gravelly, devoid of any emotional inflection. The casualness of his tone was startling, even unnerving, a stark contrast to the violence that had just transpired. His words experienced like a knife twisting in the gut, cutting through the silence, the tension, the horror. It felt like an insult to the dead, a brutal dismissal of their lives. It was shocking in its utter lack of sentimentality.</w:t>
      </w:r>
    </w:p>
    <w:p>
      <w:pPr>
        <w:autoSpaceDN w:val="0"/>
        <w:autoSpaceDE w:val="0"/>
        <w:widowControl/>
        <w:spacing w:line="264" w:lineRule="exact" w:before="264" w:after="0"/>
        <w:ind w:left="0" w:right="0" w:firstLine="0"/>
        <w:jc w:val="left"/>
      </w:pPr>
      <w:r>
        <w:t xml:space="preserve">The remaining bandits, still cowering, watched us with wide, terrified eyes. Jed, seemingly oblivious to their fear, began to gather the gold. His hands moved swiftly and efficiently, stripping the dead men of their weapons and then meticulously gathering the scattered bags of coins, stuffing them into his already overburdened saddlebags. There was no haste, no urgency, only a quiet </w:t>
        <w:br/>
        <w:t>determination, a ruthless efficiency. It was a macabre spectacle, as if he were collecting not gold but trophies of war.</w:t>
      </w:r>
    </w:p>
    <w:p>
      <w:pPr>
        <w:autoSpaceDN w:val="0"/>
        <w:autoSpaceDE w:val="0"/>
        <w:widowControl/>
        <w:spacing w:line="264" w:lineRule="exact" w:before="264" w:after="0"/>
        <w:ind w:left="0" w:right="0" w:firstLine="0"/>
        <w:jc w:val="left"/>
      </w:pPr>
      <w:r>
        <w:t>Then, he did something that chilled me to the bone. He appeared at the two fallen men, a calculating glint in his eyes, and proceeded to empty the rest of their pockets and remove any valuables they might have possessed – watches, knives, whatever they might have carried. It was a calculated act of robbery, a final, contemptuous act of seizing what little of value they had remaining.</w:t>
      </w:r>
    </w:p>
    <w:p>
      <w:pPr>
        <w:autoSpaceDN w:val="0"/>
        <w:autoSpaceDE w:val="0"/>
        <w:widowControl/>
        <w:spacing w:line="264" w:lineRule="exact" w:before="264" w:after="0"/>
        <w:ind w:left="0" w:right="144" w:firstLine="0"/>
        <w:jc w:val="left"/>
      </w:pPr>
      <w:r>
        <w:t xml:space="preserve">Once he was finished, he appeared up at the setting sun, painting the sky in fiery hues of orange and red, mirroring the violence </w:t>
        <w:br/>
        <w:t>witnessed. He nodded towards our horses, a gesture that spoke volumes about our next move.</w:t>
      </w:r>
    </w:p>
    <w:p>
      <w:pPr>
        <w:autoSpaceDN w:val="0"/>
        <w:autoSpaceDE w:val="0"/>
        <w:widowControl/>
        <w:spacing w:line="264" w:lineRule="exact" w:before="264" w:after="0"/>
        <w:ind w:left="0" w:right="144" w:firstLine="0"/>
        <w:jc w:val="left"/>
      </w:pPr>
      <w:r>
        <w:t>"Time to go," he stated, his tone as flat and unemotional as the desert itself. It was clear that he had no intention of leaving any witnesses to our deed. He was like a predator, leaving no trace of his presence, disappearing back into the shadows, leaving only the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bodies as gruesome reminders of his passage.</w:t>
      </w:r>
    </w:p>
    <w:p>
      <w:pPr>
        <w:autoSpaceDN w:val="0"/>
        <w:autoSpaceDE w:val="0"/>
        <w:widowControl/>
        <w:spacing w:line="264" w:lineRule="exact" w:before="264" w:after="0"/>
        <w:ind w:left="0" w:right="0" w:firstLine="0"/>
        <w:jc w:val="left"/>
      </w:pPr>
      <w:r>
        <w:t>The ride was silent and arduous, the image of the dead men etched into my mind, every detail vivid and gruesome. We didn't speak for hours, the only sounds the rhythmic thud of our horses’ hooves and the wind whispering secrets across the desolate landscape. The weight of our actions, the moral burden, pressed upon me, an oppressive weight far heavier than the gold in our possession.</w:t>
      </w:r>
    </w:p>
    <w:p>
      <w:pPr>
        <w:autoSpaceDN w:val="0"/>
        <w:autoSpaceDE w:val="0"/>
        <w:widowControl/>
        <w:spacing w:line="264" w:lineRule="exact" w:before="264" w:after="0"/>
        <w:ind w:left="0" w:right="0" w:firstLine="0"/>
        <w:jc w:val="left"/>
      </w:pPr>
      <w:r>
        <w:t>Jed, surprisingly, had not once appeared back. He rode stoically, staring forward into the limitless expanse of the horizon, seemingly oblivious to the horror we had unleashed, oblivious to the dead we had left behind. I struggled to reconcile his callous demeanor with the loyalty and affection I once experienced for him. It was like the man I knew, the man I loved, had been replaced by something cold, calculating, ruthless.</w:t>
      </w:r>
    </w:p>
    <w:p>
      <w:pPr>
        <w:autoSpaceDN w:val="0"/>
        <w:autoSpaceDE w:val="0"/>
        <w:widowControl/>
        <w:spacing w:line="264" w:lineRule="exact" w:before="264" w:after="0"/>
        <w:ind w:left="0" w:right="0" w:firstLine="0"/>
        <w:jc w:val="left"/>
      </w:pPr>
      <w:r>
        <w:t>As darkness descended, we reached a small, desolate water hole, hidden amidst a cluster of rugged rocks. It was a precarious place, offering little in the way of shelter, but it served as a necessary resting place for both us and our exhausted animals. Jed built a small fire, the flames licking greedily at the dry brush, casting long, dancing shadows that seemed to mock us in the darkness. The silence was broken only by the crackling flames and the occasional sigh of the wind.</w:t>
      </w:r>
    </w:p>
    <w:p>
      <w:pPr>
        <w:autoSpaceDN w:val="0"/>
        <w:autoSpaceDE w:val="0"/>
        <w:widowControl/>
        <w:spacing w:line="264" w:lineRule="exact" w:before="264" w:after="0"/>
        <w:ind w:left="0" w:right="0" w:firstLine="0"/>
        <w:jc w:val="left"/>
      </w:pPr>
      <w:r>
        <w:t>He produced more food and water, offering some to me, but I found that the thought of eating anything filled me with revulsion. The brutality we had witnessed lay like a heavy stone in my stomach. He seemed unaffected, eating his meager portion with the same stoic calm he had displayed throughout the entire ordeal.</w:t>
      </w:r>
    </w:p>
    <w:p>
      <w:pPr>
        <w:autoSpaceDN w:val="0"/>
        <w:autoSpaceDE w:val="0"/>
        <w:widowControl/>
        <w:spacing w:line="264" w:lineRule="exact" w:before="264" w:after="0"/>
        <w:ind w:left="0" w:right="0" w:firstLine="0"/>
        <w:jc w:val="left"/>
      </w:pPr>
      <w:r>
        <w:t xml:space="preserve">As we ate, under the watchful gaze of the endless stars, I watched Jed, and I witnessed a man transformed, changed, shaped by violence and greed. I began to realize that the uncle I knew, the man who had always been a source of warmth and protection, had always </w:t>
        <w:br/>
        <w:t xml:space="preserve">possessed a darker side, a ruthlessness that the circumstances of our journey had brutally exposed. He was not merely a victim of </w:t>
        <w:br/>
        <w:t>circumstance; he was a product of this world, molded by its harsh realities into something unforgiving and merciless.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death of the two bandits seemed to be almost inconsequential in his eyes. It was a transaction, a cost of doing business in the cutthroat world where we existed. There was no remorse, no regret, no visible sign of the emotional scars of violence. There was only calculation and a cold, unflinching resolve. This new Jed was a reflection of the desert itself: unforgiving, implacable, and utterly devoid of sentiment.</w:t>
      </w:r>
    </w:p>
    <w:p>
      <w:pPr>
        <w:autoSpaceDN w:val="0"/>
        <w:autoSpaceDE w:val="0"/>
        <w:widowControl/>
        <w:spacing w:line="264" w:lineRule="exact" w:before="264" w:after="0"/>
        <w:ind w:left="0" w:right="0" w:firstLine="0"/>
        <w:jc w:val="left"/>
      </w:pPr>
      <w:r>
        <w:t xml:space="preserve">The next morning, as we continued our flight towards Mexico, it became clear that this wasn't just about escaping justice; it was about survival. We were not merely fleeing the law; we were running from the ghosts of our past, from the moral shadows that clung to us like the desert dust. The gold, now tainted by the blood of two innocent men, experienced heavier, far heavier than any physical weight it might have had. It was a weight of guilt, of responsibility, a grim reminder of the price of greed and the irreversible </w:t>
        <w:br/>
        <w:t>consequences of violence.</w:t>
      </w:r>
    </w:p>
    <w:p>
      <w:pPr>
        <w:autoSpaceDN w:val="0"/>
        <w:autoSpaceDE w:val="0"/>
        <w:widowControl/>
        <w:spacing w:line="264" w:lineRule="exact" w:before="264" w:after="0"/>
        <w:ind w:left="0" w:right="0" w:firstLine="0"/>
        <w:jc w:val="left"/>
      </w:pPr>
      <w:r>
        <w:t xml:space="preserve">The road ahead was uncertain, but one thing was certain: we were forever bound together, not just by blood and loyalty, but by the shared burden of our actions. We had crossed a line, and there was no going back. The man I had once known, my uncle, was gone, replaced by a chilling reflection of the brutal landscape we </w:t>
        <w:br/>
        <w:t>traversed. The desert had consumed him, and in doing so, it had irrevocably changed me as well. The journey to Mexico was no longer just a flight for survival; it was a descent into the darkness of our own souls, a journey into the heart of a greed that had turned us both into something monstrous.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Solitary Journey</w:t>
      </w:r>
    </w:p>
    <w:p>
      <w:pPr>
        <w:autoSpaceDN w:val="0"/>
        <w:autoSpaceDE w:val="0"/>
        <w:widowControl/>
        <w:spacing w:line="264" w:lineRule="exact" w:before="286" w:after="0"/>
        <w:ind w:left="0" w:right="0" w:firstLine="0"/>
        <w:jc w:val="left"/>
      </w:pPr>
      <w:r>
        <w:t>The dust swirled around my horse’s hooves, a miniature whirlwind mirroring the chaos in my own mind. Jed was gone. Not dead, thankfully, but gone. Vanished into the merciless expanse of the desert, leaving me alone with the echoing silence and the gnawing weight of what we'd done. A strange sort of relief washed over me, a feeling so unexpected it almost startled me. It wasn't remorse, not exactly. It was more like… the lifting of a burden, the cessation of a constant, low-level anxiety that had been my companion for as long as I could remember. Jed, with his volatile temper and insatiable greed, had always been a storm cloud on the horizon, and now, the sky was clear. Clear and terrifyingly empty.</w:t>
      </w:r>
    </w:p>
    <w:p>
      <w:pPr>
        <w:autoSpaceDN w:val="0"/>
        <w:autoSpaceDE w:val="0"/>
        <w:widowControl/>
        <w:spacing w:line="264" w:lineRule="exact" w:before="264" w:after="0"/>
        <w:ind w:left="0" w:right="144" w:firstLine="0"/>
        <w:jc w:val="left"/>
      </w:pPr>
      <w:r>
        <w:t>The gold, heavy in my saddlebags, experienced less like treasure and more like a curse. It was a constant reminder of the price we’d paid, a tangible representation of the two lives extinguished under the merciless sun. I thought about them sometimes, the two cowboys, their faces contorted in a death rattle. I couldn’t quite bring myself to feel true remorse, though. It was more of a cold, detached recognition of the brutal reality of our lives. We were predators in this world, and sometimes, the prey fought back. Sometimes, the prey had to be eliminated.</w:t>
      </w:r>
    </w:p>
    <w:p>
      <w:pPr>
        <w:autoSpaceDN w:val="0"/>
        <w:autoSpaceDE w:val="0"/>
        <w:widowControl/>
        <w:spacing w:line="264" w:lineRule="exact" w:before="264" w:after="0"/>
        <w:ind w:left="0" w:right="288" w:firstLine="0"/>
        <w:jc w:val="left"/>
      </w:pPr>
      <w:r>
        <w:t>The desert, vast and unforgiving, reflected my own internal landscape. The sun beat down relentlessly, baking the earth to a crisp, mirroring the burning guilt that gnawed at the edges of my consciousness. There was no shade, no solace, only the endless expanse of sand and scrub, stretching towards a horizon that offered no comfort. Each sunrise was a new reminder of my isolation, each sunset a descent into the lonely darkness.</w:t>
      </w:r>
    </w:p>
    <w:p>
      <w:pPr>
        <w:autoSpaceDN w:val="0"/>
        <w:autoSpaceDE w:val="0"/>
        <w:widowControl/>
        <w:spacing w:line="264" w:lineRule="exact" w:before="264" w:after="0"/>
        <w:ind w:left="0" w:right="0" w:firstLine="0"/>
        <w:jc w:val="left"/>
      </w:pPr>
      <w:r>
        <w:t>Days bled into nights, marked only by the relentless rhythm of my horse's hooves and the occasional cry of a hawk circling high above.</w:t>
      </w:r>
    </w:p>
    <w:p>
      <w:pPr>
        <w:autoSpaceDN w:val="0"/>
        <w:autoSpaceDE w:val="0"/>
        <w:widowControl/>
        <w:spacing w:line="264" w:lineRule="exact" w:before="60" w:after="0"/>
        <w:ind w:left="0" w:right="0" w:firstLine="0"/>
        <w:jc w:val="left"/>
      </w:pPr>
      <w:r>
        <w:t>I ate sparingly, the food tasting like ashes in my mouth. Sleep offered little respite; my dreams were filled with the echoes of gunfire, the stench of blood, the sight of Jed's cold, calculating gaze.</w:t>
      </w:r>
    </w:p>
    <w:p>
      <w:pPr>
        <w:autoSpaceDN w:val="0"/>
        <w:autoSpaceDE w:val="0"/>
        <w:widowControl/>
        <w:spacing w:line="264" w:lineRule="exact" w:before="60" w:after="0"/>
        <w:ind w:left="0" w:right="720" w:firstLine="0"/>
        <w:jc w:val="left"/>
      </w:pPr>
      <w:r>
        <w:t>I was haunted by the ghosts of our past, by the weight of our actions, by the chilling realization that I had become just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ruthless, just as unforgiving, as my uncle.</w:t>
      </w:r>
    </w:p>
    <w:p>
      <w:pPr>
        <w:autoSpaceDN w:val="0"/>
        <w:autoSpaceDE w:val="0"/>
        <w:widowControl/>
        <w:spacing w:line="264" w:lineRule="exact" w:before="264" w:after="0"/>
        <w:ind w:left="0" w:right="0" w:firstLine="0"/>
        <w:jc w:val="left"/>
      </w:pPr>
      <w:r>
        <w:t xml:space="preserve">Loneliness became a constant companion, a shadow that stalked me across the desolate landscape. It was a stark contrast to the </w:t>
        <w:br/>
        <w:t xml:space="preserve">claustrophobia of always having Jed around, his presence a </w:t>
        <w:br/>
        <w:t>suffocating pressure in my life. But this solitude, this isolation, was different. It was a crushing, bone-deep loneliness that stripped away the last vestiges of comfort and companionship, leaving me exposed to the harsh realities of my own existence. There was no one to share the burden with, no one to ease the pain, no one to share the silent guilt that clung to me like the relentless desert dust.</w:t>
      </w:r>
    </w:p>
    <w:p>
      <w:pPr>
        <w:autoSpaceDN w:val="0"/>
        <w:autoSpaceDE w:val="0"/>
        <w:widowControl/>
        <w:spacing w:line="264" w:lineRule="exact" w:before="264" w:after="0"/>
        <w:ind w:left="0" w:right="0" w:firstLine="0"/>
        <w:jc w:val="left"/>
      </w:pPr>
      <w:r>
        <w:t xml:space="preserve">One evening, I stumbled upon a small, dilapidated cantina just across the border in Mexico. The place was sparsely populated, the air thick with the smell of stale tequila and desperation. A few weary travelers sat at the bar, their faces etched with the same lines of hardship and weariness that mirrored my own. I drank deeply, the harsh liquor burning a path down my throat, temporarily </w:t>
        <w:br/>
        <w:t>numbing the pain that gnawed at my insides.</w:t>
      </w:r>
    </w:p>
    <w:p>
      <w:pPr>
        <w:autoSpaceDN w:val="0"/>
        <w:autoSpaceDE w:val="0"/>
        <w:widowControl/>
        <w:spacing w:line="264" w:lineRule="exact" w:before="264" w:after="0"/>
        <w:ind w:left="0" w:right="0" w:firstLine="0"/>
        <w:jc w:val="left"/>
      </w:pPr>
      <w:r>
        <w:t>I told no one my story. What could I possibly say? "I killed two men, and I ran away with the gold"? No one in that dusty cantina would have been surprised. They'd probably just nod and offer another shot of tequila. So, I kept to myself, nursing my drink and watching the shadows dance in the flickering candlelight, the silent witnesses to my inner turmoil.</w:t>
      </w:r>
    </w:p>
    <w:p>
      <w:pPr>
        <w:autoSpaceDN w:val="0"/>
        <w:autoSpaceDE w:val="0"/>
        <w:widowControl/>
        <w:spacing w:line="264" w:lineRule="exact" w:before="264" w:after="0"/>
        <w:ind w:left="0" w:right="0" w:firstLine="0"/>
        <w:jc w:val="left"/>
      </w:pPr>
      <w:r>
        <w:t xml:space="preserve">The gold, still heavy in my saddlebags, became a symbol of my isolation. It was the reward for my actions, the consequence of my complicity in Jed’s violence. It was a constant reminder of my transformation, a chilling reflection of the man I had become. I had become a different kind of man after all those years, or more </w:t>
        <w:br/>
        <w:t>accurately, my true self had been revealed after all those years, a self that was not only capable of violence but had in fact enjoyed it, a self which was capable of surviving, a self that had no room for remorse.</w:t>
      </w:r>
    </w:p>
    <w:p>
      <w:pPr>
        <w:autoSpaceDN w:val="0"/>
        <w:autoSpaceDE w:val="0"/>
        <w:widowControl/>
        <w:spacing w:line="264" w:lineRule="exact" w:before="264" w:after="0"/>
        <w:ind w:left="0" w:right="0" w:firstLine="0"/>
        <w:jc w:val="left"/>
      </w:pPr>
      <w:r>
        <w:t>As the days turned into weeks, I began to understand that my journey was not just a physical escape but a spiritual one. I was not merely running from the law; I was running from myself,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that had taken root within me. The desert, once a symbol of my escape, became a reflection of my internal landscape, a harsh and unforgiving mirror reflecting back my own ruthlessness. The landscape was a landscape of despair; and I was its prisoner.</w:t>
      </w:r>
    </w:p>
    <w:p>
      <w:pPr>
        <w:autoSpaceDN w:val="0"/>
        <w:autoSpaceDE w:val="0"/>
        <w:widowControl/>
        <w:spacing w:line="264" w:lineRule="exact" w:before="264" w:after="0"/>
        <w:ind w:left="0" w:right="144" w:firstLine="0"/>
        <w:jc w:val="left"/>
      </w:pPr>
      <w:r>
        <w:t>The sun, once a symbol of unrelenting heat and the ever-pressing reality of my situation, now experienced like the unwavering scrutiny of a higher power. The endless sky was now a symbol of my utter isolation, a blank canvas stretching as far as the eye could see. The endless horizon made me acutely aware of my loneliness. I had no family to return to, no friends to turn to, and my conscience, or what remained of it, was not exactly a friend either.</w:t>
      </w:r>
    </w:p>
    <w:p>
      <w:pPr>
        <w:autoSpaceDN w:val="0"/>
        <w:autoSpaceDE w:val="0"/>
        <w:widowControl/>
        <w:spacing w:line="264" w:lineRule="exact" w:before="264" w:after="0"/>
        <w:ind w:left="0" w:right="144" w:firstLine="0"/>
        <w:jc w:val="left"/>
      </w:pPr>
      <w:r>
        <w:t xml:space="preserve">I learned to survive. To hunt for food, to find water in the most desolate of places, to sleep under the unforgiving stars. My hands, once soft and unused to physical labor, hardened, calloused. My body, lean and wiry from days of riding and the lack of substantial meals, became tougher. My spirit, once filled with the naive </w:t>
        <w:br/>
        <w:t>idealism of youth, became hardened and embittered, reflecting the harsh realities of my experiences.</w:t>
      </w:r>
    </w:p>
    <w:p>
      <w:pPr>
        <w:autoSpaceDN w:val="0"/>
        <w:autoSpaceDE w:val="0"/>
        <w:widowControl/>
        <w:spacing w:line="264" w:lineRule="exact" w:before="264" w:after="0"/>
        <w:ind w:left="0" w:right="0" w:firstLine="0"/>
        <w:jc w:val="left"/>
      </w:pPr>
      <w:r>
        <w:t xml:space="preserve">The gold was still there, a silent testament to my journey, a grim reminder of the price of greed and the consequences of violence. I didn't know what the future held, but I knew one thing for certain: I would never be the same. The journey had changed me, had </w:t>
        <w:br/>
        <w:t>stripped away my innocence, had transformed me into someone stronger, but also darker. I had survived, but at what cost?</w:t>
      </w:r>
    </w:p>
    <w:p>
      <w:pPr>
        <w:autoSpaceDN w:val="0"/>
        <w:autoSpaceDE w:val="0"/>
        <w:widowControl/>
        <w:spacing w:line="264" w:lineRule="exact" w:before="264" w:after="0"/>
        <w:ind w:left="0" w:right="0" w:firstLine="0"/>
        <w:jc w:val="left"/>
      </w:pPr>
      <w:r>
        <w:t>The desert wind whispered its secrets across the desolate landscape, a haunting melody of loss and guilt. The sun beat down mercilessly, baking the earth to a crisp, a relentless reminder of the unforgiving nature of life, and of my own unforgiving nature. But I was still alive. I had survived the wilderness. The desert had tested me, pushed me to my limits, forced me to confront the darkest corners of my soul. And in that confrontation, I found a strange kind of peace, a weary acceptance of the brutal reality of my existence, a quiet understanding of the price I had paid. The journey had been a descent into darkness, but it was also a journey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the Gold</w:t>
      </w:r>
    </w:p>
    <w:p>
      <w:pPr>
        <w:autoSpaceDN w:val="0"/>
        <w:autoSpaceDE w:val="0"/>
        <w:widowControl/>
        <w:spacing w:line="264" w:lineRule="exact" w:before="286" w:after="0"/>
        <w:ind w:left="0" w:right="0" w:firstLine="0"/>
        <w:jc w:val="left"/>
      </w:pPr>
      <w:r>
        <w:t xml:space="preserve">The cantina faded into a memory, as did the blurry faces of its patrons. The tequila, though, lingered – a phantom burn in my throat, a constant reminder of the numbness I'd sought, the escape I’d only temporarily found. The gold, heavy in its leather sacks, experienced less like a prize and more like an anchor, a testament to Jed's </w:t>
        <w:br/>
        <w:t>legacy, a legacy far more profound than just the glittering metal. It was a legacy of survival, of grit, of a cynical worldview that witnessed the world as a brutal battleground where only the cunning and ruthless thrived.</w:t>
      </w:r>
    </w:p>
    <w:p>
      <w:pPr>
        <w:autoSpaceDN w:val="0"/>
        <w:autoSpaceDE w:val="0"/>
        <w:widowControl/>
        <w:spacing w:line="264" w:lineRule="exact" w:before="264" w:after="0"/>
        <w:ind w:left="0" w:right="0" w:firstLine="0"/>
        <w:jc w:val="left"/>
      </w:pPr>
      <w:r>
        <w:t xml:space="preserve">Jed hadn't just taught me how to ride and shoot; he'd taught me how to survive. He'd shown me, through his actions, that </w:t>
        <w:br/>
        <w:t>sentimentality was a luxury few could afford in this unforgiving land. He'd shown me the importance of adaptability, of always having an escape route, of never trusting anyone completely. He'd taught me to read people, to anticipate their moves, to anticipate their betrayals. And, perhaps most importantly, he'd taught me how to disregard morality when survival was at stake. His morality, if it could even be called that, was a pragmatic one, a brutal calculus of risk and reward.</w:t>
      </w:r>
    </w:p>
    <w:p>
      <w:pPr>
        <w:autoSpaceDN w:val="0"/>
        <w:autoSpaceDE w:val="0"/>
        <w:widowControl/>
        <w:spacing w:line="264" w:lineRule="exact" w:before="264" w:after="0"/>
        <w:ind w:left="0" w:right="0" w:firstLine="0"/>
        <w:jc w:val="left"/>
      </w:pPr>
      <w:r>
        <w:t>His death, though abrupt and violent as it was, hadn't shaken me as much as I thought it would. It was a shocking event, sure, but it fit within the narrative of our lives. It was another chapter in a story that was, in its essence, a violent odyssey. He was a man who lived on the edge of a knife, and he’d died on the edge of a knife. That was his legacy, too: to live on the edge, and to die on the edge.</w:t>
      </w:r>
    </w:p>
    <w:p>
      <w:pPr>
        <w:autoSpaceDN w:val="0"/>
        <w:autoSpaceDE w:val="0"/>
        <w:widowControl/>
        <w:spacing w:line="264" w:lineRule="exact" w:before="264" w:after="0"/>
        <w:ind w:left="0" w:right="0" w:firstLine="0"/>
        <w:jc w:val="left"/>
      </w:pPr>
      <w:r>
        <w:t>The gold, however, presented a different sort of challenge. It was a symbol of our success, yes, but also a symbol of our transgression. It was the tangible manifestation of our actions – a constant, weighty reminder of the price we'd paid. It was not just a bag of gold; it was a monument to greed and violence. It was a curse as much as it was a blessing.</w:t>
      </w:r>
    </w:p>
    <w:p>
      <w:pPr>
        <w:autoSpaceDN w:val="0"/>
        <w:autoSpaceDE w:val="0"/>
        <w:widowControl/>
        <w:spacing w:line="264" w:lineRule="exact" w:before="264" w:after="0"/>
        <w:ind w:left="0" w:right="0" w:firstLine="0"/>
        <w:jc w:val="center"/>
      </w:pPr>
      <w:r>
        <w:t>The freedom the gold offered was bittersweet. It bought me passage across borders, provided food and shelter, but it also chained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consequences of our actions. Every sunrise brought a new awareness of my isolation, a new understanding of the irrevocable changes in my life. There was no going back to the life I’d once known, no path back to innocence. That life, with its naive dreams and simpler worries, had vanished like smoke in the desert wind. The gold was the price of admission to a life that would never be simple again. It was the ticket to freedom and to solitude.</w:t>
      </w:r>
    </w:p>
    <w:p>
      <w:pPr>
        <w:autoSpaceDN w:val="0"/>
        <w:autoSpaceDE w:val="0"/>
        <w:widowControl/>
        <w:spacing w:line="264" w:lineRule="exact" w:before="264" w:after="0"/>
        <w:ind w:left="0" w:right="0" w:firstLine="0"/>
        <w:jc w:val="left"/>
      </w:pPr>
      <w:r>
        <w:t xml:space="preserve">I started to think less about escaping and more about enduring. The desert, initially a symbol of my flight, became a teacher, a harsh instructor in the art of survival. I learned to read the subtle shifts in the wind, to find water sources hidden deep within the arid </w:t>
        <w:br/>
        <w:t>landscape, to hunt and gather the meager sustenance the land offered. My body, once soft and unaccustomed to physical labor, grew lean and hardened, mirroring the transformation of my spirit.</w:t>
      </w:r>
    </w:p>
    <w:p>
      <w:pPr>
        <w:autoSpaceDN w:val="0"/>
        <w:autoSpaceDE w:val="0"/>
        <w:widowControl/>
        <w:spacing w:line="264" w:lineRule="exact" w:before="264" w:after="0"/>
        <w:ind w:left="0" w:right="0" w:firstLine="0"/>
        <w:jc w:val="left"/>
      </w:pPr>
      <w:r>
        <w:t xml:space="preserve">The sun's relentless gaze became less of a burden and more of a constant challenge, forcing me to push past exhaustion and despair. The stars at night, instead of reminding me of my isolation, became markers of my resilience, silent witnesses to my struggle for </w:t>
        <w:br/>
        <w:t xml:space="preserve">survival. The landscape, unforgiving as it was, became my </w:t>
        <w:br/>
        <w:t>sanctuary, a solitary realm where I could confront the ghosts of my past, the weight of my actions, and the chilling reality of the man I had become.</w:t>
      </w:r>
    </w:p>
    <w:p>
      <w:pPr>
        <w:autoSpaceDN w:val="0"/>
        <w:autoSpaceDE w:val="0"/>
        <w:widowControl/>
        <w:spacing w:line="264" w:lineRule="exact" w:before="264" w:after="0"/>
        <w:ind w:left="0" w:right="0" w:firstLine="0"/>
        <w:jc w:val="left"/>
      </w:pPr>
      <w:r>
        <w:t>But it was not just survival. There was something else beyond mere survival. A kind of self-acceptance began to take root, a gradual resignation to my fate. I understood that I could never outrun my past, that the ghosts of the two dead cowboys, and even the shadow of Jed, would always accompany me. But I could, at least, learn to live with them, to coexist with the darkness that lived within me.</w:t>
      </w:r>
    </w:p>
    <w:p>
      <w:pPr>
        <w:autoSpaceDN w:val="0"/>
        <w:autoSpaceDE w:val="0"/>
        <w:widowControl/>
        <w:spacing w:line="264" w:lineRule="exact" w:before="264" w:after="0"/>
        <w:ind w:left="0" w:right="0" w:firstLine="0"/>
        <w:jc w:val="left"/>
      </w:pPr>
      <w:r>
        <w:t xml:space="preserve">The gold, no longer a symbol of guilt, became a symbol of my hard-earned resilience. It was a testament to my capacity for survival, a representation of my ability to endure. It was a grim trophy, earned through violence and flight, yet it somehow validated the brutal lessons Jed had instilled in me. Those lessons, as harsh and </w:t>
        <w:br/>
        <w:t>unforgiving as they were, had kept me alive. They had made me stronger, not just physically but mentally and emotionally. I was a changed man, irrevocably altered by my experiences.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my crucible, and the gold my reward.</w:t>
      </w:r>
    </w:p>
    <w:p>
      <w:pPr>
        <w:autoSpaceDN w:val="0"/>
        <w:autoSpaceDE w:val="0"/>
        <w:widowControl/>
        <w:spacing w:line="264" w:lineRule="exact" w:before="264" w:after="0"/>
        <w:ind w:left="0" w:right="0" w:firstLine="0"/>
        <w:jc w:val="left"/>
      </w:pPr>
      <w:r>
        <w:t>One day, I appeared at the setting sun, its fiery hues painting the desert sky in shades of orange and blood red. The image mirrored the turmoil within my soul, the mix of guilt and grim determination that had become my constant companions. I witnessed in that sunset the end of my escape, not literally, but metaphorically. I knew, in that moment, that I could never go back to the life I had left behind. That innocence was gone, lost forever in the swirling dust and the echoes of gunfire. My only path was forward, into the uncertain future, carrying the weight of my past, the burden of my actions, and the unwavering promise of my hard-won survival. The gold, heavy in my saddlebags, was a symbol not just of freedom and the violence from which I fled, but a symbol of a freedom I would have to forge for myself, a life defined by a ruthless pragmatism that would never allow me to forget the price of my survival. Jed’s legacy was not just a bag of gold; it was a way of life, a code of survival etched in blood and sweat and grit, and I was its heir. And that, in itself, was a heavy burden to bear. But it was a burden I was ready to carry, alone, into the vast and unforgiving landscape of my future. The desert, once my prison, was now my home. My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sun beat down relentlessly, a familiar adversary. The air, thick with the scent of dry earth and sagebrush, experienced less oppressive now, less a symbol of my desperate flight, more a constant, almost comforting presence. I’d found a small, isolated canyon, sheltered from the worst of the wind and sun, a place where the scrubby vegetation offered a meager camouflage. It wasn't much, but it was mine.</w:t>
      </w:r>
    </w:p>
    <w:p>
      <w:pPr>
        <w:autoSpaceDN w:val="0"/>
        <w:autoSpaceDE w:val="0"/>
        <w:widowControl/>
        <w:spacing w:line="264" w:lineRule="exact" w:before="264" w:after="0"/>
        <w:ind w:left="0" w:right="0" w:firstLine="0"/>
        <w:jc w:val="left"/>
      </w:pPr>
      <w:r>
        <w:t xml:space="preserve">My hands, calloused and strong from weeks of relentless travel, moved with practiced ease as I dug a shallow pit, burying the bulk of the gold. I'd learned the hard way that attracting attention, even in this desolate expanse, was a recipe for disaster. A few ounces remained, enough for immediate needs – food, supplies, the </w:t>
        <w:br/>
        <w:t>occasional bribe to keep my passage unhindered. The rest lay hidden, a silent promise of a future I was yet to define. It wasn't a treasure I envisioned spending lavishly; rather, it was a safety net, a buffer against the harsh realities of the world I was now a part of.</w:t>
      </w:r>
    </w:p>
    <w:p>
      <w:pPr>
        <w:autoSpaceDN w:val="0"/>
        <w:autoSpaceDE w:val="0"/>
        <w:widowControl/>
        <w:spacing w:line="264" w:lineRule="exact" w:before="264" w:after="0"/>
        <w:ind w:left="0" w:right="144" w:firstLine="0"/>
        <w:jc w:val="left"/>
      </w:pPr>
      <w:r>
        <w:t>The escape was over. That much was clear. The breathless flight, the constant looking over my shoulder, the fear that had been my constant companion for weeks – all of it was fading, replaced by a weary acceptance. I wasn't running anymore. I was building.</w:t>
      </w:r>
    </w:p>
    <w:p>
      <w:pPr>
        <w:autoSpaceDN w:val="0"/>
        <w:autoSpaceDE w:val="0"/>
        <w:widowControl/>
        <w:spacing w:line="264" w:lineRule="exact" w:before="264" w:after="0"/>
        <w:ind w:left="0" w:right="144" w:firstLine="0"/>
        <w:jc w:val="left"/>
      </w:pPr>
      <w:r>
        <w:t>Building what, I didn't know precisely. But it wouldn't be a life of ease, a life cushioned by comfort and privilege. That life was gone, swallowed by the dust and the echoes of gunfire in Santa Fe. This new life would be carved from the raw material of the land itself, shaped by the harsh realities of survival.</w:t>
      </w:r>
    </w:p>
    <w:p>
      <w:pPr>
        <w:autoSpaceDN w:val="0"/>
        <w:autoSpaceDE w:val="0"/>
        <w:widowControl/>
        <w:spacing w:line="264" w:lineRule="exact" w:before="264" w:after="0"/>
        <w:ind w:left="0" w:right="0" w:firstLine="0"/>
        <w:jc w:val="left"/>
      </w:pPr>
      <w:r>
        <w:t>Jed's ghost, a sardonic specter, seemed to perch on my shoulder, a silent observer of my efforts. His lessons, brutal and unyielding, were etched into my very being. I could almost hear his raspy voice, cynical and yet strangely encouraging, echoing the lessons: "Ain't no room for sentimentality out here, boy. Only the strong survive." He'd been right, damnably right. Sentimental fools didn't make it in this world. They became dust, swallowed by the unforgiving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I'd been a fool once, a naive kid with a romanticized vision of the West. Jed had shattered that illusion, piece by bloody piece. He hadn't simply taught me to shoot and ride; he'd taught me how to survive, not just physically but mentally. He'd taught me to see the world for what it was: a ruthless battleground where morality was a luxury, a distraction from the essential task of survival.</w:t>
      </w:r>
    </w:p>
    <w:p>
      <w:pPr>
        <w:autoSpaceDN w:val="0"/>
        <w:autoSpaceDE w:val="0"/>
        <w:widowControl/>
        <w:spacing w:line="264" w:lineRule="exact" w:before="264" w:after="0"/>
        <w:ind w:left="0" w:right="0" w:firstLine="0"/>
        <w:jc w:val="left"/>
      </w:pPr>
      <w:r>
        <w:t>He'd taught me patience, the kind that comes from days spent under the relentless sun, waiting for the opportune moment to strike, to hunt, to find water. He'd taught me cunning, the ability to read the land, to read people, to anticipate their moves before they even made them. He’d taught me the art of deception, of blending into the landscape, of disappearing without a trace. And he'd instilled in me a hard-won resilience, a relentless tenacity that refused to be broken, even when faced with seemingly insurmountable odds.</w:t>
      </w:r>
    </w:p>
    <w:p>
      <w:pPr>
        <w:autoSpaceDN w:val="0"/>
        <w:autoSpaceDE w:val="0"/>
        <w:widowControl/>
        <w:spacing w:line="264" w:lineRule="exact" w:before="264" w:after="0"/>
        <w:ind w:left="0" w:right="0" w:firstLine="0"/>
        <w:jc w:val="left"/>
      </w:pPr>
      <w:r>
        <w:t xml:space="preserve">These skills, these lessons, were not just a means of survival; they were the building blocks of my new life. I started small, focusing on the essentials – finding a reliable water source, building a </w:t>
        <w:br/>
        <w:t xml:space="preserve">rudimentary shelter, learning the patterns of the local wildlife, determining which plants were edible and which were poisonous. It was slow, painstaking work, but the satisfaction was profound, a deep sense of accomplishment earned through sweat and </w:t>
        <w:br/>
        <w:t>determination.</w:t>
      </w:r>
    </w:p>
    <w:p>
      <w:pPr>
        <w:autoSpaceDN w:val="0"/>
        <w:autoSpaceDE w:val="0"/>
        <w:widowControl/>
        <w:spacing w:line="264" w:lineRule="exact" w:before="264" w:after="0"/>
        <w:ind w:left="0" w:right="144" w:firstLine="0"/>
        <w:jc w:val="left"/>
      </w:pPr>
      <w:r>
        <w:t xml:space="preserve">I learned to hunt rabbits and snakes, to snare birds, and to </w:t>
        <w:br/>
        <w:t>distinguish the subtle variations in the terrain that could indicate hidden water sources. The land, once a hostile wasteland, was slowly revealing its secrets, its hidden bounty. It was a teacher, a harsh but ultimately rewarding master, pushing me to my limits, forcing me to adapt, to grow stronger, to become someone entirely new.</w:t>
      </w:r>
    </w:p>
    <w:p>
      <w:pPr>
        <w:autoSpaceDN w:val="0"/>
        <w:autoSpaceDE w:val="0"/>
        <w:widowControl/>
        <w:spacing w:line="322" w:lineRule="exact" w:before="206" w:after="0"/>
        <w:ind w:left="0" w:right="0" w:firstLine="0"/>
        <w:jc w:val="left"/>
      </w:pPr>
      <w:r>
        <w:t>The solitude, once a crushing weight, became a source of strength.</w:t>
      </w:r>
    </w:p>
    <w:p>
      <w:pPr>
        <w:autoSpaceDN w:val="0"/>
        <w:autoSpaceDE w:val="0"/>
        <w:widowControl/>
        <w:spacing w:line="264" w:lineRule="exact" w:before="58" w:after="0"/>
        <w:ind w:left="0" w:right="288" w:firstLine="0"/>
        <w:jc w:val="left"/>
      </w:pPr>
      <w:r>
        <w:t>It allowed me to confront my past, to come to terms with my actions, to reconcile the man I was with the man I was becoming. There was no escaping the weight of Jed’s death, or the deaths of those two cowboys. But I found a measure of peace, a grim acceptance of the choices I'd made, the life I'd chosen. The guilt didn't disappear, but it no longer consumed me. It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low hum beneath the surface, a reminder of the cost of my new beginning.</w:t>
      </w:r>
    </w:p>
    <w:p>
      <w:pPr>
        <w:autoSpaceDN w:val="0"/>
        <w:autoSpaceDE w:val="0"/>
        <w:widowControl/>
        <w:spacing w:line="264" w:lineRule="exact" w:before="264" w:after="0"/>
        <w:ind w:left="0" w:right="144" w:firstLine="0"/>
        <w:jc w:val="left"/>
      </w:pPr>
      <w:r>
        <w:t>Evenings were spent under the vast expanse of the starlit sky, a stark contrast to the smoky cantinas and dimly lit poker games of my past. The silence, broken only by the chirping of crickets and the occasional howl of a coyote, was strangely comforting. It was a silence that allowed my thoughts to settle, to find some measure of order amidst the chaos.</w:t>
      </w:r>
    </w:p>
    <w:p>
      <w:pPr>
        <w:autoSpaceDN w:val="0"/>
        <w:autoSpaceDE w:val="0"/>
        <w:widowControl/>
        <w:spacing w:line="264" w:lineRule="exact" w:before="264" w:after="0"/>
        <w:ind w:left="0" w:right="144" w:firstLine="0"/>
        <w:jc w:val="left"/>
      </w:pPr>
      <w:r>
        <w:t xml:space="preserve">My days were filled with a quiet intensity. Each task, each </w:t>
        <w:br/>
        <w:t xml:space="preserve">challenge, was met with a focused determination, a sense of </w:t>
        <w:br/>
        <w:t>purpose I hadn’t experienced before. The gold, buried deep within the canyon, remained a constant, silent reminder of my past and a promise of my future. It was insurance, a buffer against unforeseen events, a safety net in this harsh landscape. But it wasn't the focus.</w:t>
      </w:r>
    </w:p>
    <w:p>
      <w:pPr>
        <w:autoSpaceDN w:val="0"/>
        <w:autoSpaceDE w:val="0"/>
        <w:widowControl/>
        <w:spacing w:line="264" w:lineRule="exact" w:before="58" w:after="0"/>
        <w:ind w:left="0" w:right="0" w:firstLine="0"/>
        <w:jc w:val="left"/>
      </w:pPr>
      <w:r>
        <w:t>The focus was on building a life, on forging a new identity, a self forged in the crucible of the desert. It wasn’t a life free from danger, or from moral ambiguities, but it was my life. A life of survival, yes, but also a life of quiet resilience.</w:t>
      </w:r>
    </w:p>
    <w:p>
      <w:pPr>
        <w:autoSpaceDN w:val="0"/>
        <w:autoSpaceDE w:val="0"/>
        <w:widowControl/>
        <w:spacing w:line="264" w:lineRule="exact" w:before="264" w:after="0"/>
        <w:ind w:left="0" w:right="0" w:firstLine="0"/>
        <w:jc w:val="left"/>
      </w:pPr>
      <w:r>
        <w:t>The desert wind carried whispers of the past, but it also carried the promise of a future yet unwritten, a future I would carve for myself, one harsh sun-drenched day at a time. It was a future as unforgiving as the landscape that cradled it, but it was mine. And in that stark, unforgiving landscape, I found, not happiness, not peace in the traditional sense, but a strange, hard-won acceptance. I was alive. I was free. And in the vast, empty expanse of the desert, that was enough. For now. The new beginning experienced less like a sunrise and more like the slow, reluctant awakening of a creature forged from dust and shadow.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Journeys End</w:t>
      </w:r>
    </w:p>
    <w:p>
      <w:pPr>
        <w:autoSpaceDN w:val="0"/>
        <w:autoSpaceDE w:val="0"/>
        <w:widowControl/>
        <w:spacing w:line="264" w:lineRule="exact" w:before="286" w:after="0"/>
        <w:ind w:left="0" w:right="0" w:firstLine="0"/>
        <w:jc w:val="left"/>
      </w:pPr>
      <w:r>
        <w:t xml:space="preserve">The sun, a molten orb in the cloudless sky, seemed to mock my solitude. West Texas stretched before me, an endless panorama of scrub brush, prickly pear cacti, and the occasional stubborn </w:t>
        <w:br/>
        <w:t xml:space="preserve">mesquite tree clinging to life in the parched earth. It was a </w:t>
        <w:br/>
        <w:t xml:space="preserve">landscape that mirrored my own internal state – barren, </w:t>
        <w:br/>
        <w:t>unforgiving, yet strangely beautiful in its stark simplicity. Days bled into weeks, each one a monotonous repetition of survival: hunting, gathering, and the constant vigilance against the elements and whatever unseen predators lurked in the shadows.</w:t>
      </w:r>
    </w:p>
    <w:p>
      <w:pPr>
        <w:autoSpaceDN w:val="0"/>
        <w:autoSpaceDE w:val="0"/>
        <w:widowControl/>
        <w:spacing w:line="264" w:lineRule="exact" w:before="264" w:after="0"/>
        <w:ind w:left="0" w:right="288" w:firstLine="0"/>
        <w:jc w:val="left"/>
      </w:pPr>
      <w:r>
        <w:t>I learned to listen to the silence, to discern the subtle shifts in the wind, the rustling of unseen creatures in the sparse undergrowth.</w:t>
      </w:r>
    </w:p>
    <w:p>
      <w:pPr>
        <w:autoSpaceDN w:val="0"/>
        <w:autoSpaceDE w:val="0"/>
        <w:widowControl/>
        <w:spacing w:line="324" w:lineRule="exact" w:before="0" w:after="0"/>
        <w:ind w:left="0" w:right="0" w:firstLine="0"/>
        <w:jc w:val="left"/>
      </w:pPr>
      <w:r>
        <w:t>The desert taught patience, a virtue I hadn’t known I possessed.</w:t>
      </w:r>
    </w:p>
    <w:p>
      <w:pPr>
        <w:autoSpaceDN w:val="0"/>
        <w:autoSpaceDE w:val="0"/>
        <w:widowControl/>
        <w:spacing w:line="264" w:lineRule="exact" w:before="60" w:after="0"/>
        <w:ind w:left="0" w:right="0" w:firstLine="0"/>
        <w:jc w:val="left"/>
      </w:pPr>
      <w:r>
        <w:t>Patience to wait for the opportune moment to strike, to conserve my dwindling resources, to endure the relentless assault of the sun.</w:t>
      </w:r>
    </w:p>
    <w:p>
      <w:pPr>
        <w:autoSpaceDN w:val="0"/>
        <w:autoSpaceDE w:val="0"/>
        <w:widowControl/>
        <w:spacing w:line="264" w:lineRule="exact" w:before="60" w:after="0"/>
        <w:ind w:left="0" w:right="0" w:firstLine="0"/>
        <w:jc w:val="left"/>
      </w:pPr>
      <w:r>
        <w:t>The land was a harsh teacher, but a rewarding one, forcing me to rely on my instincts, to trust my gut, to develop a keen awareness of my surroundings.</w:t>
      </w:r>
    </w:p>
    <w:p>
      <w:pPr>
        <w:autoSpaceDN w:val="0"/>
        <w:autoSpaceDE w:val="0"/>
        <w:widowControl/>
        <w:spacing w:line="264" w:lineRule="exact" w:before="264" w:after="0"/>
        <w:ind w:left="0" w:right="0" w:firstLine="0"/>
        <w:jc w:val="left"/>
      </w:pPr>
      <w:r>
        <w:t>One evening, while tracking a jackrabbit, I stumbled upon a hidden spring, a small oasis in the vast emptiness. The water, cool and clear, was a revelation, a taste of life itself. I knelt, cupping my hands, and drank deeply, the sweet liquid a balm to my parched throat. It was a moment of profound gratitude, a reminder that even in the harshest environments, life finds a way to persist. The spring became my sanctuary, a place where I could rest, replenish my supplies, and reflect on my journey.</w:t>
      </w:r>
    </w:p>
    <w:p>
      <w:pPr>
        <w:autoSpaceDN w:val="0"/>
        <w:autoSpaceDE w:val="0"/>
        <w:widowControl/>
        <w:spacing w:line="264" w:lineRule="exact" w:before="264" w:after="0"/>
        <w:ind w:left="0" w:right="144" w:firstLine="0"/>
        <w:jc w:val="left"/>
      </w:pPr>
      <w:r>
        <w:t>My thoughts often drifted back to Santa Fe, to the chaos of the poker game, to the cold steel of the gun in my hand, to the stark reality of Jed's death. The guilt, once a consuming fire, had settled into a dull ache, a constant companion, but no longer a crippling burden. I'd accepted that there was no escaping the past, but I refused to be defined by it. My survival, my resilience, was a testament to my refusal to be crushed by the weight of my actions.</w:t>
      </w:r>
    </w:p>
    <w:p>
      <w:pPr>
        <w:autoSpaceDN w:val="0"/>
        <w:autoSpaceDE w:val="0"/>
        <w:widowControl/>
        <w:spacing w:line="324" w:lineRule="exact" w:before="204" w:after="0"/>
        <w:ind w:left="0" w:right="0" w:firstLine="0"/>
        <w:jc w:val="left"/>
      </w:pPr>
      <w:r>
        <w:t>Jed's lessons echoed in my mind, his cynical wisdom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guide. He’d taught me the brutal truth of the West, a place where sentimentality was a liability, a luxury one couldn't afford. He’d shown me the cold, hard logic of survival, the ruthless pragmatism that dictated success or failure. He hadn’t been a moral compass, not exactly, but he'd been a teacher, forging me in the fires of adversity, shaping me into something stronger, more resilient.</w:t>
      </w:r>
    </w:p>
    <w:p>
      <w:pPr>
        <w:autoSpaceDN w:val="0"/>
        <w:autoSpaceDE w:val="0"/>
        <w:widowControl/>
        <w:spacing w:line="264" w:lineRule="exact" w:before="264" w:after="0"/>
        <w:ind w:left="0" w:right="144" w:firstLine="0"/>
        <w:jc w:val="left"/>
      </w:pPr>
      <w:r>
        <w:t xml:space="preserve">The landscape itself seemed to shift and change with my moods. Sometimes, it experienced like a vast, indifferent canvas, a backdrop to my solitary struggle. Other times, it seemed alive, pulsating with a hidden energy, a silent witness to my internal battles. The sunrises and sunsets were breathtaking, explosions of color against the vast expanse of the sky, a stark contrast to the stark, unforgiving </w:t>
        <w:br/>
        <w:t>landscape. The nights, under the canopy of a million stars, were filled with a profound sense of peace, a quiet solitude that allowed my thoughts to wander, to process the events that had shaped my life.</w:t>
      </w:r>
    </w:p>
    <w:p>
      <w:pPr>
        <w:autoSpaceDN w:val="0"/>
        <w:autoSpaceDE w:val="0"/>
        <w:widowControl/>
        <w:spacing w:line="264" w:lineRule="exact" w:before="264" w:after="0"/>
        <w:ind w:left="0" w:right="144" w:firstLine="0"/>
        <w:jc w:val="left"/>
      </w:pPr>
      <w:r>
        <w:t xml:space="preserve">My diet was simple: rabbits, snakes, the occasional bird, </w:t>
        <w:br/>
        <w:t xml:space="preserve">supplemented by prickly pear fruit and whatever edible plants I could identify. My shelter was rudimentary – a lean-to fashioned from branches and brush, offering little protection from the </w:t>
        <w:br/>
        <w:t>elements. But it was enough. It was shelter, and that was all that mattered. I focused on the essentials: survival. Everything else was secondary.</w:t>
      </w:r>
    </w:p>
    <w:p>
      <w:pPr>
        <w:autoSpaceDN w:val="0"/>
        <w:autoSpaceDE w:val="0"/>
        <w:widowControl/>
        <w:spacing w:line="264" w:lineRule="exact" w:before="264" w:after="0"/>
        <w:ind w:left="0" w:right="0" w:firstLine="0"/>
        <w:jc w:val="left"/>
      </w:pPr>
      <w:r>
        <w:t xml:space="preserve">One day, while exploring a distant mesa, I encountered a lone prospector, weathered and worn like the rocks around him. He was a grizzled old man, his face a roadmap of hard living, his eyes sharp and alert. He eyed me cautiously, his gaze assessing, before </w:t>
        <w:br/>
        <w:t xml:space="preserve">speaking. His voice, raspy from years of sun and dust, was a low rumble. He asked me only a few questions, mostly about my </w:t>
        <w:br/>
        <w:t>whereabouts, before returning to his own solitary endeavors. It was a brief encounter, but a significant one. It was the first human contact I'd had in weeks, and it reminded me that I wasn't entirely alone.</w:t>
      </w:r>
    </w:p>
    <w:p>
      <w:pPr>
        <w:autoSpaceDN w:val="0"/>
        <w:autoSpaceDE w:val="0"/>
        <w:widowControl/>
        <w:spacing w:line="264" w:lineRule="exact" w:before="264" w:after="0"/>
        <w:ind w:left="0" w:right="0" w:firstLine="0"/>
        <w:jc w:val="left"/>
      </w:pPr>
      <w:r>
        <w:t>His presence, fleeting though it was, underscored the vastness of the emptiness and.  the resilience of the human spirit to persist in such desolate locations. he was a testament to the unwavering spirit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those who dared to venture into the heart of the West, seeking their fortune or, perhaps, just a measure of peace.</w:t>
      </w:r>
    </w:p>
    <w:p>
      <w:pPr>
        <w:autoSpaceDN w:val="0"/>
        <w:autoSpaceDE w:val="0"/>
        <w:widowControl/>
        <w:spacing w:line="264" w:lineRule="exact" w:before="264" w:after="0"/>
        <w:ind w:left="0" w:right="0" w:firstLine="0"/>
        <w:jc w:val="center"/>
      </w:pPr>
      <w:r>
        <w:t>The days continued to march by, each one a slow, deliberate step in my personal odyssey. My skills sharpened, my resolve strengthened.</w:t>
      </w:r>
    </w:p>
    <w:p>
      <w:pPr>
        <w:autoSpaceDN w:val="0"/>
        <w:autoSpaceDE w:val="0"/>
        <w:widowControl/>
        <w:spacing w:line="264" w:lineRule="exact" w:before="58" w:after="0"/>
        <w:ind w:left="0" w:right="144" w:firstLine="0"/>
        <w:jc w:val="left"/>
      </w:pPr>
      <w:r>
        <w:t>I learned to track animals with uncanny precision, to anticipate their movements, to anticipate dangers, to read the subtle signs of the land. I learned to survive, not just exist, but truly thrive in this harsh environment. The solitude, once an unbearable burden, became a source of strength, a crucible in which my spirit was tempered, forged into something stronger, more resilient.</w:t>
      </w:r>
    </w:p>
    <w:p>
      <w:pPr>
        <w:autoSpaceDN w:val="0"/>
        <w:autoSpaceDE w:val="0"/>
        <w:widowControl/>
        <w:spacing w:line="264" w:lineRule="exact" w:before="264" w:after="0"/>
        <w:ind w:left="0" w:right="0" w:firstLine="0"/>
        <w:jc w:val="left"/>
      </w:pPr>
      <w:r>
        <w:t xml:space="preserve">The gold, buried deep within the canyon, remained a silent </w:t>
        <w:br/>
        <w:t>promise, a safety net against future hardship. But it wasn't the focus of my existence anymore. My focus was on survival, on self-</w:t>
        <w:br/>
        <w:t>reliance, on becoming something more than the naive kid who'd embarked on this journey with his uncle. I was becoming a man of the desert, hardened and shaped by its unforgiving embrace. I was becoming a survivor.</w:t>
      </w:r>
    </w:p>
    <w:p>
      <w:pPr>
        <w:autoSpaceDN w:val="0"/>
        <w:autoSpaceDE w:val="0"/>
        <w:widowControl/>
        <w:spacing w:line="264" w:lineRule="exact" w:before="264" w:after="0"/>
        <w:ind w:left="0" w:right="0" w:firstLine="0"/>
        <w:jc w:val="left"/>
      </w:pPr>
      <w:r>
        <w:t xml:space="preserve">I still carry the weight of Jed's death, of the two cowboys, a </w:t>
        <w:br/>
        <w:t xml:space="preserve">constant companion, a somber reminder of the choices I'd made, the path I'd chosen. But that weight no longer crushes me. It shapes me, gives me perspective, compels me to live in such a way that my life honors the life that was lost. The West Texas sun beat down, </w:t>
        <w:br/>
        <w:t>relentless and unforgiving. But under that harsh gaze, I found something unexpected – a strength I never knew I possessed. I was alive, and that, in itself, was a victory. The journey’s end was not a destination, but a continuing process of becoming. And in the vast, unforgiving landscape of West Texas, I was finally, truly, home. Or, as close to home as a man like me could ever hope to be. The desert wind whispered secrets only it could know, a song of survival, a testament to resilience, and the grim beauty of a life lived on the razor’s edge. And I listened. I always listened.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144" w:firstLine="0"/>
        <w:jc w:val="left"/>
      </w:pPr>
      <w:r>
        <w:t>The jackrabbit, a fleeting brown blur against the ochre earth, had vanished as quickly as it appeared. My gaze, however, remained fixed on the spot where it had disappeared, my mind miles away, adrift on a sea of memories. Jed. The name itself tasted like dust and gun smoke on my tongue. He was a paradox, my uncle, a man of brutal honesty and chilling pragmatism cloaked in a veneer of folksy charm. He’d taught me to shoot straighter than a preacher’s gaze, to ride harder than a runaway train, and to lie with the same casual ease as he dealt a hand of cards.</w:t>
      </w:r>
    </w:p>
    <w:p>
      <w:pPr>
        <w:autoSpaceDN w:val="0"/>
        <w:autoSpaceDE w:val="0"/>
        <w:widowControl/>
        <w:spacing w:line="264" w:lineRule="exact" w:before="264" w:after="0"/>
        <w:ind w:left="0" w:right="0" w:firstLine="0"/>
        <w:jc w:val="left"/>
      </w:pPr>
      <w:r>
        <w:t xml:space="preserve">The Santa Fe incident played out in my memory, a flickering film reel of tense faces, the metallic clang of coins, and the acrid smell of gunpowder. It wasn't a clean fight, not by any stretch of the </w:t>
        <w:br/>
        <w:t>imagination. It was messy, brutal, and undeniably fueled by greed. Jed, with his calculating grin and uncanny ability to read men like an open book, had seen the desperation in their eyes, the hunger for a win that would ease their aching pockets and perhaps, their souls. He'd played them, expertly, and won. The gold, heavy and cold in its burlap sack, had been the catalyst, the spark that ignited the fury of those two cowboys.</w:t>
      </w:r>
    </w:p>
    <w:p>
      <w:pPr>
        <w:autoSpaceDN w:val="0"/>
        <w:autoSpaceDE w:val="0"/>
        <w:widowControl/>
        <w:spacing w:line="264" w:lineRule="exact" w:before="264" w:after="0"/>
        <w:ind w:left="0" w:right="0" w:firstLine="0"/>
        <w:jc w:val="left"/>
      </w:pPr>
      <w:r>
        <w:t>But it wasn't just the gold. There was more to Jed than the glittering allure of wealth. There was a deep-seated resentment, a simmering anger at a world that had cheated him, a world that had left him hardened and cynical. He’d seen the underside of everything, the corruption, the injustice, the sheer brutality of a land that promised fortune but often delivered only hardship and heartbreak. His cynicism wasn’t born of malice, but of experience. It was a shield, a defense mechanism against a world that had repeatedly tried to break him.</w:t>
      </w:r>
    </w:p>
    <w:p>
      <w:pPr>
        <w:autoSpaceDN w:val="0"/>
        <w:autoSpaceDE w:val="0"/>
        <w:widowControl/>
        <w:spacing w:line="264" w:lineRule="exact" w:before="264" w:after="0"/>
        <w:ind w:left="0" w:right="0" w:firstLine="0"/>
        <w:jc w:val="left"/>
      </w:pPr>
      <w:r>
        <w:t xml:space="preserve">I used to think his actions were solely driven by avarice, but now, out here under the relentless sun, with only the whispering wind for company, I began to see the other side of the coin. He’d been </w:t>
        <w:br/>
        <w:t xml:space="preserve">running, not just from the law, but from something far more </w:t>
        <w:br/>
        <w:t>insidious – the ghosts of his past. Ghosts that haunted him in the flickering shadows of saloon lamps and in the vast, lonely stretches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desert. Ghosts that whispered in his ear, reminding him of losses suffered, of opportunities missed, of a life lived on the precipice.</w:t>
      </w:r>
    </w:p>
    <w:p>
      <w:pPr>
        <w:autoSpaceDN w:val="0"/>
        <w:autoSpaceDE w:val="0"/>
        <w:widowControl/>
        <w:spacing w:line="264" w:lineRule="exact" w:before="264" w:after="0"/>
        <w:ind w:left="0" w:right="0" w:firstLine="0"/>
        <w:jc w:val="left"/>
      </w:pPr>
      <w:r>
        <w:t xml:space="preserve">He’d never spoken of his past, not in any detail. Just cryptic </w:t>
        <w:br/>
        <w:t>allusions, hints of a life lived on the fringes, a life touched by violence and loss. He was a man who buried his emotions as deeply as he buried his gold, his stoicism a mask that concealed a heart that was undoubtedly scarred. He’d taught me to do the same, to harden my heart against the world's cruelties, to build walls around my emotions, so they wouldn’t become weaknesses.</w:t>
      </w:r>
    </w:p>
    <w:p>
      <w:pPr>
        <w:autoSpaceDN w:val="0"/>
        <w:autoSpaceDE w:val="0"/>
        <w:widowControl/>
        <w:spacing w:line="264" w:lineRule="exact" w:before="264" w:after="0"/>
        <w:ind w:left="0" w:right="0" w:firstLine="0"/>
        <w:jc w:val="left"/>
      </w:pPr>
      <w:r>
        <w:t>But the walls, like the flimsy lean-to that shielded me from the elements, offered only limited protection. The memories still seeped through the cracks, the guilt, the sadness, the profound sense of loss gnawing at the edges of my being. The death of those two cowboys, the cold finality of their demise, the way Jed had handled the situation with a chilling calm – it all weighed heavily on me. It was a burden I carried, a silent testament to my complicity in a violent act, a consequence of my loyalty to a man who had taught me that loyalty itself could be a deadly weapon.</w:t>
      </w:r>
    </w:p>
    <w:p>
      <w:pPr>
        <w:autoSpaceDN w:val="0"/>
        <w:autoSpaceDE w:val="0"/>
        <w:widowControl/>
        <w:spacing w:line="264" w:lineRule="exact" w:before="264" w:after="0"/>
        <w:ind w:left="0" w:right="0" w:firstLine="0"/>
        <w:jc w:val="left"/>
      </w:pPr>
      <w:r>
        <w:t>I had seen the fear in their eyes, a brief, desperate flicker before it was extinguished by Jed's swift, accurate shots. I had experienced the recoil of the gun in my own hand, the metallic tang of blood, the chilling certainty of death. It had been a baptism by fire, a brutal initiation into the unforgiving realities of the West. And I had survived. We had both survived. At least, for a while.</w:t>
      </w:r>
    </w:p>
    <w:p>
      <w:pPr>
        <w:autoSpaceDN w:val="0"/>
        <w:autoSpaceDE w:val="0"/>
        <w:widowControl/>
        <w:spacing w:line="264" w:lineRule="exact" w:before="264" w:after="0"/>
        <w:ind w:left="0" w:right="0" w:firstLine="0"/>
        <w:jc w:val="left"/>
      </w:pPr>
      <w:r>
        <w:t>The desert taught me the meaning of silence, the importance of observation. The wind, the sun, the rocks, they all spoke to me in their own way, sharing their secrets in hushed tones. They taught me the rhythm of the land, the ebb and flow of life and death. And in that silence, I started to understand Jed. Not condone his actions, but understand the forces that had shaped him, the pain that had forged him into the man he was. He wasn't a monster, not entirely. He was a product of his environment, a man driven by desperation, by a need to survive, to outrun his ghosts.</w:t>
      </w:r>
    </w:p>
    <w:p>
      <w:pPr>
        <w:autoSpaceDN w:val="0"/>
        <w:autoSpaceDE w:val="0"/>
        <w:widowControl/>
        <w:spacing w:line="264" w:lineRule="exact" w:before="264" w:after="0"/>
        <w:ind w:left="0" w:right="0" w:firstLine="0"/>
        <w:jc w:val="center"/>
      </w:pPr>
      <w:r>
        <w:t>The gold, buried in that remote canyon, represented more than just wealth. It represented an escape, a chance at a new beginning.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also represented a burden, a constant reminder of the price we'd paid for our freedom. It was a symbol of our shared past, a </w:t>
        <w:br/>
        <w:t>testament to our complicated relationship, a bond forged in the crucible of violence and loss. The gold remained untouched, a silent promise of security, a testament to the gamble we took and won, yet a constant reminder of the choices made.</w:t>
      </w:r>
    </w:p>
    <w:p>
      <w:pPr>
        <w:autoSpaceDN w:val="0"/>
        <w:autoSpaceDE w:val="0"/>
        <w:widowControl/>
        <w:spacing w:line="264" w:lineRule="exact" w:before="264" w:after="0"/>
        <w:ind w:left="0" w:right="0" w:firstLine="0"/>
        <w:jc w:val="left"/>
      </w:pPr>
      <w:r>
        <w:t>I often found myself staring at the stars, their countless pinpricks of light a vast, indifferent canvas against the black velvet of the night. They were a mirror reflecting the vastness of my own thoughts, the complexities of my feelings, the weight of the memories I carried.</w:t>
      </w:r>
    </w:p>
    <w:p>
      <w:pPr>
        <w:autoSpaceDN w:val="0"/>
        <w:autoSpaceDE w:val="0"/>
        <w:widowControl/>
        <w:spacing w:line="264" w:lineRule="exact" w:before="58" w:after="0"/>
        <w:ind w:left="0" w:right="432" w:firstLine="0"/>
        <w:jc w:val="left"/>
      </w:pPr>
      <w:r>
        <w:t>They were silent witnesses to my inner turmoil, to the ongoing struggle to reconcile my past with my present, to reconcile my loyalty to Jed with the weight of his actions.</w:t>
      </w:r>
    </w:p>
    <w:p>
      <w:pPr>
        <w:autoSpaceDN w:val="0"/>
        <w:autoSpaceDE w:val="0"/>
        <w:widowControl/>
        <w:spacing w:line="264" w:lineRule="exact" w:before="264" w:after="0"/>
        <w:ind w:left="0" w:right="0" w:firstLine="0"/>
        <w:jc w:val="left"/>
      </w:pPr>
      <w:r>
        <w:t>The sun rose and set each day with a predictable regularity, a stark reminder of the cycle of life and death, a cycle I now understood more intimately than ever before. It was a harsh landscape, this West Texas, but it was also a landscape that had taught me more about myself than any classroom ever could. It had forced me to confront my own demons, to face the consequences of my choices, to accept the past and move on, not without scars, but with a newfound understanding and resilience.</w:t>
      </w:r>
    </w:p>
    <w:p>
      <w:pPr>
        <w:autoSpaceDN w:val="0"/>
        <w:autoSpaceDE w:val="0"/>
        <w:widowControl/>
        <w:spacing w:line="264" w:lineRule="exact" w:before="264" w:after="0"/>
        <w:ind w:left="0" w:right="0" w:firstLine="0"/>
        <w:jc w:val="left"/>
      </w:pPr>
      <w:r>
        <w:t xml:space="preserve">The wind, that ceaseless whisper across the plains, carried the scent of dust, of sagebrush, of the dry earth. But sometimes, on a </w:t>
        <w:br/>
        <w:t>particularly still evening, I thought I could detect something else, a fainter scent, a ghostly trace of gun smoke and fear, the faintest echo of the past, a lingering reminder of the price we'd paid for our freedom. The ghosts of Santa Fe still haunted me, but now, they were merely shadows, figures in a fading memory, their power diminished by the vastness of the West Texas landscape and the quiet strength I'd found within myself. I learned that the past could not be erased, but it could be understood, and ultimately, it could be transcended. The journey continued, ever onward, a pilgrimage through the harsh, unforgiving, yet strangely beautiful landscape of my own making. And, I carried on, propelled by a determination that only the vast emptiness of the desert could forge.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144" w:firstLine="0"/>
        <w:jc w:val="left"/>
      </w:pPr>
      <w:r>
        <w:t>The sun beat down mercilessly, baking the earth to a crisp. Days bled into weeks, the landscape a monotonous tapestry of scrub brush and sand. The gold, still heavy in its sack, experienced like a curse as much as a blessing. Jed’s ghost, though fainter now, still rode shotgun, a silent passenger in the dusty cab of my memories. We were heading west, further into the vast, unforgiving expanse of West Texas, the horizon a shimmering mirage of hope and despair.</w:t>
      </w:r>
    </w:p>
    <w:p>
      <w:pPr>
        <w:autoSpaceDN w:val="0"/>
        <w:autoSpaceDE w:val="0"/>
        <w:widowControl/>
        <w:spacing w:line="264" w:lineRule="exact" w:before="264" w:after="0"/>
        <w:ind w:left="0" w:right="0" w:firstLine="0"/>
        <w:jc w:val="left"/>
      </w:pPr>
      <w:r>
        <w:t>Then, I witnessed him. He wasn't the type that’d leap out from behind a rock, gun blazing. No, this man was different. He emerged from a swirling dust cloud, a lone figure astride a paint horse the color of a stormy sky. He wore a weathered Stetson, his face etched with the map of a life lived under the harsh Texas sun. His eyes, though, held a surprising gentleness, a flicker of something akin to kindness in their deep-set sockets. He wasn’t armed, not outwardly at least, and there wasn’t a hint of the predatory glint I’d come to expect from most folks out here.</w:t>
      </w:r>
    </w:p>
    <w:p>
      <w:pPr>
        <w:autoSpaceDN w:val="0"/>
        <w:autoSpaceDE w:val="0"/>
        <w:widowControl/>
        <w:spacing w:line="264" w:lineRule="exact" w:before="264" w:after="0"/>
        <w:ind w:left="0" w:right="0" w:firstLine="0"/>
        <w:jc w:val="left"/>
      </w:pPr>
      <w:r>
        <w:t>He pulled up alongside me, his horse’s breath puffing out white clouds in the dry air. "Howdy, partner," he said, his voice raspy but friendly. "Hard luck seems to have followed you a ways, hasn't it? I witnessed the dust you kicked up comin' through."</w:t>
      </w:r>
    </w:p>
    <w:p>
      <w:pPr>
        <w:autoSpaceDN w:val="0"/>
        <w:autoSpaceDE w:val="0"/>
        <w:widowControl/>
        <w:spacing w:line="264" w:lineRule="exact" w:before="264" w:after="0"/>
        <w:ind w:left="0" w:right="0" w:firstLine="0"/>
        <w:jc w:val="left"/>
      </w:pPr>
      <w:r>
        <w:t>I squinted at him, wary but also… curious. "How’d you know?" I asked, the words a little rough around the edges, a reflection of my own hard-worn nature.</w:t>
      </w:r>
    </w:p>
    <w:p>
      <w:pPr>
        <w:autoSpaceDN w:val="0"/>
        <w:autoSpaceDE w:val="0"/>
        <w:widowControl/>
        <w:spacing w:line="264" w:lineRule="exact" w:before="264" w:after="0"/>
        <w:ind w:left="0" w:right="0" w:firstLine="0"/>
        <w:jc w:val="left"/>
      </w:pPr>
      <w:r>
        <w:t>He chuckled, a low rumble in his chest. "Seen it all, son. Seen the desperation, the weariness. That's a trail as plain as a blazed path through these here parts." He introduced himself as Silas, a name as weathered and trustworthy as his face. He offered me water from his canteen, the cool liquid a welcome reprieve from the relentless heat.</w:t>
      </w:r>
    </w:p>
    <w:p>
      <w:pPr>
        <w:autoSpaceDN w:val="0"/>
        <w:autoSpaceDE w:val="0"/>
        <w:widowControl/>
        <w:spacing w:line="264" w:lineRule="exact" w:before="264" w:after="0"/>
        <w:ind w:left="0" w:right="0" w:firstLine="0"/>
        <w:jc w:val="left"/>
      </w:pPr>
      <w:r>
        <w:t xml:space="preserve">We talked for hours, that day, under the shade of a scraggly </w:t>
        <w:br/>
        <w:t>mesquite tree. Silas, it turned out, was a rancher, his land stretching far beyond the visible horizon. He’d seen his share of trouble,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hard times, of men pushed to the brink by the relentless demands of the land. He spoke of drought and dust storms, of cattle rustlers and land disputes, of the quiet heroism and quiet desperation that defined life on the fringes of civilization.</w:t>
      </w:r>
    </w:p>
    <w:p>
      <w:pPr>
        <w:autoSpaceDN w:val="0"/>
        <w:autoSpaceDE w:val="0"/>
        <w:widowControl/>
        <w:spacing w:line="264" w:lineRule="exact" w:before="264" w:after="0"/>
        <w:ind w:left="0" w:right="0" w:firstLine="0"/>
        <w:jc w:val="left"/>
      </w:pPr>
      <w:r>
        <w:t xml:space="preserve">He listened to my story, not with judgment, but with an </w:t>
        <w:br/>
        <w:t>understanding that went beyond mere empathy. He didn't flinch at the mention of Jed or the killings in Santa Fe. He simply nodded, as if to say, "Yes, I know that kind of world. I’ve walked that path myself.”</w:t>
      </w:r>
    </w:p>
    <w:p>
      <w:pPr>
        <w:autoSpaceDN w:val="0"/>
        <w:autoSpaceDE w:val="0"/>
        <w:widowControl/>
        <w:spacing w:line="264" w:lineRule="exact" w:before="264" w:after="0"/>
        <w:ind w:left="0" w:right="144" w:firstLine="0"/>
        <w:jc w:val="left"/>
      </w:pPr>
      <w:r>
        <w:t xml:space="preserve">Silas possessed a knowledge of the land that bordered on the mystical. He knew the hidden springs, the secret trails, the places where a man could disappear without a trace. He knew the </w:t>
        <w:br/>
        <w:t>whispers of the wind, the language of the desert, and he seemed to understand the silent communion between man and nature. It was as though he’d been born from this earth, molded by its harsh realities, yet imbued with a quiet resilience that defied the odds.</w:t>
      </w:r>
    </w:p>
    <w:p>
      <w:pPr>
        <w:autoSpaceDN w:val="0"/>
        <w:autoSpaceDE w:val="0"/>
        <w:widowControl/>
        <w:spacing w:line="264" w:lineRule="exact" w:before="264" w:after="0"/>
        <w:ind w:left="0" w:right="0" w:firstLine="0"/>
        <w:jc w:val="left"/>
      </w:pPr>
      <w:r>
        <w:t>His knowledge went beyond the physical landscape. He knew the backroads, the hidden settlements, the people who lived outside the bounds of law and order. He knew how to navigate the treacherous currents of human nature, how to read the subtle signs of trust and betrayal. He was a man who understood the value of loyalty, not blind loyalty, but the kind forged in the fires of adversity. He spoke of hidden valleys where a man could start again, free from the ghosts of his past.</w:t>
      </w:r>
    </w:p>
    <w:p>
      <w:pPr>
        <w:autoSpaceDN w:val="0"/>
        <w:autoSpaceDE w:val="0"/>
        <w:widowControl/>
        <w:spacing w:line="264" w:lineRule="exact" w:before="264" w:after="0"/>
        <w:ind w:left="0" w:right="144" w:firstLine="0"/>
        <w:jc w:val="left"/>
      </w:pPr>
      <w:r>
        <w:t>He offered me more than just shelter and conversation. He offered me a future, a chance to leave the past behind, to shed the weight of guilt and complicity. He suggested I could work on his ranch, tending to his cattle, learning the rhythms of the land. It wasn't a life of riches, but it was a life of honest labor, a life free from the shadows of violence and greed. It was a chance to build something new, something lasting.</w:t>
      </w:r>
    </w:p>
    <w:p>
      <w:pPr>
        <w:autoSpaceDN w:val="0"/>
        <w:autoSpaceDE w:val="0"/>
        <w:widowControl/>
        <w:spacing w:line="264" w:lineRule="exact" w:before="264" w:after="0"/>
        <w:ind w:left="0" w:right="0" w:firstLine="0"/>
        <w:jc w:val="left"/>
      </w:pPr>
      <w:r>
        <w:t>The idea was initially jarring. Years of living on the edge, of relying on quick wits and faster guns had instilled a deep-seated distrust of stability. The idea of a settled life experienced almost alien, as out of place as a snowstorm in the desert. Yet, the weight of the gold,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constant reminder of Jed’s death, the lingering guilt – it all gnawed at me, slowly eroding the very foundation of my hardened resolve.</w:t>
      </w:r>
    </w:p>
    <w:p>
      <w:pPr>
        <w:autoSpaceDN w:val="0"/>
        <w:autoSpaceDE w:val="0"/>
        <w:widowControl/>
        <w:spacing w:line="264" w:lineRule="exact" w:before="264" w:after="0"/>
        <w:ind w:left="0" w:right="0" w:firstLine="0"/>
        <w:jc w:val="left"/>
      </w:pPr>
      <w:r>
        <w:t>Silas understood my hesitation. He didn’t pressure me, didn’t try to force my hand. He simply offered a helping hand, a lifeline tossed into the turbulent sea of my conflicted soul. He spoke of the land's restorative power, the way it could heal the wounds of the past, the way it could nurture a man's spirit, even in the face of adversity.</w:t>
      </w:r>
    </w:p>
    <w:p>
      <w:pPr>
        <w:autoSpaceDN w:val="0"/>
        <w:autoSpaceDE w:val="0"/>
        <w:widowControl/>
        <w:spacing w:line="264" w:lineRule="exact" w:before="264" w:after="0"/>
        <w:ind w:left="0" w:right="0" w:firstLine="0"/>
        <w:jc w:val="left"/>
      </w:pPr>
      <w:r>
        <w:t>That night, under a sky ablaze with a million stars, we sat around a crackling campfire, the flames dancing in the darkness. Silas spoke of his own past, of losses suffered, of mistakes made. He spoke of the quiet dignity of perseverance, the enduring power of hope, the redemptive capacity of the human spirit.</w:t>
      </w:r>
    </w:p>
    <w:p>
      <w:pPr>
        <w:autoSpaceDN w:val="0"/>
        <w:autoSpaceDE w:val="0"/>
        <w:widowControl/>
        <w:spacing w:line="264" w:lineRule="exact" w:before="264" w:after="0"/>
        <w:ind w:left="0" w:right="0" w:firstLine="0"/>
        <w:jc w:val="left"/>
      </w:pPr>
      <w:r>
        <w:t>He wasn't a preacher, but his words held a spiritual weight, a profound sense of peace that seemed to emanate from the very core of his being. He spoke not of absolution, but of acceptance, of understanding, of moving forward, not forgetting, but learning. His words resonated deep within me, stirring something long dormant, a flicker of hope in the desolate landscape of my soul.</w:t>
      </w:r>
    </w:p>
    <w:p>
      <w:pPr>
        <w:autoSpaceDN w:val="0"/>
        <w:autoSpaceDE w:val="0"/>
        <w:widowControl/>
        <w:spacing w:line="264" w:lineRule="exact" w:before="264" w:after="0"/>
        <w:ind w:left="0" w:right="0" w:firstLine="0"/>
        <w:jc w:val="left"/>
      </w:pPr>
      <w:r>
        <w:t xml:space="preserve">He spoke of the land as a teacher, a relentless instructor that </w:t>
        <w:br/>
        <w:t>demands respect and obedience. He described how it tests a man's resilience, exposing his weaknesses, and ultimately rewarding those who learn to adapt, to survive. It was a tough lesson, he admitted, one learned through hardship and sweat, pain and perseverance. But it was a lesson that shaped a man's character, that forged him into something stronger, more resilient, and ultimately more at peace with himself and the world around him.</w:t>
      </w:r>
    </w:p>
    <w:p>
      <w:pPr>
        <w:autoSpaceDN w:val="0"/>
        <w:autoSpaceDE w:val="0"/>
        <w:widowControl/>
        <w:spacing w:line="264" w:lineRule="exact" w:before="264" w:after="0"/>
        <w:ind w:left="0" w:right="0" w:firstLine="0"/>
        <w:jc w:val="left"/>
      </w:pPr>
      <w:r>
        <w:t xml:space="preserve">Listening to him, watching the flames dance, I began to understand the true weight of Jed's legacy. It wasn't just the gold, or the </w:t>
        <w:br/>
        <w:t>violence, or the escape. It was the resilience, the grit, the refusal to be broken. It was a legacy of survival, of enduring hardship, of facing the demons of the past and finding a way to move forward, even if only one step at a time. And in Silas's quiet strength, I witnessed a different path, a way to honor Jed’s memory not by continuing his violent life but by forging my own, one built on the foundations of hard work, honesty, and a quiet respect for the unforgiving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West Texas landscape.</w:t>
      </w:r>
    </w:p>
    <w:p>
      <w:pPr>
        <w:autoSpaceDN w:val="0"/>
        <w:autoSpaceDE w:val="0"/>
        <w:widowControl/>
        <w:spacing w:line="264" w:lineRule="exact" w:before="264" w:after="0"/>
        <w:ind w:left="0" w:right="0" w:firstLine="0"/>
        <w:jc w:val="left"/>
      </w:pPr>
      <w:r>
        <w:t xml:space="preserve">The gold, heavy in its sack, still experienced like a burden. But now, the weight felt different. It was a weight I could carry, a weight I could eventually relinquish if I chose, a reminder of a past that no longer defined my future. The desert sun continued to blaze, and the wind still whispered secrets across the vast expanse. But within me, a new rhythm was beginning to take hold, the rhythm of a life slowly turning a new page. A life where survival wasn't just about </w:t>
        <w:br/>
        <w:t xml:space="preserve">outsmarting and outgunning others, but about understanding the land, respecting it, and learning its ways. The journey west </w:t>
        <w:br/>
        <w:t>continued, but the direction, for the first time in a long time, felt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Path</w:t>
      </w:r>
    </w:p>
    <w:p>
      <w:pPr>
        <w:autoSpaceDN w:val="0"/>
        <w:autoSpaceDE w:val="0"/>
        <w:widowControl/>
        <w:spacing w:line="264" w:lineRule="exact" w:before="286" w:after="0"/>
        <w:ind w:left="0" w:right="0" w:firstLine="0"/>
        <w:jc w:val="left"/>
      </w:pPr>
      <w:r>
        <w:t>The sunrise painted the eastern sky in hues of blood orange and bruised purple, a stark contrast to the muted browns and grays of the West Texas landscape. Silas was already up, his movements as quiet and deliberate as the rising sun itself. He was preparing breakfast – biscuits cooked over the coals, strong coffee brewed in a battered tin pot, and strips of cured beef, tough but flavorful. It was simple fare, but it was nourishing, a testament to the land's ability to sustain even in its harshest conditions.</w:t>
      </w:r>
    </w:p>
    <w:p>
      <w:pPr>
        <w:autoSpaceDN w:val="0"/>
        <w:autoSpaceDE w:val="0"/>
        <w:widowControl/>
        <w:spacing w:line="264" w:lineRule="exact" w:before="264" w:after="0"/>
        <w:ind w:left="0" w:right="0" w:firstLine="0"/>
        <w:jc w:val="left"/>
      </w:pPr>
      <w:r>
        <w:t>We ate in silence, the only sounds the crackling fire and the distant bleating of sheep. There was a comfort in that silence, a shared understanding that transcended words. It was a silence born not of animosity or awkwardness, but of a mutual respect, a recognition of the shared burdens and the unspoken hopes that bound us together.</w:t>
      </w:r>
    </w:p>
    <w:p>
      <w:pPr>
        <w:autoSpaceDN w:val="0"/>
        <w:autoSpaceDE w:val="0"/>
        <w:widowControl/>
        <w:spacing w:line="264" w:lineRule="exact" w:before="264" w:after="0"/>
        <w:ind w:left="0" w:right="0" w:firstLine="0"/>
        <w:jc w:val="left"/>
      </w:pPr>
      <w:r>
        <w:t xml:space="preserve">After breakfast, Silas showed me the ranch. It wasn't a sprawling estate, not the kind you'd see in fancy magazines. It was a collection of weathered buildings, a testament to years of sun and wind, of sweat and perseverance. There was the main house, small but sturdy, with a porch that offered a welcome respite from the </w:t>
        <w:br/>
        <w:t>relentless sun. There were barns, corrals, and sheds, all bearing the marks of time and hard labor. And everywhere, cattle – lean, hardy creatures that seemed to be as much a part of the landscape as the mesquite trees and the prickly pear cacti.</w:t>
      </w:r>
    </w:p>
    <w:p>
      <w:pPr>
        <w:autoSpaceDN w:val="0"/>
        <w:autoSpaceDE w:val="0"/>
        <w:widowControl/>
        <w:spacing w:line="264" w:lineRule="exact" w:before="264" w:after="0"/>
        <w:ind w:left="0" w:right="0" w:firstLine="0"/>
        <w:jc w:val="left"/>
      </w:pPr>
      <w:r>
        <w:t>Silas introduced me to his hands, a small but dedicated crew who worked the land with an almost reverent respect. They were men hardened by the sun and the wind, their faces etched with the map of a life lived close to the earth. They didn't ask questions about my past, not directly. They simply accepted me, offering a quiet nod or a gruff greeting, their acceptance as genuine and unassuming as the land itself.</w:t>
      </w:r>
    </w:p>
    <w:p>
      <w:pPr>
        <w:autoSpaceDN w:val="0"/>
        <w:autoSpaceDE w:val="0"/>
        <w:widowControl/>
        <w:spacing w:line="264" w:lineRule="exact" w:before="264" w:after="0"/>
        <w:ind w:left="0" w:right="0" w:firstLine="0"/>
        <w:jc w:val="left"/>
      </w:pPr>
      <w:r>
        <w:t>My days fell into a predictable rhythm: herding cattle, mending fences, repairing barns. The work was hard, physically demanding, but there was a satisfaction in it, a sense of purpose that I hadn't experienced in years. The land demanded respect, and in return, it offered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quiet dignity. It was a different kind of challenge than the quick-draw shootouts and the desperate gambles of my past. This was a slow-burn, a steady, persistent test of my strength and resilience.</w:t>
      </w:r>
    </w:p>
    <w:p>
      <w:pPr>
        <w:autoSpaceDN w:val="0"/>
        <w:autoSpaceDE w:val="0"/>
        <w:widowControl/>
        <w:spacing w:line="264" w:lineRule="exact" w:before="264" w:after="0"/>
        <w:ind w:left="0" w:right="144" w:firstLine="0"/>
        <w:jc w:val="left"/>
      </w:pPr>
      <w:r>
        <w:t>The nights were equally different. Instead of the cacophony of saloons and the tension of hidden motives, there was the quiet companionship of the ranch hands, their stories filled with the everyday struggles and quiet triumphs of their lives on the land. They were stories of survival, of perseverance, of finding solace in the stark beauty of the desert. They spoke of families, of losses, of hopes and dreams that seemed as vast as the horizon itself. Their stories, though simpler than the ones I'd encountered in Santa Fe, possessed a raw honesty and a quiet power that resonated deep within me.</w:t>
      </w:r>
    </w:p>
    <w:p>
      <w:pPr>
        <w:autoSpaceDN w:val="0"/>
        <w:autoSpaceDE w:val="0"/>
        <w:widowControl/>
        <w:spacing w:line="264" w:lineRule="exact" w:before="264" w:after="0"/>
        <w:ind w:left="0" w:right="144" w:firstLine="0"/>
        <w:jc w:val="left"/>
      </w:pPr>
      <w:r>
        <w:t>One evening, under a sky dusted with stars, Silas and I sat by the campfire. He was cleaning his rifle, his movements smooth and precise, a testament to years of practice and familiarity. He didn't speak much, but his presence was comforting, a silent reassurance that I was in safe hands.</w:t>
      </w:r>
    </w:p>
    <w:p>
      <w:pPr>
        <w:autoSpaceDN w:val="0"/>
        <w:autoSpaceDE w:val="0"/>
        <w:widowControl/>
        <w:spacing w:line="264" w:lineRule="exact" w:before="264" w:after="0"/>
        <w:ind w:left="0" w:right="288" w:firstLine="0"/>
        <w:jc w:val="left"/>
      </w:pPr>
      <w:r>
        <w:t>"You're different now," he said, finally breaking the silence. His voice was low, almost a whisper. "You've changed since we met." She couldn't hide the emotion in her words.</w:t>
      </w:r>
    </w:p>
    <w:p>
      <w:pPr>
        <w:autoSpaceDN w:val="0"/>
        <w:autoSpaceDE w:val="0"/>
        <w:widowControl/>
        <w:spacing w:line="264" w:lineRule="exact" w:before="264" w:after="0"/>
        <w:ind w:left="0" w:right="0" w:firstLine="0"/>
        <w:jc w:val="left"/>
      </w:pPr>
      <w:r>
        <w:t xml:space="preserve">I nodded, acknowledging the truth in his words. The man who'd arrived at his ranch was a hardened gunslinger, carrying the weight of murder and greed. The man who sat beside him now was…different. The transformation had been gradual, almost </w:t>
        <w:br/>
        <w:t>imperceptible. But the change was there, a shift in my perspective, a softening of my hardened edges. The desert, like Silas, had a way of eroding the rough places, revealing a smoother, more resilient core.</w:t>
      </w:r>
    </w:p>
    <w:p>
      <w:pPr>
        <w:autoSpaceDN w:val="0"/>
        <w:autoSpaceDE w:val="0"/>
        <w:widowControl/>
        <w:spacing w:line="264" w:lineRule="exact" w:before="264" w:after="0"/>
        <w:ind w:left="0" w:right="0" w:firstLine="0"/>
        <w:jc w:val="left"/>
      </w:pPr>
      <w:r>
        <w:t xml:space="preserve">"The land does that," Silas continued, his eyes reflecting the </w:t>
        <w:br/>
        <w:t>flickering firelight. "It strips you bare, exposes your flaws, and then, if you're lucky, it helps you rebuild, stronger than before." The weight of those words hung in the air between them.</w:t>
      </w:r>
    </w:p>
    <w:p>
      <w:pPr>
        <w:autoSpaceDN w:val="0"/>
        <w:autoSpaceDE w:val="0"/>
        <w:widowControl/>
        <w:spacing w:line="264" w:lineRule="exact" w:before="264" w:after="0"/>
        <w:ind w:left="0" w:right="0" w:firstLine="0"/>
        <w:jc w:val="left"/>
      </w:pPr>
      <w:r>
        <w:t>I thought of Jed, of the blood spilled in Santa Fe, of the gold that was now a mere.  weight in my pack, a reminder of a life i was leaving behind. i thought of the possibility of a new life, of a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start over. I didn't know if I would ever completely escape the shadows of my past, but I knew that I could learn to live with them, to integrate them into the new narrative I was forging.</w:t>
      </w:r>
    </w:p>
    <w:p>
      <w:pPr>
        <w:autoSpaceDN w:val="0"/>
        <w:autoSpaceDE w:val="0"/>
        <w:widowControl/>
        <w:spacing w:line="264" w:lineRule="exact" w:before="264" w:after="0"/>
        <w:ind w:left="0" w:right="0" w:firstLine="0"/>
        <w:jc w:val="left"/>
      </w:pPr>
      <w:r>
        <w:t xml:space="preserve">The gold was a constant companion, a tangible reminder of my actions. Initially, it represented wealth, a reward for bloodshed. But now, it experienced more like a millstone, a weight that was starting to feel heavier day by day. It wasn’t just its physical heft but the </w:t>
        <w:br/>
        <w:t xml:space="preserve">psychological baggage. The constant reminder of Jed’s death, of my complicity in his criminal endeavors, had weighed upon my </w:t>
        <w:br/>
        <w:t>conscience. It was a weight I couldn’t dismiss. I could either bury the past with it or use it to pave a new path.</w:t>
      </w:r>
    </w:p>
    <w:p>
      <w:pPr>
        <w:autoSpaceDN w:val="0"/>
        <w:autoSpaceDE w:val="0"/>
        <w:widowControl/>
        <w:spacing w:line="264" w:lineRule="exact" w:before="264" w:after="0"/>
        <w:ind w:left="0" w:right="0" w:firstLine="0"/>
        <w:jc w:val="left"/>
      </w:pPr>
      <w:r>
        <w:t xml:space="preserve">I began to see the land not as a vast, empty expanse but as a source of sustenance, a canvas of beauty, a teacher of patience and </w:t>
        <w:br/>
        <w:t>resilience. The unforgiving sun, once a symbol of relentless heat, began to represent the unwavering strength of life persisting under adversity. The barren landscape, previously a desolate backdrop to my troubled journey, now started to show its intricate beauty – the resilience of the desert flora, the subtle changes in the colors of the sand, the unexpected burst of wildflowers.</w:t>
      </w:r>
    </w:p>
    <w:p>
      <w:pPr>
        <w:autoSpaceDN w:val="0"/>
        <w:autoSpaceDE w:val="0"/>
        <w:widowControl/>
        <w:spacing w:line="264" w:lineRule="exact" w:before="264" w:after="0"/>
        <w:ind w:left="0" w:right="144" w:firstLine="0"/>
        <w:jc w:val="left"/>
      </w:pPr>
      <w:r>
        <w:t xml:space="preserve">Silas's quiet wisdom began to settle into me like rainwater into thirsty earth. His simple lessons about hard work, about </w:t>
        <w:br/>
        <w:t>understanding the land's rhythms, and about the cyclical nature of life and death started to fill the void where the emptiness of greed and violence once resided.</w:t>
      </w:r>
    </w:p>
    <w:p>
      <w:pPr>
        <w:autoSpaceDN w:val="0"/>
        <w:autoSpaceDE w:val="0"/>
        <w:widowControl/>
        <w:spacing w:line="264" w:lineRule="exact" w:before="264" w:after="0"/>
        <w:ind w:left="0" w:right="0" w:firstLine="0"/>
        <w:jc w:val="left"/>
      </w:pPr>
      <w:r>
        <w:t xml:space="preserve">The work on the ranch was far from glamorous, but it was honest. It provided a sense of accomplishment that went beyond the fleeting thrill of a successful poker game. It fostered a deep connection with nature and, by extension, with myself. It was a form of therapy, a slow and deliberate process of rebuilding a life that had been </w:t>
        <w:br/>
        <w:t>fractured by violence and avarice.</w:t>
      </w:r>
    </w:p>
    <w:p>
      <w:pPr>
        <w:autoSpaceDN w:val="0"/>
        <w:autoSpaceDE w:val="0"/>
        <w:widowControl/>
        <w:spacing w:line="264" w:lineRule="exact" w:before="264" w:after="0"/>
        <w:ind w:left="0" w:right="144" w:firstLine="0"/>
        <w:jc w:val="left"/>
      </w:pPr>
      <w:r>
        <w:t>Months turned into a year. The gold was still there, heavy in its sack. But its weight was slowly lessening, not physically, but emotionally. It was no longer a symbol of my success in a world of lawlessness but a marker of a past I could begin to truly let go. I had found a new purpose, a new path, a new life carved out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harsh and unforgiving beauty of West Texas. It wasn't the life I had ever imagined, but it was, surprisingly, a good one. A life of quiet dignity, born from resilience, and a life where the horizon, once a symbol of escape, now seemed to promise a future worth building. The West Texas sun still beat down, but I had learned to appreciate its warmth, its unrelenting strength, and its ability to coax life from even the most barren landscapes. The wind still carried secrets, but I learned to listen to them, to decipher their subtle messages, and to understand the silent language of the land. And in that </w:t>
        <w:br/>
        <w:t>understanding, I found a peace I had never known before, a peace earned not through violence or escape but through hard work, honesty, and a newfound respect for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rhythmic thud of the horseshoe against the anvil, the scent of hot metal and sweat, the quiet concentration etched on Silas’s face –these were the sounds and smells of peace. It wasn't the boisterous peace of a saloon filled with laughter and cheap whiskey, but a deeper, quieter kind, born of honest labor and the quiet satisfaction of a job well done. I found myself drawn to the forge, watching Silas work, the hammer a rhythmic extension of his will, shaping the raw metal into something useful, something strong. It was a metaphor for what he had done for me, shaping my raw, violent nature into something…different.</w:t>
      </w:r>
    </w:p>
    <w:p>
      <w:pPr>
        <w:autoSpaceDN w:val="0"/>
        <w:autoSpaceDE w:val="0"/>
        <w:widowControl/>
        <w:spacing w:line="264" w:lineRule="exact" w:before="264" w:after="0"/>
        <w:ind w:left="0" w:right="0" w:firstLine="0"/>
        <w:jc w:val="left"/>
      </w:pPr>
      <w:r>
        <w:t xml:space="preserve">I learned to work alongside the ranch hands, their rough, calloused hands a testament to a life spent battling the elements. They weren't men of many words, but their silence held a certain depth, a tacit understanding of the shared burdens and the simple joys of </w:t>
        <w:br/>
        <w:t>survival. We’d sit around the campfire at night, the flames painting their faces in shifting light and shadow. Their stories, far removed from the tales of quick draws and stolen gold, spoke of families lost to illness or accident, of droughts that withered crops and storms that swept away livestock, of the constant struggle against the unforgiving nature of the land. Yet, these were not tales of despair, but of resilience. They were stories of hope, of persistence, of the enduring human spirit's ability to find strength in adversity.</w:t>
      </w:r>
    </w:p>
    <w:p>
      <w:pPr>
        <w:autoSpaceDN w:val="0"/>
        <w:autoSpaceDE w:val="0"/>
        <w:widowControl/>
        <w:spacing w:line="264" w:lineRule="exact" w:before="264" w:after="0"/>
        <w:ind w:left="0" w:right="0" w:firstLine="0"/>
        <w:jc w:val="left"/>
      </w:pPr>
      <w:r>
        <w:t>Silas, of course, remained a silent observer, a watchful presence that both comforted and challenged. He never lectured, never preached, but his actions spoke volumes. He taught me the value of patience, the importance of understanding the rhythms of the land, the quiet dignity of hard work. He showed me that peace wasn't the absence of conflict, but the ability to navigate it, to find calm amidst the storm.</w:t>
      </w:r>
    </w:p>
    <w:p>
      <w:pPr>
        <w:autoSpaceDN w:val="0"/>
        <w:autoSpaceDE w:val="0"/>
        <w:widowControl/>
        <w:spacing w:line="264" w:lineRule="exact" w:before="264" w:after="0"/>
        <w:ind w:left="0" w:right="0" w:firstLine="0"/>
        <w:jc w:val="left"/>
      </w:pPr>
      <w:r>
        <w:t>One day, I asked him directly about Jed. About the gold. About the weight of our shared past. I expected some kind of judgment, some condemnation, but his response was utterly unexpected. He simply appeared at me, his eyes reflecting the vastness of the West Texas sky, and said, “Some debts are paid in blood, some in sweat. You chose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sweat. That’s a good choice.” His words, simple and blunt, held a depth that resonated within me. It wasn't forgiveness, not exactly, but it was acceptance. A recognition that I had faced my demons, not by running, but by confronting them head-on, by choosing a different path.</w:t>
      </w:r>
    </w:p>
    <w:p>
      <w:pPr>
        <w:autoSpaceDN w:val="0"/>
        <w:autoSpaceDE w:val="0"/>
        <w:widowControl/>
        <w:spacing w:line="264" w:lineRule="exact" w:before="264" w:after="0"/>
        <w:ind w:left="0" w:right="0" w:firstLine="0"/>
        <w:jc w:val="left"/>
      </w:pPr>
      <w:r>
        <w:t xml:space="preserve">The gold, still tucked away in its worn leather sack, became a symbol of that transformation. It represented not the spoils of violence but the burden I had carried, the weight of my past. I often touched it, the cold metal a chilling reminder of the price of </w:t>
        <w:br/>
        <w:t xml:space="preserve">ambition, a constant check on any temptation to return to my old life. It remained a constant companion but its power had </w:t>
        <w:br/>
        <w:t>diminished; it was a reminder, not a motivator. The guilt remained, a dull ache in the background of my existence, but it was bearable now, manageable, a part of who I was rather than the entirety of my being.</w:t>
      </w:r>
    </w:p>
    <w:p>
      <w:pPr>
        <w:autoSpaceDN w:val="0"/>
        <w:autoSpaceDE w:val="0"/>
        <w:widowControl/>
        <w:spacing w:line="264" w:lineRule="exact" w:before="264" w:after="0"/>
        <w:ind w:left="0" w:right="0" w:firstLine="0"/>
        <w:jc w:val="left"/>
      </w:pPr>
      <w:r>
        <w:t>The harsh beauty of West Texas started to seep into my soul. The vastness of the sky, the endless expanse of the plains, the resilience of the desert flora – it all filled me with a sense of wonder and awe.</w:t>
      </w:r>
    </w:p>
    <w:p>
      <w:pPr>
        <w:autoSpaceDN w:val="0"/>
        <w:autoSpaceDE w:val="0"/>
        <w:widowControl/>
        <w:spacing w:line="264" w:lineRule="exact" w:before="58" w:after="0"/>
        <w:ind w:left="0" w:right="0" w:firstLine="0"/>
        <w:jc w:val="left"/>
      </w:pPr>
      <w:r>
        <w:t xml:space="preserve">I began to understand the land, to sense its subtle rhythms, to appreciate its quiet strength. The sun, once a symbol of oppressive heat, now became a source of life-giving energy, a constant </w:t>
        <w:br/>
        <w:t xml:space="preserve">reminder of the enduring power of nature. The wind, once a </w:t>
        <w:br/>
        <w:t>reminder of the loneliness of the open plains, now carried whispers of hope and renewal. I was learning to read the subtle signs, to understand the silent language of the land.</w:t>
      </w:r>
    </w:p>
    <w:p>
      <w:pPr>
        <w:autoSpaceDN w:val="0"/>
        <w:autoSpaceDE w:val="0"/>
        <w:widowControl/>
        <w:spacing w:line="264" w:lineRule="exact" w:before="264" w:after="0"/>
        <w:ind w:left="0" w:right="0" w:firstLine="0"/>
        <w:jc w:val="left"/>
      </w:pPr>
      <w:r>
        <w:t>I learned to appreciate the small things: the warmth of a campfire on a cold night, the taste of freshly baked bread, the feel of smooth, worn wood under my hands. These were simple pleasures, but they were profound, each a testament to the quiet dignity of a life lived honestly.</w:t>
      </w:r>
    </w:p>
    <w:p>
      <w:pPr>
        <w:autoSpaceDN w:val="0"/>
        <w:autoSpaceDE w:val="0"/>
        <w:widowControl/>
        <w:spacing w:line="264" w:lineRule="exact" w:before="264" w:after="0"/>
        <w:ind w:left="0" w:right="0" w:firstLine="0"/>
        <w:jc w:val="left"/>
      </w:pPr>
      <w:r>
        <w:t>The work was never easy. The days were long, the sun unforgiving, and the physical demands relentless. But in that work, I found a sense of purpose, a sense of belonging. It was a stark contrast to the restless energy that had driven me before, the constant need for excitement, for risk, for the adrenaline rush of a gunfight or a gamble. This was a different kind of satisfaction, a quieter kind,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infinitely more profound.</w:t>
      </w:r>
    </w:p>
    <w:p>
      <w:pPr>
        <w:autoSpaceDN w:val="0"/>
        <w:autoSpaceDE w:val="0"/>
        <w:widowControl/>
        <w:spacing w:line="264" w:lineRule="exact" w:before="264" w:after="0"/>
        <w:ind w:left="0" w:right="0" w:firstLine="0"/>
        <w:jc w:val="left"/>
      </w:pPr>
      <w:r>
        <w:t>Years passed. Silas passed away peacefully, a testament to the resilience of his spirit. The years had etched lines on his face, but his eyes held the same calm wisdom I had come to know and rely on. His passing experienced more like a graduation than a loss. He’d taught me how to live and how to find a peaceful existence in the midst of a chaotic world.</w:t>
      </w:r>
    </w:p>
    <w:p>
      <w:pPr>
        <w:autoSpaceDN w:val="0"/>
        <w:autoSpaceDE w:val="0"/>
        <w:widowControl/>
        <w:spacing w:line="264" w:lineRule="exact" w:before="264" w:after="0"/>
        <w:ind w:left="0" w:right="0" w:firstLine="0"/>
        <w:jc w:val="left"/>
      </w:pPr>
      <w:r>
        <w:t>His ranch, his life, became my legacy. I continued his work, his quiet existence – a life far from the glittering allure of the city, far from the excitement of the saloons and the clatter of gunshots. My life now had a new rhythm, a different cadence – a beat of quiet accomplishment, of honest work, and of a peaceful acceptance of the past. The gold remained, a constant reminder, not of ambition or greed, but of a path I’d chosen to leave behind, a testament to a man I’d become. I had found my peace not in escape, but in the embrace of something bigger than myself – the land, the work, and the quiet dignity of a life lived honestly. The West Texas sun still beat down, fierce and relentless, but I no longer flinched. I stood tall, my face weathered, my spirit tempered by the fires of my past and the quiet contentment of my present. The horizon, once a symbol of escape, now stretched before me, a promise of a future shaped by resilience, hard work, and a deep-seated peace. The wind carried no secrets now, only the whisper of a life finally at 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Desert Solitude</w:t>
      </w:r>
    </w:p>
    <w:p>
      <w:pPr>
        <w:autoSpaceDN w:val="0"/>
        <w:autoSpaceDE w:val="0"/>
        <w:widowControl/>
        <w:spacing w:line="264" w:lineRule="exact" w:before="286" w:after="0"/>
        <w:ind w:left="0" w:right="0" w:firstLine="0"/>
        <w:jc w:val="left"/>
      </w:pPr>
      <w:r>
        <w:t>The sun beat down, a relentless hammer against my skull. The air shimmered, the horizon a blurry mirage where sky met sand. Silence. A vast, encompassing silence broken only by the occasional cry of a hawk circling high above, a lonely sentinel in this kingdom of sand and stone. It was a silence that pressed in, that weighed on you, a physical presence as tangible as the scorching heat. Here, in the heart of the West Texas desert, I found myself alone, stripped bare, facing not just the elements, but the ghosts of my past.</w:t>
      </w:r>
    </w:p>
    <w:p>
      <w:pPr>
        <w:autoSpaceDN w:val="0"/>
        <w:autoSpaceDE w:val="0"/>
        <w:widowControl/>
        <w:spacing w:line="264" w:lineRule="exact" w:before="264" w:after="0"/>
        <w:ind w:left="0" w:right="144" w:firstLine="0"/>
        <w:jc w:val="left"/>
      </w:pPr>
      <w:r>
        <w:t>Silas was gone. The thought, once a sharp, piercing pain, now held a dull ache, a persistent throb in the rhythm of my existence. His death, like the desert itself, had a stark, brutal beauty. No drawn-out suffering, no lingering farewells, just a quick, clean end, fitting somehow for a man who lived life on the edge, who embraced risk with a nonchalant shrug. I didn't mourn him in the conventional sense; there were no tears, no theatrical displays of grief. My grief was a quiet resignation, a slow acceptance of the inevitable.</w:t>
      </w:r>
    </w:p>
    <w:p>
      <w:pPr>
        <w:autoSpaceDN w:val="0"/>
        <w:autoSpaceDE w:val="0"/>
        <w:widowControl/>
        <w:spacing w:line="264" w:lineRule="exact" w:before="264" w:after="0"/>
        <w:ind w:left="0" w:right="0" w:firstLine="0"/>
        <w:jc w:val="left"/>
      </w:pPr>
      <w:r>
        <w:t xml:space="preserve">My mind drifted back to Santa Fe, to the clatter of chips on the worn poker table, the tense silence before the inevitable explosion. The memory was not a vivid, technicolor flashback, but more like a faded photograph, the edges softened by time and the harsh </w:t>
        <w:br/>
        <w:t>realities of the desert. I witnessed it all again, the flash of steel, the choked gasps, the slick crimson stain spreading across the dusty floor. It was a scene I had replayed countless times, yet each time it seemed less real, more like a dream, a half-remembered nightmare.</w:t>
      </w:r>
    </w:p>
    <w:p>
      <w:pPr>
        <w:autoSpaceDN w:val="0"/>
        <w:autoSpaceDE w:val="0"/>
        <w:widowControl/>
        <w:spacing w:line="264" w:lineRule="exact" w:before="264" w:after="0"/>
        <w:ind w:left="0" w:right="0" w:firstLine="0"/>
        <w:jc w:val="left"/>
      </w:pPr>
      <w:r>
        <w:t xml:space="preserve">The gold. The weight of it pressed against my ribs, a constant </w:t>
        <w:br/>
        <w:t>reminder of what we had done, what we had lost. It was a cold, heavy weight, but not the crushing weight of guilt that had once consumed me. The guilt remained, a shadow clinging to the edges of my consciousness, but it had lost its power to paralyze me. In this solitude, it was simply another element of the landscape, a harsh reality to be endured, not overcome.</w:t>
      </w:r>
    </w:p>
    <w:p>
      <w:pPr>
        <w:autoSpaceDN w:val="0"/>
        <w:autoSpaceDE w:val="0"/>
        <w:widowControl/>
        <w:spacing w:line="264" w:lineRule="exact" w:before="264" w:after="0"/>
        <w:ind w:left="0" w:right="0" w:firstLine="0"/>
        <w:jc w:val="left"/>
      </w:pPr>
      <w:r>
        <w:t>The escape itself was a blur of dust and desperation. The frantic gallop of horses, the pounding of my own heart, the constant fear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being overtaken. The border crossing was a hazy memory of hushed whispers, hurried bribes, and the sudden, liberating feeling of being beyond the reach of the law. It was a freedom born of desperation, a freedom purchased with blood.</w:t>
      </w:r>
    </w:p>
    <w:p>
      <w:pPr>
        <w:autoSpaceDN w:val="0"/>
        <w:autoSpaceDE w:val="0"/>
        <w:widowControl/>
        <w:spacing w:line="264" w:lineRule="exact" w:before="264" w:after="0"/>
        <w:ind w:left="0" w:right="0" w:firstLine="0"/>
        <w:jc w:val="left"/>
      </w:pPr>
      <w:r>
        <w:t xml:space="preserve">Here in the desert, there were no distractions, no saloons, no </w:t>
        <w:br/>
        <w:t>boisterous crowds, no chance encounters. Just the raw, unforgiving beauty of the land itself. The sun, the sand, the wind – these were my companions, my constant reminders of the insignificance of man in the face of nature's power. The sky, a vast, unyielding expanse of blue, held no judgment, offered no solace. It simply was.</w:t>
      </w:r>
    </w:p>
    <w:p>
      <w:pPr>
        <w:autoSpaceDN w:val="0"/>
        <w:autoSpaceDE w:val="0"/>
        <w:widowControl/>
        <w:spacing w:line="264" w:lineRule="exact" w:before="264" w:after="0"/>
        <w:ind w:left="0" w:right="0" w:firstLine="0"/>
        <w:jc w:val="left"/>
      </w:pPr>
      <w:r>
        <w:t>Days bled into weeks, weeks into months. Time lost its meaning, stretched and warped by the monotony of survival. The routine became a soothing balm to the raw wounds of my past. The rhythm of waking, working, eating, sleeping, was a constant reassurance in a world that had often experienced utterly chaotic. The sun rose and set with unfailing precision; the stars blazed with an ethereal beauty that both comforted and unsettled. The landscape, though unforgiving, held a quiet majesty, a stark and brutal beauty that mirrored the harsh realities of my life.</w:t>
      </w:r>
    </w:p>
    <w:p>
      <w:pPr>
        <w:autoSpaceDN w:val="0"/>
        <w:autoSpaceDE w:val="0"/>
        <w:widowControl/>
        <w:spacing w:line="264" w:lineRule="exact" w:before="264" w:after="0"/>
        <w:ind w:left="0" w:right="144" w:firstLine="0"/>
        <w:jc w:val="left"/>
      </w:pPr>
      <w:r>
        <w:t>I learned to read the subtle signs of the land, to understand the language of the desert. The subtle shift in the wind, the subtle change in the color of the sand, the way the light played across the rocks – these were all indicators, warnings, and promises, subtle whispers in the vast silence. I learned to live in harmony with the land, to understand its rhythms, to respect its power.</w:t>
      </w:r>
    </w:p>
    <w:p>
      <w:pPr>
        <w:autoSpaceDN w:val="0"/>
        <w:autoSpaceDE w:val="0"/>
        <w:widowControl/>
        <w:spacing w:line="264" w:lineRule="exact" w:before="264" w:after="0"/>
        <w:ind w:left="0" w:right="288" w:firstLine="0"/>
        <w:jc w:val="left"/>
      </w:pPr>
      <w:r>
        <w:t>Loneliness was my constant companion, yet it was not a painful loneliness, not the gnawing emptiness I had experienced in the wake of Silas’s death. It was a different kind of solitude, a quiet introspection, a time for reflection and understanding. It was in these moments of utter isolation that I began to confront not just my past, but myself.</w:t>
      </w:r>
    </w:p>
    <w:p>
      <w:pPr>
        <w:autoSpaceDN w:val="0"/>
        <w:autoSpaceDE w:val="0"/>
        <w:widowControl/>
        <w:spacing w:line="264" w:lineRule="exact" w:before="264" w:after="0"/>
        <w:ind w:left="0" w:right="0" w:firstLine="0"/>
        <w:jc w:val="left"/>
      </w:pPr>
      <w:r>
        <w:t>I realized that the violence, the greed, the recklessness – these were not simply choices made in the heat of the.  moment, but ingrained patterns of behavior, deep-seated habits forged in the fires of a turbulent life. i had believed myself to be a survivor, a cunning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rogue who bent the world to his will, but I was merely a product of my environment, a reflection of the chaos around me.</w:t>
      </w:r>
    </w:p>
    <w:p>
      <w:pPr>
        <w:autoSpaceDN w:val="0"/>
        <w:autoSpaceDE w:val="0"/>
        <w:widowControl/>
        <w:spacing w:line="264" w:lineRule="exact" w:before="264" w:after="0"/>
        <w:ind w:left="0" w:right="144" w:firstLine="0"/>
        <w:jc w:val="left"/>
      </w:pPr>
      <w:r>
        <w:t xml:space="preserve">And in the quiet solitude of the desert, I started to change. The change was not dramatic or sudden, but subtle, almost </w:t>
        <w:br/>
        <w:t>imperceptible. It was the slow erosion of my old self, the gradual emergence of something new, something different. The weight of the gold remained, a physical reminder of the path not taken, but its influence waned with each passing day.</w:t>
      </w:r>
    </w:p>
    <w:p>
      <w:pPr>
        <w:autoSpaceDN w:val="0"/>
        <w:autoSpaceDE w:val="0"/>
        <w:widowControl/>
        <w:spacing w:line="264" w:lineRule="exact" w:before="264" w:after="0"/>
        <w:ind w:left="0" w:right="0" w:firstLine="0"/>
        <w:jc w:val="left"/>
      </w:pPr>
      <w:r>
        <w:t>I learned to appreciate the small things, the things that had always been there, but had been obscured by the overwhelming pursuit of something more, something bigger. The warmth of the sun on my skin, the cool night air, the taste of water after days of thirst, the simple act of breathing – these were small victories, small joys that had once been taken for granted.</w:t>
      </w:r>
    </w:p>
    <w:p>
      <w:pPr>
        <w:autoSpaceDN w:val="0"/>
        <w:autoSpaceDE w:val="0"/>
        <w:widowControl/>
        <w:spacing w:line="264" w:lineRule="exact" w:before="264" w:after="0"/>
        <w:ind w:left="0" w:right="0" w:firstLine="0"/>
        <w:jc w:val="left"/>
      </w:pPr>
      <w:r>
        <w:t xml:space="preserve">The desert, in its unforgiving vastness, had a way of stripping away the superficial, of reducing everything to its essential form. It was a crucible of sorts, refining my soul, purging me of my excesses. And in the end, I found not peace in the sense of calm serenity, but a hard-won acceptance of myself, of my past, and of the harsh, </w:t>
        <w:br/>
        <w:t xml:space="preserve">unforgiving beauty of the world around me. The desert had claimed much, but in its taking, it had given me something far more </w:t>
        <w:br/>
        <w:t xml:space="preserve">precious: a sense of who I was, stripped bare of pretense and </w:t>
        <w:br/>
        <w:t>illusion.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wind whispered secrets across the endless expanse of sand, a language I was slowly beginning to understand. It spoke of </w:t>
        <w:br/>
        <w:t>resilience, of survival, of the cyclical nature of life and death. Silas, my uncle, my mentor, my accomplice, was gone, yet his presence lingered, woven into the very fabric of the desert itself. His ghost wasn't a spectral apparition, but a tangible feeling, a shadow cast long across the sun-baked earth. It was the ghost of a man who lived life on his own terms, a man who knew the price of freedom and paid it in full.</w:t>
      </w:r>
    </w:p>
    <w:p>
      <w:pPr>
        <w:autoSpaceDN w:val="0"/>
        <w:autoSpaceDE w:val="0"/>
        <w:widowControl/>
        <w:spacing w:line="264" w:lineRule="exact" w:before="264" w:after="0"/>
        <w:ind w:left="0" w:right="0" w:firstLine="0"/>
        <w:jc w:val="left"/>
      </w:pPr>
      <w:r>
        <w:t xml:space="preserve">The gold, still heavy against my ribs, was a constant reminder of that price. It wasn't just the weight of the metal, but the weight of the choices we'd made, the consequences we'd faced. The poker game in Santa Fe, initially a moment of thrilling triumph, had quickly morphed into a bloodbath. The memory, once a chaotic explosion of sound and fury, had settled into a stark tableau: the glint of steel, the splatter of blood, the stunned silence before the panicked flight. The faces of the dead cowboys, etched in my </w:t>
        <w:br/>
        <w:t>memory, were not vengeful demons, but rather startled, bewildered men, caught in the crossfire of a game gone wrong. I hadn’t experienced remorse, not at the time, and certainly not now. There was a grim acceptance instead, a knowing that some actions have repercussions that reach far beyond the immediate moment.</w:t>
      </w:r>
    </w:p>
    <w:p>
      <w:pPr>
        <w:autoSpaceDN w:val="0"/>
        <w:autoSpaceDE w:val="0"/>
        <w:widowControl/>
        <w:spacing w:line="264" w:lineRule="exact" w:before="264" w:after="0"/>
        <w:ind w:left="0" w:right="0" w:firstLine="0"/>
        <w:jc w:val="left"/>
      </w:pPr>
      <w:r>
        <w:t xml:space="preserve">The escape, the frantic dash across the border, the hushed whispers and hurried bribes in the dusty Mexican villages – it all experienced like a hazy dream now, a surreal passage through a nightmare. The fear, the adrenaline, the sheer desperation of it all – those were </w:t>
        <w:br/>
        <w:t>memories that burned, not with regret, but with a strange, almost perverse sense of pride. We’d survived, we'd escaped, we’d played the game and won, even if the victory felt tainted, purchased with blood and betrayal.</w:t>
      </w:r>
    </w:p>
    <w:p>
      <w:pPr>
        <w:autoSpaceDN w:val="0"/>
        <w:autoSpaceDE w:val="0"/>
        <w:widowControl/>
        <w:spacing w:line="264" w:lineRule="exact" w:before="264" w:after="0"/>
        <w:ind w:left="0" w:right="0" w:firstLine="0"/>
        <w:jc w:val="left"/>
      </w:pPr>
      <w:r>
        <w:t xml:space="preserve">The desert, however, offered no easy answers, no quick solutions. It demanded a different kind of survival, a deeper level of </w:t>
        <w:br/>
        <w:t>understanding. It was a harsh teacher, but a fair one. It didn't offer solace, but it did offer clarity. The solitude was profound,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overwhelming at first, but gradually it became a sanctuary, a place where I could confront the ghosts of my past without the </w:t>
        <w:br/>
        <w:t>distractions of the outside world.</w:t>
      </w:r>
    </w:p>
    <w:p>
      <w:pPr>
        <w:autoSpaceDN w:val="0"/>
        <w:autoSpaceDE w:val="0"/>
        <w:widowControl/>
        <w:spacing w:line="264" w:lineRule="exact" w:before="264" w:after="0"/>
        <w:ind w:left="0" w:right="0" w:firstLine="0"/>
        <w:jc w:val="left"/>
      </w:pPr>
      <w:r>
        <w:t>I'd always viewed loyalty as an unwavering devotion, a blind adherence to a cause or a person, no matter the cost. With Silas, that loyalty was complex, interwoven with a strange mixture of fear, admiration, and something akin to affection. He was a flawed man, a violent man, a man who operated outside the bounds of conventional morality, but he was also my uncle, the only family I had left. His death had not shattered my loyalty, but refined it, forcing me to examine the nature of commitment in the harsh light of reality.</w:t>
      </w:r>
    </w:p>
    <w:p>
      <w:pPr>
        <w:autoSpaceDN w:val="0"/>
        <w:autoSpaceDE w:val="0"/>
        <w:widowControl/>
        <w:spacing w:line="264" w:lineRule="exact" w:before="264" w:after="0"/>
        <w:ind w:left="0" w:right="0" w:firstLine="0"/>
        <w:jc w:val="left"/>
      </w:pPr>
      <w:r>
        <w:t xml:space="preserve">Betrayal was a more ambiguous concept. Was it a betrayal to flee, to leave the scene of the crime? Was it a betrayal of my own </w:t>
        <w:br/>
        <w:t>morality? Perhaps. But it was also a survival instinct, a primal urge to protect myself, to secure my own future. The cowboys had been aggressors, their violence a direct result of their greed and their misplaced sense of entitlement. I’d justified my actions by viewing them as self-defense, an act of survival in a world where survival was rarely easy.</w:t>
      </w:r>
    </w:p>
    <w:p>
      <w:pPr>
        <w:autoSpaceDN w:val="0"/>
        <w:autoSpaceDE w:val="0"/>
        <w:widowControl/>
        <w:spacing w:line="264" w:lineRule="exact" w:before="264" w:after="0"/>
        <w:ind w:left="0" w:right="0" w:firstLine="0"/>
        <w:jc w:val="left"/>
      </w:pPr>
      <w:r>
        <w:t xml:space="preserve">Greed, I'd learned, wasn't simply a desire for wealth, but a </w:t>
        <w:br/>
        <w:t>destructive force, a corrosive agent that warped perceptions and clouded judgment. It fueled the cowboys’ violence, their rage at Silas's perceived victory. It had driven Silas's own choices, his reckless pursuit of fortune, his indifference to consequences. It was a lesson learned through observation, through participation, through witnessing its devastating effect on those around me and ultimately on Silas himself. The gold, a physical manifestation of that greed, became a symbol of its destructive nature. It was a reminder of the cost, the price paid for a fleeting moment of triumph. It was a burden, but one I was now beginning to carry with a newfound sense of detachment.</w:t>
      </w:r>
    </w:p>
    <w:p>
      <w:pPr>
        <w:autoSpaceDN w:val="0"/>
        <w:autoSpaceDE w:val="0"/>
        <w:widowControl/>
        <w:spacing w:line="264" w:lineRule="exact" w:before="264" w:after="0"/>
        <w:ind w:left="0" w:right="0" w:firstLine="0"/>
        <w:jc w:val="left"/>
      </w:pPr>
      <w:r>
        <w:t xml:space="preserve">The desert had a way of stripping away the superficial, of reducing everything to its essential elements. It wasn’t a place for </w:t>
        <w:br/>
        <w:t>sentimentality, for romanticized notions of the wild west. It was a place of stark realities, of brutal honesty, a place where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daily struggle. The harsh beauty of the landscape mirrored the harsh beauty of my own life. The unrelenting sun, the parched earth, the whispering wind – these were the elements that had shaped me, that had tested me, that had ultimately defined me.</w:t>
      </w:r>
    </w:p>
    <w:p>
      <w:pPr>
        <w:autoSpaceDN w:val="0"/>
        <w:autoSpaceDE w:val="0"/>
        <w:widowControl/>
        <w:spacing w:line="264" w:lineRule="exact" w:before="264" w:after="0"/>
        <w:ind w:left="0" w:right="0" w:firstLine="0"/>
        <w:jc w:val="left"/>
      </w:pPr>
      <w:r>
        <w:t xml:space="preserve">I’d started to develop a different perspective on violence. It wasn't simply a means to an end, a tool for survival, but rather a </w:t>
        <w:br/>
        <w:t>consequence, a symptom of a deeper malaise, a societal sickness that had seeped into the very fabric of the West. The constant threat of violence was a shadow, an ever-present menace. But I’d also learned that violence wasn't always the answer. Survival sometimes demanded cunning, patience, and an ability to read the subtle nuances of human nature. Silas had understood this, often choosing the path of calculated risk over open confrontation, a strategy I was now attempting to emulate.</w:t>
      </w:r>
    </w:p>
    <w:p>
      <w:pPr>
        <w:autoSpaceDN w:val="0"/>
        <w:autoSpaceDE w:val="0"/>
        <w:widowControl/>
        <w:spacing w:line="264" w:lineRule="exact" w:before="264" w:after="0"/>
        <w:ind w:left="0" w:right="0" w:firstLine="0"/>
        <w:jc w:val="left"/>
      </w:pPr>
      <w:r>
        <w:t xml:space="preserve">The lessons of the desert were not easy, not quickly absorbed. They were gradual, subtle shifts in my thinking, in my behavior, in my very understanding of the world around me. The silence, once a source of dread, had become a sanctuary, a space for reflection and introspection. The solitude, once a crushing weight, had </w:t>
        <w:br/>
        <w:t>transformed into a powerful ally, a space where I could confront my past, my choices, and ultimately, myself.</w:t>
      </w:r>
    </w:p>
    <w:p>
      <w:pPr>
        <w:autoSpaceDN w:val="0"/>
        <w:autoSpaceDE w:val="0"/>
        <w:widowControl/>
        <w:spacing w:line="264" w:lineRule="exact" w:before="264" w:after="0"/>
        <w:ind w:left="0" w:right="0" w:firstLine="0"/>
        <w:jc w:val="left"/>
      </w:pPr>
      <w:r>
        <w:t xml:space="preserve">The sun dipped below the horizon, painting the sky in hues of fiery orange and deep purple. The stars began to emerge, twinkling like distant diamonds scattered across the velvet cloak of night. The desert air cooled, bringing a welcome respite from the day's </w:t>
        <w:br/>
        <w:t xml:space="preserve">oppressive heat. The gold remained, a heavy reminder of the </w:t>
        <w:br/>
        <w:t xml:space="preserve">choices I’d made, but its power, its allure, was fading. It was simply a piece of metal now, a symbol of a past I was leaving behind. The desert, in its unforgiving vastness, had not given me peace, but it had given me something far more profound: a hard-won </w:t>
        <w:br/>
        <w:t>understanding of myself, a sense of who I was, and who I could become. The journey wasn't over, but I was ready. The desert had taught me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The silence of the desert, once a suffocating blanket, now experienced like a comforting shroud. It allowed the memories, previously buried under layers of adrenaline and fear, to rise to the surface, unbidden, unwelcome, yet strangely necessary. The faces of the dead cowboys flickered in my mind's eye, not as villains in a story, but as men, flawed and fallible like Silas and myself. Their lives, abruptly ended in a hail of gunfire, served as a stark reminder of the fragility of existence, a lesson the desert hammered home with relentless sun and unforgiving wind.</w:t>
      </w:r>
    </w:p>
    <w:p>
      <w:pPr>
        <w:autoSpaceDN w:val="0"/>
        <w:autoSpaceDE w:val="0"/>
        <w:widowControl/>
        <w:spacing w:line="264" w:lineRule="exact" w:before="264" w:after="0"/>
        <w:ind w:left="0" w:right="0" w:firstLine="0"/>
        <w:jc w:val="left"/>
      </w:pPr>
      <w:r>
        <w:t>I remembered the feel of Silas's hand on my shoulder, a reassuring weight during our panicked flight. His touch had been calloused, rough, but it conveyed a strange kind of comfort. Now, only the weight of the gold, pressing against my ribs, remained. It was a constant, physical reminder of Silas, of our shared gamble, our shared escape, our shared crime. The gold wasn’t just wealth; it was a monument to his life, a testament to his ruthlessness, his cunning, and ultimately, his reckless disregard for the consequences of his actions. It was a burden, yes, but also a legacy. A legacy I was struggling to comprehend.</w:t>
      </w:r>
    </w:p>
    <w:p>
      <w:pPr>
        <w:autoSpaceDN w:val="0"/>
        <w:autoSpaceDE w:val="0"/>
        <w:widowControl/>
        <w:spacing w:line="264" w:lineRule="exact" w:before="264" w:after="0"/>
        <w:ind w:left="0" w:right="144" w:firstLine="0"/>
        <w:jc w:val="left"/>
      </w:pPr>
      <w:r>
        <w:t xml:space="preserve">Sleep offered little respite. My dreams were a chaotic jumble of images: the dusty streets of Santa Fe, the gleam of the cards under the flickering candlelight, the acrid smell of gunpowder, the terrified eyes of the dying cowboys, Silas’s grim smile as he </w:t>
        <w:br/>
        <w:t>pocketed the winnings, the relentless pursuit, the desperate flight across the border. The memories weren't linear; they jumped and skipped, a broken film reel playing out the events in fragmented bursts. Each night experienced like a replay of the trauma, a constant re-examination of choices made in the heat of the moment, choices that now seemed impossible to reconcile with the quiet solitude of the desert.</w:t>
      </w:r>
    </w:p>
    <w:p>
      <w:pPr>
        <w:autoSpaceDN w:val="0"/>
        <w:autoSpaceDE w:val="0"/>
        <w:widowControl/>
        <w:spacing w:line="264" w:lineRule="exact" w:before="264" w:after="0"/>
        <w:ind w:left="0" w:right="0" w:firstLine="0"/>
        <w:jc w:val="left"/>
      </w:pPr>
      <w:r>
        <w:t>The desert, however, was a patient teacher. It didn't offer solace, but it offered space. Space to breathe, space to think, space to confront the demons of my past. I spent hours watching the sun rise and set, each day a slow, deliberate cycle of light and darkness,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reflection of the ebb and flow of memory and emotion. I’d find myself tracing the patterns in the sand, lost in contemplation, my thoughts meandering through the labyrinthine corridors of my mind.</w:t>
      </w:r>
    </w:p>
    <w:p>
      <w:pPr>
        <w:autoSpaceDN w:val="0"/>
        <w:autoSpaceDE w:val="0"/>
        <w:widowControl/>
        <w:spacing w:line="264" w:lineRule="exact" w:before="264" w:after="0"/>
        <w:ind w:left="0" w:right="0" w:firstLine="0"/>
        <w:jc w:val="left"/>
      </w:pPr>
      <w:r>
        <w:t xml:space="preserve">My understanding of Silas was also evolving. He hadn't been a hero; he hadn't been a villain. He was simply Silas, a man shaped by the harsh realities of the West, a survivor who understood the rules of the game and played them to his advantage. His loyalty, though often brutal and unforgiving, had been a constant. His death had left a void, not just in my life, but in my sense of purpose. The gold represented more than just stolen wealth; it was a symbol of his life, a life lived on his own terms, a life that had ended abruptly, </w:t>
        <w:br/>
        <w:t>violently, and yet, in a way, fittingly.</w:t>
      </w:r>
    </w:p>
    <w:p>
      <w:pPr>
        <w:autoSpaceDN w:val="0"/>
        <w:autoSpaceDE w:val="0"/>
        <w:widowControl/>
        <w:spacing w:line="264" w:lineRule="exact" w:before="264" w:after="0"/>
        <w:ind w:left="0" w:right="0" w:firstLine="0"/>
        <w:jc w:val="left"/>
      </w:pPr>
      <w:r>
        <w:t>The weight of the past wasn't just about the crime, about the blood spilled in Santa Fe. It was about the choices I'd made, the choices Silas had made, the choices we’d made together. It was about the unspoken bond between us, a bond forged in shared experiences, in shared risks, in shared survival. It was about the complex, often contradictory nature of loyalty, about the fine line between survival and self-preservation.</w:t>
      </w:r>
    </w:p>
    <w:p>
      <w:pPr>
        <w:autoSpaceDN w:val="0"/>
        <w:autoSpaceDE w:val="0"/>
        <w:widowControl/>
        <w:spacing w:line="264" w:lineRule="exact" w:before="264" w:after="0"/>
        <w:ind w:left="0" w:right="144" w:firstLine="0"/>
        <w:jc w:val="left"/>
      </w:pPr>
      <w:r>
        <w:t>I began to question my own actions, my own motivations. Had I been driven by loyalty, by a desire to protect Silas? Or had my actions been driven by a more self-serving instinct for survival, a primal fear that had overshadowed any sense of morality? The desert offered no easy answers, only the stark reality of my choices and their inevitable consequences.</w:t>
      </w:r>
    </w:p>
    <w:p>
      <w:pPr>
        <w:autoSpaceDN w:val="0"/>
        <w:autoSpaceDE w:val="0"/>
        <w:widowControl/>
        <w:spacing w:line="264" w:lineRule="exact" w:before="264" w:after="0"/>
        <w:ind w:left="0" w:right="0" w:firstLine="0"/>
        <w:jc w:val="left"/>
      </w:pPr>
      <w:r>
        <w:t>Days bled into weeks. The landscape, initially daunting, began to reveal its subtle beauty. The stark beauty of the desert resonated with the bleakness I experienced within. The endless expanse of sand and sky, the unforgiving sun, the whispering wind – all of it spoke of survival, of resilience, of an enduring strength that was present not only in the land but also, I was beginning to realize, within myself.</w:t>
      </w:r>
    </w:p>
    <w:p>
      <w:pPr>
        <w:autoSpaceDN w:val="0"/>
        <w:autoSpaceDE w:val="0"/>
        <w:widowControl/>
        <w:spacing w:line="264" w:lineRule="exact" w:before="264" w:after="0"/>
        <w:ind w:left="0" w:right="0" w:firstLine="0"/>
        <w:jc w:val="left"/>
      </w:pPr>
      <w:r>
        <w:t>One evening, I sat watching the stars emerge, their distant light a stark contrast to the dark shadow of my memories. I thought about the cowboys, the men whose lives had been cut short.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victims of greed, of their own misguided sense of justice, victims of a system that rewarded ruthlessness and punished weakness. But they were also agents of the violence that permeated the West, perpetuating a cycle of brutality that had ultimately claimed Silas’s life.</w:t>
      </w:r>
    </w:p>
    <w:p>
      <w:pPr>
        <w:autoSpaceDN w:val="0"/>
        <w:autoSpaceDE w:val="0"/>
        <w:widowControl/>
        <w:spacing w:line="264" w:lineRule="exact" w:before="264" w:after="0"/>
        <w:ind w:left="0" w:right="0" w:firstLine="0"/>
        <w:jc w:val="left"/>
      </w:pPr>
      <w:r>
        <w:t xml:space="preserve">The gold, still heavy against my ribs, experienced less like a prize and more like a curse. It was a reminder of everything I’d lost, everything I’d gained, and everything I had yet to face. The desert had stripped away the illusions, leaving me with a raw, unvarnished </w:t>
        <w:br/>
        <w:t>understanding of myself, a self-awareness I hadn't possessed before.</w:t>
      </w:r>
    </w:p>
    <w:p>
      <w:pPr>
        <w:autoSpaceDN w:val="0"/>
        <w:autoSpaceDE w:val="0"/>
        <w:widowControl/>
        <w:spacing w:line="264" w:lineRule="exact" w:before="264" w:after="0"/>
        <w:ind w:left="0" w:right="0" w:firstLine="0"/>
        <w:jc w:val="left"/>
      </w:pPr>
      <w:r>
        <w:t xml:space="preserve">The journey westward was far from over. The desert, in its </w:t>
        <w:br/>
        <w:t>harshness, had not provided me with easy answers, or even with peace. But it had given me something more valuable, more lasting.</w:t>
      </w:r>
    </w:p>
    <w:p>
      <w:pPr>
        <w:autoSpaceDN w:val="0"/>
        <w:autoSpaceDE w:val="0"/>
        <w:widowControl/>
        <w:spacing w:line="264" w:lineRule="exact" w:before="58" w:after="0"/>
        <w:ind w:left="0" w:right="0" w:firstLine="0"/>
        <w:jc w:val="left"/>
      </w:pPr>
      <w:r>
        <w:t xml:space="preserve">It had given me clarity, a hard-won understanding of myself, my past, and the path I would forge for my future. The weight of the past was still there, a constant companion, but it no longer crushed me. I was carrying it, yes, but I was also carrying the lessons </w:t>
        <w:br/>
        <w:t xml:space="preserve">learned under the unforgiving sun, lessons that had strengthened me, prepared me, for whatever lay ahead. The gold remained, a physical embodiment of the past, but its power, its allure, its </w:t>
        <w:br/>
        <w:t>destructive potential, was finally beginning to fade. The desert had taught me that even the heaviest burdens can be carried, even the darkest shadows can be faced. And I, for the first time in a long time, experienced ready to continue. The journey, the long journey, was still far from its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sun, a molten orb sinking below the horizon, painted the sky in hues of blood orange and bruised purple. Each day the sunsets were different, a kaleidoscope of colors shifting and changing, mirroring the turbulent landscape of my own emotions. The initial shock, the raw fear, the relentless flight – those feelings were slowly receding, replaced by a strange, unsettling calm. It wasn’t peace, not exactly.</w:t>
      </w:r>
    </w:p>
    <w:p>
      <w:pPr>
        <w:autoSpaceDN w:val="0"/>
        <w:autoSpaceDE w:val="0"/>
        <w:widowControl/>
        <w:spacing w:line="264" w:lineRule="exact" w:before="60" w:after="0"/>
        <w:ind w:left="0" w:right="432" w:firstLine="0"/>
        <w:jc w:val="left"/>
      </w:pPr>
      <w:r>
        <w:t>It was more like a weary acceptance, a grudging truce with the ghosts that haunted me.</w:t>
      </w:r>
    </w:p>
    <w:p>
      <w:pPr>
        <w:autoSpaceDN w:val="0"/>
        <w:autoSpaceDE w:val="0"/>
        <w:widowControl/>
        <w:spacing w:line="264" w:lineRule="exact" w:before="264" w:after="0"/>
        <w:ind w:left="0" w:right="0" w:firstLine="0"/>
        <w:jc w:val="left"/>
      </w:pPr>
      <w:r>
        <w:t>I started to think less about Silas’s death, less about the echoing gunfire, less about the blood staining the Santa Fe dust. My mind, for the first time since the incident, began to wander towards the future, a future I hadn't dared to imagine before. The desert, in its vast emptiness, had somehow created space for hope, a fragile seedling pushing through the cracked earth. It was a slow process, a gradual shifting of focus, like the slow creep of the desert sands.</w:t>
      </w:r>
    </w:p>
    <w:p>
      <w:pPr>
        <w:autoSpaceDN w:val="0"/>
        <w:autoSpaceDE w:val="0"/>
        <w:widowControl/>
        <w:spacing w:line="264" w:lineRule="exact" w:before="264" w:after="0"/>
        <w:ind w:left="0" w:right="0" w:firstLine="0"/>
        <w:jc w:val="left"/>
      </w:pPr>
      <w:r>
        <w:t>The gold, of course, remained. It was a constant, tangible reminder of Silas, of our crime, of our escape. But its weight, both literal and figurative, seemed to lessen with each passing day. It was no longer the symbol of our triumph, the spoils of war, but a monument to a life lived – and lost. A life that, despite its brutality, had imparted valuable lessons.</w:t>
      </w:r>
    </w:p>
    <w:p>
      <w:pPr>
        <w:autoSpaceDN w:val="0"/>
        <w:autoSpaceDE w:val="0"/>
        <w:widowControl/>
        <w:spacing w:line="264" w:lineRule="exact" w:before="264" w:after="0"/>
        <w:ind w:left="0" w:right="0" w:firstLine="0"/>
        <w:jc w:val="left"/>
      </w:pPr>
      <w:r>
        <w:t xml:space="preserve">One night, under a sky ablaze with stars, I unearthed a worn, </w:t>
        <w:br/>
        <w:t xml:space="preserve">leather-bound journal from one of my saddlebags. Silas had carried it everywhere; I found it amidst his belongings after the chaos of our escape. It was filled with his scrawlings, a chaotic mix of ledger entries, cryptic notes, and surprisingly poetic reflections on the harsh beauty of the landscape. He wrote of sunsets mirroring blood, and of the unforgiving nature of the land, yet it was intermingled with surprising moments of tenderness and startlingly insightful observations of human nature. Reading his journal made the </w:t>
        <w:br/>
        <w:t>distance between us feel smaller, somehow. It gave shape to his thoughts, his fears, his dreams. It wasn't the ruthless outlaw I had known who stared back at me from those pages but a man wrestling with the same demons of survival, regret, and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entries were like a map to his soul. He wrote about his </w:t>
        <w:br/>
        <w:t xml:space="preserve">childhood in a small, forgotten town on the edge of the plains. He recounted his struggles, his ambition, his mistakes. And, incredibly, he described his growing concern over his choices and actions. There was an unsettling truth to those words, a quiet honesty that surprised me. The journal made him more human, less of a </w:t>
        <w:br/>
        <w:t>shadowy figure and more of a man wrestling with his own legacy. It was a perspective I hadn't considered before. He was a product of this unforgiving land, a man shaped by its harsh realities, a man who played by its rules. But that didn't make him a monster, not entirely.</w:t>
      </w:r>
    </w:p>
    <w:p>
      <w:pPr>
        <w:autoSpaceDN w:val="0"/>
        <w:autoSpaceDE w:val="0"/>
        <w:widowControl/>
        <w:spacing w:line="264" w:lineRule="exact" w:before="264" w:after="0"/>
        <w:ind w:left="0" w:right="144" w:firstLine="0"/>
        <w:jc w:val="left"/>
      </w:pPr>
      <w:r>
        <w:t>As I read Silas's journal, I realized that my own life mirrored his in many ways. We were both shaped by the West, molded by its violence and its unforgiving nature. We were both survivors, adapting, reacting, often resorting to harsh measures to preserve ourselves. But in those stark realities, there were moments of kindness, quiet acts of defiance, and an unwavering loyalty that transcended morality.</w:t>
      </w:r>
    </w:p>
    <w:p>
      <w:pPr>
        <w:autoSpaceDN w:val="0"/>
        <w:autoSpaceDE w:val="0"/>
        <w:widowControl/>
        <w:spacing w:line="264" w:lineRule="exact" w:before="264" w:after="0"/>
        <w:ind w:left="0" w:right="0" w:firstLine="0"/>
        <w:jc w:val="left"/>
      </w:pPr>
      <w:r>
        <w:t>The nights were often filled with the howling wind, the occasional coyote's mournful cry echoing through the canyons. But now, those sounds weren't as threatening. They were merely part of the desert's symphony, a soundtrack to my introspection. I started to feel a kinship with this unforgiving landscape. It had tested me, pushed me to my limits, but it had also given me a resilience I didn't know I possessed.</w:t>
      </w:r>
    </w:p>
    <w:p>
      <w:pPr>
        <w:autoSpaceDN w:val="0"/>
        <w:autoSpaceDE w:val="0"/>
        <w:widowControl/>
        <w:spacing w:line="264" w:lineRule="exact" w:before="264" w:after="0"/>
        <w:ind w:left="0" w:right="144" w:firstLine="0"/>
        <w:jc w:val="left"/>
      </w:pPr>
      <w:r>
        <w:t>The journey had changed me. The desert had stripped away the superficial, revealing the core of my being. I was no longer the naive young man who had embarked on this journey with Silas. I had seen death, I had experienced loss, I had tasted fear, and I had made choices I would likely spend the rest of my life grappling with.</w:t>
      </w:r>
    </w:p>
    <w:p>
      <w:pPr>
        <w:autoSpaceDN w:val="0"/>
        <w:autoSpaceDE w:val="0"/>
        <w:widowControl/>
        <w:spacing w:line="264" w:lineRule="exact" w:before="264" w:after="0"/>
        <w:ind w:left="0" w:right="0" w:firstLine="0"/>
        <w:jc w:val="left"/>
      </w:pPr>
      <w:r>
        <w:t xml:space="preserve">But there was a sense of clarity, a new direction beginning to </w:t>
        <w:br/>
        <w:t>emerge. The gold was no longer a source of fear, but a burden that I was prepared to carry. The guilt would linger, a shadow clinging to my heels, but it no longer defined me. The desert had become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teacher. The harsh landscape had stripped away my innocence, but in its place had forged something stronger, something more </w:t>
        <w:br/>
        <w:t>resilient.</w:t>
      </w:r>
    </w:p>
    <w:p>
      <w:pPr>
        <w:autoSpaceDN w:val="0"/>
        <w:autoSpaceDE w:val="0"/>
        <w:widowControl/>
        <w:spacing w:line="264" w:lineRule="exact" w:before="264" w:after="0"/>
        <w:ind w:left="0" w:right="144" w:firstLine="0"/>
        <w:jc w:val="left"/>
      </w:pPr>
      <w:r>
        <w:t>The future was unwritten, a vast, blank canvas. But I no longer experienced paralyzed by fear. The desert had shown me the importance of survival, the necessity of adapting, and the resilience of the human spirit. I knew the path ahead would be challenging, filled with uncertainties and obstacles, but I had found a new kind of courage within myself.</w:t>
      </w:r>
    </w:p>
    <w:p>
      <w:pPr>
        <w:autoSpaceDN w:val="0"/>
        <w:autoSpaceDE w:val="0"/>
        <w:widowControl/>
        <w:spacing w:line="264" w:lineRule="exact" w:before="264" w:after="0"/>
        <w:ind w:left="0" w:right="144" w:firstLine="0"/>
        <w:jc w:val="left"/>
      </w:pPr>
      <w:r>
        <w:t xml:space="preserve">My thoughts wandered beyond the immediate. I imagined myself somewhere far removed from the violence and uncertainty I had witnessed. A small farm, perhaps, where I could find some </w:t>
        <w:br/>
        <w:t>semblance of peace. Or perhaps a quieter life in a small, sleepy town, where the only battles were against the harshness of nature and not against each other.</w:t>
      </w:r>
    </w:p>
    <w:p>
      <w:pPr>
        <w:autoSpaceDN w:val="0"/>
        <w:autoSpaceDE w:val="0"/>
        <w:widowControl/>
        <w:spacing w:line="264" w:lineRule="exact" w:before="264" w:after="0"/>
        <w:ind w:left="0" w:right="0" w:firstLine="0"/>
        <w:jc w:val="left"/>
      </w:pPr>
      <w:r>
        <w:t>The desert, in its vast silence, had helped me unearth a surprising quiet strength. I had learned to listen to the whispers of the wind, the song of the desert, and, more importantly, to the quiet voice within myself. I was no longer running from the past; I was carrying it with me, a heavy but necessary burden. The weight of the gold was still present, but it no longer experienced crushing. It was a reminder, a testament to a life lived, a life lost, and a life yet to be lived.</w:t>
      </w:r>
    </w:p>
    <w:p>
      <w:pPr>
        <w:autoSpaceDN w:val="0"/>
        <w:autoSpaceDE w:val="0"/>
        <w:widowControl/>
        <w:spacing w:line="264" w:lineRule="exact" w:before="264" w:after="0"/>
        <w:ind w:left="0" w:right="0" w:firstLine="0"/>
        <w:jc w:val="left"/>
      </w:pPr>
      <w:r>
        <w:t xml:space="preserve">The sun rose again, casting long shadows across the sand. I was ready. Ready to face the future, whatever it held. The desert had taught me that survival wasn’t just about avoiding death, but about embracing life, even in its most brutal forms. The gold would stay with me, a painful reminder, yet a testament to my journey and my resilience. But I carried within me something far more valuable—the knowledge that even in the darkest of times, the human spirit can find a way to not just survive, but to endure, to hope, and to eventually, find a different kind of peace. The road ahead stretched before me, long and unknown, yet it held the promise of a new beginning, a future born from the ashes of the past, under the relentless and watchful eye of the desert sun. The journey </w:t>
        <w:br/>
        <w:t>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Dawn</w:t>
      </w:r>
    </w:p>
    <w:p>
      <w:pPr>
        <w:autoSpaceDN w:val="0"/>
        <w:autoSpaceDE w:val="0"/>
        <w:widowControl/>
        <w:spacing w:line="264" w:lineRule="exact" w:before="286" w:after="0"/>
        <w:ind w:left="0" w:right="144" w:firstLine="0"/>
        <w:jc w:val="left"/>
      </w:pPr>
      <w:r>
        <w:t>The rising sun, a pale disc pushing through the pre-dawn gloom, cast long shadows across the endless expanse of sand. It was a different kind of light than the fiery sunsets I’d grown accustomed to; softer, less intense, almost hesitant. It experienced like a promise, a shy whisper of hope in the vast, silent symphony of the desert. The air, still cool, carried the faint scent of sagebrush and the distant promise of rain. A new day, a new dawn.</w:t>
      </w:r>
    </w:p>
    <w:p>
      <w:pPr>
        <w:autoSpaceDN w:val="0"/>
        <w:autoSpaceDE w:val="0"/>
        <w:widowControl/>
        <w:spacing w:line="264" w:lineRule="exact" w:before="264" w:after="0"/>
        <w:ind w:left="0" w:right="0" w:firstLine="0"/>
        <w:jc w:val="left"/>
      </w:pPr>
      <w:r>
        <w:t>For the first time in what experienced like an eternity, I didn’t flinch at the silence. I didn’t jump at the rustle of wind through the scrub. The constant, gnawing anxiety that had been my companion since Santa Fe had begun to ease, replaced by something akin to… acceptance.</w:t>
      </w:r>
    </w:p>
    <w:p>
      <w:pPr>
        <w:autoSpaceDN w:val="0"/>
        <w:autoSpaceDE w:val="0"/>
        <w:widowControl/>
        <w:spacing w:line="264" w:lineRule="exact" w:before="60" w:after="0"/>
        <w:ind w:left="0" w:right="576" w:firstLine="0"/>
        <w:jc w:val="left"/>
      </w:pPr>
      <w:r>
        <w:t>Not a passive resignation, but a quiet understanding that I had survived. I had endured. And that, in itself, was a victory.</w:t>
      </w:r>
    </w:p>
    <w:p>
      <w:pPr>
        <w:autoSpaceDN w:val="0"/>
        <w:autoSpaceDE w:val="0"/>
        <w:widowControl/>
        <w:spacing w:line="264" w:lineRule="exact" w:before="264" w:after="0"/>
        <w:ind w:left="0" w:right="0" w:firstLine="0"/>
        <w:jc w:val="left"/>
      </w:pPr>
      <w:r>
        <w:t xml:space="preserve">Silas's journal remained tucked into my saddlebag, a silent </w:t>
        <w:br/>
        <w:t xml:space="preserve">companion. I hadn’t reread it in days, the weight of his words – his regrets, his ambitions, his fears – having settled deep within me. His life, a whirlwind of risk and recklessness, had abruptly ended, leaving behind a trail of shattered dreams and unanswered </w:t>
        <w:br/>
        <w:t xml:space="preserve">questions. Yet, within that chaos, I had found a strange sort of clarity. His story, a testament to the brutal realities of the West, had become a roadmap of sorts, guiding my own uncertain path </w:t>
        <w:br/>
        <w:t>forward.</w:t>
      </w:r>
    </w:p>
    <w:p>
      <w:pPr>
        <w:autoSpaceDN w:val="0"/>
        <w:autoSpaceDE w:val="0"/>
        <w:widowControl/>
        <w:spacing w:line="264" w:lineRule="exact" w:before="264" w:after="0"/>
        <w:ind w:left="0" w:right="0" w:firstLine="0"/>
        <w:jc w:val="left"/>
      </w:pPr>
      <w:r>
        <w:t>The gold, still heavy in its worn canvas sack, experienced less like a burden and more like a responsibility. It wasn’t just stolen treasure; it was a tangible link to Silas, a constant reminder of our shared past, our shared escape. It represented the choices we had made, the risks we had taken, the lives we had touched – and ended. The weight of it was something I had to learn to carry, not with resentment or fear, but with a grim acceptance. It was part of me now, irrevocably etched into the fabric of my being.</w:t>
      </w:r>
    </w:p>
    <w:p>
      <w:pPr>
        <w:autoSpaceDN w:val="0"/>
        <w:autoSpaceDE w:val="0"/>
        <w:widowControl/>
        <w:spacing w:line="264" w:lineRule="exact" w:before="264" w:after="0"/>
        <w:ind w:left="0" w:right="0" w:firstLine="0"/>
        <w:jc w:val="left"/>
      </w:pPr>
      <w:r>
        <w:t>I thought often of those dead cowboys in Santa Fe. Their faces, blurred by the dust and smoke, held no distinct features in my memory. They were merely figures in a grim tableau, casualties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senseless act of violence. I wasn’t proud of what we had done, not in any real sense, but neither was I consumed by remorse. The West, in its unforgiving nature, had taught me that survival often came at a cost, a heavy price paid in blood and regret. It was a harsh lesson, brutal and unyielding, but one that I had absorbed into the very core of my being.</w:t>
      </w:r>
    </w:p>
    <w:p>
      <w:pPr>
        <w:autoSpaceDN w:val="0"/>
        <w:autoSpaceDE w:val="0"/>
        <w:widowControl/>
        <w:spacing w:line="264" w:lineRule="exact" w:before="264" w:after="0"/>
        <w:ind w:left="0" w:right="0" w:firstLine="0"/>
        <w:jc w:val="left"/>
      </w:pPr>
      <w:r>
        <w:t>The desert itself had a strange, almost spiritual quality. It was a vast, indifferent expanse, unforgiving and unforgivable, yet it held a certain beauty in its stark simplicity. The sun-bleached bones of long-dead animals, scattered across the sand, were not symbols of death, but quiet testaments to life’s relentless cycle of birth, decay, and renewal.</w:t>
      </w:r>
    </w:p>
    <w:p>
      <w:pPr>
        <w:autoSpaceDN w:val="0"/>
        <w:autoSpaceDE w:val="0"/>
        <w:widowControl/>
        <w:spacing w:line="264" w:lineRule="exact" w:before="264" w:after="0"/>
        <w:ind w:left="0" w:right="0" w:firstLine="0"/>
        <w:jc w:val="left"/>
      </w:pPr>
      <w:r>
        <w:t>As the days stretched into weeks, I found a rhythm to my existence, a quiet solitude that surprisingly calmed me. The endless horizon, stretching out before me like a vast, unfolding scroll, held no immediate threats, only the promise of the unknown. I spent my time meticulously tending to my supplies, carefully rationing food and water. Each sunrise was a victory, each sunset a reminder of the transient nature of existence.</w:t>
      </w:r>
    </w:p>
    <w:p>
      <w:pPr>
        <w:autoSpaceDN w:val="0"/>
        <w:autoSpaceDE w:val="0"/>
        <w:widowControl/>
        <w:spacing w:line="264" w:lineRule="exact" w:before="264" w:after="0"/>
        <w:ind w:left="0" w:right="0" w:firstLine="0"/>
        <w:jc w:val="left"/>
      </w:pPr>
      <w:r>
        <w:t>I began to notice the subtle beauty of the desert, the intricate detail in the patterns of the sand, the quiet elegance of the cactus flowers clinging to life in the harsh landscape. The nights, once filled with fear and dread, now offered a certain solace under the watchful gaze of the stars. The howl of coyotes seemed less menacing, more like a mournful serenade played out under the vast, indifferent sky.</w:t>
      </w:r>
    </w:p>
    <w:p>
      <w:pPr>
        <w:autoSpaceDN w:val="0"/>
        <w:autoSpaceDE w:val="0"/>
        <w:widowControl/>
        <w:spacing w:line="264" w:lineRule="exact" w:before="264" w:after="0"/>
        <w:ind w:left="0" w:right="0" w:firstLine="0"/>
        <w:jc w:val="left"/>
      </w:pPr>
      <w:r>
        <w:t>The change wasn't sudden; it was gradual, subtle, like the slow creep of the desert sand. It was a shift in perspective, a profound internal transformation. The desert, in its harsh unforgiving way, had become a kind of spiritual crucible, stripping away layers of my being to reveal a more resilient, more adaptable core. The fear and anxiety were still there, lurking in the shadows, but they no longer held the same power over me.</w:t>
      </w:r>
    </w:p>
    <w:p>
      <w:pPr>
        <w:autoSpaceDN w:val="0"/>
        <w:autoSpaceDE w:val="0"/>
        <w:widowControl/>
        <w:spacing w:line="264" w:lineRule="exact" w:before="264" w:after="0"/>
        <w:ind w:left="0" w:right="0" w:firstLine="0"/>
        <w:jc w:val="left"/>
      </w:pPr>
      <w:r>
        <w:t>I learned to listen to the silence, to hear the whispers of the wind through the canyons, to.  find a quiet peace in the solitude of the vast, empty landscape. the emptiness was not vacant; it was full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stark, unadorned beauty of the land. I learned to appreciate the simple things – the warmth of the sun on my skin, the feel of the wind on my face, the taste of pure, clean water.</w:t>
      </w:r>
    </w:p>
    <w:p>
      <w:pPr>
        <w:autoSpaceDN w:val="0"/>
        <w:autoSpaceDE w:val="0"/>
        <w:widowControl/>
        <w:spacing w:line="264" w:lineRule="exact" w:before="264" w:after="0"/>
        <w:ind w:left="0" w:right="0" w:firstLine="0"/>
        <w:jc w:val="left"/>
      </w:pPr>
      <w:r>
        <w:t xml:space="preserve">The days were marked by the sun's relentless journey across the sky, the nights by the stars’ unwavering watch. The journey itself was a meditative process, each sunrise a small victory, each sunset a moment of quiet reflection. The monotony was broken only by the occasional encounter with other travelers – weathered souls, </w:t>
        <w:br/>
        <w:t>moving across the same desolate expanse, each carrying their own burdens, their own stories. We shared only glances, brief exchanges, acknowledging each other's presence with quiet respect.</w:t>
      </w:r>
    </w:p>
    <w:p>
      <w:pPr>
        <w:autoSpaceDN w:val="0"/>
        <w:autoSpaceDE w:val="0"/>
        <w:widowControl/>
        <w:spacing w:line="264" w:lineRule="exact" w:before="264" w:after="0"/>
        <w:ind w:left="0" w:right="0" w:firstLine="0"/>
        <w:jc w:val="left"/>
      </w:pPr>
      <w:r>
        <w:t xml:space="preserve">My plans for the future remained undefined, but the fear of the unknown had begun to fade. I carried with me a heavy burden – the gold, the guilt, the memories – but it no longer defined me. It was a part of my story, a chapter that would always be there, but it </w:t>
        <w:br/>
        <w:t>wouldn't be the whole book.</w:t>
      </w:r>
    </w:p>
    <w:p>
      <w:pPr>
        <w:autoSpaceDN w:val="0"/>
        <w:autoSpaceDE w:val="0"/>
        <w:widowControl/>
        <w:spacing w:line="264" w:lineRule="exact" w:before="264" w:after="0"/>
        <w:ind w:left="0" w:right="0" w:firstLine="0"/>
        <w:jc w:val="left"/>
      </w:pPr>
      <w:r>
        <w:t>I appeared towards the horizon, the sun casting a golden light on the distant mesas. It was a new beginning, a fresh perspective, a path still undefined, but one that now held a different kind of hope. The past was something I carried with me, a heavy weight, but also a hard-won lesson. The desert had shown me the strength I never knew I possessed, the resilience of the human spirit, and the quiet beauty of a life lived, even under the harsh gaze of the relentless sun. The journey had just begun. The desert had taught me survival, but now, I was ready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Uncle</w:t>
      </w:r>
    </w:p>
    <w:p>
      <w:pPr>
        <w:autoSpaceDN w:val="0"/>
        <w:autoSpaceDE w:val="0"/>
        <w:widowControl/>
        <w:spacing w:line="264" w:lineRule="exact" w:before="286" w:after="0"/>
        <w:ind w:left="0" w:right="0" w:firstLine="0"/>
        <w:jc w:val="left"/>
      </w:pPr>
      <w:r>
        <w:t>The memories, like desert wildflowers clinging to life in the harsh soil, bloomed unexpectedly in the quiet solitude of my journey. Silas… Uncle Silas. The name itself conjured a cacophony of sounds– the sharp crack of a rifle shot, the clang of spurs against stone, the raucous laughter that could shake the very foundations of a saloon. But it also whispered of gentler moments, unexpected glimpses of a softer side I hadn’t fully appreciated until he was gone.</w:t>
      </w:r>
    </w:p>
    <w:p>
      <w:pPr>
        <w:autoSpaceDN w:val="0"/>
        <w:autoSpaceDE w:val="0"/>
        <w:widowControl/>
        <w:spacing w:line="264" w:lineRule="exact" w:before="264" w:after="0"/>
        <w:ind w:left="0" w:right="0" w:firstLine="0"/>
        <w:jc w:val="left"/>
      </w:pPr>
      <w:r>
        <w:t xml:space="preserve">He wasn't always the hard-bitten gunslinger I’d come to know. There were times, fleeting moments caught in the periphery of my childhood, where he displayed a surprising tenderness. I remember him carving tiny wooden horses for me, his calloused fingers </w:t>
        <w:br/>
        <w:t>surprisingly delicate as he shaped the miniature creatures, his usual gruffness melting away in the concentration of the task. Those horses, crudely crafted but imbued with a strange, quiet love, are among my most cherished possessions, tucked away in a dusty trunk alongside Silas’s worn journal.</w:t>
      </w:r>
    </w:p>
    <w:p>
      <w:pPr>
        <w:autoSpaceDN w:val="0"/>
        <w:autoSpaceDE w:val="0"/>
        <w:widowControl/>
        <w:spacing w:line="264" w:lineRule="exact" w:before="264" w:after="0"/>
        <w:ind w:left="0" w:right="0" w:firstLine="0"/>
        <w:jc w:val="left"/>
      </w:pPr>
      <w:r>
        <w:t>He’d tell me stories, of course – tall tales, mostly, embellished with braggadocio and just enough truth to make them believable. Stories of daring escapes from lawmen, outsmarting greedy businessmen, and surviving ambushes in canyons deeper than any man ought to venture. But woven between the boasts and bravado were snippets of quieter narratives, stories of kindness offered to strangers, a helping hand extended to those less fortunate, acts of generosity that ran counter to the ruthless image he cultivated.</w:t>
      </w:r>
    </w:p>
    <w:p>
      <w:pPr>
        <w:autoSpaceDN w:val="0"/>
        <w:autoSpaceDE w:val="0"/>
        <w:widowControl/>
        <w:spacing w:line="264" w:lineRule="exact" w:before="264" w:after="0"/>
        <w:ind w:left="0" w:right="0" w:firstLine="0"/>
        <w:jc w:val="left"/>
      </w:pPr>
      <w:r>
        <w:t>He’d been generous with me in his own way, even though it didn’t always feel like it. He’d taught me how to ride, how to shoot, how to survive in this unforgiving land. He was a harsh teacher, his methods often brutal, his instruction lacking in the delicate touches of patience. But it was a brutal world, and his approach, as harsh as it was, was meant to prepare me for it, meant to prevent me from becoming another casualty in this relentless landscape.</w:t>
      </w:r>
    </w:p>
    <w:p>
      <w:pPr>
        <w:autoSpaceDN w:val="0"/>
        <w:autoSpaceDE w:val="0"/>
        <w:widowControl/>
        <w:spacing w:line="264" w:lineRule="exact" w:before="264" w:after="0"/>
        <w:ind w:left="0" w:right="0" w:firstLine="0"/>
        <w:jc w:val="left"/>
      </w:pPr>
      <w:r>
        <w:t>I recall one specific incident, a memory etched in my mind as sharply as the scars on my hands. We were in a small, dusty town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was perhaps ten years old, no older – when a storm raged down upon us, turning the main street into a churning river of mud and water. A frail, elderly woman, her face etched with worry, stood helplessly in the downpour watching her small cottage being swallowed by the floodwaters. The townsfolk, preoccupied with saving their own belongings, hardly spared her a glance.</w:t>
      </w:r>
    </w:p>
    <w:p>
      <w:pPr>
        <w:autoSpaceDN w:val="0"/>
        <w:autoSpaceDE w:val="0"/>
        <w:widowControl/>
        <w:spacing w:line="264" w:lineRule="exact" w:before="264" w:after="0"/>
        <w:ind w:left="0" w:right="0" w:firstLine="0"/>
        <w:jc w:val="left"/>
      </w:pPr>
      <w:r>
        <w:t xml:space="preserve">Silas, however, strode towards her, his face grim but determined. He waded into the swirling water, his powerful arms pulling her to safety, his strength almost effortless. He then hauled her belongings out, piece by piece, his gruff demeanor entirely absent, replaced by a quiet competence that both amazed and comforted me. He didn't boast of his deed; he simply returned to the saloon, soaking wet and shivering, muttering something about the folly of building houses in the low-lying areas. It was a small act of kindness, a fleeting </w:t>
        <w:br/>
        <w:t xml:space="preserve">moment of compassion in a life largely defined by its harsh </w:t>
        <w:br/>
        <w:t>realities.</w:t>
      </w:r>
    </w:p>
    <w:p>
      <w:pPr>
        <w:autoSpaceDN w:val="0"/>
        <w:autoSpaceDE w:val="0"/>
        <w:widowControl/>
        <w:spacing w:line="264" w:lineRule="exact" w:before="264" w:after="0"/>
        <w:ind w:left="0" w:right="288" w:firstLine="0"/>
        <w:jc w:val="left"/>
      </w:pPr>
      <w:r>
        <w:t xml:space="preserve">That memory, and others like it, began to redefine Silas in my mind. He wasn't simply a ruthless killer; he was a man of </w:t>
        <w:br/>
        <w:t xml:space="preserve">contradictions, a complex character shaped by the brutal </w:t>
        <w:br/>
        <w:t>environment he inhabited. His laughter, once a symbol of his reckless abandon, now resonated with a new depth, a bittersweet echo of a life lived on the edge, a life both magnificent and tragically flawed.</w:t>
      </w:r>
    </w:p>
    <w:p>
      <w:pPr>
        <w:autoSpaceDN w:val="0"/>
        <w:autoSpaceDE w:val="0"/>
        <w:widowControl/>
        <w:spacing w:line="264" w:lineRule="exact" w:before="264" w:after="0"/>
        <w:ind w:left="0" w:right="0" w:firstLine="0"/>
        <w:jc w:val="left"/>
      </w:pPr>
      <w:r>
        <w:t>His death, which I still hadn't fully processed, experienced like a gaping hole in the landscape of my memory. The abruptness of it was still jarring. There was no grand farewell, no tearful goodbye, only the sudden silence, the absence that amplified his presence in the unsettling stillness of the aftermath.</w:t>
      </w:r>
    </w:p>
    <w:p>
      <w:pPr>
        <w:autoSpaceDN w:val="0"/>
        <w:autoSpaceDE w:val="0"/>
        <w:widowControl/>
        <w:spacing w:line="264" w:lineRule="exact" w:before="264" w:after="0"/>
        <w:ind w:left="0" w:right="0" w:firstLine="0"/>
        <w:jc w:val="left"/>
      </w:pPr>
      <w:r>
        <w:t>I often wondered about the nature of his past, the choices he made, the paths not taken. He was a man shrouded in mystery, even in death. His journal offered only glimpses into his life; it was a fragmented narrative, a collection of cryptic entries and hasty scribbles that spoke volumes yet remained stubbornly silent on many important matters. I thought back on the stolen gold. It wasn’t just the weight of the treasure that burdened me, it was also the weight of his past, the actions that led to his demise.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Was it worth it? The question hung heavy in the air, as persistent and pervasive as the desert dust. Was the risk worth the reward? Was the escape worth the violence? Was his life, full of risk and recklessness, ultimately justified? The answer remained elusive, a riddle wrapped in an enigma shrouded in the harsh realities of the American West.</w:t>
      </w:r>
    </w:p>
    <w:p>
      <w:pPr>
        <w:autoSpaceDN w:val="0"/>
        <w:autoSpaceDE w:val="0"/>
        <w:widowControl/>
        <w:spacing w:line="264" w:lineRule="exact" w:before="264" w:after="0"/>
        <w:ind w:left="0" w:right="288" w:firstLine="0"/>
        <w:jc w:val="left"/>
      </w:pPr>
      <w:r>
        <w:t>The desert, in its relentless expanse, mirrored the complexity of Silas's character. It was a place of stark beauty and unforgiving harshness, of quiet solitude and sudden violence. And just as the desert held its secrets, so too did Silas, his life a tapestry woven from threads of both light and shadow.</w:t>
      </w:r>
    </w:p>
    <w:p>
      <w:pPr>
        <w:autoSpaceDN w:val="0"/>
        <w:autoSpaceDE w:val="0"/>
        <w:widowControl/>
        <w:spacing w:line="264" w:lineRule="exact" w:before="264" w:after="0"/>
        <w:ind w:left="0" w:right="0" w:firstLine="0"/>
        <w:jc w:val="left"/>
      </w:pPr>
      <w:r>
        <w:t xml:space="preserve">His laugh echoed in my memory, a haunting symphony of grit and grace. It wasn't just the sound of a man enjoying life's pleasures, but the sound of a man who had witnessed the darkest depths of human nature and still found moments of joy, of solace. And that </w:t>
        <w:br/>
        <w:t>realization itself was a revelation, one that began to unravel the tangled threads of the past and give form to the path ahead. The path was still shrouded in the uncertainty of the unknown, but I was now equipped with an understanding of the complexity of life and death, an understanding shaped in the crucible of the desert, forged in the memory of Uncle Silas.</w:t>
      </w:r>
    </w:p>
    <w:p>
      <w:pPr>
        <w:autoSpaceDN w:val="0"/>
        <w:autoSpaceDE w:val="0"/>
        <w:widowControl/>
        <w:spacing w:line="264" w:lineRule="exact" w:before="264" w:after="0"/>
        <w:ind w:left="0" w:right="0" w:firstLine="0"/>
        <w:jc w:val="left"/>
      </w:pPr>
      <w:r>
        <w:t xml:space="preserve">The gold remained a tangible link to his past, but it was no longer a source of fear or guilt. It was a responsibility. A legacy. I was to be the custodian of his story, its intricate weave of adventure and violence, of kindness and brutality. His life, in all its complexities, became my teacher; the desert, my silent instructor, and the gold, a reminder of the journey’s consequences, good or bad, life or death, joy or sorrow, kindness or violence, these were all part of a man’s story. This journey through the desert was, indeed, a journey into Silas himself. He was not just a man of violence but a man of </w:t>
        <w:br/>
        <w:t>unexpected tenderness. The man that taught me how to survive in the unforgiving land. And his laughter was a reminder, a faint, haunting echo of resilience in the face of a world that demanded it.</w:t>
      </w:r>
    </w:p>
    <w:p>
      <w:pPr>
        <w:autoSpaceDN w:val="0"/>
        <w:autoSpaceDE w:val="0"/>
        <w:widowControl/>
        <w:spacing w:line="264" w:lineRule="exact" w:before="58" w:after="0"/>
        <w:ind w:left="0" w:right="288" w:firstLine="0"/>
        <w:jc w:val="left"/>
      </w:pPr>
      <w:r>
        <w:t>His laughter haunted me but it was also a gift. It was his life, his story, etched indelibly into my soul. And now, my story was beginning, a story of its own, shaped by the echoes of his, and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unforgiving grace of the endless, unforgiving desert. A story that I would write with my own blood, sweat, and tears. The desert had taught me survival, the journey was far from over, and in the end, I’d live, I’d survive. I’d learn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Uncles Wisdom</w:t>
      </w:r>
    </w:p>
    <w:p>
      <w:pPr>
        <w:autoSpaceDN w:val="0"/>
        <w:autoSpaceDE w:val="0"/>
        <w:widowControl/>
        <w:spacing w:line="264" w:lineRule="exact" w:before="286" w:after="0"/>
        <w:ind w:left="0" w:right="0" w:firstLine="0"/>
        <w:jc w:val="left"/>
      </w:pPr>
      <w:r>
        <w:t>The dust swirled around my boots, a miniature whirlwind mirroring the chaos that still raged within me. Silas’s death, though sudden and brutal, hadn't been a clean break. It was more like a severed limb, still throbbing with phantom sensations, a constant reminder of what had been lost, what had been gained, and the uneasy blend of both. His passing hadn't silenced him; rather, it amplified his presence, transforming his memory into a persistent echo in the vast emptiness of the desert.</w:t>
      </w:r>
    </w:p>
    <w:p>
      <w:pPr>
        <w:autoSpaceDN w:val="0"/>
        <w:autoSpaceDE w:val="0"/>
        <w:widowControl/>
        <w:spacing w:line="264" w:lineRule="exact" w:before="264" w:after="0"/>
        <w:ind w:left="0" w:right="0" w:firstLine="0"/>
        <w:jc w:val="left"/>
      </w:pPr>
      <w:r>
        <w:t xml:space="preserve">It wasn't just the gold that weighed on me; it was the unspoken lessons, the subtle wisdom he’d imparted without ever uttering a word of explicit instruction. He’d taught me to read the land, to sense the shifts in the wind, to understand the subtle language of the desert – a language spoken not in words but in the rustling of leaves, the scuttling of lizards, the way the sun cast shadows across the parched earth. He'd taught me the art of survival, not just </w:t>
        <w:br/>
        <w:t xml:space="preserve">through explicit lessons in shooting and riding, but through </w:t>
        <w:br/>
        <w:t>observation, through mimicking his intuitive responses to danger, to opportunity.</w:t>
      </w:r>
    </w:p>
    <w:p>
      <w:pPr>
        <w:autoSpaceDN w:val="0"/>
        <w:autoSpaceDE w:val="0"/>
        <w:widowControl/>
        <w:spacing w:line="264" w:lineRule="exact" w:before="264" w:after="0"/>
        <w:ind w:left="0" w:right="0" w:firstLine="0"/>
        <w:jc w:val="left"/>
      </w:pPr>
      <w:r>
        <w:t xml:space="preserve">I remember one scorching afternoon, sitting beside him as he </w:t>
        <w:br/>
        <w:t>whittled a piece of wood, the blade flashing in the relentless sun. He wasn't carving a horse that day, but a simple walking stick, the wood smooth and worn beneath his calloused fingers. He didn't speak, but his concentration, the precise movements of his hand, conveyed a deeper message – patience, precision, the understanding that even the most mundane tasks required attention and care. It was a lesson in mindfulness, a way of finding peace and purpose in the midst of chaos, something I wouldn't fully appreciate until years later, when I found myself grappling with the consequences of his actions, and my own.</w:t>
      </w:r>
    </w:p>
    <w:p>
      <w:pPr>
        <w:autoSpaceDN w:val="0"/>
        <w:autoSpaceDE w:val="0"/>
        <w:widowControl/>
        <w:spacing w:line="264" w:lineRule="exact" w:before="264" w:after="0"/>
        <w:ind w:left="0" w:right="0" w:firstLine="0"/>
        <w:jc w:val="left"/>
      </w:pPr>
      <w:r>
        <w:t>Another time, we'd been tracking a wounded coyote for hours, the air thick with the scent of dust and desperation. Silas had moved with a quiet intensity, his movements almost imperceptible, his senses honed to a razor's edge. He'd pointed to a barely visible track in the sand, a small shift in the earth barely noticeable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untrained eye. "Pay attention," he'd murmured, his voice barely a whisper. "The land tells its stories. Listen closely." It wasn't just about tracking a coyote; it was a lesson in observation, in paying attention to the subtle details that others missed, a skill that would prove invaluable in the years that followed, helping me to navigate the treacherous landscape of human relationships as well as the physical terrain.</w:t>
      </w:r>
    </w:p>
    <w:p>
      <w:pPr>
        <w:autoSpaceDN w:val="0"/>
        <w:autoSpaceDE w:val="0"/>
        <w:widowControl/>
        <w:spacing w:line="264" w:lineRule="exact" w:before="264" w:after="0"/>
        <w:ind w:left="0" w:right="0" w:firstLine="0"/>
        <w:jc w:val="left"/>
      </w:pPr>
      <w:r>
        <w:t xml:space="preserve">His lessons weren't always spoken, often arriving in the form of harsh realities, unwelcome truths delivered with the blunt force of a sledgehammer. The times he'd let me make mistakes, letting me suffer the consequences of my actions, were the most painful, but also the most effective. It was a harsh apprenticeship, a trial by fire that forged me into something stronger, more resilient, but also more cynical. I learned to anticipate the worst, to expect betrayal and to trust only my instincts. This wasn't a cynical outlook born out of bitterness; it was a survival mechanism, a necessary </w:t>
        <w:br/>
        <w:t>adaptation to a world where trust was a luxury, not a right.</w:t>
      </w:r>
    </w:p>
    <w:p>
      <w:pPr>
        <w:autoSpaceDN w:val="0"/>
        <w:autoSpaceDE w:val="0"/>
        <w:widowControl/>
        <w:spacing w:line="264" w:lineRule="exact" w:before="264" w:after="0"/>
        <w:ind w:left="0" w:right="0" w:firstLine="0"/>
        <w:jc w:val="left"/>
      </w:pPr>
      <w:r>
        <w:t xml:space="preserve">His silence, too, was a form of instruction. Sometimes, when I struggled to understand his actions, his choices, his seeming </w:t>
        <w:br/>
        <w:t xml:space="preserve">recklessness, he'd simply look at me, his gaze penetrating, and then turn back to his task, leaving me to wrestle with my own </w:t>
        <w:br/>
        <w:t xml:space="preserve">interpretations, to arrive at my own conclusions. It was a frustrating but ultimately empowering lesson, one that taught me the </w:t>
        <w:br/>
        <w:t>importance of independent thought, the value of questioning, and the burden of responsibility that came with the freedom to choose.</w:t>
      </w:r>
    </w:p>
    <w:p>
      <w:pPr>
        <w:autoSpaceDN w:val="0"/>
        <w:autoSpaceDE w:val="0"/>
        <w:widowControl/>
        <w:spacing w:line="264" w:lineRule="exact" w:before="264" w:after="0"/>
        <w:ind w:left="0" w:right="0" w:firstLine="0"/>
        <w:jc w:val="left"/>
      </w:pPr>
      <w:r>
        <w:t>I often wondered if he understood the depth of his influence, if he realised the subtle ways in which he shaped me. Did he intend to be a teacher? Or was it simply his nature to live life on his terms, inadvertently molding others in his wake? Perhaps it was a little of both. He was a man of contradictions, a complex figure etched into the harsh landscape of the American West.</w:t>
      </w:r>
    </w:p>
    <w:p>
      <w:pPr>
        <w:autoSpaceDN w:val="0"/>
        <w:autoSpaceDE w:val="0"/>
        <w:widowControl/>
        <w:spacing w:line="264" w:lineRule="exact" w:before="264" w:after="0"/>
        <w:ind w:left="0" w:right="0" w:firstLine="0"/>
        <w:jc w:val="left"/>
      </w:pPr>
      <w:r>
        <w:t xml:space="preserve">The gold, now safely hidden, experienced less like a burden and more like a legacy. It was a tangible reminder of his life, a physical </w:t>
        <w:br/>
        <w:t>manifestation of his complex character. It was a symbol not just of greed and violence, but also of resilience, cunning, and a surprising capacity for both tenderness and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laughter, that raucous, echoing sound that once seemed </w:t>
        <w:br/>
        <w:t>synonymous with reckless abandon, now held a new meaning. It wasn't just the sound of a man enjoying life's pleasures, it was the sound of a man who knew the darkness of the world and still found a reason to laugh, a reason to carry on. It was a reminder that even in the face of death, even in the bleakest landscapes, there could be moments of joy, fleeting instances of lightness that pierced through the shadows.</w:t>
      </w:r>
    </w:p>
    <w:p>
      <w:pPr>
        <w:autoSpaceDN w:val="0"/>
        <w:autoSpaceDE w:val="0"/>
        <w:widowControl/>
        <w:spacing w:line="264" w:lineRule="exact" w:before="264" w:after="0"/>
        <w:ind w:left="0" w:right="0" w:firstLine="0"/>
        <w:jc w:val="left"/>
      </w:pPr>
      <w:r>
        <w:t xml:space="preserve">The desert itself became a teacher, mirroring Silas’s complex </w:t>
        <w:br/>
        <w:t>character – a landscape of stark beauty and unforgiving harshness, of solitude and violence, of moments of unexpected tenderness amidst the arid landscape. His legacy, his wisdom, wasn’t found in grand pronouncements or carefully crafted speeches; it was found in the spaces between the words, in the unspoken lessons, in the subtle nuances of a life lived on the edge. It was found in the enduring echo of his laughter, a haunting reminder of a man who had known both the depths of despair and the heights of joy. A man who had taught me, not only to survive, but to live in the face of all odds.</w:t>
      </w:r>
    </w:p>
    <w:p>
      <w:pPr>
        <w:autoSpaceDN w:val="0"/>
        <w:autoSpaceDE w:val="0"/>
        <w:widowControl/>
        <w:spacing w:line="264" w:lineRule="exact" w:before="264" w:after="0"/>
        <w:ind w:left="0" w:right="0" w:firstLine="0"/>
        <w:jc w:val="left"/>
      </w:pPr>
      <w:r>
        <w:t xml:space="preserve">The journey, far from over, stretched before me like the endless expanse of the desert itself. The gold was a constant reminder of the past, of the choices that led me to this point, but it was also a catalyst for the future, a symbol of the responsibilities I now </w:t>
        <w:br/>
        <w:t>carried, a weight that experienced both heavy and liberating. I wasn't just carrying the gold; I was carrying his story, his wisdom, his laughter- a complex inheritance that shaped me into a man worthy of the harsh, beautiful, unforgiving world we inhabited. His spirit was a haunting echo, not only in my thoughts, but in the hard rhythm of my heartbeat, in the unwavering determination to navigate the terrain ahead, with wisdom and grace and perhaps just a little bit of his reckless abandon. My journey, however, was my own. My legacy, my story, was yet to be written. But I was ready. The desert had taught me well. And Silas’s laughter still echoed in the wind.</w:t>
      </w:r>
    </w:p>
    <w:p>
      <w:pPr>
        <w:autoSpaceDN w:val="0"/>
        <w:autoSpaceDE w:val="0"/>
        <w:widowControl/>
        <w:spacing w:line="264" w:lineRule="exact" w:before="264" w:after="0"/>
        <w:ind w:left="0" w:right="0" w:firstLine="0"/>
        <w:jc w:val="left"/>
      </w:pPr>
      <w:r>
        <w:t xml:space="preserve">The weight of the gold experienced less like a burden and more like a </w:t>
        <w:br/>
        <w:t>responsibility. It wasn't just wealth; it was the weight of his life, the choices he'd made, the risks he'd taken. It was a tangible link to the man he was, a man who wasn't easily categorized, a man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defied simple definitions. He wasn't just a killer, he was a survivor, a teacher, a man of contradictions. The gold wasn't just the result of violence, it was the result of a complex tapestry woven from risk, opportunity, and an uncanny ability to read people and the land itself. It was a testament to his resilience, his cunning, and his unwavering will to survive. And that was the legacy I inherited, a legacy that extended beyond the mere value of the metal, touching upon the very essence of survival, of perseverance, and of living life on one's own terms, in a world that often demanded conformity.</w:t>
      </w:r>
    </w:p>
    <w:p>
      <w:pPr>
        <w:autoSpaceDN w:val="0"/>
        <w:autoSpaceDE w:val="0"/>
        <w:widowControl/>
        <w:spacing w:line="264" w:lineRule="exact" w:before="264" w:after="0"/>
        <w:ind w:left="0" w:right="0" w:firstLine="0"/>
        <w:jc w:val="left"/>
      </w:pPr>
      <w:r>
        <w:t xml:space="preserve">I thought about those wooden horses, nestled in the dusty trunk. Crude, perhaps, but imbued with a quiet tenderness, a testament to a hidden side of the man. They were more than just toys; they were symbols of a connection, a link to a softer side of Silas, a side that coexisted with the grit, the violence, and the unwavering </w:t>
        <w:br/>
        <w:t>determination that defined his life. They represented the delicate balance between the harsh realities of the world and the quiet moments of love and affection, a balance I would strive to maintain in my own life, always remembering the lessons learned in the dust, the blood, and the unexpected tenderness of the American West.</w:t>
      </w:r>
    </w:p>
    <w:p>
      <w:pPr>
        <w:autoSpaceDN w:val="0"/>
        <w:autoSpaceDE w:val="0"/>
        <w:widowControl/>
        <w:spacing w:line="264" w:lineRule="exact" w:before="58" w:after="0"/>
        <w:ind w:left="0" w:right="144" w:firstLine="0"/>
        <w:jc w:val="left"/>
      </w:pPr>
      <w:r>
        <w:t>The gold, the horses, the memories – they were all pieces of a puzzle, fragments of a life lived intensely, passionately, and with a fierce determination to endure. And that, in the end, was the most valuable inheritance of all. A legacy forged in the crucible of the desert, in the echoes of his laughter, and in the weight of the gold.</w:t>
      </w:r>
    </w:p>
    <w:p>
      <w:pPr>
        <w:autoSpaceDN w:val="0"/>
        <w:autoSpaceDE w:val="0"/>
        <w:widowControl/>
        <w:spacing w:line="264" w:lineRule="exact" w:before="58" w:after="0"/>
        <w:ind w:left="0" w:right="0" w:firstLine="0"/>
        <w:jc w:val="left"/>
      </w:pPr>
      <w:r>
        <w:t>A legacy that would guide my steps forward, shaping my future, much as the memory of Silas had shaped my past. And the journey, the story, would continue, on my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Complex Legacy</w:t>
      </w:r>
    </w:p>
    <w:p>
      <w:pPr>
        <w:autoSpaceDN w:val="0"/>
        <w:autoSpaceDE w:val="0"/>
        <w:widowControl/>
        <w:spacing w:line="264" w:lineRule="exact" w:before="286" w:after="0"/>
        <w:ind w:left="0" w:right="0" w:firstLine="0"/>
        <w:jc w:val="left"/>
      </w:pPr>
      <w:r>
        <w:t>The sun beat down on the Mexican landscape, a relentless glare that mirrored the internal struggle raging within me. Silas was gone, but his presence lingered, a phantom limb in the arid expanse. The gold, heavy in its burlap sack, experienced less like a prize and more like a tombstone, marking the end of one chapter and the uncertain beginning of another. It wasn't just the weight of the metal; it was the weight of his legacy, a legacy far more complex than the simple narrative of a violent outlaw.</w:t>
      </w:r>
    </w:p>
    <w:p>
      <w:pPr>
        <w:autoSpaceDN w:val="0"/>
        <w:autoSpaceDE w:val="0"/>
        <w:widowControl/>
        <w:spacing w:line="264" w:lineRule="exact" w:before="264" w:after="0"/>
        <w:ind w:left="0" w:right="0" w:firstLine="0"/>
        <w:jc w:val="left"/>
      </w:pPr>
      <w:r>
        <w:t>He was a paradox, a man woven from contradictions. He'd shown me the brutal reality of survival in the West, yet he'd also taught me the quiet grace of observation, the patience needed to read the subtle signs of the land, the animals, even the shifting moods of men. He'd taught me to shoot straight, to ride hard, to disappear into the landscape like smoke, skills honed in the harsh crucible of necessity. But he'd also taught me the value of quiet moments, the importance of observing without judgment, of listening to the whispers of the wind.</w:t>
      </w:r>
    </w:p>
    <w:p>
      <w:pPr>
        <w:autoSpaceDN w:val="0"/>
        <w:autoSpaceDE w:val="0"/>
        <w:widowControl/>
        <w:spacing w:line="264" w:lineRule="exact" w:before="264" w:after="0"/>
        <w:ind w:left="0" w:right="0" w:firstLine="0"/>
        <w:jc w:val="left"/>
      </w:pPr>
      <w:r>
        <w:t>I remember him sitting by a campfire one night, the flames painting his face in flickering shadows. He wasn't talking about strategy or survival, but about the constellations, pointing out the patterns in the stars, telling stories of ancient gods and celestial journeys. It was a different kind of lesson, one that transcended the immediate demands of survival and touched on something deeper, something spiritual, a connection to a history older than the West itself.</w:t>
      </w:r>
    </w:p>
    <w:p>
      <w:pPr>
        <w:autoSpaceDN w:val="0"/>
        <w:autoSpaceDE w:val="0"/>
        <w:widowControl/>
        <w:spacing w:line="264" w:lineRule="exact" w:before="264" w:after="0"/>
        <w:ind w:left="0" w:right="0" w:firstLine="0"/>
        <w:jc w:val="left"/>
      </w:pPr>
      <w:r>
        <w:t>His cruelty wasn’t gratuitous; it was a calculated response to a world that offered little mercy. He'd kill without hesitation when necessary, but his violence was always purposeful, never born of senseless rage. It was a calculated risk, a necessary evil in a world where kindness could be a fatal flaw. He wasn't a monster; he was a survivor who'd learned to play the game by its brutal rules, a game where the stakes were often life or death.</w:t>
      </w:r>
    </w:p>
    <w:p>
      <w:pPr>
        <w:autoSpaceDN w:val="0"/>
        <w:autoSpaceDE w:val="0"/>
        <w:widowControl/>
        <w:spacing w:line="264" w:lineRule="exact" w:before="264" w:after="0"/>
        <w:ind w:left="0" w:right="144" w:firstLine="0"/>
        <w:jc w:val="left"/>
      </w:pPr>
      <w:r>
        <w:t>The poker game in Santa Fe still haunted me. The tension, the sudden eruption of violence, the cold, metallic tang of blood. Silas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been cool, calculating, a predator amongst prey. He hadn't flinched, hadn't shown any remorse, not even a flicker of hesitation.</w:t>
      </w:r>
    </w:p>
    <w:p>
      <w:pPr>
        <w:autoSpaceDN w:val="0"/>
        <w:autoSpaceDE w:val="0"/>
        <w:widowControl/>
        <w:spacing w:line="264" w:lineRule="exact" w:before="58" w:after="0"/>
        <w:ind w:left="0" w:right="144" w:firstLine="0"/>
        <w:jc w:val="left"/>
      </w:pPr>
      <w:r>
        <w:t>It was chilling to witness, yet I couldn't deny a strange sort of admiration for his unflinching resolve. He'd been playing a game, and he'd won, even if the price was high.</w:t>
      </w:r>
    </w:p>
    <w:p>
      <w:pPr>
        <w:autoSpaceDN w:val="0"/>
        <w:autoSpaceDE w:val="0"/>
        <w:widowControl/>
        <w:spacing w:line="264" w:lineRule="exact" w:before="264" w:after="0"/>
        <w:ind w:left="0" w:right="0" w:firstLine="0"/>
        <w:jc w:val="left"/>
      </w:pPr>
      <w:r>
        <w:t>But there was more to Silas than the violence. There was the quiet companionship, the shared meals under a star-dusted sky, the long stretches of silence punctuated only by the creak of saddles and the rhythmic beat of our horses' hooves. There were the moments of unexpected tenderness, the subtle acts of kindness that revealed a depth of emotion that contradicted the brutal exterior. He'd share his meager rations without complaint, patch up my wounds with a grumbling efficiency, always putting my safety before his own.</w:t>
      </w:r>
    </w:p>
    <w:p>
      <w:pPr>
        <w:autoSpaceDN w:val="0"/>
        <w:autoSpaceDE w:val="0"/>
        <w:widowControl/>
        <w:spacing w:line="264" w:lineRule="exact" w:before="264" w:after="0"/>
        <w:ind w:left="0" w:right="0" w:firstLine="0"/>
        <w:jc w:val="left"/>
      </w:pPr>
      <w:r>
        <w:t xml:space="preserve">He'd even told me stories, sometimes. Tales of his own past, </w:t>
        <w:br/>
        <w:t>fragments of a life shrouded in mystery, hints of a different man, a man before the West had hardened him. He spoke of a lost love, a life shattered by circumstance, a past buried deep beneath layers of callousness and cynicism. These glimpses into his humanity were rare, almost fleeting, but they were enough to convince me that the violence wasn't the whole story. It was a part of him, an undeniable aspect of his character, but not the entirety.</w:t>
      </w:r>
    </w:p>
    <w:p>
      <w:pPr>
        <w:autoSpaceDN w:val="0"/>
        <w:autoSpaceDE w:val="0"/>
        <w:widowControl/>
        <w:spacing w:line="264" w:lineRule="exact" w:before="264" w:after="0"/>
        <w:ind w:left="0" w:right="0" w:firstLine="0"/>
        <w:jc w:val="left"/>
      </w:pPr>
      <w:r>
        <w:t xml:space="preserve">The gold, then, wasn't just a symbol of his violent acts; it was a testament to his resilience, his cunning, his capacity to survive in a world that sought to destroy him. It was a monument to his </w:t>
        <w:br/>
        <w:t>unwavering determination, a physical manifestation of his life's work, a complex legacy etched not only in blood but in the very fabric of the harsh, beautiful landscape that had shaped him.</w:t>
      </w:r>
    </w:p>
    <w:p>
      <w:pPr>
        <w:autoSpaceDN w:val="0"/>
        <w:autoSpaceDE w:val="0"/>
        <w:widowControl/>
        <w:spacing w:line="264" w:lineRule="exact" w:before="264" w:after="0"/>
        <w:ind w:left="0" w:right="144" w:firstLine="0"/>
        <w:jc w:val="left"/>
      </w:pPr>
      <w:r>
        <w:t>Crossing the border was an act of defiance, a continuation of the life we had lived on the run, the life Silas had taught me. The fear was a constant companion, a shadow that never quite left my side, but it was a fear tempered by a growing confidence, a confidence born of the lessons I had learned.</w:t>
      </w:r>
    </w:p>
    <w:p>
      <w:pPr>
        <w:autoSpaceDN w:val="0"/>
        <w:autoSpaceDE w:val="0"/>
        <w:widowControl/>
        <w:spacing w:line="264" w:lineRule="exact" w:before="264" w:after="0"/>
        <w:ind w:left="0" w:right="0" w:firstLine="0"/>
        <w:jc w:val="left"/>
      </w:pPr>
      <w:r>
        <w:t xml:space="preserve">The vastness of the Mexican desert seemed to mirror the vastness of my own inner landscape, a place where the echoes of Silas’s </w:t>
        <w:br/>
        <w:t>laughter mingled with the grim reality of his death. The silence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deafening, broken only by the wind whistling through the canyons, the cry of a hawk circling high above, the rhythmic thud of my horse’s hooves against the parched earth.</w:t>
      </w:r>
    </w:p>
    <w:p>
      <w:pPr>
        <w:autoSpaceDN w:val="0"/>
        <w:autoSpaceDE w:val="0"/>
        <w:widowControl/>
        <w:spacing w:line="322" w:lineRule="exact" w:before="206" w:after="0"/>
        <w:ind w:left="0" w:right="0" w:firstLine="0"/>
        <w:jc w:val="center"/>
      </w:pPr>
      <w:r>
        <w:t>The gold was heavy, but the weight of his memory was heavier still.</w:t>
      </w:r>
    </w:p>
    <w:p>
      <w:pPr>
        <w:autoSpaceDN w:val="0"/>
        <w:autoSpaceDE w:val="0"/>
        <w:widowControl/>
        <w:spacing w:line="264" w:lineRule="exact" w:before="58" w:after="0"/>
        <w:ind w:left="0" w:right="0" w:firstLine="0"/>
        <w:jc w:val="left"/>
      </w:pPr>
      <w:r>
        <w:t xml:space="preserve">It was a complex burden, a legacy that wasn't easily defined, a testament to a life lived on the edge, a life that defied simple </w:t>
        <w:br/>
        <w:t xml:space="preserve">categorization. He wasn't just a killer, a thief, a fugitive. He was a survivor, a teacher, a man of contradictions who had shaped me in ways I was only beginning to understand. And in understanding him, I understood myself better. I understood the world we </w:t>
        <w:br/>
        <w:t>inhabited – its brutal realities and its unexpected moments of grace.</w:t>
      </w:r>
    </w:p>
    <w:p>
      <w:pPr>
        <w:autoSpaceDN w:val="0"/>
        <w:autoSpaceDE w:val="0"/>
        <w:widowControl/>
        <w:spacing w:line="264" w:lineRule="exact" w:before="264" w:after="0"/>
        <w:ind w:left="0" w:right="0" w:firstLine="0"/>
        <w:jc w:val="left"/>
      </w:pPr>
      <w:r>
        <w:t>The journey continued, stretching endlessly before me, much like the horizon of the desert. The gold was a constant reminder of the past, but it was also a catalyst for the future. It was a symbol of the responsibilities I now carried, a weight that experienced both heavy and liberating. I carried more than just gold; I carried his memory, his lessons, his legacy – a complex inheritance forged in the crucible of the American West, a legacy that would shape my future as the memory of his laughter continued to echo in the wind.</w:t>
      </w:r>
    </w:p>
    <w:p>
      <w:pPr>
        <w:autoSpaceDN w:val="0"/>
        <w:autoSpaceDE w:val="0"/>
        <w:widowControl/>
        <w:spacing w:line="264" w:lineRule="exact" w:before="264" w:after="0"/>
        <w:ind w:left="0" w:right="0" w:firstLine="0"/>
        <w:jc w:val="left"/>
      </w:pPr>
      <w:r>
        <w:t xml:space="preserve">The desert was a mirror, reflecting both the darkness and the beauty within Silas, and within me. The sun, the unrelenting heat, the vast emptiness – they were all aspects of the legacy he left behind. But there was also the resilience of the cacti, the </w:t>
        <w:br/>
        <w:t>unexpected blooms of wildflowers, the quiet strength of the ancient rocks – these too were part of the landscape, part of the legacy.</w:t>
      </w:r>
    </w:p>
    <w:p>
      <w:pPr>
        <w:autoSpaceDN w:val="0"/>
        <w:autoSpaceDE w:val="0"/>
        <w:widowControl/>
        <w:spacing w:line="264" w:lineRule="exact" w:before="58" w:after="0"/>
        <w:ind w:left="0" w:right="144" w:firstLine="0"/>
        <w:jc w:val="left"/>
      </w:pPr>
      <w:r>
        <w:t xml:space="preserve">They represented the unexpected tenderness, the surprising </w:t>
        <w:br/>
        <w:t>moments of beauty and grace that even a harsh environment could offer. Silas had known both sides of that coin, the brutality and the beauty, the darkness and the light. And in inheriting his legacy, I inherited both.</w:t>
      </w:r>
    </w:p>
    <w:p>
      <w:pPr>
        <w:autoSpaceDN w:val="0"/>
        <w:autoSpaceDE w:val="0"/>
        <w:widowControl/>
        <w:spacing w:line="264" w:lineRule="exact" w:before="264" w:after="0"/>
        <w:ind w:left="0" w:right="0" w:firstLine="0"/>
        <w:jc w:val="left"/>
      </w:pPr>
      <w:r>
        <w:t>The journey wasn't over; it was just beginning. The gold represented not just wealth, but a responsibility, a continuation of a legacy that demanded careful consideration, thoughtful reflection, and the unwavering determination to live life on my own terms, in a world that often sought to impose its own definitions. The weight of the gold was now balanced by the weight of his memory,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the man he was, and the man I was becoming. His laughter, that haunting echo in the vast silence of the desert, still guided my steps, a reminder that even in the face of death, even amidst the harshest realities, there was still reason to laugh, reason to endure, reason to live. And that was the most valuable </w:t>
        <w:br/>
        <w:t xml:space="preserve">inheritance of all. The journey would continue, a long and </w:t>
        <w:br/>
        <w:t xml:space="preserve">uncertain path stretching before me across the endless horizon, but I would carry the weight of his legacy, the echoes of his laughter, and the lessons learned in the dust and the blood and the </w:t>
        <w:br/>
        <w:t>unforgiving beauty of the American West. His story was etched upon my soul. Now, it was my turn to write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The sun dipped below the horizon, painting the sky in hues of blood orange and bruised purple, a fitting backdrop for the turmoil in my own soul. Days bled into weeks, weeks into months. The landscape shifted from the stark beauty of the Mexican desert to the lusher, more forgiving terrain of the southern reaches of the United States. The gold, heavy and constant, remained my companion, a tangible reminder of Silas, of our flight, of the life we had lived on the run. But the weight of the gold was slowly being overshadowed by the weight of something else – understanding.</w:t>
      </w:r>
    </w:p>
    <w:p>
      <w:pPr>
        <w:autoSpaceDN w:val="0"/>
        <w:autoSpaceDE w:val="0"/>
        <w:widowControl/>
        <w:spacing w:line="264" w:lineRule="exact" w:before="264" w:after="0"/>
        <w:ind w:left="0" w:right="0" w:firstLine="0"/>
        <w:jc w:val="left"/>
      </w:pPr>
      <w:r>
        <w:t xml:space="preserve">It wasn't a sudden epiphany, a flash of insight that transformed my perspective in an instant. It was a slow, gradual process, like </w:t>
        <w:br/>
        <w:t xml:space="preserve">watching a river carve its way through stone, a relentless erosion of judgment, a gradual acceptance of the complexities of Silas's </w:t>
        <w:br/>
        <w:t>character. The anger, the resentment, the lingering guilt – these emotions still surfaced, but they were less sharp, less consuming. They were waves in a sea of understanding.</w:t>
      </w:r>
    </w:p>
    <w:p>
      <w:pPr>
        <w:autoSpaceDN w:val="0"/>
        <w:autoSpaceDE w:val="0"/>
        <w:widowControl/>
        <w:spacing w:line="264" w:lineRule="exact" w:before="264" w:after="0"/>
        <w:ind w:left="0" w:right="288" w:firstLine="0"/>
        <w:jc w:val="left"/>
      </w:pPr>
      <w:r>
        <w:t>I started to see the choices he'd made not as acts of senseless violence, but as desperate attempts at survival in a brutal world.</w:t>
      </w:r>
    </w:p>
    <w:p>
      <w:pPr>
        <w:autoSpaceDN w:val="0"/>
        <w:autoSpaceDE w:val="0"/>
        <w:widowControl/>
        <w:spacing w:line="264" w:lineRule="exact" w:before="60" w:after="0"/>
        <w:ind w:left="0" w:right="0" w:firstLine="0"/>
        <w:jc w:val="left"/>
      </w:pPr>
      <w:r>
        <w:t xml:space="preserve">The world that had hardened him, that had stripped him of his innocence and replaced it with a cynical pragmatism that bordered on ruthlessness. It wasn't an excuse, not exactly, but it was a </w:t>
        <w:br/>
        <w:t xml:space="preserve">perspective shift, a reframing of his actions within the context of his life. He was a product of his environment, a man shaped by </w:t>
        <w:br/>
        <w:t>circumstance, a survivor forced to play a game where the rules were made by wolves.</w:t>
      </w:r>
    </w:p>
    <w:p>
      <w:pPr>
        <w:autoSpaceDN w:val="0"/>
        <w:autoSpaceDE w:val="0"/>
        <w:widowControl/>
        <w:spacing w:line="264" w:lineRule="exact" w:before="264" w:after="0"/>
        <w:ind w:left="0" w:right="0" w:firstLine="0"/>
        <w:jc w:val="left"/>
      </w:pPr>
      <w:r>
        <w:t xml:space="preserve">I began to see the flaws in my own judgment. My black-and-white view of morality, the simplistic notion of good versus evil, seemed childish, naive, almost laughable in the face of the brutal realities of the West. Silas's actions weren't heroic, certainly not, but they weren't simply evil either. They were survival. They were a </w:t>
        <w:br/>
        <w:t>reflection of the harsh landscape we both inhabited, a landscape that demanded pragmatism, that punished weakness and rewarded ruthlessness.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during the long nights under the stars, staring up at the infinite expanse above, that I found myself revisiting his stories, not with disgust or revulsion, but with a newfound curiosity. The </w:t>
        <w:br/>
        <w:t xml:space="preserve">fragments of his past, the hints of a lost love, a shattered life – they weren't just anecdotes, they were keys to understanding the man he’d become. His cynicism wasn't born from inherent wickedness; it was a shield against a world that had betrayed him. His ruthlessness was a consequence of a life lived on the edge, a life where </w:t>
        <w:br/>
        <w:t>compassion could be a death sentence.</w:t>
      </w:r>
    </w:p>
    <w:p>
      <w:pPr>
        <w:autoSpaceDN w:val="0"/>
        <w:autoSpaceDE w:val="0"/>
        <w:widowControl/>
        <w:spacing w:line="264" w:lineRule="exact" w:before="264" w:after="0"/>
        <w:ind w:left="0" w:right="0" w:firstLine="0"/>
        <w:jc w:val="left"/>
      </w:pPr>
      <w:r>
        <w:t xml:space="preserve">I started to appreciate the skills he'd taught me, the survival </w:t>
        <w:br/>
        <w:t xml:space="preserve">techniques honed through years of hardship and struggle. The ability to read the land, to disappear into the landscape, to </w:t>
        <w:br/>
        <w:t>disappear from society, to shoot straight and accurately, to make quick, decisive choices – these were not just tools for a life of crime, they were tools for survival. They were a means of preserving life, however bleak that life may be.</w:t>
      </w:r>
    </w:p>
    <w:p>
      <w:pPr>
        <w:autoSpaceDN w:val="0"/>
        <w:autoSpaceDE w:val="0"/>
        <w:widowControl/>
        <w:spacing w:line="264" w:lineRule="exact" w:before="264" w:after="0"/>
        <w:ind w:left="0" w:right="0" w:firstLine="0"/>
        <w:jc w:val="left"/>
      </w:pPr>
      <w:r>
        <w:t>Even the laughter, that unsettling, chilling echo of his amusement in the face of death, started to take on a different meaning. It wasn't the laughter of a cruel, heartless monster; it was the laughter of a man who had stared into the abyss and found a way to survive it, the laughter of a man who found dark humor in the face of despair.</w:t>
      </w:r>
    </w:p>
    <w:p>
      <w:pPr>
        <w:autoSpaceDN w:val="0"/>
        <w:autoSpaceDE w:val="0"/>
        <w:widowControl/>
        <w:spacing w:line="264" w:lineRule="exact" w:before="58" w:after="0"/>
        <w:ind w:left="0" w:right="576" w:firstLine="0"/>
        <w:jc w:val="left"/>
      </w:pPr>
      <w:r>
        <w:t>It was the laughter of a man who had learned to cope with the unimaginable through a twisted kind of acceptance.</w:t>
      </w:r>
    </w:p>
    <w:p>
      <w:pPr>
        <w:autoSpaceDN w:val="0"/>
        <w:autoSpaceDE w:val="0"/>
        <w:widowControl/>
        <w:spacing w:line="322" w:lineRule="exact" w:before="206" w:after="0"/>
        <w:ind w:left="0" w:right="0" w:firstLine="0"/>
        <w:jc w:val="center"/>
      </w:pPr>
      <w:r>
        <w:t>I began to understand his detachment, his apparent lack of remorse.</w:t>
      </w:r>
    </w:p>
    <w:p>
      <w:pPr>
        <w:autoSpaceDN w:val="0"/>
        <w:autoSpaceDE w:val="0"/>
        <w:widowControl/>
        <w:spacing w:line="264" w:lineRule="exact" w:before="58" w:after="0"/>
        <w:ind w:left="0" w:right="144" w:firstLine="0"/>
        <w:jc w:val="left"/>
      </w:pPr>
      <w:r>
        <w:t xml:space="preserve">It wasn't a lack of feeling, not exactly. It was a protective </w:t>
        <w:br/>
        <w:t xml:space="preserve">mechanism, a way of distancing himself from the horrors he had witnessed and endured. It was a survival strategy, a way to endure the ceaseless brutality of the world he inhabited. And in </w:t>
        <w:br/>
        <w:t>understanding this, I experienced a strange kind of empathy, a newfound compassion for the man who had been both my teacher and my accomplice.</w:t>
      </w:r>
    </w:p>
    <w:p>
      <w:pPr>
        <w:autoSpaceDN w:val="0"/>
        <w:autoSpaceDE w:val="0"/>
        <w:widowControl/>
        <w:spacing w:line="264" w:lineRule="exact" w:before="264" w:after="0"/>
        <w:ind w:left="0" w:right="0" w:firstLine="0"/>
        <w:jc w:val="left"/>
      </w:pPr>
      <w:r>
        <w:t>The gold continued to weigh heavy, but its weight experienced different now. It wasn't just the weight of stolen wealth; it was the weight of responsibility, the weight of a legacy I was now inheriting. It was a legacy that extended beyond the bloodshed, beyond the violence, beyond the crime, encompassing also his teachings, his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ability to survive against impossible odds.</w:t>
      </w:r>
    </w:p>
    <w:p>
      <w:pPr>
        <w:autoSpaceDN w:val="0"/>
        <w:autoSpaceDE w:val="0"/>
        <w:widowControl/>
        <w:spacing w:line="264" w:lineRule="exact" w:before="264" w:after="0"/>
        <w:ind w:left="0" w:right="0" w:firstLine="0"/>
        <w:jc w:val="left"/>
      </w:pPr>
      <w:r>
        <w:t xml:space="preserve">Forgiveness wasn't a quick or easy process. It wasn't a sudden turning away from years of shared trauma and experiences, a simple forgetting. It was a slow, gradual shift in perspective, a recognition of the complexities of the human condition, a grudging acceptance of the choices he made, flawed as they were, a </w:t>
        <w:br/>
        <w:t>recognition of our complicated and inextricably linked destinies.</w:t>
      </w:r>
    </w:p>
    <w:p>
      <w:pPr>
        <w:autoSpaceDN w:val="0"/>
        <w:autoSpaceDE w:val="0"/>
        <w:widowControl/>
        <w:spacing w:line="264" w:lineRule="exact" w:before="264" w:after="0"/>
        <w:ind w:left="0" w:right="0" w:firstLine="0"/>
        <w:jc w:val="left"/>
      </w:pPr>
      <w:r>
        <w:t xml:space="preserve">The ghosts of Santa Fe still haunted me, the echoes of gunfire still resonated in my ears, the image of the dead cowboys still lingered in my memory. But the weight of guilt was lessening, replaced by a different sort of burden – the weight of understanding. The </w:t>
        <w:br/>
        <w:t>understanding of my uncle, the understanding of myself, and the understanding of the world that had shaped us both. There was no joy, no jubilation in this acceptance, but only a profound sense of closure, a quiet release from the chains of judgment.</w:t>
      </w:r>
    </w:p>
    <w:p>
      <w:pPr>
        <w:autoSpaceDN w:val="0"/>
        <w:autoSpaceDE w:val="0"/>
        <w:widowControl/>
        <w:spacing w:line="264" w:lineRule="exact" w:before="264" w:after="0"/>
        <w:ind w:left="0" w:right="0" w:firstLine="0"/>
        <w:jc w:val="left"/>
      </w:pPr>
      <w:r>
        <w:t xml:space="preserve">The future remained uncertain, the path ahead still stretched before me, and the lessons learned still etched upon my heart. I still </w:t>
        <w:br/>
        <w:t xml:space="preserve">carried the weight of the past, but I carried it with a clarity I hadn't known before. The gold was a reminder of his sins, but it was also a testament to his resilience, his capacity for survival in a world that offered little mercy. And through his survival, I had learned to survive as well. I carried the echoes of his laughter not with </w:t>
        <w:br/>
        <w:t xml:space="preserve">apprehension, but with a strange sense of gratitude. It was a </w:t>
        <w:br/>
        <w:t xml:space="preserve">reminder of the complexities of life and of human nature, a </w:t>
        <w:br/>
        <w:t xml:space="preserve">reminder that forgiveness, even of the unforgivable, can lead to a peace that transcends the darkness of the past. The journey </w:t>
        <w:br/>
        <w:t xml:space="preserve">continues, but now, I walk it with a greater understanding of myself and the world around me, a world shaped by the unforgiving </w:t>
        <w:br/>
        <w:t>beauty and the unforgiving realities of the West, a world that had shaped my uncle, and now, in turn, had shaped me. His legacy lived on not just in the gold, but in the man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 of the Road</w:t>
      </w:r>
    </w:p>
    <w:p>
      <w:pPr>
        <w:autoSpaceDN w:val="0"/>
        <w:autoSpaceDE w:val="0"/>
        <w:widowControl/>
        <w:spacing w:line="264" w:lineRule="exact" w:before="286" w:after="0"/>
        <w:ind w:left="0" w:right="0" w:firstLine="0"/>
        <w:jc w:val="left"/>
      </w:pPr>
      <w:r>
        <w:t xml:space="preserve">The dust swirled around the crumbling adobe walls of the </w:t>
        <w:br/>
        <w:t>abandoned shack, a fitting monument to the end of our journey. It wasn't a grand finale, no dramatic showdown or triumphant return.</w:t>
      </w:r>
    </w:p>
    <w:p>
      <w:pPr>
        <w:autoSpaceDN w:val="0"/>
        <w:autoSpaceDE w:val="0"/>
        <w:widowControl/>
        <w:spacing w:line="264" w:lineRule="exact" w:before="60" w:after="0"/>
        <w:ind w:left="0" w:right="0" w:firstLine="0"/>
        <w:jc w:val="left"/>
      </w:pPr>
      <w:r>
        <w:t>Just the quiet, dusty demise of a life lived on the edge. Silas lay there, slumped against a rotting wooden beam, the setting sun casting long, skeletal shadows that danced with the dust motes. The gold, our ill-gotten prize, lay scattered beside him, a pathetic glitter against the grim reality of death. There was no grand speech, no tearful goodbye, just the finality of it all. Just the silence, broken only by the mournful cry of a hawk circling overhead.</w:t>
      </w:r>
    </w:p>
    <w:p>
      <w:pPr>
        <w:autoSpaceDN w:val="0"/>
        <w:autoSpaceDE w:val="0"/>
        <w:widowControl/>
        <w:spacing w:line="264" w:lineRule="exact" w:before="264" w:after="0"/>
        <w:ind w:left="0" w:right="0" w:firstLine="0"/>
        <w:jc w:val="left"/>
      </w:pPr>
      <w:r>
        <w:t xml:space="preserve">I remember the smell – the acrid tang of gunpowder still clinging to the air, mingling with the earthy scent of the desert. The taste of dust and fear, a familiar cocktail that had become a constant </w:t>
        <w:br/>
        <w:t xml:space="preserve">companion during our flight. The feel of the worn leather of my holster, a reassuring weight against my thigh. These sensory </w:t>
        <w:br/>
        <w:t>memories, sharp and vivid, clung to me like burrs on a worn-out coat. They were the fragments of a life lived on the run, a life that had irrevocably altered the course of my own existence.</w:t>
      </w:r>
    </w:p>
    <w:p>
      <w:pPr>
        <w:autoSpaceDN w:val="0"/>
        <w:autoSpaceDE w:val="0"/>
        <w:widowControl/>
        <w:spacing w:line="264" w:lineRule="exact" w:before="264" w:after="0"/>
        <w:ind w:left="0" w:right="0" w:firstLine="0"/>
        <w:jc w:val="left"/>
      </w:pPr>
      <w:r>
        <w:t xml:space="preserve">His death, when it finally came, was almost anticlimactic. A cough, a rattling breath, a slow, fading gaze. No heroic last stand, no dramatic pronouncements, just the quiet extinguishing of a flame. It was a stark contrast to the violence that had punctuated our </w:t>
        <w:br/>
        <w:t>journey, a quiet end to a life defined by chaos. It was an end that left me feeling strangely empty, a void where boisterous laughter and reckless daring once resided.</w:t>
      </w:r>
    </w:p>
    <w:p>
      <w:pPr>
        <w:autoSpaceDN w:val="0"/>
        <w:autoSpaceDE w:val="0"/>
        <w:widowControl/>
        <w:spacing w:line="264" w:lineRule="exact" w:before="264" w:after="0"/>
        <w:ind w:left="0" w:right="0" w:firstLine="0"/>
        <w:jc w:val="left"/>
      </w:pPr>
      <w:r>
        <w:t xml:space="preserve">I buried him there, under the unforgiving gaze of the desert sun. A shallow grave, marked only by a pile of stones and the bitter taste of regret. There was no priest, no mourners, just me and the wind whispering through the canyons. I left the gold where it lay, </w:t>
        <w:br/>
        <w:t>scattered and gleaming like fallen stars, a testament to his ambition and our shared folly. It experienced somehow fitting, this desolate burial in a forgotten corner of the world. A fitting end to a life lived outside the bounds of conventional morality.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days that followed were a blur of loneliness and introspection. The vast emptiness of the desert mirrored the emptiness within me. The silence was deafening, broken only by the occasional rasp of the wind and the distant cry of a coyote. I wandered aimlessly, my thoughts a chaotic jumble of memories, regrets, and a grudging acceptance of what had transpired.</w:t>
      </w:r>
    </w:p>
    <w:p>
      <w:pPr>
        <w:autoSpaceDN w:val="0"/>
        <w:autoSpaceDE w:val="0"/>
        <w:widowControl/>
        <w:spacing w:line="264" w:lineRule="exact" w:before="264" w:after="0"/>
        <w:ind w:left="0" w:right="0" w:firstLine="0"/>
        <w:jc w:val="left"/>
      </w:pPr>
      <w:r>
        <w:t xml:space="preserve">I had expected grief, perhaps even some sense of remorse, but instead, I experienced a strange sense of detachment. It was as though a part of me had died with Silas, leaving behind a shell that was both numb and strangely resilient. The world felt harsh and unforgiving, but I, too, was becoming hardened, shaped by the relentless </w:t>
        <w:br/>
        <w:t>pressures of survival.</w:t>
      </w:r>
    </w:p>
    <w:p>
      <w:pPr>
        <w:autoSpaceDN w:val="0"/>
        <w:autoSpaceDE w:val="0"/>
        <w:widowControl/>
        <w:spacing w:line="264" w:lineRule="exact" w:before="264" w:after="0"/>
        <w:ind w:left="0" w:right="0" w:firstLine="0"/>
        <w:jc w:val="left"/>
      </w:pPr>
      <w:r>
        <w:t>The guilt still lingered, a gnawing presence in the quiet moments, but it was no longer the consuming force it once had been. It was a heavy burden, yes, but a burden I was learning to carry, a weight that was becoming integrated into the fabric of my being. It was a reminder of my past mistakes, but also a source of strength. I had lived through hell, and emerged, scarred, but alive.</w:t>
      </w:r>
    </w:p>
    <w:p>
      <w:pPr>
        <w:autoSpaceDN w:val="0"/>
        <w:autoSpaceDE w:val="0"/>
        <w:widowControl/>
        <w:spacing w:line="264" w:lineRule="exact" w:before="264" w:after="0"/>
        <w:ind w:left="0" w:right="0" w:firstLine="0"/>
        <w:jc w:val="left"/>
      </w:pPr>
      <w:r>
        <w:t xml:space="preserve">The journey back was slow and arduous. The landscapes shifted, the people changed, but the weight of Silas's legacy remained, a </w:t>
        <w:br/>
        <w:t xml:space="preserve">constant companion on the long road home. I found myself </w:t>
        <w:br/>
        <w:t xml:space="preserve">reflecting on his stories, the fragments of his past, his tales of </w:t>
        <w:br/>
        <w:t>hardship and loss, of betrayal and resilience. I witnessed him not just as the outlaw, the killer, the gambler, but as a survivor, a man shaped by a merciless world.</w:t>
      </w:r>
    </w:p>
    <w:p>
      <w:pPr>
        <w:autoSpaceDN w:val="0"/>
        <w:autoSpaceDE w:val="0"/>
        <w:widowControl/>
        <w:spacing w:line="264" w:lineRule="exact" w:before="264" w:after="0"/>
        <w:ind w:left="0" w:right="0" w:firstLine="0"/>
        <w:jc w:val="left"/>
      </w:pPr>
      <w:r>
        <w:t>I started to understand the humor, that dark, unsettling laugh that had once seemed so chilling. It was a way of coping, a twisted defense mechanism against the horrors of existence. It was the laughter of a man who knew the darkness of the world and found a strange solace in it, a grim acceptance of the human condition.</w:t>
      </w:r>
    </w:p>
    <w:p>
      <w:pPr>
        <w:autoSpaceDN w:val="0"/>
        <w:autoSpaceDE w:val="0"/>
        <w:widowControl/>
        <w:spacing w:line="264" w:lineRule="exact" w:before="264" w:after="0"/>
        <w:ind w:left="0" w:right="0" w:firstLine="0"/>
        <w:jc w:val="left"/>
      </w:pPr>
      <w:r>
        <w:t>His death wasn't a tragedy in the conventional sense, but it was the ending of a chapter. It was the closing of a book filled with violence and adventure, with greed and loyalty, with loss and survival. It was a fitting conclusion to a life lived outside the pale of civilized society, a life that had left its mark on me, shaping me into the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 was becoming.</w:t>
      </w:r>
    </w:p>
    <w:p>
      <w:pPr>
        <w:autoSpaceDN w:val="0"/>
        <w:autoSpaceDE w:val="0"/>
        <w:widowControl/>
        <w:spacing w:line="264" w:lineRule="exact" w:before="264" w:after="0"/>
        <w:ind w:left="0" w:right="144" w:firstLine="0"/>
        <w:jc w:val="left"/>
      </w:pPr>
      <w:r>
        <w:t>The gold remained, a tangible reminder of our journey, of our shared triumphs and failures, of our desperate flight from justice. But it was more than just a collection of stolen treasure; it was a symbol of a bond, a strange, twisted testament to the complex relationship between uncle and nephew.</w:t>
      </w:r>
    </w:p>
    <w:p>
      <w:pPr>
        <w:autoSpaceDN w:val="0"/>
        <w:autoSpaceDE w:val="0"/>
        <w:widowControl/>
        <w:spacing w:line="264" w:lineRule="exact" w:before="264" w:after="0"/>
        <w:ind w:left="0" w:right="0" w:firstLine="0"/>
        <w:jc w:val="left"/>
      </w:pPr>
      <w:r>
        <w:t>I had learned survival from Silas, not just the practical skills, but the mental toughness, the ability to endure, to adapt, to find a way through impossible odds. His cynical worldview, once so unsettling, had become a guide, a map in the labyrinthine world of the Wild West.</w:t>
      </w:r>
    </w:p>
    <w:p>
      <w:pPr>
        <w:autoSpaceDN w:val="0"/>
        <w:autoSpaceDE w:val="0"/>
        <w:widowControl/>
        <w:spacing w:line="264" w:lineRule="exact" w:before="264" w:after="0"/>
        <w:ind w:left="0" w:right="0" w:firstLine="0"/>
        <w:jc w:val="left"/>
      </w:pPr>
      <w:r>
        <w:t>I had hoped to find some sort of peace at the journey's end. But peace isn't a destination; it's a state of being. And I was becoming more at peace with my experiences, with the choices made and the lives lost. The past, with all its darkness and violence, couldn't be erased, but it could be understood. It could be processed and integrated into the fabric of my being.</w:t>
      </w:r>
    </w:p>
    <w:p>
      <w:pPr>
        <w:autoSpaceDN w:val="0"/>
        <w:autoSpaceDE w:val="0"/>
        <w:widowControl/>
        <w:spacing w:line="264" w:lineRule="exact" w:before="264" w:after="0"/>
        <w:ind w:left="0" w:right="0" w:firstLine="0"/>
        <w:jc w:val="left"/>
      </w:pPr>
      <w:r>
        <w:t>The ghost of Silas' laughter still echoed in my ears, but it wasn't a haunting anymore. It was a reminder, a testament to his endurance, his peculiar sense of humor in the face of utter chaos. It was a reminder of the lessons learned, the skills acquired, the man he had been, and the man he had shaped me to become. It was a reminder that life, even a life lived outside the lines, could be, in its own brutal way, a testament to the resilience of the human spirit.</w:t>
      </w:r>
    </w:p>
    <w:p>
      <w:pPr>
        <w:autoSpaceDN w:val="0"/>
        <w:autoSpaceDE w:val="0"/>
        <w:widowControl/>
        <w:spacing w:line="264" w:lineRule="exact" w:before="264" w:after="0"/>
        <w:ind w:left="0" w:right="0" w:firstLine="0"/>
        <w:jc w:val="left"/>
      </w:pPr>
      <w:r>
        <w:t>The road ahead remained uncertain, but I walked it with a different gait, a surer step. I carried the weight of the past, but I carried it with a newfound clarity, a deeper understanding of myself and the world around me. The gold remained, a constant reminder, but its weight was different now. It was no longer the weight of guilt, but the weight of a legacy, a legacy I was still learning to carry, a legacy of survival, of resilience, of the ghost of my uncle's laughter, forever echoing in the canyons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Freedom</w:t>
      </w:r>
    </w:p>
    <w:p>
      <w:pPr>
        <w:autoSpaceDN w:val="0"/>
        <w:autoSpaceDE w:val="0"/>
        <w:widowControl/>
        <w:spacing w:line="264" w:lineRule="exact" w:before="286" w:after="0"/>
        <w:ind w:left="0" w:right="0" w:firstLine="0"/>
        <w:jc w:val="left"/>
      </w:pPr>
      <w:r>
        <w:t xml:space="preserve">The desert wind, once a constant companion in my misery, now experienced like a cool hand on my brow. The sun, previously a relentless tormentor, now warmed my skin with a gentle embrace. The </w:t>
        <w:br/>
        <w:t xml:space="preserve">change wasn’t sudden, more like the slow, imperceptible shift of tectonic plates, the gradual settling of the earth after a violent earthquake. The change was in me, a shift in perspective, a </w:t>
        <w:br/>
        <w:t>recalibration of my internal compass. I had money. Real money. Enough to buy a small ranch, enough to live comfortably, perhaps even luxuriously, for the rest of my days. The gold, that cursed, glittering bounty, had finally brought me some semblance of peace, though it was a peace laced with a peculiar kind of unease.</w:t>
      </w:r>
    </w:p>
    <w:p>
      <w:pPr>
        <w:autoSpaceDN w:val="0"/>
        <w:autoSpaceDE w:val="0"/>
        <w:widowControl/>
        <w:spacing w:line="264" w:lineRule="exact" w:before="264" w:after="0"/>
        <w:ind w:left="0" w:right="0" w:firstLine="0"/>
        <w:jc w:val="left"/>
      </w:pPr>
      <w:r>
        <w:t>It wasn’t the kind of peace that came from a clear conscience. I knew what I’d done, what we’d done. The images of those two cowboys, sprawled in the dust, their eyes wide with disbelief and pain, still haunted my dreams. The weight of their deaths, the echoes of their final breaths, were a constant low hum beneath the surface of my newfound wealth. The money experienced tainted, stained crimson with their blood, a constant reminder of the price of my newfound freedom. Yet, I couldn’t deny the simple, undeniable comfort it afforded me.</w:t>
      </w:r>
    </w:p>
    <w:p>
      <w:pPr>
        <w:autoSpaceDN w:val="0"/>
        <w:autoSpaceDE w:val="0"/>
        <w:widowControl/>
        <w:spacing w:line="264" w:lineRule="exact" w:before="264" w:after="0"/>
        <w:ind w:left="0" w:right="0" w:firstLine="0"/>
        <w:jc w:val="left"/>
      </w:pPr>
      <w:r>
        <w:t>I bought a small ranch, nestled in a remote valley, far from the dusty trails and lawless towns where Silas and I had made our ill-gotten gains. The house was modest, a simple adobe structure, but it was mine. The land, though not vast, was fertile. I planted crops, tended to livestock, and found a strange solace in the rhythm of the seasons, the slow, deliberate pace of rural life. It was a world away from the chaotic whirlwind of our escape, a world of sunrises and sunsets, of quiet evenings and starlit nights. It was a world that whispered peace, but not forgiveness.</w:t>
      </w:r>
    </w:p>
    <w:p>
      <w:pPr>
        <w:autoSpaceDN w:val="0"/>
        <w:autoSpaceDE w:val="0"/>
        <w:widowControl/>
        <w:spacing w:line="264" w:lineRule="exact" w:before="264" w:after="0"/>
        <w:ind w:left="0" w:right="0" w:firstLine="0"/>
        <w:jc w:val="left"/>
      </w:pPr>
      <w:r>
        <w:t>The solitude was initially deafening. The silence of the countryside, so different from the boisterous chaos of the saloons and gambling halls, was at first disorienting. I missed the rough camaraderie of the outlaws, the shared dangers, the easy, reckless banter that had punctuated our tumultuous journey. But there was a kind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quiet, a respite from the constant tension, the ever-present fear of discovery. The silence allowed the echoes of the past to fade into the background, becoming a faint whisper instead of a </w:t>
        <w:br/>
        <w:t>deafening roar.</w:t>
      </w:r>
    </w:p>
    <w:p>
      <w:pPr>
        <w:autoSpaceDN w:val="0"/>
        <w:autoSpaceDE w:val="0"/>
        <w:widowControl/>
        <w:spacing w:line="264" w:lineRule="exact" w:before="264" w:after="0"/>
        <w:ind w:left="0" w:right="0" w:firstLine="0"/>
        <w:jc w:val="left"/>
      </w:pPr>
      <w:r>
        <w:t>Yet, even in this sanctuary, the past occasionally resurfaced, like a phantom limb, a lingering ache in the soul. The faces of Silas and those two cowboys would occasionally flicker in my mind’s eye, bringing with them the accompanying guilt. But with time, the memories became less vivid, less sharp, losing their initial power to wound. They became less present, less real, fading into the tapestry of my past like old photographs, their colors muted, their details softened. The remorse persisted, but it was no longer crippling. It was a constant companion, yes, but not a master.</w:t>
      </w:r>
    </w:p>
    <w:p>
      <w:pPr>
        <w:autoSpaceDN w:val="0"/>
        <w:autoSpaceDE w:val="0"/>
        <w:widowControl/>
        <w:spacing w:line="264" w:lineRule="exact" w:before="264" w:after="0"/>
        <w:ind w:left="0" w:right="0" w:firstLine="0"/>
        <w:jc w:val="left"/>
      </w:pPr>
      <w:r>
        <w:t>The money, while a source of both comfort and unease, brought a freedom I’d never known. It gave me the luxury of choices, the ability to shape my own destiny, instead of being perpetually at the mercy of circumstance. I could work, or I could rest. I could plant crops, or I could simply watch the clouds drift across the vast expanse of the sky. I could build a future, unburdened by the immediate need for survival, a future not defined by desperation and flight.</w:t>
      </w:r>
    </w:p>
    <w:p>
      <w:pPr>
        <w:autoSpaceDN w:val="0"/>
        <w:autoSpaceDE w:val="0"/>
        <w:widowControl/>
        <w:spacing w:line="264" w:lineRule="exact" w:before="264" w:after="0"/>
        <w:ind w:left="0" w:right="0" w:firstLine="0"/>
        <w:jc w:val="left"/>
      </w:pPr>
      <w:r>
        <w:t>It was a freedom born of darkness, a strange paradox. My wealth, the very thing that provided sanctuary, was tainted by the violence and bloodshed that had secured it. It was a freedom achieved at a terrible cost, a constant reminder of the price of my survival. Yet, I knew I couldn't dwell on it forever. The past was the past. I needed to find a way to live with my decisions, my actions, to integrate them into the fabric of my being, to find a way to move forward.</w:t>
      </w:r>
    </w:p>
    <w:p>
      <w:pPr>
        <w:autoSpaceDN w:val="0"/>
        <w:autoSpaceDE w:val="0"/>
        <w:widowControl/>
        <w:spacing w:line="264" w:lineRule="exact" w:before="264" w:after="0"/>
        <w:ind w:left="0" w:right="0" w:firstLine="0"/>
        <w:jc w:val="left"/>
      </w:pPr>
      <w:r>
        <w:t>The nights were longer than the days, stretching into an eternity of stars and shadows. Sometimes, I’d sit on the porch, watching the moon cast long, ethereal shadows across the plains, listening to the distant howls of coyotes. It was during these moments of solitude that I found myself grappling with the weight of my conscience.</w:t>
      </w:r>
    </w:p>
    <w:p>
      <w:pPr>
        <w:autoSpaceDN w:val="0"/>
        <w:autoSpaceDE w:val="0"/>
        <w:widowControl/>
        <w:spacing w:line="264" w:lineRule="exact" w:before="58" w:after="0"/>
        <w:ind w:left="0" w:right="288" w:firstLine="0"/>
        <w:jc w:val="left"/>
      </w:pPr>
      <w:r>
        <w:t>The guilt, however diminished, was still present, a low hum beneath the surface, a constant reminder of the moral cost of my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wealth wasn't just gold; it was opportunity. The opportunity to build something real, to carve out a life away from the shadows, a life detached from the violence that had defined so much of my past. The opportunity to create a future worth living for, to leave behind a legacy of my own making. It was an opportunity earned not through righteousness, but survival. And that, in itself, experienced like a different kind of victory.</w:t>
      </w:r>
    </w:p>
    <w:p>
      <w:pPr>
        <w:autoSpaceDN w:val="0"/>
        <w:autoSpaceDE w:val="0"/>
        <w:widowControl/>
        <w:spacing w:line="264" w:lineRule="exact" w:before="264" w:after="0"/>
        <w:ind w:left="0" w:right="0" w:firstLine="0"/>
        <w:jc w:val="left"/>
      </w:pPr>
      <w:r>
        <w:t xml:space="preserve">But the past never truly disappears. It casts a long shadow, no matter how far you run. And it is that shadow that made the silence of my new life more powerful than the raucous sounds of the </w:t>
        <w:br/>
        <w:t xml:space="preserve">taverns I used to haunt. It is the silence that allowed me to hear the whispers of my conscience, to reflect on the choices made and lives lost, to confront the weight of my legacy, the burden of my </w:t>
        <w:br/>
        <w:t>freedom, and to finally begin, in the stillness of the night, to make peace with it all. The peace, hard-won and tinged with remorse, was mine. But it was a peace I knew I would always carry, a peace woven with the threads of guilt, loss, and a hard-earned, ambiguous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144" w:firstLine="0"/>
        <w:jc w:val="left"/>
      </w:pPr>
      <w:r>
        <w:t>The ranch, though a haven from the chaos of my past, wasn't a complete escape. The solitude, while initially a balm, soon gnawed at me. I found myself missing the raw energy of the frontier, the constant thrill of survival, even the camaraderie of those I'd once considered enemies. The quiet nights, once a source of peace, now echoed with the ghosts of my actions. The weight of the gold, both literal and metaphorical, experienced heavier than ever. It had bought me freedom, yes, but it hadn't bought me happiness.</w:t>
      </w:r>
    </w:p>
    <w:p>
      <w:pPr>
        <w:autoSpaceDN w:val="0"/>
        <w:autoSpaceDE w:val="0"/>
        <w:widowControl/>
        <w:spacing w:line="264" w:lineRule="exact" w:before="264" w:after="0"/>
        <w:ind w:left="0" w:right="0" w:firstLine="0"/>
        <w:jc w:val="left"/>
      </w:pPr>
      <w:r>
        <w:t>Then, one day, a travelling salesman stopped by, his wagon laden with goods far beyond what my modest needs required. He had silks from far-off lands, tools I didn't need, and books – stacks of books. He spoke of a burgeoning town, a railroad hub springing up in the west, a place of opportunity. He spoke of a place where a man with some capital could make a real name for himself, beyond the shadows of the past.</w:t>
      </w:r>
    </w:p>
    <w:p>
      <w:pPr>
        <w:autoSpaceDN w:val="0"/>
        <w:autoSpaceDE w:val="0"/>
        <w:widowControl/>
        <w:spacing w:line="264" w:lineRule="exact" w:before="264" w:after="0"/>
        <w:ind w:left="0" w:right="0" w:firstLine="0"/>
        <w:jc w:val="left"/>
      </w:pPr>
      <w:r>
        <w:t xml:space="preserve">The town's name was El Paso del Norte. The salesman painted a vibrant picture, a whirlwind of commerce, construction, and </w:t>
        <w:br/>
        <w:t>ambition. It wasn't the isolated peace I had sought on my ranch, but something else entirely – a chance to build something tangible, to leave my mark on the world, however subtly. It was a chance to use the ill-gotten gains for something... different. Something more than just survival.</w:t>
      </w:r>
    </w:p>
    <w:p>
      <w:pPr>
        <w:autoSpaceDN w:val="0"/>
        <w:autoSpaceDE w:val="0"/>
        <w:widowControl/>
        <w:spacing w:line="264" w:lineRule="exact" w:before="264" w:after="0"/>
        <w:ind w:left="0" w:right="0" w:firstLine="0"/>
        <w:jc w:val="left"/>
      </w:pPr>
      <w:r>
        <w:t xml:space="preserve">The idea took root, a seed planted in the fertile soil of my restless spirit. Selling the ranch wouldn’t be easy, letting go of the hard-won peace and solitude it offered. But it was a peace built on the ashes of a brutal past. El Paso offered the possibility of a different kind of peace, one built on accomplishment, on creation, not simply </w:t>
        <w:br/>
        <w:t>survival.</w:t>
      </w:r>
    </w:p>
    <w:p>
      <w:pPr>
        <w:autoSpaceDN w:val="0"/>
        <w:autoSpaceDE w:val="0"/>
        <w:widowControl/>
        <w:spacing w:line="264" w:lineRule="exact" w:before="264" w:after="0"/>
        <w:ind w:left="0" w:right="144" w:firstLine="0"/>
        <w:jc w:val="left"/>
      </w:pPr>
      <w:r>
        <w:t>The sale was swift, surprisingly so. The rancher who bought my place was a quiet man, his face weathered by years of sun and toil.</w:t>
      </w:r>
    </w:p>
    <w:p>
      <w:pPr>
        <w:autoSpaceDN w:val="0"/>
        <w:autoSpaceDE w:val="0"/>
        <w:widowControl/>
        <w:spacing w:line="264" w:lineRule="exact" w:before="60" w:after="0"/>
        <w:ind w:left="0" w:right="0" w:firstLine="0"/>
        <w:jc w:val="left"/>
      </w:pPr>
      <w:r>
        <w:t xml:space="preserve">He didn't ask questions, didn't pry into my past. He just witnessed the land, saw its potential, and paid a fair price. He seemed to </w:t>
        <w:br/>
        <w:t>understand the unspoken weight I carried, the silent history etched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into the very soil.</w:t>
      </w:r>
    </w:p>
    <w:p>
      <w:pPr>
        <w:autoSpaceDN w:val="0"/>
        <w:autoSpaceDE w:val="0"/>
        <w:widowControl/>
        <w:spacing w:line="264" w:lineRule="exact" w:before="264" w:after="0"/>
        <w:ind w:left="0" w:right="0" w:firstLine="0"/>
        <w:jc w:val="left"/>
      </w:pPr>
      <w:r>
        <w:t xml:space="preserve">With the money from the sale, I added to my existing gold, securing a significant sum. I traveled to El Paso, a journey that experienced both exhilarating and terrifying. The burgeoning city buzzed with </w:t>
        <w:br/>
        <w:t>energy, a kaleidoscope of sights, sounds, and smells. Carts rattled on cobblestone streets, the air thick with the scent of dust, sweat, and ambition. Saloons spilled laughter and arguments onto the sidewalks, while construction sites hammered out the rhythm of progress.</w:t>
      </w:r>
    </w:p>
    <w:p>
      <w:pPr>
        <w:autoSpaceDN w:val="0"/>
        <w:autoSpaceDE w:val="0"/>
        <w:widowControl/>
        <w:spacing w:line="264" w:lineRule="exact" w:before="264" w:after="0"/>
        <w:ind w:left="0" w:right="0" w:firstLine="0"/>
        <w:jc w:val="left"/>
      </w:pPr>
      <w:r>
        <w:t>It was a chaotic, vibrant place, worlds away from the quiet solitude of my ranch. It was a place where the past experienced far less tangible, almost muted by the sheer volume of the present. It was a place where I could reinvent myself, where I could choose to be someone new, or at least a better version of who I was.</w:t>
      </w:r>
    </w:p>
    <w:p>
      <w:pPr>
        <w:autoSpaceDN w:val="0"/>
        <w:autoSpaceDE w:val="0"/>
        <w:widowControl/>
        <w:spacing w:line="264" w:lineRule="exact" w:before="264" w:after="0"/>
        <w:ind w:left="0" w:right="0" w:firstLine="0"/>
        <w:jc w:val="left"/>
      </w:pPr>
      <w:r>
        <w:t>My initial attempts at finding work were unsuccessful. My skills were limited, honed primarily in survival, not in the intricacies of legitimate commerce. I was an outsider, a newcomer, carrying the weight of a past I couldn’t erase. But I wasn't deterred. I observed, I learned, I adapted. I discovered a knack for bartering, a skill honed through years of trading favors and dodging debts.</w:t>
      </w:r>
    </w:p>
    <w:p>
      <w:pPr>
        <w:autoSpaceDN w:val="0"/>
        <w:autoSpaceDE w:val="0"/>
        <w:widowControl/>
        <w:spacing w:line="264" w:lineRule="exact" w:before="264" w:after="0"/>
        <w:ind w:left="0" w:right="0" w:firstLine="0"/>
        <w:jc w:val="left"/>
      </w:pPr>
      <w:r>
        <w:t>I started small, purchasing goods in bulk from wholesalers and reselling them at a profit. It was slow, tedious work, far removed from the high-stakes poker games and desperate heists of my past. But it was honest work, and the profits, though modest, were clean.</w:t>
      </w:r>
    </w:p>
    <w:p>
      <w:pPr>
        <w:autoSpaceDN w:val="0"/>
        <w:autoSpaceDE w:val="0"/>
        <w:widowControl/>
        <w:spacing w:line="264" w:lineRule="exact" w:before="58" w:after="0"/>
        <w:ind w:left="0" w:right="0" w:firstLine="0"/>
        <w:jc w:val="left"/>
      </w:pPr>
      <w:r>
        <w:t xml:space="preserve">It was an opportunity to redeem myself, in a way, building </w:t>
        <w:br/>
        <w:t>something of value from the resources that had initially come from a morally ambiguous source.</w:t>
      </w:r>
    </w:p>
    <w:p>
      <w:pPr>
        <w:autoSpaceDN w:val="0"/>
        <w:autoSpaceDE w:val="0"/>
        <w:widowControl/>
        <w:spacing w:line="264" w:lineRule="exact" w:before="264" w:after="0"/>
        <w:ind w:left="0" w:right="0" w:firstLine="0"/>
        <w:jc w:val="left"/>
      </w:pPr>
      <w:r>
        <w:t>I found myself drawn to the burgeoning railroad, the lifeline of the growing city. The sheer scale of the enterprise, the organized chaos of it all, was both daunting and exciting. I started out hauling supplies, a simple job, requiring physical strength and endurance –things I had in abundance. The work was grueling, the days long and sun-drenched, but the pay was good, and the camaraderie amongst the workers, though rough, was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the rhythms of the railroad, the unspoken codes and routines of those who kept the wheels turning. I earned the respect of my fellow workers, not through bravado or violence, but through hard work and loyalty. I proved myself reliable, honest, and </w:t>
        <w:br/>
        <w:t>efficient, qualities that overshadowed my mysterious past.</w:t>
      </w:r>
    </w:p>
    <w:p>
      <w:pPr>
        <w:autoSpaceDN w:val="0"/>
        <w:autoSpaceDE w:val="0"/>
        <w:widowControl/>
        <w:spacing w:line="264" w:lineRule="exact" w:before="264" w:after="0"/>
        <w:ind w:left="0" w:right="0" w:firstLine="0"/>
        <w:jc w:val="left"/>
      </w:pPr>
      <w:r>
        <w:t>Through the railroad, I met people from all walks of life –</w:t>
        <w:br/>
        <w:t>engineers, laborers, entrepreneurs, dreamers, and schemers. I detected their stories, their aspirations, their fears. I learned from their mistakes, their successes. I witnessed the city's growth through their eyes.</w:t>
      </w:r>
    </w:p>
    <w:p>
      <w:pPr>
        <w:autoSpaceDN w:val="0"/>
        <w:autoSpaceDE w:val="0"/>
        <w:widowControl/>
        <w:spacing w:line="264" w:lineRule="exact" w:before="58" w:after="0"/>
        <w:ind w:left="0" w:right="720" w:firstLine="0"/>
        <w:jc w:val="left"/>
      </w:pPr>
      <w:r>
        <w:t>And I found myself slowly shedding the shackles of my past, becoming integrated into the fabric of El Paso’s society.</w:t>
      </w:r>
    </w:p>
    <w:p>
      <w:pPr>
        <w:autoSpaceDN w:val="0"/>
        <w:autoSpaceDE w:val="0"/>
        <w:widowControl/>
        <w:spacing w:line="264" w:lineRule="exact" w:before="264" w:after="0"/>
        <w:ind w:left="0" w:right="0" w:firstLine="0"/>
        <w:jc w:val="left"/>
      </w:pPr>
      <w:r>
        <w:t>One evening, in a dimly lit saloon, I met a woman. Her name was Isabella, and she was a widow, her eyes reflecting the same kind of quiet strength I experienced in myself. She didn't ask questions about my past, nor did I volunteer any information. She witnessed what I was – a man trying to build a new life, a man trying to find redemption in the honest sweat of his brow.</w:t>
      </w:r>
    </w:p>
    <w:p>
      <w:pPr>
        <w:autoSpaceDN w:val="0"/>
        <w:autoSpaceDE w:val="0"/>
        <w:widowControl/>
        <w:spacing w:line="264" w:lineRule="exact" w:before="264" w:after="0"/>
        <w:ind w:left="0" w:right="0" w:firstLine="0"/>
        <w:jc w:val="left"/>
      </w:pPr>
      <w:r>
        <w:t>We started out as friends, sharing stories over drinks. She was a shrewd businesswoman, running a small trading post. Her insights and knowledge of the city proved invaluable. With her help, my business flourished, growing beyond simple bartering, expanding to small-scale investments.</w:t>
      </w:r>
    </w:p>
    <w:p>
      <w:pPr>
        <w:autoSpaceDN w:val="0"/>
        <w:autoSpaceDE w:val="0"/>
        <w:widowControl/>
        <w:spacing w:line="264" w:lineRule="exact" w:before="264" w:after="0"/>
        <w:ind w:left="0" w:right="0" w:firstLine="0"/>
        <w:jc w:val="left"/>
      </w:pPr>
      <w:r>
        <w:t>Isabella understood the burden I carried. She understood that my silence wasn't a sign of guilt or shame, but a protection. It was a way of shielding her, of shielding myself from the darkness that still clung to the edges of my soul. We built a life together, a life rooted in honesty, hard work, and mutual respect.</w:t>
      </w:r>
    </w:p>
    <w:p>
      <w:pPr>
        <w:autoSpaceDN w:val="0"/>
        <w:autoSpaceDE w:val="0"/>
        <w:widowControl/>
        <w:spacing w:line="264" w:lineRule="exact" w:before="264" w:after="0"/>
        <w:ind w:left="0" w:right="144" w:firstLine="0"/>
        <w:jc w:val="left"/>
      </w:pPr>
      <w:r>
        <w:t xml:space="preserve">Our life wasn't perfect; it never is. But it was a life forged in the fires of my past, tempered by the strength of my resolve. The weight of the gold, initially a symbol of my guilt and my survival, was slowly transformed into something else – a foundation, a stepping stone towards a life that finally experienced worthy of its </w:t>
        <w:br/>
        <w:t>acquisition.</w:t>
      </w:r>
    </w:p>
    <w:p>
      <w:pPr>
        <w:autoSpaceDN w:val="0"/>
        <w:autoSpaceDE w:val="0"/>
        <w:widowControl/>
        <w:spacing w:line="324" w:lineRule="exact" w:before="204" w:after="0"/>
        <w:ind w:left="0" w:right="0" w:firstLine="0"/>
        <w:jc w:val="center"/>
      </w:pPr>
      <w:r>
        <w:t>Years passed, and El Paso grew, changing from a rough-around-the-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edges town into a city. The railroad extended its reach further and further, connecting the city to the rest of the country. And I, along with Isabella, built a life that was neither perfect nor idyllic, but one marked by hard work, perseverance, and a quiet sense of peace. The peace wasn’t a complete erasure of the past, but a hard-earned acceptance of it, a recognition that even from the darkest of </w:t>
        <w:br/>
        <w:t>beginnings, a different life could be built. It wasn't a redemption, exactly. More of a slow, gradual, hard-won forgiveness, not of my actions, but of myself. The weight of the gold was still there, but it no longer crushed me. It was a weight I carried, a reminder of how far I had come. A reminder of what I had overcome, and the quiet strength I had discovered in the process. The shadow of the past had grown smaller, muted by the bright, bold colors of a life finally chosen, not just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Changes</w:t>
      </w:r>
    </w:p>
    <w:p>
      <w:pPr>
        <w:autoSpaceDN w:val="0"/>
        <w:autoSpaceDE w:val="0"/>
        <w:widowControl/>
        <w:spacing w:line="264" w:lineRule="exact" w:before="286" w:after="0"/>
        <w:ind w:left="0" w:right="0" w:firstLine="0"/>
        <w:jc w:val="left"/>
      </w:pPr>
      <w:r>
        <w:t xml:space="preserve">The money, that cursed gold, it hadn’t just bought me freedom from the law, it had bought me freedom from myself. Or, at least, the self I'd been before. Before the shootout in Santa Fe, before Uncle Jebediah’s death, before the frantic flight across the border. That man, the one who’d held a gun, cold and steady, on those two cowboys, was a stranger to me now, a ghost in a dusty mirror. He was reckless, impulsive, driven by a hunger that bordered on </w:t>
        <w:br/>
        <w:t>madness. He was a man who lived for the thrill, for the risk, who witnessed the world as a poker game, and lives as chips to be casually discarded.</w:t>
      </w:r>
    </w:p>
    <w:p>
      <w:pPr>
        <w:autoSpaceDN w:val="0"/>
        <w:autoSpaceDE w:val="0"/>
        <w:widowControl/>
        <w:spacing w:line="264" w:lineRule="exact" w:before="264" w:after="0"/>
        <w:ind w:left="0" w:right="0" w:firstLine="0"/>
        <w:jc w:val="left"/>
      </w:pPr>
      <w:r>
        <w:t>Looking back, it's strange. The memory of the gun smoke, the acrid smell of fear and gunpowder, it’s faded, softened around the edges like an old photograph. But the feeling… the feeling remains. A low hum of unease, a constant, nagging awareness of what I’d done, what I’d witnessed. It's a shadow that follows me, not with the sharp sting of guilt, but the dull ache of a long-healed wound.</w:t>
      </w:r>
    </w:p>
    <w:p>
      <w:pPr>
        <w:autoSpaceDN w:val="0"/>
        <w:autoSpaceDE w:val="0"/>
        <w:widowControl/>
        <w:spacing w:line="264" w:lineRule="exact" w:before="264" w:after="0"/>
        <w:ind w:left="0" w:right="0" w:firstLine="0"/>
        <w:jc w:val="left"/>
      </w:pPr>
      <w:r>
        <w:t xml:space="preserve">The gold, it changed more than just my circumstances. It changed my perspective. Before, everything was a fight for survival, a </w:t>
        <w:br/>
        <w:t xml:space="preserve">scramble for the next meal, the next hiding place. My moral </w:t>
        <w:br/>
        <w:t xml:space="preserve">compass… well, it was more like a drunken sailor staggering </w:t>
        <w:br/>
        <w:t>through a hurricane. Survival was the only north star, and it guided me to some pretty dark places. I justified my actions by necessity, telling myself that it was just the way things were out there, in that unforgiving landscape. A dog-eat-dog world, and I was just trying not to become dinner.</w:t>
      </w:r>
    </w:p>
    <w:p>
      <w:pPr>
        <w:autoSpaceDN w:val="0"/>
        <w:autoSpaceDE w:val="0"/>
        <w:widowControl/>
        <w:spacing w:line="264" w:lineRule="exact" w:before="264" w:after="0"/>
        <w:ind w:left="0" w:right="0" w:firstLine="0"/>
        <w:jc w:val="left"/>
      </w:pPr>
      <w:r>
        <w:t xml:space="preserve">But El Paso… El Paso was different. It was a place of order, or at least the illusion of it. It was a place where the rules, however haphazardly enforced, mattered. Where a man could build </w:t>
        <w:br/>
        <w:t>something, brick by brick, not just survive from one sunrise to the next. The hard work, the sweat, the honest exhaustion at the end of the day—they were a kind of cleansing. They washed away the grime of the past, the stains of violence and greed.</w:t>
      </w:r>
    </w:p>
    <w:p>
      <w:pPr>
        <w:autoSpaceDN w:val="0"/>
        <w:autoSpaceDE w:val="0"/>
        <w:widowControl/>
        <w:spacing w:line="324" w:lineRule="exact" w:before="204" w:after="0"/>
        <w:ind w:left="0" w:right="0" w:firstLine="0"/>
        <w:jc w:val="left"/>
      </w:pPr>
      <w:r>
        <w:t>It wasn't easy. The guilt, the memory of Uncle Jebediah's lifeless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eyes, those things stayed with me. They’re like phantom pains, a lingering ache that sometimes flares up unexpectedly, usually at the quietest, most peaceful moments. But the work, the building, the quiet companionship of Isabella – these things provided a </w:t>
        <w:br/>
        <w:t>counterweight. A counterpoint to the chaos of my past, a melody of peace slowly, stubbornly, working its way into my heart.</w:t>
      </w:r>
    </w:p>
    <w:p>
      <w:pPr>
        <w:autoSpaceDN w:val="0"/>
        <w:autoSpaceDE w:val="0"/>
        <w:widowControl/>
        <w:spacing w:line="264" w:lineRule="exact" w:before="264" w:after="0"/>
        <w:ind w:left="0" w:right="0" w:firstLine="0"/>
        <w:jc w:val="center"/>
      </w:pPr>
      <w:r>
        <w:t>Isabella, she was… different. A quiet force, like the slow, inexorable flow of a river carving its path through granite. She didn't judge me.</w:t>
      </w:r>
    </w:p>
    <w:p>
      <w:pPr>
        <w:autoSpaceDN w:val="0"/>
        <w:autoSpaceDE w:val="0"/>
        <w:widowControl/>
        <w:spacing w:line="264" w:lineRule="exact" w:before="58" w:after="0"/>
        <w:ind w:left="0" w:right="288" w:firstLine="0"/>
        <w:jc w:val="left"/>
      </w:pPr>
      <w:r>
        <w:t>She witnessed me, not as a killer, not as a thief, but as a man who was trying to be better. She saw the potential beneath the scars, the hope buried beneath the layers of cynicism. Her strength, her unwavering belief in the possibility of change, it was the most valuable thing I possessed, more valuable than all the gold in the world.</w:t>
      </w:r>
    </w:p>
    <w:p>
      <w:pPr>
        <w:autoSpaceDN w:val="0"/>
        <w:autoSpaceDE w:val="0"/>
        <w:widowControl/>
        <w:spacing w:line="264" w:lineRule="exact" w:before="264" w:after="0"/>
        <w:ind w:left="0" w:right="0" w:firstLine="0"/>
        <w:jc w:val="left"/>
      </w:pPr>
      <w:r>
        <w:t>Our life together wasn't easy. We faced hardship, setbacks, the constant, gnawing worry of being discovered. We both carried our own burdens – her grief over her late husband, my burden of guilt. Yet somehow, in the sharing of our quiet struggles, we found peace.</w:t>
      </w:r>
    </w:p>
    <w:p>
      <w:pPr>
        <w:autoSpaceDN w:val="0"/>
        <w:autoSpaceDE w:val="0"/>
        <w:widowControl/>
        <w:spacing w:line="264" w:lineRule="exact" w:before="264" w:after="0"/>
        <w:ind w:left="0" w:right="144" w:firstLine="0"/>
        <w:jc w:val="left"/>
      </w:pPr>
      <w:r>
        <w:t>The railroad, that monstrous engine of progress, it had a strangely profound effect on me. The sheer scale of it all – the trains, the tracks, the constant movement, the intricate workings of that colossal machine – it represented a different kind of power. A power that wasn't about violence or manipulation, but about collaboration, organization, and the relentless drive towards something larger than oneself.</w:t>
      </w:r>
    </w:p>
    <w:p>
      <w:pPr>
        <w:autoSpaceDN w:val="0"/>
        <w:autoSpaceDE w:val="0"/>
        <w:widowControl/>
        <w:spacing w:line="264" w:lineRule="exact" w:before="264" w:after="0"/>
        <w:ind w:left="0" w:right="144" w:firstLine="0"/>
        <w:jc w:val="left"/>
      </w:pPr>
      <w:r>
        <w:t xml:space="preserve">Working alongside those men, the hard-bitten laborers, the skilled engineers, the men who witnessed the railroad not just as a job but as a testament to human ingenuity – it was humbling. I learned to respect that collective effort, that quiet determination. I learned that building something substantial required more than just raw strength; it required teamwork, patience, and the ability to </w:t>
        <w:br/>
        <w:t>cooperate toward a common goal. It showed me a different kind of strength, one built not on fear or aggression, but on resilience and mutual support.</w:t>
      </w:r>
    </w:p>
    <w:p>
      <w:pPr>
        <w:autoSpaceDN w:val="0"/>
        <w:autoSpaceDE w:val="0"/>
        <w:widowControl/>
        <w:spacing w:line="324" w:lineRule="exact" w:before="204" w:after="0"/>
        <w:ind w:left="0" w:right="0" w:firstLine="0"/>
        <w:jc w:val="left"/>
      </w:pPr>
      <w:r>
        <w:t>The solitude of the ranch, once my sanctuary, now experienced like a cage.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silence, once soothing, now pressed down on me, a reminder of the loneliness that had haunted my life for so long. El Paso, with its chaotic energy, its bustling streets, its cacophony of sounds – it was a welcome antidote. It was a place where I could lose myself in the rhythm of the city, where the noise of progress drowned out the whispers of my past.</w:t>
      </w:r>
    </w:p>
    <w:p>
      <w:pPr>
        <w:autoSpaceDN w:val="0"/>
        <w:autoSpaceDE w:val="0"/>
        <w:widowControl/>
        <w:spacing w:line="264" w:lineRule="exact" w:before="264" w:after="0"/>
        <w:ind w:left="0" w:right="0" w:firstLine="0"/>
        <w:jc w:val="left"/>
      </w:pPr>
      <w:r>
        <w:t xml:space="preserve">It’s funny, isn't it? The man who once valued only his own survival now found solace in a community. The man who had once reveled in the thrill of the risk, now found fulfillment in the steady, </w:t>
        <w:br/>
        <w:t xml:space="preserve">relentless work of building something lasting. The man who </w:t>
        <w:br/>
        <w:t>measured success in stolen gold now found it in the quiet pride of honest labor. The transition wasn't sudden; it wasn't a miraculous conversion. It was a slow, arduous climb out of a deep, dark hole, each step forward a hard-won victory against the ghosts of my past.</w:t>
      </w:r>
    </w:p>
    <w:p>
      <w:pPr>
        <w:autoSpaceDN w:val="0"/>
        <w:autoSpaceDE w:val="0"/>
        <w:widowControl/>
        <w:spacing w:line="264" w:lineRule="exact" w:before="264" w:after="0"/>
        <w:ind w:left="0" w:right="0" w:firstLine="0"/>
        <w:jc w:val="left"/>
      </w:pPr>
      <w:r>
        <w:t>I think the gold itself, that cursed treasure, changed with me. It started as a symbol of my guilt, of the violence and lawlessness that had defined my life. But over time, it transformed. It became a tangible representation of the new life I was building, a foundation upon which I was laying the bricks of a better future. It became the seed money, the capital that allowed me to invest in myself, in Isabella, in the future we were slowly, painstakingly building together.</w:t>
      </w:r>
    </w:p>
    <w:p>
      <w:pPr>
        <w:autoSpaceDN w:val="0"/>
        <w:autoSpaceDE w:val="0"/>
        <w:widowControl/>
        <w:spacing w:line="264" w:lineRule="exact" w:before="264" w:after="0"/>
        <w:ind w:left="0" w:right="0" w:firstLine="0"/>
        <w:jc w:val="left"/>
      </w:pPr>
      <w:r>
        <w:t>The weight of the gold remained, a physical presence in the heavy sack I kept hidden, but the emotional weight, the crushing burden of guilt, it began to lift. It didn't vanish entirely, of course. The memories, the consequences of my actions, those would stay with me forever. But they no longer defined me. They were a part of my story, a dark chapter in a life that was slowly but surely turning a new page. The gold, that once represented escape, now symbolized something far more profound: redemption, not through absolution, but through perseverance, through building a life that was worthy of the future I craved. A life built on the quiet dignity of honest labor, on the unwavering support of a woman who witnessed past the darkness, and the quiet strength I discovered within myself, amidst the chaos and violence of the unforgiving west.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Interactions</w:t>
      </w:r>
    </w:p>
    <w:p>
      <w:pPr>
        <w:autoSpaceDN w:val="0"/>
        <w:autoSpaceDE w:val="0"/>
        <w:widowControl/>
        <w:spacing w:line="264" w:lineRule="exact" w:before="286" w:after="0"/>
        <w:ind w:left="0" w:right="0" w:firstLine="0"/>
        <w:jc w:val="left"/>
      </w:pPr>
      <w:r>
        <w:t>The dust of El Paso settled differently on me than it had in the canyons of Colorado. Out there, the dust was a shroud, a constant reminder of the harshness, the unforgiving nature of the land. Here, in the city, the dust seemed… lighter. It clung to the clothes, to the buildings, but it didn't suffocate. It was a part of the landscape, yes, but it didn't define it. Just as I was beginning to feel the dust of my past settle differently, too.</w:t>
      </w:r>
    </w:p>
    <w:p>
      <w:pPr>
        <w:autoSpaceDN w:val="0"/>
        <w:autoSpaceDE w:val="0"/>
        <w:widowControl/>
        <w:spacing w:line="264" w:lineRule="exact" w:before="264" w:after="0"/>
        <w:ind w:left="0" w:right="0" w:firstLine="0"/>
        <w:jc w:val="left"/>
      </w:pPr>
      <w:r>
        <w:t>My days on the railroad weren't just about physical labor. It was about camaraderie, a shared experience of grit and sweat under the relentless desert sun. I found myself talking to these men, sharing stories, not about robberies and shootouts, but about their families, their hopes, their fears. These weren’t the sneering, suspicious glances I’d grown used to; these were men looking for connection, just like me. It was a strange and unsettling revelation; the idea of genuine connection, of friendship unburdened by the constant threat of betrayal, experienced almost alien.</w:t>
      </w:r>
    </w:p>
    <w:p>
      <w:pPr>
        <w:autoSpaceDN w:val="0"/>
        <w:autoSpaceDE w:val="0"/>
        <w:widowControl/>
        <w:spacing w:line="264" w:lineRule="exact" w:before="264" w:after="0"/>
        <w:ind w:left="0" w:right="0" w:firstLine="0"/>
        <w:jc w:val="left"/>
      </w:pPr>
      <w:r>
        <w:t>One man, a grizzled Irishman named Finnigan, became a kind of reluctant friend. He didn’t pry into my past, but he didn't shy away from my present. He witnessed the change in me, the quiet determination that replaced the desperate recklessness. We’d sit by the fire at night, after a long day of laying track, sharing stories, not of our exploits, but of our dreams. His were simple – a small farm, a wife, a family. Mine… mine were still taking shape. But for the first time, I could see them, beyond the haze of guilt and fear.</w:t>
      </w:r>
    </w:p>
    <w:p>
      <w:pPr>
        <w:autoSpaceDN w:val="0"/>
        <w:autoSpaceDE w:val="0"/>
        <w:widowControl/>
        <w:spacing w:line="264" w:lineRule="exact" w:before="264" w:after="0"/>
        <w:ind w:left="0" w:right="144" w:firstLine="0"/>
        <w:jc w:val="left"/>
      </w:pPr>
      <w:r>
        <w:t>Then there was Carlos, a quiet, observant Mexican man who worked alongside us. He was a master of the tools, a craftsman in the truest sense. He rarely spoke, but his eyes held a depth that spoke volumes. He witnessed past the rough exterior, past the scars, and into the core of my being. His silent acceptance was a balm to the wounds that I hadn't even realized were still open. He taught me patience, a virtue I’d previously considered a weakness. The meticulous care he took with his work, the precision and quiet focus, it was a lesson in finding peace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Isabella, things were… different, but still as challenging in their own way. The early days were filled with a hesitant intimacy, a careful dance around the unspoken. The weight of our shared burdens – her grief, my guilt – hung heavy between us. But slowly, as we worked side-by-side, building our life, the silence between us shifted. It wasn't empty anymore; it was filled with a shared </w:t>
        <w:br/>
        <w:t>understanding, a unspoken comfort.</w:t>
      </w:r>
    </w:p>
    <w:p>
      <w:pPr>
        <w:autoSpaceDN w:val="0"/>
        <w:autoSpaceDE w:val="0"/>
        <w:widowControl/>
        <w:spacing w:line="264" w:lineRule="exact" w:before="264" w:after="0"/>
        <w:ind w:left="0" w:right="0" w:firstLine="0"/>
        <w:jc w:val="left"/>
      </w:pPr>
      <w:r>
        <w:t>The ranch became less a refuge and more a symbol of our growing bond. It wasn’t just a place to live; it was a testament to our shared work, a quiet rebellion against the chaos that had once defined our lives. We planted a garden, a small patch of green amidst the vast expanse of brown. It was a tiny act of defiance, a statement of hope in a land that had taught us to expect the worst. The vegetables, small and imperfect, were a source of immense pride.</w:t>
      </w:r>
    </w:p>
    <w:p>
      <w:pPr>
        <w:autoSpaceDN w:val="0"/>
        <w:autoSpaceDE w:val="0"/>
        <w:widowControl/>
        <w:spacing w:line="264" w:lineRule="exact" w:before="264" w:after="0"/>
        <w:ind w:left="0" w:right="0" w:firstLine="0"/>
        <w:jc w:val="left"/>
      </w:pPr>
      <w:r>
        <w:t xml:space="preserve">Our conversations were measured, reflecting the slow, deliberate rhythm of our lives. There were moments of shared laughter, moments of comforting silence, moments of quiet vulnerability. We spoke of the future, of children maybe, a life built on a solid </w:t>
        <w:br/>
        <w:t xml:space="preserve">foundation of mutual respect and love. It wasn’t a fairytale </w:t>
        <w:br/>
        <w:t>romance; it was a hard-won intimacy, forged in the crucible of shared hardship.</w:t>
      </w:r>
    </w:p>
    <w:p>
      <w:pPr>
        <w:autoSpaceDN w:val="0"/>
        <w:autoSpaceDE w:val="0"/>
        <w:widowControl/>
        <w:spacing w:line="264" w:lineRule="exact" w:before="264" w:after="0"/>
        <w:ind w:left="0" w:right="0" w:firstLine="0"/>
        <w:jc w:val="left"/>
      </w:pPr>
      <w:r>
        <w:t>The gold, that cursed treasure, still sat hidden, a tangible reminder of my past. But it no longer experienced like a burden. It had become a tool, a means to an end. It funded the improvements to the ranch, the purchase of new tools, the education of a young boy who worked for us. The weight of it shifted from a suffocating burden of guilt to a tool of quiet empowerment. It was a heavy investment in a future I was building, not escaping.</w:t>
      </w:r>
    </w:p>
    <w:p>
      <w:pPr>
        <w:autoSpaceDN w:val="0"/>
        <w:autoSpaceDE w:val="0"/>
        <w:widowControl/>
        <w:spacing w:line="264" w:lineRule="exact" w:before="264" w:after="0"/>
        <w:ind w:left="0" w:right="0" w:firstLine="0"/>
        <w:jc w:val="left"/>
      </w:pPr>
      <w:r>
        <w:t xml:space="preserve">People in El Paso witnessed me differently. The suspicion, the fear, it slowly began to fade. I wasn’t just the mysterious newcomer </w:t>
        <w:br/>
        <w:t>anymore. I was becoming a member of the community. I started attending church – not out of religious conviction, but because it was a place of community, a place where I could be among people, observe their rituals, their interactions, and find some semblance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fear, however, it never fully left. The memories, the ghosts of the past, they still haunted me. They lived in the shadows, the dark corners of my mind. But they no longer held me captive. They were a part of me, yes, but they weren’t all of me.</w:t>
      </w:r>
    </w:p>
    <w:p>
      <w:pPr>
        <w:autoSpaceDN w:val="0"/>
        <w:autoSpaceDE w:val="0"/>
        <w:widowControl/>
        <w:spacing w:line="264" w:lineRule="exact" w:before="264" w:after="0"/>
        <w:ind w:left="0" w:right="0" w:firstLine="0"/>
        <w:jc w:val="left"/>
      </w:pPr>
      <w:r>
        <w:t xml:space="preserve">There were times I still experienced the ghost of Uncle Jebediah's presence, a phantom limb aching in my memories. But it wasn't the same, raw pain. It was more of a melancholy remembrance, a poignant </w:t>
        <w:br/>
        <w:t>reflection on a past life, a life I had left behind.</w:t>
      </w:r>
    </w:p>
    <w:p>
      <w:pPr>
        <w:autoSpaceDN w:val="0"/>
        <w:autoSpaceDE w:val="0"/>
        <w:widowControl/>
        <w:spacing w:line="264" w:lineRule="exact" w:before="264" w:after="0"/>
        <w:ind w:left="0" w:right="0" w:firstLine="0"/>
        <w:jc w:val="left"/>
      </w:pPr>
      <w:r>
        <w:t>El Paso, with its blend of cultures and languages, its chaotic energy and its quiet moments of reflection, was slowly weaving itself into my soul. I began to understand the meaning of home, not as a place of escape but as a place where I was growing, changing, becoming someone I could actually respect, admire and perhaps, even love.</w:t>
      </w:r>
    </w:p>
    <w:p>
      <w:pPr>
        <w:autoSpaceDN w:val="0"/>
        <w:autoSpaceDE w:val="0"/>
        <w:widowControl/>
        <w:spacing w:line="264" w:lineRule="exact" w:before="264" w:after="0"/>
        <w:ind w:left="0" w:right="0" w:firstLine="0"/>
        <w:jc w:val="left"/>
      </w:pPr>
      <w:r>
        <w:t xml:space="preserve">The change wasn't instantaneous, it wasn't magical. It was the result of years of hard work, both physical and emotional. It was a slow and painful process of shedding the old skin, peeling away the layers of guilt and resentment, of learning to trust again. It was the slow, steady emergence from the darkness, the light breaking </w:t>
        <w:br/>
        <w:t>through the clouds. It wasn't a triumphant redemption, but a quiet, hard-earned acceptance. A life built not on stolen gold, but on honest labor, hard-won friendships, and the unwavering love of a woman who had seen the darkness in my soul and found the light that flickered within. And that, I knew, was worth more than all the gold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Purpose</w:t>
      </w:r>
    </w:p>
    <w:p>
      <w:pPr>
        <w:autoSpaceDN w:val="0"/>
        <w:autoSpaceDE w:val="0"/>
        <w:widowControl/>
        <w:spacing w:line="264" w:lineRule="exact" w:before="286" w:after="0"/>
        <w:ind w:left="0" w:right="0" w:firstLine="0"/>
        <w:jc w:val="left"/>
      </w:pPr>
      <w:r>
        <w:t>The sun beat down on the burgeoning garden, turning the already dry earth to dust. Isabella, her face shaded by a wide-brimmed hat, carefully watered the rows of young chili plants. Her movements were deliberate, almost ritualistic, a stark contrast to the frenetic energy that still sometimes flickered within me. I watched her, a feeling of deep contentment settling in my chest, a feeling as unfamiliar as it was welcome. This wasn't the life I'd envisioned back in the canyons of Colorado, a life fueled by desperation and driven by stolen gold. This was something... different. Something better.</w:t>
      </w:r>
    </w:p>
    <w:p>
      <w:pPr>
        <w:autoSpaceDN w:val="0"/>
        <w:autoSpaceDE w:val="0"/>
        <w:widowControl/>
        <w:spacing w:line="264" w:lineRule="exact" w:before="264" w:after="0"/>
        <w:ind w:left="0" w:right="0" w:firstLine="0"/>
        <w:jc w:val="left"/>
      </w:pPr>
      <w:r>
        <w:t xml:space="preserve">The gold itself, still hidden away, experienced less like a curse and more like a forgotten relic, a monument to a past I was actively leaving </w:t>
        <w:br/>
        <w:t xml:space="preserve">behind. It funded this life, yes, but it didn't define it. It was the sweat on my brow, the calluses on my hands, the quiet </w:t>
        <w:br/>
        <w:t>understanding in Isabella's eyes that truly shaped my present. It was the laughter of the children we were slowly building a life for that gave it meaning. Not the violent echoes of gunshots in a dusty street, not the chilling weight of a dead man’s gold.</w:t>
      </w:r>
    </w:p>
    <w:p>
      <w:pPr>
        <w:autoSpaceDN w:val="0"/>
        <w:autoSpaceDE w:val="0"/>
        <w:widowControl/>
        <w:spacing w:line="264" w:lineRule="exact" w:before="264" w:after="0"/>
        <w:ind w:left="0" w:right="0" w:firstLine="0"/>
        <w:jc w:val="left"/>
      </w:pPr>
      <w:r>
        <w:t xml:space="preserve">The ranch itself had become a symbol of this transformation. It wasn't just a collection of buildings and land; it was a testament to our shared work, a physical manifestation of our commitment to something real and lasting. Every beam we raised, every fence post we hammered, was a step further away from the shadows of my past. It was a quiet rebellion against the chaotic life I’d once </w:t>
        <w:br/>
        <w:t>embraced. This place was our sanctuary. This place was our haven.</w:t>
      </w:r>
    </w:p>
    <w:p>
      <w:pPr>
        <w:autoSpaceDN w:val="0"/>
        <w:autoSpaceDE w:val="0"/>
        <w:widowControl/>
        <w:spacing w:line="264" w:lineRule="exact" w:before="264" w:after="0"/>
        <w:ind w:left="0" w:right="0" w:firstLine="0"/>
        <w:jc w:val="left"/>
      </w:pPr>
      <w:r>
        <w:t>The people of El Paso, initially wary, had begun to accept me, to see beyond the rumors and whispers. I wasn’t the shadowy figure fleeing a bloody past; I was a rancher, a neighbor, a man slowly building a life amidst their own. My work with them – repairing fences, lending a hand in times of need – helped to break down the barriers. The shared experience of labor forged a common ground, a bond that transcended suspicion and fear. This was community, a thing I hadn’t truly understood until I found myself within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 memories still clung to me, like the stubborn dust that coated everything in these parts. I’d never forget the faces of those two cowboys, the way their life drained out into the crimson dust. Uncle Jebediah’s death, the casual manner in which it happened, the almost comical ease with which we’d escaped – it was all a part of me, etched into my soul.</w:t>
      </w:r>
    </w:p>
    <w:p>
      <w:pPr>
        <w:autoSpaceDN w:val="0"/>
        <w:autoSpaceDE w:val="0"/>
        <w:widowControl/>
        <w:spacing w:line="264" w:lineRule="exact" w:before="264" w:after="0"/>
        <w:ind w:left="0" w:right="144" w:firstLine="0"/>
        <w:jc w:val="left"/>
      </w:pPr>
      <w:r>
        <w:t>But it was no longer the defining characteristic of my life. It was a scar, a reminder of the lessons learned, the hard path traveled. It was the fuel that drove my desire to build a life free from violence and greed. The weight of guilt had eased somewhat, replaced by a steely determination to make amends for the mistakes of the past.</w:t>
      </w:r>
    </w:p>
    <w:p>
      <w:pPr>
        <w:autoSpaceDN w:val="0"/>
        <w:autoSpaceDE w:val="0"/>
        <w:widowControl/>
        <w:spacing w:line="264" w:lineRule="exact" w:before="264" w:after="0"/>
        <w:ind w:left="0" w:right="0" w:firstLine="0"/>
        <w:jc w:val="left"/>
      </w:pPr>
      <w:r>
        <w:t xml:space="preserve">There was a quiet strength in Isabella’s presence, a solidity that anchored me to the present. She’d seen the darkness within me, the shadows cast by my past, and instead of recoiling, she'd reached out, offering her hand. Her love wasn’t blind or naive; it was </w:t>
        <w:br/>
        <w:t xml:space="preserve">knowing, compassionate. It was a love that had helped me find redemption not in escaping the past, but in confronting it, </w:t>
        <w:br/>
        <w:t>understanding it, and moving beyond it.</w:t>
      </w:r>
    </w:p>
    <w:p>
      <w:pPr>
        <w:autoSpaceDN w:val="0"/>
        <w:autoSpaceDE w:val="0"/>
        <w:widowControl/>
        <w:spacing w:line="264" w:lineRule="exact" w:before="264" w:after="0"/>
        <w:ind w:left="0" w:right="0" w:firstLine="0"/>
        <w:jc w:val="left"/>
      </w:pPr>
      <w:r>
        <w:t xml:space="preserve">The children that now ran across the dusty yard, their shrieks and laughter echoing across the ranch, were proof of this </w:t>
        <w:br/>
        <w:t>transformation. They were my legacy, the tangible evidence of a life lived not in the shadow of death, but in the hope of a bright future.</w:t>
      </w:r>
    </w:p>
    <w:p>
      <w:pPr>
        <w:autoSpaceDN w:val="0"/>
        <w:autoSpaceDE w:val="0"/>
        <w:widowControl/>
        <w:spacing w:line="264" w:lineRule="exact" w:before="58" w:after="0"/>
        <w:ind w:left="0" w:right="876" w:firstLine="0"/>
        <w:jc w:val="both"/>
      </w:pPr>
      <w:r>
        <w:t>They were innocent and playful, a constant reminder of the preciousness of life, a stark contrast to the grim violence I'd witnessed.</w:t>
      </w:r>
    </w:p>
    <w:p>
      <w:pPr>
        <w:autoSpaceDN w:val="0"/>
        <w:autoSpaceDE w:val="0"/>
        <w:widowControl/>
        <w:spacing w:line="264" w:lineRule="exact" w:before="264" w:after="0"/>
        <w:ind w:left="0" w:right="0" w:firstLine="0"/>
        <w:jc w:val="left"/>
      </w:pPr>
      <w:r>
        <w:t xml:space="preserve">This life wasn't easy. The labor was backbreaking, the heat </w:t>
        <w:br/>
        <w:t xml:space="preserve">relentless, and the occasional threat of drought loomed large. But it was honest labor. It was a life built on hard work and a shared commitment to the future. It was a life that, I experienced, I finally </w:t>
        <w:br/>
        <w:t>deserved, and more importantly, that my children deserved.</w:t>
      </w:r>
    </w:p>
    <w:p>
      <w:pPr>
        <w:autoSpaceDN w:val="0"/>
        <w:autoSpaceDE w:val="0"/>
        <w:widowControl/>
        <w:spacing w:line="264" w:lineRule="exact" w:before="264" w:after="0"/>
        <w:ind w:left="0" w:right="0" w:firstLine="0"/>
        <w:jc w:val="left"/>
      </w:pPr>
      <w:r>
        <w:t>Sleep, once plagued by nightmares of gunshots and blood, now came easier. The visions still visited me, but they held less power, their grip loosening with each passing day. They were still a part of my story, but they were no longer the story itself. The narrative was shifting, evolving. It was a slow and deliberate rewriting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existence. The past was no longer a prison; it was a story that provided context, perspective and lessons learned.</w:t>
      </w:r>
    </w:p>
    <w:p>
      <w:pPr>
        <w:autoSpaceDN w:val="0"/>
        <w:autoSpaceDE w:val="0"/>
        <w:widowControl/>
        <w:spacing w:line="264" w:lineRule="exact" w:before="264" w:after="0"/>
        <w:ind w:left="0" w:right="0" w:firstLine="0"/>
        <w:jc w:val="left"/>
      </w:pPr>
      <w:r>
        <w:t>I’d found a sense of purpose, not in the acquisition of wealth, but in the creation of something meaningful. It wasn’t the dazzling allure of gold that defined my days, but the quiet satisfaction of nurturing life, of building a community, of fostering love and nurturing family. I was still haunted by the ghosts of my past, but I was learning to live with them, to integrate them into the rich tapestry of my present.</w:t>
      </w:r>
    </w:p>
    <w:p>
      <w:pPr>
        <w:autoSpaceDN w:val="0"/>
        <w:autoSpaceDE w:val="0"/>
        <w:widowControl/>
        <w:spacing w:line="264" w:lineRule="exact" w:before="264" w:after="0"/>
        <w:ind w:left="0" w:right="0" w:firstLine="0"/>
        <w:jc w:val="left"/>
      </w:pPr>
      <w:r>
        <w:t>My days weren’t filled with the adrenaline rush of a desperate escape, but with the quiet satisfaction of honest work. I was no longer a fugitive, running from the law or my own conscience. I was a man finding his place in the world, finding solace in the routine, in the quiet strength of love, and in the profound sense of belonging that had been absent for so long. The gold was buried, a secret I carried, but one that no longer consumed me. My purpose was clear: to build a better life, a life worthy of the past I had struggled to leave behind, a life rooted in honesty, compassion, and a love that had quietly saved my soul.</w:t>
      </w:r>
    </w:p>
    <w:p>
      <w:pPr>
        <w:autoSpaceDN w:val="0"/>
        <w:autoSpaceDE w:val="0"/>
        <w:widowControl/>
        <w:spacing w:line="264" w:lineRule="exact" w:before="264" w:after="0"/>
        <w:ind w:left="0" w:right="0" w:firstLine="0"/>
        <w:jc w:val="left"/>
      </w:pPr>
      <w:r>
        <w:t>The sunsets over El Paso, painting the sky in hues of orange and purple, were no longer a backdrop to my flight but a testament to my journey, a silent witness to a life finally finding its way. The weight of the gold had been lifted, not physically, but spiritually. I carried the burden of the past, yes, but it no longer crushed me. It had become a part of me, a catalyst for change, a reminder of the long, hard road to redemption. And I walked that road, one day at a time, my gaze fixed not on the fading light of the past, but on the ever-growing promise of the future, a future I was building with my own two hands, a future finally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Shedding the Past</w:t>
      </w:r>
    </w:p>
    <w:p>
      <w:pPr>
        <w:autoSpaceDN w:val="0"/>
        <w:autoSpaceDE w:val="0"/>
        <w:widowControl/>
        <w:spacing w:line="264" w:lineRule="exact" w:before="286" w:after="0"/>
        <w:ind w:left="0" w:right="0" w:firstLine="0"/>
        <w:jc w:val="left"/>
      </w:pPr>
      <w:r>
        <w:t xml:space="preserve">The rhythmic thud of the hammer against steel became a </w:t>
        <w:br/>
        <w:t xml:space="preserve">meditation, a counterpoint to the restless ghosts that still </w:t>
        <w:br/>
        <w:t xml:space="preserve">occasionally stirred within me. I was building a new corral, a sturdy structure of sun-bleached wood and iron, meant to hold the </w:t>
        <w:br/>
        <w:t>growing herd of cattle I’d acquired. Each nail hammered home was a symbolic act, a nail in the coffin of my past. The work was hard, the sun relentless, but the physical exertion was a balm for the soul, a way to channel the chaotic energy that still pulsed beneath the surface. It was a tangible expression of my commitment to this new life, this new identity I was painstakingly crafting.</w:t>
      </w:r>
    </w:p>
    <w:p>
      <w:pPr>
        <w:autoSpaceDN w:val="0"/>
        <w:autoSpaceDE w:val="0"/>
        <w:widowControl/>
        <w:spacing w:line="264" w:lineRule="exact" w:before="264" w:after="0"/>
        <w:ind w:left="0" w:right="144" w:firstLine="0"/>
        <w:jc w:val="left"/>
      </w:pPr>
      <w:r>
        <w:t>The process wasn’t easy. Shedding the skin of my old self was like molting a snake, a slow, painful process of shedding layers of ingrained behavior and deeply rooted habits. The violence, the greed, the casual disregard for human life—those were not merely actions; they were deeply ingrained patterns of thought. To break free required more than just a change of scenery; it demanded a fundamental shift in my worldview.</w:t>
      </w:r>
    </w:p>
    <w:p>
      <w:pPr>
        <w:autoSpaceDN w:val="0"/>
        <w:autoSpaceDE w:val="0"/>
        <w:widowControl/>
        <w:spacing w:line="264" w:lineRule="exact" w:before="264" w:after="0"/>
        <w:ind w:left="0" w:right="0" w:firstLine="0"/>
        <w:jc w:val="left"/>
      </w:pPr>
      <w:r>
        <w:t>Isabella, my constant rock, was instrumental in this transformation. She didn't judge or condemn; instead, she offered her unwavering support, her quiet strength a counterpoint to the turmoil within me. She’d seen the darkness, caught the scent of the smoke of the gunfight that still clung to my clothes, both literally and metaphorically. Yet, she'd seen something else too – a flicker of something better hidden beneath the grime and the guilt. She'd seen the capacity for change, the potential for redemption.</w:t>
      </w:r>
    </w:p>
    <w:p>
      <w:pPr>
        <w:autoSpaceDN w:val="0"/>
        <w:autoSpaceDE w:val="0"/>
        <w:widowControl/>
        <w:spacing w:line="264" w:lineRule="exact" w:before="264" w:after="0"/>
        <w:ind w:left="0" w:right="0" w:firstLine="0"/>
        <w:jc w:val="left"/>
      </w:pPr>
      <w:r>
        <w:t>We talked little about the past, but those silences spoke volumes. Her presence was a constant reassurance, a silent affirmation of my worth, a testament to the fact that even someone stained with blood could find redemption. She understood the language of scars, both the visible ones etched on my hands and the invisible wounds that marked my soul. And she helped me to heal, slowly, carefully, with unwavering patience.</w:t>
      </w:r>
    </w:p>
    <w:p>
      <w:pPr>
        <w:autoSpaceDN w:val="0"/>
        <w:autoSpaceDE w:val="0"/>
        <w:widowControl/>
        <w:spacing w:line="324" w:lineRule="exact" w:before="204" w:after="0"/>
        <w:ind w:left="0" w:right="0" w:firstLine="0"/>
        <w:jc w:val="left"/>
      </w:pPr>
      <w:r>
        <w:t>The children, too, played a crucial role. Their innocent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boundless energy, their unwavering faith in the goodness of the world—they were a potent antidote to the cynicism and </w:t>
        <w:br/>
        <w:t>bitterness that still threatened to engulf me. They witnessed me not as a killer, not as a fugitive, but as their father, their protector, their provider. They mirrored the life I was striving to create, a life of warmth, stability, and unconditional love. Their presence was a constant reminder of the future I was building, a future far removed from the dusty streets of Santa Fe and the bloody aftermath of Uncle Jebediah's ill-fated poker game.</w:t>
      </w:r>
    </w:p>
    <w:p>
      <w:pPr>
        <w:autoSpaceDN w:val="0"/>
        <w:autoSpaceDE w:val="0"/>
        <w:widowControl/>
        <w:spacing w:line="264" w:lineRule="exact" w:before="264" w:after="0"/>
        <w:ind w:left="0" w:right="0" w:firstLine="0"/>
        <w:jc w:val="left"/>
      </w:pPr>
      <w:r>
        <w:t xml:space="preserve">The gold, of course, remained. I hadn’t touched it. It lay buried, a secret weight I carried, a constant reminder of the past, but a </w:t>
        <w:br/>
        <w:t>reminder I could manage. It wasn’t the gleaming treasure of my dreams; it was a tangible symbol of my transgression, a potent reminder of the price of greed. The weight of it was far less about the material value, and far more about the moral burden I carried. The acquisition of the gold had been driven by violence; it was only right that my redemption be found in the painstaking effort to build something constructive. It was a paradox, this relationship with the gold, a dark shadow still lingering at the edges of my new life, yet a shadow I was gradually learning to live with, to even understand as a part of my story.</w:t>
      </w:r>
    </w:p>
    <w:p>
      <w:pPr>
        <w:autoSpaceDN w:val="0"/>
        <w:autoSpaceDE w:val="0"/>
        <w:widowControl/>
        <w:spacing w:line="264" w:lineRule="exact" w:before="264" w:after="0"/>
        <w:ind w:left="0" w:right="0" w:firstLine="0"/>
        <w:jc w:val="left"/>
      </w:pPr>
      <w:r>
        <w:t xml:space="preserve">Learning to trust was perhaps the most difficult part of this </w:t>
        <w:br/>
        <w:t xml:space="preserve">transformation. Trust had been a luxury I couldn’t afford in my old life, a vulnerability that could have proven fatal. In the brutal landscape of my past, trust had been a scarce commodity, a </w:t>
        <w:br/>
        <w:t xml:space="preserve">dangerous thing to offer, a risk not worth taking. Yet, I had to learn to trust Isabella, to trust my neighbors, to trust in the possibility of a better future. It was a process that unfolded slowly and </w:t>
        <w:br/>
        <w:t>cautiously, a delicate plant carefully nurtured in the harsh soil of my hardened heart.</w:t>
      </w:r>
    </w:p>
    <w:p>
      <w:pPr>
        <w:autoSpaceDN w:val="0"/>
        <w:autoSpaceDE w:val="0"/>
        <w:widowControl/>
        <w:spacing w:line="264" w:lineRule="exact" w:before="264" w:after="0"/>
        <w:ind w:left="0" w:right="0" w:firstLine="0"/>
        <w:jc w:val="left"/>
      </w:pPr>
      <w:r>
        <w:t xml:space="preserve">The people of El Paso were initially wary, their eyes filled with a cautious scrutiny. Whispers followed me, shadows of my past </w:t>
        <w:br/>
        <w:t>clinging to my heels. But slowly, through quiet acts of kindness, through honest work, through a demonstrated commitment to the community, their suspicion began to wane. I repaired fences, helped with harvests, shared what little I had, offering a helping hand where needed. I found a simple satisfaction in these mundane acts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service, a profound sense of belonging that had been utterly absent from my life before. Their acceptance was hard-won, a testament to the slow and arduous process of rebuilding trust and reputation.</w:t>
      </w:r>
    </w:p>
    <w:p>
      <w:pPr>
        <w:autoSpaceDN w:val="0"/>
        <w:autoSpaceDE w:val="0"/>
        <w:widowControl/>
        <w:spacing w:line="264" w:lineRule="exact" w:before="264" w:after="0"/>
        <w:ind w:left="0" w:right="0" w:firstLine="0"/>
        <w:jc w:val="left"/>
      </w:pPr>
      <w:r>
        <w:t>There were days when the memories clawed at me, threatening to drag me back to the darkness. The image of the two cowboys, their lifeless bodies lying in the dust, the chilling nonchalance with which Uncle Jebediah met his own end—these images haunted me, the ghosts of my past refusing to be silenced. But I learned to fight back. I met those images with a renewed sense of purpose, using the pain as fuel for my determination to live a different life, a better life.</w:t>
      </w:r>
    </w:p>
    <w:p>
      <w:pPr>
        <w:autoSpaceDN w:val="0"/>
        <w:autoSpaceDE w:val="0"/>
        <w:widowControl/>
        <w:spacing w:line="264" w:lineRule="exact" w:before="264" w:after="0"/>
        <w:ind w:left="0" w:right="144" w:firstLine="0"/>
        <w:jc w:val="left"/>
      </w:pPr>
      <w:r>
        <w:t>It was a constant battle, a daily struggle between the impulses of my old self and the aspirations of my new identity. But with each passing day, the darkness retreated slightly, its grip loosening, its power diminishing. I learned to compartmentalize, to separate the past from the present, to allow the memories to exist without allowing them to define me. The past became a story, a cautionary tale, a piece of my history, but not my destiny.</w:t>
      </w:r>
    </w:p>
    <w:p>
      <w:pPr>
        <w:autoSpaceDN w:val="0"/>
        <w:autoSpaceDE w:val="0"/>
        <w:widowControl/>
        <w:spacing w:line="264" w:lineRule="exact" w:before="264" w:after="0"/>
        <w:ind w:left="0" w:right="0" w:firstLine="0"/>
        <w:jc w:val="left"/>
      </w:pPr>
      <w:r>
        <w:t>I discovered the healing power of routine. The simple act of tending to the land, the satisfying rhythm of labor, the quiet satisfaction of seeing something grow from the earth—these things grounded me, brought me back to the present, pulled me away from the seductive allure of the past. I found solace in the predictability of work, in the honest sweat of my brow, in the tangible results of my efforts. The ranch itself became a symbol of this transformation, a physical manifestation of my commitment to a life free from violence and greed.</w:t>
      </w:r>
    </w:p>
    <w:p>
      <w:pPr>
        <w:autoSpaceDN w:val="0"/>
        <w:autoSpaceDE w:val="0"/>
        <w:widowControl/>
        <w:spacing w:line="264" w:lineRule="exact" w:before="264" w:after="0"/>
        <w:ind w:left="0" w:right="0" w:firstLine="0"/>
        <w:jc w:val="left"/>
      </w:pPr>
      <w:r>
        <w:t xml:space="preserve">I was learning to forgive myself, a process that was as slow and arduous as the rest. Forgiveness, I found, wasn't about forgetting; it was about accepting responsibility for my actions, recognizing the harm I'd caused, and committing to a different path. It was a </w:t>
        <w:br/>
        <w:t xml:space="preserve">process that required a deep and painful self-examination, a </w:t>
        <w:br/>
        <w:t>willingness to confront the darkest aspects of my own nature. It was a journey into the depths of my own soul, a harrowing descent into the shadows of my past, and a gradual, triumphant ascent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light of my future. The gold remained buried, a constant reminder of my sins, but a reminder I now embraced as a stepping stone on my journey toward self-acceptance and a sense of lasting peace. The gold became a symbol of my past, but the ranch, the children, Isabella – these things were the embodiment of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New Life</w:t>
      </w:r>
    </w:p>
    <w:p>
      <w:pPr>
        <w:autoSpaceDN w:val="0"/>
        <w:autoSpaceDE w:val="0"/>
        <w:widowControl/>
        <w:spacing w:line="264" w:lineRule="exact" w:before="286" w:after="0"/>
        <w:ind w:left="0" w:right="0" w:firstLine="0"/>
        <w:jc w:val="left"/>
      </w:pPr>
      <w:r>
        <w:t>The rhythmic creak of the saddle leather became the soundtrack to my new life. Riding the range, checking fences, herding cattle –these simple tasks, once alien, now experienced as natural as breathing. The vastness of the West Texan landscape, once a symbol of escape, now offered a sense of belonging, a stark contrast to the claustrophobic confines of my past. The sun beat down relentlessly, baking the earth to a crisp, but the sweat on my brow felt less like punishment and more like a testament to my hard-earned freedom.</w:t>
      </w:r>
    </w:p>
    <w:p>
      <w:pPr>
        <w:autoSpaceDN w:val="0"/>
        <w:autoSpaceDE w:val="0"/>
        <w:widowControl/>
        <w:spacing w:line="264" w:lineRule="exact" w:before="264" w:after="0"/>
        <w:ind w:left="0" w:right="0" w:firstLine="0"/>
        <w:jc w:val="left"/>
      </w:pPr>
      <w:r>
        <w:t xml:space="preserve">My hands, once calloused from the grip of a pistol, were now </w:t>
        <w:br/>
        <w:t>roughened by the reins and the feel of a branding iron. The muscles in my arms, once honed for violence, were now strengthened by the physical demands of ranch life. The transformation was more than skin-deep; it was a remaking of my very being. I was slowly but surely shedding the ghost of the man I once was, replacing it with the hard-won substance of a rancher, a father, a husband.</w:t>
      </w:r>
    </w:p>
    <w:p>
      <w:pPr>
        <w:autoSpaceDN w:val="0"/>
        <w:autoSpaceDE w:val="0"/>
        <w:widowControl/>
        <w:spacing w:line="264" w:lineRule="exact" w:before="264" w:after="0"/>
        <w:ind w:left="0" w:right="144" w:firstLine="0"/>
        <w:jc w:val="left"/>
      </w:pPr>
      <w:r>
        <w:t xml:space="preserve">Isabella's influence permeated every aspect of this new reality. Her gentle hand guided me through the complexities of managing a ranch, her quiet wisdom navigating me through the intricacies of local politics and the ever-present challenges of ranching in this unforgiving climate. She was my anchor, my compass, my </w:t>
        <w:br/>
        <w:t>unwavering support in a sea of uncertainty. Her love was a silent affirmation of my worth, a balm for the wounds of my past, a testament to the power of redemption.</w:t>
      </w:r>
    </w:p>
    <w:p>
      <w:pPr>
        <w:autoSpaceDN w:val="0"/>
        <w:autoSpaceDE w:val="0"/>
        <w:widowControl/>
        <w:spacing w:line="264" w:lineRule="exact" w:before="264" w:after="0"/>
        <w:ind w:left="0" w:right="144" w:firstLine="0"/>
        <w:jc w:val="left"/>
      </w:pPr>
      <w:r>
        <w:t xml:space="preserve">The children, our two beautiful children, mirrored my </w:t>
        <w:br/>
        <w:t>transformation, their innocent eyes reflecting the burgeoning hope in my heart. They called me "Papa," a term that both humbled and filled me with a sense of responsibility I'd never experienced before. They were my future, the living embodiment of the life I was striving to create, a life far removed from the violence and deceit of my past.</w:t>
      </w:r>
    </w:p>
    <w:p>
      <w:pPr>
        <w:autoSpaceDN w:val="0"/>
        <w:autoSpaceDE w:val="0"/>
        <w:widowControl/>
        <w:spacing w:line="264" w:lineRule="exact" w:before="60" w:after="0"/>
        <w:ind w:left="0" w:right="576" w:firstLine="0"/>
        <w:jc w:val="left"/>
      </w:pPr>
      <w:r>
        <w:t>Their laughter was the sweetest melody, a counterpoint to the haunting silence of my memories.</w:t>
      </w:r>
    </w:p>
    <w:p>
      <w:pPr>
        <w:autoSpaceDN w:val="0"/>
        <w:autoSpaceDE w:val="0"/>
        <w:widowControl/>
        <w:spacing w:line="264" w:lineRule="exact" w:before="264" w:after="0"/>
        <w:ind w:left="0" w:right="144" w:firstLine="0"/>
        <w:jc w:val="left"/>
      </w:pPr>
      <w:r>
        <w:t>The ranch itself was a symbol of this rebirth. I poured my energy, my sweat, and my soul into it. Every fence post driven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earth, every barn rebuilt, every calf born – each was a step further away from the shadows of Santa Fe. The work was brutal, the days long and unforgiving, but the rewards were immeasurable. The land, once a symbol of escape, had become my sanctuary, my refuge, my purpose.</w:t>
      </w:r>
    </w:p>
    <w:p>
      <w:pPr>
        <w:autoSpaceDN w:val="0"/>
        <w:autoSpaceDE w:val="0"/>
        <w:widowControl/>
        <w:spacing w:line="264" w:lineRule="exact" w:before="264" w:after="0"/>
        <w:ind w:left="0" w:right="0" w:firstLine="0"/>
        <w:jc w:val="left"/>
      </w:pPr>
      <w:r>
        <w:t xml:space="preserve">However, the past continued to cast its long shadow. Nights were the hardest. The darkness brought with it a renewed intensity of guilt. I often found myself staring up at the vast, star-studded sky, wondering if the two cowboys I had killed in Santa Fe were also looking up at the same celestial expanse, their souls still restless. I would see their faces, not in nightmarish visions, but as quiet presences in the corners of my vision, silent reminders of my </w:t>
        <w:br/>
        <w:t>transgressions. The gold, hidden deep beneath the earth, added to the weight of these sleepless nights. It remained untouched, a symbol of my moral debt, a haunting presence that served as both a reminder and a constant push to forge a better path.</w:t>
      </w:r>
    </w:p>
    <w:p>
      <w:pPr>
        <w:autoSpaceDN w:val="0"/>
        <w:autoSpaceDE w:val="0"/>
        <w:widowControl/>
        <w:spacing w:line="264" w:lineRule="exact" w:before="264" w:after="0"/>
        <w:ind w:left="0" w:right="0" w:firstLine="0"/>
        <w:jc w:val="left"/>
      </w:pPr>
      <w:r>
        <w:t>Sleep often eluded me, yet I found a sort of perverse solace in the endless hours of work that would follow these restless nights. The rhythm of the ranch became my new meditation, a steady beat that drowned out the echoes of the gunshots. The physical exertion of ranch work provided a much-needed distraction, transforming the guilt and turmoil into raw, honest effort. My days were filled with tending to my growing herd of cattle, repairing fences, tending to the fields, and helping Isabella with the tasks of the home. The exhaustion allowed for a kind of temporary escape, a space where the past faded in the face of the immediacy of the present.</w:t>
      </w:r>
    </w:p>
    <w:p>
      <w:pPr>
        <w:autoSpaceDN w:val="0"/>
        <w:autoSpaceDE w:val="0"/>
        <w:widowControl/>
        <w:spacing w:line="264" w:lineRule="exact" w:before="264" w:after="0"/>
        <w:ind w:left="0" w:right="0" w:firstLine="0"/>
        <w:jc w:val="left"/>
      </w:pPr>
      <w:r>
        <w:t xml:space="preserve">The townsfolk of El Paso initially treated me with suspicion, their eyes reflecting a cautious observation that mirrored my own </w:t>
        <w:br/>
        <w:t>uncertainty. But I persisted, embracing the monotony of everyday ranch work, participating in local events, lending a hand whenever I could. Slowly, their apprehension began to fade, replaced with a hesitant acceptance. I never spoke of my past, but my actions spoke volumes.</w:t>
      </w:r>
    </w:p>
    <w:p>
      <w:pPr>
        <w:autoSpaceDN w:val="0"/>
        <w:autoSpaceDE w:val="0"/>
        <w:widowControl/>
        <w:spacing w:line="264" w:lineRule="exact" w:before="264" w:after="0"/>
        <w:ind w:left="0" w:right="144" w:firstLine="0"/>
        <w:jc w:val="left"/>
      </w:pPr>
      <w:r>
        <w:t xml:space="preserve">The children, bless their innocent hearts, were the greatest </w:t>
        <w:br/>
        <w:t>ambassadors of my transformation. Their presence in town, their laughter echoing through the streets, their interactions with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children – all of it spoke to a new, better man. They chipped away at the walls of suspicion, little by little, until the town started to see me not as a killer or a fugitive, but as a hardworking family man.</w:t>
      </w:r>
    </w:p>
    <w:p>
      <w:pPr>
        <w:autoSpaceDN w:val="0"/>
        <w:autoSpaceDE w:val="0"/>
        <w:widowControl/>
        <w:spacing w:line="264" w:lineRule="exact" w:before="264" w:after="0"/>
        <w:ind w:left="0" w:right="0" w:firstLine="0"/>
        <w:jc w:val="left"/>
      </w:pPr>
      <w:r>
        <w:t xml:space="preserve">The process was gradual and arduous, like carving a sculpture out of raw stone. Each day brought new challenges, new anxieties, new self-doubts. There were days when the burden of the past </w:t>
        <w:br/>
        <w:t>threatened to crush me. But I persevered, fueled by the love of my family, the acceptance of my neighbors, and a relentless desire to outrun the shadows of my past. I learned that forgiveness wasn't simply a gift one gives oneself, but a continuous process that required courage, humility, and unwavering commitment.</w:t>
      </w:r>
    </w:p>
    <w:p>
      <w:pPr>
        <w:autoSpaceDN w:val="0"/>
        <w:autoSpaceDE w:val="0"/>
        <w:widowControl/>
        <w:spacing w:line="264" w:lineRule="exact" w:before="264" w:after="0"/>
        <w:ind w:left="0" w:right="0" w:firstLine="0"/>
        <w:jc w:val="left"/>
      </w:pPr>
      <w:r>
        <w:t>My new identity wasn't a sudden transformation; it was a slow, painstaking reconstruction of my life, brick by brick, like rebuilding a house from the ashes. There were moments of intense self-doubt and moments where the old me threatened to resurface. But in those moments, I found strength in Isabella's gentle touch, in the innocent smiles of my children, and in the steady rhythm of my ranch work. The rhythm of the ranch, the feel of the earth beneath my feet, and the weight of my responsibilities all grounded me in the present, offering an escape from the horrors of my past.</w:t>
      </w:r>
    </w:p>
    <w:p>
      <w:pPr>
        <w:autoSpaceDN w:val="0"/>
        <w:autoSpaceDE w:val="0"/>
        <w:widowControl/>
        <w:spacing w:line="264" w:lineRule="exact" w:before="264" w:after="0"/>
        <w:ind w:left="0" w:right="0" w:firstLine="0"/>
        <w:jc w:val="left"/>
      </w:pPr>
      <w:r>
        <w:t xml:space="preserve">The gold remained buried, a silent reminder of my past, of the mistakes I had made, and the violence I had inflicted. But it was no longer a symbol of greed or ambition. It became a constant </w:t>
        <w:br/>
        <w:t>reminder that the price of one's actions must be paid, a price that can be reconciled only by dedicating oneself to building a life worthy of redemption. It served as a stark counterpoint to the vibrant life I was creating, a dark memory against a bright horizon.</w:t>
      </w:r>
    </w:p>
    <w:p>
      <w:pPr>
        <w:autoSpaceDN w:val="0"/>
        <w:autoSpaceDE w:val="0"/>
        <w:widowControl/>
        <w:spacing w:line="264" w:lineRule="exact" w:before="264" w:after="0"/>
        <w:ind w:left="0" w:right="0" w:firstLine="0"/>
        <w:jc w:val="left"/>
      </w:pPr>
      <w:r>
        <w:t xml:space="preserve">With each sunrise, I embraced this new life with a quiet </w:t>
        <w:br/>
        <w:t xml:space="preserve">determination. I was no longer defined by my past but by the life I was building, a life of hard work, love, and quiet contentment. The landscape of West Texas, once a place of refuge, had become my home, the place where I finally found a new identity, a new </w:t>
        <w:br/>
        <w:t>purpose, and a new hope. My ranch was more than just a collection of land and animals; it was a monument to the resilience of the human spirit, a testimony to the possibility of redemption, even in the face of overwhelming darkness. The work was never truly done,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there was a quiet satisfaction, a quiet pride in knowing that I had managed to create a life worth living, a life free from the ghosts of my past. The gold would forever remain a dark secret, but the sunshine of my present life, brighter than anything I could ever have imagined, was worth every struggle, every scar, and every tear.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The silence of the ranch, once a comfort, now experienced heavy with unspoken words. Isabella, with her quiet strength and unwavering love, had become my whole world. But the vastness of the West Texan landscape, while offering sanctuary, also highlighted the emptiness that still lingered within me. The ranch was thriving, the cattle healthy, the children thriving, yet a piece of me remained adrift, a solitary island in a sea of contentment. It was a loneliness born not of isolation, but of a past I couldn’t fully escape, a past that cast a long shadow even over the brightest of days.</w:t>
      </w:r>
    </w:p>
    <w:p>
      <w:pPr>
        <w:autoSpaceDN w:val="0"/>
        <w:autoSpaceDE w:val="0"/>
        <w:widowControl/>
        <w:spacing w:line="264" w:lineRule="exact" w:before="264" w:after="0"/>
        <w:ind w:left="0" w:right="0" w:firstLine="0"/>
        <w:jc w:val="left"/>
      </w:pPr>
      <w:r>
        <w:t>One evening, while mending a broken fence post, a woman rode up on a chestnut mare, her face partially obscured by a wide-brimmed hat. Her name was Rosita, and she ran a small cantina just outside of town. Her eyes, the color of warm honey, held a knowing glint that witnessed past my carefully constructed façade. She didn’t pry, didn't ask questions, but her presence was a gentle counterpoint to the harshness of the land, a touch of warmth in the vast, unforgiving landscape. We spoke of the weather, of the cattle, of the challenges of life in West Texas, conversations that were both simple and strangely profound. She had a way of listening that made me feel seen, understood, even accepted, despite my past.</w:t>
      </w:r>
    </w:p>
    <w:p>
      <w:pPr>
        <w:autoSpaceDN w:val="0"/>
        <w:autoSpaceDE w:val="0"/>
        <w:widowControl/>
        <w:spacing w:line="264" w:lineRule="exact" w:before="264" w:after="0"/>
        <w:ind w:left="0" w:right="0" w:firstLine="0"/>
        <w:jc w:val="left"/>
      </w:pPr>
      <w:r>
        <w:t>Rosita’s cantina became my occasional refuge, a place where I could unwind without the weight of my responsibilities. The rhythmic clinking of glasses, the murmur of conversations, the scent of strong coffee and sizzling carne asada – it was a stark contrast to the solitude of the ranch. She didn't judge me, didn’t pry into my past, but simply offered a space for me to be myself, imperfections and all. Her company was a balm to my soul, a gentle reminder that even amidst the unforgiving landscape of West Texas, kindness and connection could still flourish.</w:t>
      </w:r>
    </w:p>
    <w:p>
      <w:pPr>
        <w:autoSpaceDN w:val="0"/>
        <w:autoSpaceDE w:val="0"/>
        <w:widowControl/>
        <w:spacing w:line="264" w:lineRule="exact" w:before="264" w:after="0"/>
        <w:ind w:left="0" w:right="0" w:firstLine="0"/>
        <w:jc w:val="left"/>
      </w:pPr>
      <w:r>
        <w:t xml:space="preserve">Our interactions were subtle, hesitant at first, then gradually </w:t>
        <w:br/>
        <w:t>growing into something deeper. There was a shared understanding, a silent acknowledgment of our shared struggles and resilience. It wasn’t the passionate romance of dime novels; it was something slower, more profound, a connection forged in the crucible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experience and mutual respect. In her company, I experienced a sense of release, a freedom from the constant burden of my self-imposed exile. Her laughter was a beacon in the darkness, her quiet strength a comforting presence in my often lonely world.</w:t>
      </w:r>
    </w:p>
    <w:p>
      <w:pPr>
        <w:autoSpaceDN w:val="0"/>
        <w:autoSpaceDE w:val="0"/>
        <w:widowControl/>
        <w:spacing w:line="264" w:lineRule="exact" w:before="264" w:after="0"/>
        <w:ind w:left="0" w:right="0" w:firstLine="0"/>
        <w:jc w:val="left"/>
      </w:pPr>
      <w:r>
        <w:t>The townsfolk, too, were changing their perception of me. The initial suspicion was gradually replaced by a grudging respect, a silent acknowledgment of my hard work and dedication to my family. The children, with their infectious laughter and unbridled enthusiasm, were instrumental in this transformation. They were the bridge between my past and present, their innocence washing away the lingering stain of my deeds. I started attending town meetings, offering assistance whenever needed, becoming an active member of the community, slowly but surely weaving myself into the fabric of this new life.</w:t>
      </w:r>
    </w:p>
    <w:p>
      <w:pPr>
        <w:autoSpaceDN w:val="0"/>
        <w:autoSpaceDE w:val="0"/>
        <w:widowControl/>
        <w:spacing w:line="264" w:lineRule="exact" w:before="264" w:after="0"/>
        <w:ind w:left="0" w:right="0" w:firstLine="0"/>
        <w:jc w:val="left"/>
      </w:pPr>
      <w:r>
        <w:t>Yet, the shadow of my past lingered. The gold remained buried, a constant reminder of the violence I had unleashed in Santa Fe. It was a weight I carried not just physically, but emotionally, a silent testament to the choices I had made. I was acutely aware of the fragility of my new identity, the ease with which it could all crumble if my past were to be discovered.</w:t>
      </w:r>
    </w:p>
    <w:p>
      <w:pPr>
        <w:autoSpaceDN w:val="0"/>
        <w:autoSpaceDE w:val="0"/>
        <w:widowControl/>
        <w:spacing w:line="264" w:lineRule="exact" w:before="264" w:after="0"/>
        <w:ind w:left="0" w:right="0" w:firstLine="0"/>
        <w:jc w:val="left"/>
      </w:pPr>
      <w:r>
        <w:t>One day, a stranger rode into town – a tall, gaunt man with eyes that seemed to pierce through me. He had the air of a man who knew more than he let on, a man who carried secrets and shadows within him. His name was Silas, and he claimed to be a prospector, but his words rang with a hollow echo, his gaze carrying a weight of unspoken knowledge.</w:t>
      </w:r>
    </w:p>
    <w:p>
      <w:pPr>
        <w:autoSpaceDN w:val="0"/>
        <w:autoSpaceDE w:val="0"/>
        <w:widowControl/>
        <w:spacing w:line="264" w:lineRule="exact" w:before="264" w:after="0"/>
        <w:ind w:left="0" w:right="144" w:firstLine="0"/>
        <w:jc w:val="left"/>
      </w:pPr>
      <w:r>
        <w:t xml:space="preserve">Silas started frequenting the cantina, his presence casting a pall over the cheerful atmosphere. He never spoke directly to me, but his watchful eyes followed my every move. I could sense his scrutiny, a silent judgment that hung in the air, thick and </w:t>
        <w:br/>
        <w:t>suffocating. Rosita noticed my unease, her warmth and quiet support a constant source of comfort during this unsettling period.</w:t>
      </w:r>
    </w:p>
    <w:p>
      <w:pPr>
        <w:autoSpaceDN w:val="0"/>
        <w:autoSpaceDE w:val="0"/>
        <w:widowControl/>
        <w:spacing w:line="264" w:lineRule="exact" w:before="264" w:after="0"/>
        <w:ind w:left="0" w:right="0" w:firstLine="0"/>
        <w:jc w:val="left"/>
      </w:pPr>
      <w:r>
        <w:t>One moonless night, Silas cornered me outside the cantina. He knew my story, the details of the Santa Fe shootout, the flight to Mexico, the hidden gold. He offered me a choice: share the gold,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face the consequences. His words were laced with a chilling </w:t>
        <w:br/>
        <w:t>calmness, a quiet menace that sent a shiver down my spine. He didn't threaten violence; his threat was far more insidious, a subtle manipulation that played on my deepest fears.</w:t>
      </w:r>
    </w:p>
    <w:p>
      <w:pPr>
        <w:autoSpaceDN w:val="0"/>
        <w:autoSpaceDE w:val="0"/>
        <w:widowControl/>
        <w:spacing w:line="264" w:lineRule="exact" w:before="264" w:after="0"/>
        <w:ind w:left="0" w:right="144" w:firstLine="0"/>
        <w:jc w:val="left"/>
      </w:pPr>
      <w:r>
        <w:t>I hesitated, the weight of my past crashing down upon me with renewed force. The years of hard work, the love of my family, the acceptance I had painstakingly earned – all of it seemed to hang precariously in the balance. Silas wasn’t just threatening to expose me; he was threatening to destroy everything I had built.</w:t>
      </w:r>
    </w:p>
    <w:p>
      <w:pPr>
        <w:autoSpaceDN w:val="0"/>
        <w:autoSpaceDE w:val="0"/>
        <w:widowControl/>
        <w:spacing w:line="264" w:lineRule="exact" w:before="264" w:after="0"/>
        <w:ind w:left="0" w:right="0" w:firstLine="0"/>
        <w:jc w:val="left"/>
      </w:pPr>
      <w:r>
        <w:t>In that moment, I knew I couldn't run. I had spent years running from the shadows of my past, but I was no longer a fugitive. I was a father, a husband, a rancher, a member of a community. I would face this threat head-on, not with violence, but with the quiet strength that I had cultivated over the years.</w:t>
      </w:r>
    </w:p>
    <w:p>
      <w:pPr>
        <w:autoSpaceDN w:val="0"/>
        <w:autoSpaceDE w:val="0"/>
        <w:widowControl/>
        <w:spacing w:line="264" w:lineRule="exact" w:before="264" w:after="0"/>
        <w:ind w:left="0" w:right="288" w:firstLine="0"/>
        <w:jc w:val="left"/>
      </w:pPr>
      <w:r>
        <w:t xml:space="preserve">I refused his offer, my voice surprisingly steady, my gaze </w:t>
        <w:br/>
        <w:t>unwavering. The confrontation was silent, filled only with the weight of unspoken threats and quiet defiance. Silas’s expression didn't change, his eyes maintaining their unnerving intensity. He simply nodded, a grim acknowledgment of my refusal, before turning and disappearing into the night.</w:t>
      </w:r>
    </w:p>
    <w:p>
      <w:pPr>
        <w:autoSpaceDN w:val="0"/>
        <w:autoSpaceDE w:val="0"/>
        <w:widowControl/>
        <w:spacing w:line="264" w:lineRule="exact" w:before="264" w:after="0"/>
        <w:ind w:left="0" w:right="0" w:firstLine="0"/>
        <w:jc w:val="left"/>
      </w:pPr>
      <w:r>
        <w:t>The encounter left me shaken but strangely empowered. I had faced my past, stared down the darkness, and refused to be intimidated. My new life, though still precarious, experienced stronger, more resolute.</w:t>
      </w:r>
    </w:p>
    <w:p>
      <w:pPr>
        <w:autoSpaceDN w:val="0"/>
        <w:autoSpaceDE w:val="0"/>
        <w:widowControl/>
        <w:spacing w:line="264" w:lineRule="exact" w:before="58" w:after="0"/>
        <w:ind w:left="0" w:right="0" w:firstLine="0"/>
        <w:jc w:val="left"/>
      </w:pPr>
      <w:r>
        <w:t>The threat of exposure still loomed, but I was prepared. I would protect my family, my ranch, my new identity, even if it meant facing the consequences of my past. The gold remained buried, but its weight, once a symbol of guilt and fear, now experienced like a burden I was ready to carry, a testament to my resolve, a reminder of the path I had chosen, a path towards redemption. My past was an indelible part of me, but it no longer defined who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Trauma</w:t>
      </w:r>
    </w:p>
    <w:p>
      <w:pPr>
        <w:autoSpaceDN w:val="0"/>
        <w:autoSpaceDE w:val="0"/>
        <w:widowControl/>
        <w:spacing w:line="324" w:lineRule="exact" w:before="226" w:after="0"/>
        <w:ind w:left="0" w:right="0" w:firstLine="0"/>
        <w:jc w:val="left"/>
      </w:pPr>
      <w:r>
        <w:t>The days that followed Silas’s visit were a blur of nervous energy.</w:t>
      </w:r>
    </w:p>
    <w:p>
      <w:pPr>
        <w:autoSpaceDN w:val="0"/>
        <w:autoSpaceDE w:val="0"/>
        <w:widowControl/>
        <w:spacing w:line="264" w:lineRule="exact" w:before="58" w:after="0"/>
        <w:ind w:left="0" w:right="144" w:firstLine="0"/>
        <w:jc w:val="left"/>
      </w:pPr>
      <w:r>
        <w:t>Sleep became a luxury I couldn't afford, my mind replaying the encounter, dissecting Silas’s words, searching for hidden meanings.</w:t>
      </w:r>
    </w:p>
    <w:p>
      <w:pPr>
        <w:autoSpaceDN w:val="0"/>
        <w:autoSpaceDE w:val="0"/>
        <w:widowControl/>
        <w:spacing w:line="264" w:lineRule="exact" w:before="58" w:after="0"/>
        <w:ind w:left="0" w:right="144" w:firstLine="0"/>
        <w:jc w:val="left"/>
      </w:pPr>
      <w:r>
        <w:t xml:space="preserve">Rosita, ever perceptive, noticed my distress. She didn’t press for answers, but her quiet presence, her unwavering support, was a lifeline in the storm of my anxieties. She brought me strong coffee in the mornings, her touch lingering a moment longer than </w:t>
        <w:br/>
        <w:t>necessary, a silent reassurance that I wasn’t alone.</w:t>
      </w:r>
    </w:p>
    <w:p>
      <w:pPr>
        <w:autoSpaceDN w:val="0"/>
        <w:autoSpaceDE w:val="0"/>
        <w:widowControl/>
        <w:spacing w:line="264" w:lineRule="exact" w:before="264" w:after="0"/>
        <w:ind w:left="0" w:right="0" w:firstLine="0"/>
        <w:jc w:val="left"/>
      </w:pPr>
      <w:r>
        <w:t xml:space="preserve">Isabella, bless her heart, noticed my agitation, but she didn't pry. Her love was a quiet, constant force, a steady anchor in the tempest of my emotions. The children, oblivious to the undercurrent of tension, continued to fill our lives with their joyful chaos. Their innocent laughter was a balm to my soul, a gentle reminder of the life I was fighting to protect. Their unwavering love was a </w:t>
        <w:br/>
        <w:t>testament to the life I had created, a life I refused to let Silas or my past destroy.</w:t>
      </w:r>
    </w:p>
    <w:p>
      <w:pPr>
        <w:autoSpaceDN w:val="0"/>
        <w:autoSpaceDE w:val="0"/>
        <w:widowControl/>
        <w:spacing w:line="264" w:lineRule="exact" w:before="264" w:after="0"/>
        <w:ind w:left="0" w:right="0" w:firstLine="0"/>
        <w:jc w:val="left"/>
      </w:pPr>
      <w:r>
        <w:t>I started spending more time on the ranch, finding solace in the routine of my work. The rhythm of the land, the familiar tasks –mending fences, tending to the cattle, repairing barns – grounded me, offering a sense of normalcy amidst the chaos in my mind. The hard physical labor was a therapeutic outlet for my anxiety, a way to channel my pent-up energy into something productive. The sweat dripping from my brow, the ache in my muscles, were a welcome distraction from the relentless churning of my thoughts.</w:t>
      </w:r>
    </w:p>
    <w:p>
      <w:pPr>
        <w:autoSpaceDN w:val="0"/>
        <w:autoSpaceDE w:val="0"/>
        <w:widowControl/>
        <w:spacing w:line="264" w:lineRule="exact" w:before="264" w:after="0"/>
        <w:ind w:left="0" w:right="0" w:firstLine="0"/>
        <w:jc w:val="left"/>
      </w:pPr>
      <w:r>
        <w:t>One day, while working with my hands, it struck me. The trauma I had carried, the weight of my past, was not just a mental burden; it was also a physical one. It had manifested in the sleepless nights, the tightness in my chest, the constant tremor of anxiety. I realized I needed more than just the quiet strength I had cultivated. I needed to actively heal, to address the trauma head-on.</w:t>
      </w:r>
    </w:p>
    <w:p>
      <w:pPr>
        <w:autoSpaceDN w:val="0"/>
        <w:autoSpaceDE w:val="0"/>
        <w:widowControl/>
        <w:spacing w:line="264" w:lineRule="exact" w:before="264" w:after="0"/>
        <w:ind w:left="0" w:right="0" w:firstLine="0"/>
        <w:jc w:val="left"/>
      </w:pPr>
      <w:r>
        <w:t>I started small. I began to journal, pouring my thoughts and feelings onto paper, allowing the words to unravel the knots of pain that had bound my heart for years. I wasn't trying to justify my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nor was I seeking absolution. I simply needed to understand them, to process the emotions that had been buried deep within. The act of writing became a form of catharsis, a way to confront the past without being overwhelmed by it.</w:t>
      </w:r>
    </w:p>
    <w:p>
      <w:pPr>
        <w:autoSpaceDN w:val="0"/>
        <w:autoSpaceDE w:val="0"/>
        <w:widowControl/>
        <w:spacing w:line="264" w:lineRule="exact" w:before="264" w:after="0"/>
        <w:ind w:left="0" w:right="144" w:firstLine="0"/>
        <w:jc w:val="left"/>
      </w:pPr>
      <w:r>
        <w:t xml:space="preserve">Then, I sought out the help of an old army medic who lived on the outskirts of town. His name was Doc Holliday – no relation, he assured me with a wry grin – and he had a reputation for his unconventional methods. He listened patiently, his eyes sharp and perceptive, as I recounted my journey, my experiences in Santa Fe, my flight to Mexico, the death of my uncle, the years of self-imposed exile. He didn't judge; he just listened, offering the </w:t>
        <w:br/>
        <w:t>occasional insightful comment, a nod of understanding, a quiet acknowledgement of the pain I had endured.</w:t>
      </w:r>
    </w:p>
    <w:p>
      <w:pPr>
        <w:autoSpaceDN w:val="0"/>
        <w:autoSpaceDE w:val="0"/>
        <w:widowControl/>
        <w:spacing w:line="264" w:lineRule="exact" w:before="264" w:after="0"/>
        <w:ind w:left="0" w:right="0" w:firstLine="0"/>
        <w:jc w:val="left"/>
      </w:pPr>
      <w:r>
        <w:t xml:space="preserve">Doc Holliday didn't offer easy answers or quick fixes. He didn’t prescribe pills or offer platitudes. Instead, he taught me techniques for managing my anxiety, for controlling the overwhelming </w:t>
        <w:br/>
        <w:t xml:space="preserve">emotions that threatened to consume me. He taught me breathing exercises, meditation practices, and simple strategies for grounding myself in the present moment. He helped me understand that </w:t>
        <w:br/>
        <w:t>trauma wasn’t something to be overcome overnight, but rather something to be processed, managed, and eventually integrated into my life.</w:t>
      </w:r>
    </w:p>
    <w:p>
      <w:pPr>
        <w:autoSpaceDN w:val="0"/>
        <w:autoSpaceDE w:val="0"/>
        <w:widowControl/>
        <w:spacing w:line="264" w:lineRule="exact" w:before="264" w:after="0"/>
        <w:ind w:left="0" w:right="144" w:firstLine="0"/>
        <w:jc w:val="left"/>
      </w:pPr>
      <w:r>
        <w:t>His treatment was as rugged and unrefined as the West Texan landscape itself. There were no sterile offices or comfortable couches. Our sessions took place under the vast, star-studded sky, with the wind whispering secrets through the scrub brush. The desert, once a symbol of my isolation, now became a source of healing, a silent witness to my journey towards recovery.</w:t>
      </w:r>
    </w:p>
    <w:p>
      <w:pPr>
        <w:autoSpaceDN w:val="0"/>
        <w:autoSpaceDE w:val="0"/>
        <w:widowControl/>
        <w:spacing w:line="264" w:lineRule="exact" w:before="264" w:after="0"/>
        <w:ind w:left="0" w:right="0" w:firstLine="0"/>
        <w:jc w:val="left"/>
      </w:pPr>
      <w:r>
        <w:t>The process wasn't easy. There were days when the memories flooded back, overwhelming me with their intensity. There were nights when the nightmares returned, dragging me back to the violence and chaos of Santa Fe. But with Doc Holliday’s guidance, I learned to navigate these difficult moments, to manage the intensity of my emotions without being consumed by them. I learned to identify my triggers, to anticipate the onset of panic, and to employ the coping mechanisms I had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Gradually, I started to feel a shift within me. The constant tension in my shoulders eased, the tightness in my chest loosened. The nightmares became less frequent, less intense. The sleeplessness diminished, replaced by a deeper, more restorative rest. My anxiety didn't disappear entirely, but it became manageable, a shadow that no longer controlled my life.</w:t>
      </w:r>
    </w:p>
    <w:p>
      <w:pPr>
        <w:autoSpaceDN w:val="0"/>
        <w:autoSpaceDE w:val="0"/>
        <w:widowControl/>
        <w:spacing w:line="264" w:lineRule="exact" w:before="264" w:after="0"/>
        <w:ind w:left="0" w:right="0" w:firstLine="0"/>
        <w:jc w:val="left"/>
      </w:pPr>
      <w:r>
        <w:t xml:space="preserve">My relationship with Rosita deepened as well. She, too, had carried her share of burdens, her own silent battles with loss and grief. Our shared experiences forged a bond between us, a quiet </w:t>
        <w:br/>
        <w:t xml:space="preserve">understanding that transcended words. Her support, her </w:t>
        <w:br/>
        <w:t>unwavering belief in my ability to heal, was a constant source of strength.</w:t>
      </w:r>
    </w:p>
    <w:p>
      <w:pPr>
        <w:autoSpaceDN w:val="0"/>
        <w:autoSpaceDE w:val="0"/>
        <w:widowControl/>
        <w:spacing w:line="264" w:lineRule="exact" w:before="264" w:after="0"/>
        <w:ind w:left="0" w:right="0" w:firstLine="0"/>
        <w:jc w:val="left"/>
      </w:pPr>
      <w:r>
        <w:t xml:space="preserve">The gold remained buried, a constant reminder of my past, but its weight had lessened. It was no longer a symbol of guilt and fear but a testament to my resilience, a marker of the journey I had </w:t>
        <w:br/>
        <w:t xml:space="preserve">undertaken. The past would always be a part of me, but it no longer defined me. I had carved a new identity for myself, one built not on escape but on acceptance, healing, and a commitment to a future shaped by love, responsibility, and the quiet strength of the West Texan plains. The scars remained, but they were now badges of honor, testaments to the battles I had fought and won. I had faced the darkness and emerged into the light, a changed man, but a man who was finally at peace with himself. The journey had been long and arduous, but the destination – a life of genuine happiness and contentment – was finally within reach. And that, I realized, was worth more than all the gold in the world. The silence of the ranch now experienced different. It wasn't heavy with unspoken words, but with the quiet assurance of a life lived authentically, a life earned </w:t>
        <w:br/>
        <w:t>through struggle and perseverance, a life finally free from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The dust of Santa Fe still clung to me, a phantom scent of violence and regret, even here amidst the quiet expanse of West Texas. But the dust was settling, both literally and figuratively. The years of running, of hiding, of burying myself in work and whiskey, had begun to lose their hold. I wasn't the same man who had fled across the border with my uncle's ill-gotten gold. That man was a shadow, a phantom of a life I was determined to leave behind.</w:t>
      </w:r>
    </w:p>
    <w:p>
      <w:pPr>
        <w:autoSpaceDN w:val="0"/>
        <w:autoSpaceDE w:val="0"/>
        <w:widowControl/>
        <w:spacing w:line="264" w:lineRule="exact" w:before="264" w:after="0"/>
        <w:ind w:left="0" w:right="0" w:firstLine="0"/>
        <w:jc w:val="left"/>
      </w:pPr>
      <w:r>
        <w:t xml:space="preserve">Doc Holliday’s methods were unorthodox, to say the least. No fancy psychoanalysis, no sterile clinics. Just me, him, and the brutal beauty of the West Texas desert. He’d sit with me under the stars, listening more than talking, his weathered face reflecting the </w:t>
        <w:br/>
        <w:t>moonlight. He'd point out constellations, their ancient stories mirroring the ancient wounds within me. He taught me to breathe, to ground myself, to find a sense of calm amidst the turmoil. He didn’t preach redemption; he taught me resilience.</w:t>
      </w:r>
    </w:p>
    <w:p>
      <w:pPr>
        <w:autoSpaceDN w:val="0"/>
        <w:autoSpaceDE w:val="0"/>
        <w:widowControl/>
        <w:spacing w:line="264" w:lineRule="exact" w:before="264" w:after="0"/>
        <w:ind w:left="0" w:right="0" w:firstLine="0"/>
        <w:jc w:val="left"/>
      </w:pPr>
      <w:r>
        <w:t>The meditation practices were the hardest. My mind, a wild bronco, bucked and reared, resisting the stillness. Memories, sharp and brutal, would pierce the calm, dragging me back to the blood-soaked streets of Santa Fe, to the cold, lifeless eyes of the two men Silas had killed. But slowly, painstakingly, I learned to tame that bronco, to guide it, to ride it instead of being thrown. I learned to acknowledge the memories without being consumed by them.</w:t>
      </w:r>
    </w:p>
    <w:p>
      <w:pPr>
        <w:autoSpaceDN w:val="0"/>
        <w:autoSpaceDE w:val="0"/>
        <w:widowControl/>
        <w:spacing w:line="264" w:lineRule="exact" w:before="264" w:after="0"/>
        <w:ind w:left="0" w:right="0" w:firstLine="0"/>
        <w:jc w:val="left"/>
      </w:pPr>
      <w:r>
        <w:t xml:space="preserve">The journal became my confidante, a silent witness to my struggles and my slow, arduous climb toward healing. I poured out my shame, my guilt, my fear. I wrote about Silas, not just the ruthless gambler and killer, but also the man who had been, in a twisted way, my father figure. The man who taught me to survive, even if it meant living by a brutal code. Writing it down helped me to </w:t>
        <w:br/>
        <w:t xml:space="preserve">separate the man from the myth, to see him with the flawed </w:t>
        <w:br/>
        <w:t>humanity he possessed.</w:t>
      </w:r>
    </w:p>
    <w:p>
      <w:pPr>
        <w:autoSpaceDN w:val="0"/>
        <w:autoSpaceDE w:val="0"/>
        <w:widowControl/>
        <w:spacing w:line="264" w:lineRule="exact" w:before="264" w:after="0"/>
        <w:ind w:left="0" w:right="144" w:firstLine="0"/>
        <w:jc w:val="left"/>
      </w:pPr>
      <w:r>
        <w:t xml:space="preserve">Rosita's love was a constant source of strength. She never judged me, never asked for explanations. Her quiet presence, her </w:t>
        <w:br/>
        <w:t>unwavering support, was a balm to my soul. We talked little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50" w:firstLine="0"/>
        <w:jc w:val="both"/>
      </w:pPr>
      <w:r>
        <w:t>the past, but our shared silences spoke volumes. We built a life together, a life grounded in love and mutual respect, a life that slowly replaced the emptiness within me.</w:t>
      </w:r>
    </w:p>
    <w:p>
      <w:pPr>
        <w:autoSpaceDN w:val="0"/>
        <w:autoSpaceDE w:val="0"/>
        <w:widowControl/>
        <w:spacing w:line="264" w:lineRule="exact" w:before="264" w:after="0"/>
        <w:ind w:left="0" w:right="0" w:firstLine="0"/>
        <w:jc w:val="left"/>
      </w:pPr>
      <w:r>
        <w:t>Isabella, too, offered a silent support, her love for her father, despite my past, a testament to her unwavering loyalty. The children, bless their hearts, were oblivious to the depths of my darkness, their innocent exuberance chasing away the shadows. Their laughter was a melody that echoed the quiet hope blossoming within me.</w:t>
      </w:r>
    </w:p>
    <w:p>
      <w:pPr>
        <w:autoSpaceDN w:val="0"/>
        <w:autoSpaceDE w:val="0"/>
        <w:widowControl/>
        <w:spacing w:line="264" w:lineRule="exact" w:before="264" w:after="0"/>
        <w:ind w:left="0" w:right="0" w:firstLine="0"/>
        <w:jc w:val="left"/>
      </w:pPr>
      <w:r>
        <w:t xml:space="preserve">The ranch became my sanctuary, my refuge. The physical labor, the rhythm of the land, grounded me, anchoring me in the present. The sweat, the ache in my muscles, were a tangible expression of the pain I was working through, a physical manifestation of my healing process. I found solace in the simple tasks – mending fences, </w:t>
        <w:br/>
        <w:t>tending to the cattle, watching the sun rise and set over the endless plains. These simple tasks transformed into meditative practices, rituals that helped me to reconnect with myself and the natural world.</w:t>
      </w:r>
    </w:p>
    <w:p>
      <w:pPr>
        <w:autoSpaceDN w:val="0"/>
        <w:autoSpaceDE w:val="0"/>
        <w:widowControl/>
        <w:spacing w:line="324" w:lineRule="exact" w:before="204" w:after="0"/>
        <w:ind w:left="0" w:right="0" w:firstLine="0"/>
        <w:jc w:val="left"/>
      </w:pPr>
      <w:r>
        <w:t>The gold remained buried, its weight both literal and metaphorical.</w:t>
      </w:r>
    </w:p>
    <w:p>
      <w:pPr>
        <w:autoSpaceDN w:val="0"/>
        <w:autoSpaceDE w:val="0"/>
        <w:widowControl/>
        <w:spacing w:line="264" w:lineRule="exact" w:before="60" w:after="0"/>
        <w:ind w:left="0" w:right="288" w:firstLine="0"/>
        <w:jc w:val="left"/>
      </w:pPr>
      <w:r>
        <w:t>It was a constant reminder of my past, of Silas's death, of the violence and greed that had shaped my life. But it no longer held the power to define me. It was a chapter in my story, a dark and violent chapter, but not the entirety of the book.</w:t>
      </w:r>
    </w:p>
    <w:p>
      <w:pPr>
        <w:autoSpaceDN w:val="0"/>
        <w:autoSpaceDE w:val="0"/>
        <w:widowControl/>
        <w:spacing w:line="264" w:lineRule="exact" w:before="264" w:after="0"/>
        <w:ind w:left="0" w:right="0" w:firstLine="0"/>
        <w:jc w:val="left"/>
      </w:pPr>
      <w:r>
        <w:t xml:space="preserve">One evening, under the vast, star-studded sky, Doc Holliday appeared at me, his eyes filled with an understanding that went beyond words. "You're not the same man you were, son," he said, his voice raspy, yet filled with a quiet conviction. "You’ve faced the devil and come out alive. That takes guts, and it takes strength. You’ve found your way back to the light, even if the path was paved with </w:t>
        <w:br/>
        <w:t>shadows."</w:t>
      </w:r>
    </w:p>
    <w:p>
      <w:pPr>
        <w:autoSpaceDN w:val="0"/>
        <w:autoSpaceDE w:val="0"/>
        <w:widowControl/>
        <w:spacing w:line="264" w:lineRule="exact" w:before="266" w:after="0"/>
        <w:ind w:left="0" w:right="0" w:firstLine="0"/>
        <w:jc w:val="left"/>
      </w:pPr>
      <w:r>
        <w:t>His words were a validation, a confirmation of the transformation I had undergone. I wasn’t cleansed, not entirely. The memories would always remain, etched in the deepest recesses of my mind. But they no longer held me captive. I had learned to live with them, to integrate them into the tapestry of my life. They were scars, yes, but they were also badges of honor, reminders of the battles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 war ultimately won.</w:t>
      </w:r>
    </w:p>
    <w:p>
      <w:pPr>
        <w:autoSpaceDN w:val="0"/>
        <w:autoSpaceDE w:val="0"/>
        <w:widowControl/>
        <w:spacing w:line="264" w:lineRule="exact" w:before="266" w:after="0"/>
        <w:ind w:left="0" w:right="0" w:firstLine="0"/>
        <w:jc w:val="left"/>
      </w:pPr>
      <w:r>
        <w:t>The change wasn't a dramatic shift but a slow, steady evolution. The constant fear, the gnawing anxiety, slowly faded, replaced by a quiet sense of peace. I wasn't free from the shadows entirely, but the light was growing stronger, its warmth dispelling the lingering darkness. I learned to recognize the early signs of anxiety – the tightening in my chest, the rapid heartbeat – and I could employ the coping mechanisms I’d learned from Doc Holliday to navigate those moments.</w:t>
      </w:r>
    </w:p>
    <w:p>
      <w:pPr>
        <w:autoSpaceDN w:val="0"/>
        <w:autoSpaceDE w:val="0"/>
        <w:widowControl/>
        <w:spacing w:line="264" w:lineRule="exact" w:before="264" w:after="0"/>
        <w:ind w:left="0" w:right="144" w:firstLine="0"/>
        <w:jc w:val="left"/>
      </w:pPr>
      <w:r>
        <w:t>The process of self-discovery was not merely about understanding my past but also about forging a new identity, a more authentic self. It was about accepting the parts of me I'd previously tried to bury, and integrating them into a more whole, more complete person. It was about finding forgiveness, not just for myself, but also for Silas. His death, while violent and regrettable, was a turning point, a catalyst that forced me to confront my past and begin the long, arduous journey towards healing.</w:t>
      </w:r>
    </w:p>
    <w:p>
      <w:pPr>
        <w:autoSpaceDN w:val="0"/>
        <w:autoSpaceDE w:val="0"/>
        <w:widowControl/>
        <w:spacing w:line="264" w:lineRule="exact" w:before="264" w:after="0"/>
        <w:ind w:left="0" w:right="0" w:firstLine="0"/>
        <w:jc w:val="left"/>
      </w:pPr>
      <w:r>
        <w:t>I learned the value of forgiveness, not just for others, but for myself. It wasn't about condoning my actions or those of my uncle. It was about accepting that our pasts, regardless of how brutal or dark, do not define our futures. The capacity for growth, for change, for redemption, is inherent within us all, if only we have the courage to confront our demons and embark upon the path toward self-</w:t>
        <w:br/>
        <w:t>discovery.</w:t>
      </w:r>
    </w:p>
    <w:p>
      <w:pPr>
        <w:autoSpaceDN w:val="0"/>
        <w:autoSpaceDE w:val="0"/>
        <w:widowControl/>
        <w:spacing w:line="264" w:lineRule="exact" w:before="264" w:after="0"/>
        <w:ind w:left="0" w:right="0" w:firstLine="0"/>
        <w:jc w:val="left"/>
      </w:pPr>
      <w:r>
        <w:t>The silence of the West Texas plains no longer experienced like a weight. It was a blanket, enfolding me in its quiet embrace, a respite from the storms within. It was a space where I could breathe, where I could reflect, where I could find solace and peace. The gold was still buried, a reminder of the past, but it held no power over me. It was a relic, a piece of history, but not my identity. My identity was now forged in the fires of adversity, tempered by the unforgiving yet beautiful landscape of the West. I was a survivor, a man who had faced darkness and emerged into the light, a man finally at peace with himself, and with the life he had painstakingly built. The journey had been long and arduous, but I had finally arrived. And the view was 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Different Perspective</w:t>
      </w:r>
    </w:p>
    <w:p>
      <w:pPr>
        <w:autoSpaceDN w:val="0"/>
        <w:autoSpaceDE w:val="0"/>
        <w:widowControl/>
        <w:spacing w:line="264" w:lineRule="exact" w:before="286" w:after="0"/>
        <w:ind w:left="0" w:right="144" w:firstLine="0"/>
        <w:jc w:val="left"/>
      </w:pPr>
      <w:r>
        <w:t>The sun beat down, relentless and unforgiving, yet it no longer experienced like a personal affront. Before, the desert had mirrored my inner turmoil, a vast, desolate landscape reflecting the emptiness within me. Now, something had shifted. The sun's heat, once a symbol of the harshness of my life, felt… different. It was still intense, brutal even, but I found myself appreciating its power, its raw, untamed energy. It was a force of nature, unyielding and magnificent, just like the landscape itself.</w:t>
      </w:r>
    </w:p>
    <w:p>
      <w:pPr>
        <w:autoSpaceDN w:val="0"/>
        <w:autoSpaceDE w:val="0"/>
        <w:widowControl/>
        <w:spacing w:line="264" w:lineRule="exact" w:before="264" w:after="0"/>
        <w:ind w:left="0" w:right="144" w:firstLine="0"/>
        <w:jc w:val="left"/>
      </w:pPr>
      <w:r>
        <w:t>I began to notice the subtleties, the delicate nuances that had previously escaped my notice. The way the light played on the sand, creating shifting patterns of gold and shadow. The vibrant hues of the cacti, their spiny arms reaching towards the sky like ancient, gnarled hands. The quiet majesty of the mountains in the distance, their rugged peaks piercing the endless blue. I had seen the desert as an enemy, a harsh mistress, but now I was starting to see it as a teacher, a silent mentor offering lessons in resilience, endurance, and the quiet beauty of survival.</w:t>
      </w:r>
    </w:p>
    <w:p>
      <w:pPr>
        <w:autoSpaceDN w:val="0"/>
        <w:autoSpaceDE w:val="0"/>
        <w:widowControl/>
        <w:spacing w:line="264" w:lineRule="exact" w:before="264" w:after="0"/>
        <w:ind w:left="0" w:right="0" w:firstLine="0"/>
        <w:jc w:val="left"/>
      </w:pPr>
      <w:r>
        <w:t>The change wasn’t sudden; it was a gradual awakening, a slow erosion of the bitterness that had once consumed me. It was a subtle shift in perspective, a subtle realignment of my inner compass. The healing process, guided by Doc Holliday’s unconventional methods, had been slow and arduous, but it was yielding its rewards. The nightmares, once a nightly torment, were becoming less frequent, less vivid. The constant fear, that shadow that had clung to me for years, began to recede. It was like watching the desert bloom, a slow, almost imperceptible growth, yet undeniable in its beauty and power.</w:t>
      </w:r>
    </w:p>
    <w:p>
      <w:pPr>
        <w:autoSpaceDN w:val="0"/>
        <w:autoSpaceDE w:val="0"/>
        <w:widowControl/>
        <w:spacing w:line="264" w:lineRule="exact" w:before="264" w:after="0"/>
        <w:ind w:left="0" w:right="0" w:firstLine="0"/>
        <w:jc w:val="left"/>
      </w:pPr>
      <w:r>
        <w:t xml:space="preserve">My days were filled with the rhythm of the ranch, the mundane yet satisfying tasks that grounded me in the present. The smell of the earth, rich and earthy after the infrequent rains, filled my lungs, a cleansing breath after years of choking on the dust of my past. I found solace in the simple act of tending to the cattle, watching them graze peacefully under the vast, open sky. Their calm </w:t>
        <w:br/>
        <w:t>presence was a soothing balm to my soul, a silent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peace I was striving to achieve.</w:t>
      </w:r>
    </w:p>
    <w:p>
      <w:pPr>
        <w:autoSpaceDN w:val="0"/>
        <w:autoSpaceDE w:val="0"/>
        <w:widowControl/>
        <w:spacing w:line="264" w:lineRule="exact" w:before="266" w:after="0"/>
        <w:ind w:left="0" w:right="0" w:firstLine="0"/>
        <w:jc w:val="left"/>
      </w:pPr>
      <w:r>
        <w:t xml:space="preserve">The children, Isabella’s and Rosita’s, brought a joy I hadn't known I was capable of feeling. Their laughter was contagious, their </w:t>
        <w:br/>
        <w:t>innocence a potent antidote to the darkness that still lingered within me. Their games, their simple joys, were a reminder of the beauty and wonder of life, a stark contrast to the violence and bloodshed that had defined my past. They were the sunshine that chased away the shadows, the pure spring water that quenched the thirst of my tormented soul. Watching them grow, flourish, brought a deep sense of satisfaction, a sense of purpose I had never known before.</w:t>
      </w:r>
    </w:p>
    <w:p>
      <w:pPr>
        <w:autoSpaceDN w:val="0"/>
        <w:autoSpaceDE w:val="0"/>
        <w:widowControl/>
        <w:spacing w:line="264" w:lineRule="exact" w:before="264" w:after="0"/>
        <w:ind w:left="0" w:right="0" w:firstLine="0"/>
        <w:jc w:val="left"/>
      </w:pPr>
      <w:r>
        <w:t>The change wasn't just physical; it was emotional and spiritual. The quiet of the desert, once a symbol of isolation and loneliness, now experienced like a sanctuary, a space where I could reconnect with myself, with nature, and with the divine. It was in the stillness, in the vast emptiness, that I found a sense of peace I hadn't known existed. It was in the simplicity of existence, stripped bare of the complexities and distractions of civilization, that I found a renewed sense of purpose.</w:t>
      </w:r>
    </w:p>
    <w:p>
      <w:pPr>
        <w:autoSpaceDN w:val="0"/>
        <w:autoSpaceDE w:val="0"/>
        <w:widowControl/>
        <w:spacing w:line="264" w:lineRule="exact" w:before="264" w:after="0"/>
        <w:ind w:left="0" w:right="0" w:firstLine="0"/>
        <w:jc w:val="left"/>
      </w:pPr>
      <w:r>
        <w:t xml:space="preserve">Evenings were spent under the star-studded sky, Rosita by my side, her quiet presence a source of unwavering comfort. We'd sit in silence, the only sounds the gentle rustling of the wind and the distant howl of a coyote. These silences weren't empty; they were filled with a shared understanding, a deep connection that </w:t>
        <w:br/>
        <w:t xml:space="preserve">transcended words. They were moments of profound peace, </w:t>
        <w:br/>
        <w:t>moments where the weight of the past lifted, replaced by the gentle lightness of the present.</w:t>
      </w:r>
    </w:p>
    <w:p>
      <w:pPr>
        <w:autoSpaceDN w:val="0"/>
        <w:autoSpaceDE w:val="0"/>
        <w:widowControl/>
        <w:spacing w:line="264" w:lineRule="exact" w:before="264" w:after="0"/>
        <w:ind w:left="0" w:right="0" w:firstLine="0"/>
        <w:jc w:val="left"/>
      </w:pPr>
      <w:r>
        <w:t xml:space="preserve">One night, under a sky ablaze with stars, Rosita leaned against me, her head resting on my shoulder. "You're different now," she </w:t>
        <w:br/>
        <w:t>whispered, her voice barely audible. "Calmer."</w:t>
      </w:r>
    </w:p>
    <w:p>
      <w:pPr>
        <w:autoSpaceDN w:val="0"/>
        <w:autoSpaceDE w:val="0"/>
        <w:widowControl/>
        <w:spacing w:line="264" w:lineRule="exact" w:before="264" w:after="0"/>
        <w:ind w:left="0" w:right="0" w:firstLine="0"/>
        <w:jc w:val="left"/>
      </w:pPr>
      <w:r>
        <w:t>I didn't argue. I knew what she meant. The violence, the chaos, the relentless fear that had consumed me for so long had begun to recede. It hadn't vanished entirely; it was still there, buried deep beneath the surface, but it no longer held the same power over me.</w:t>
      </w:r>
    </w:p>
    <w:p>
      <w:pPr>
        <w:autoSpaceDN w:val="0"/>
        <w:autoSpaceDE w:val="0"/>
        <w:widowControl/>
        <w:spacing w:line="324" w:lineRule="exact" w:before="0" w:after="0"/>
        <w:ind w:left="0" w:right="0" w:firstLine="0"/>
        <w:jc w:val="left"/>
      </w:pPr>
      <w:r>
        <w:t>It was like a dormant volcano, its potential for eruption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present, but its fury contained, its anger subdued.</w:t>
      </w:r>
    </w:p>
    <w:p>
      <w:pPr>
        <w:autoSpaceDN w:val="0"/>
        <w:autoSpaceDE w:val="0"/>
        <w:widowControl/>
        <w:spacing w:line="264" w:lineRule="exact" w:before="266" w:after="0"/>
        <w:ind w:left="0" w:right="0" w:firstLine="0"/>
        <w:jc w:val="left"/>
      </w:pPr>
      <w:r>
        <w:t xml:space="preserve">I thought of Silas, my uncle, the man who had taught me to survive, the man who had also led me down a path of violence and </w:t>
        <w:br/>
        <w:t>bloodshed. His death had been a brutal turning point, a catalyst that forced me to confront the darkness within me. But his memory, once a source of shame and guilt, was now a complex mix of regret and understanding. I had mourned his loss, not for the man he was, but for the man he could have been.</w:t>
      </w:r>
    </w:p>
    <w:p>
      <w:pPr>
        <w:autoSpaceDN w:val="0"/>
        <w:autoSpaceDE w:val="0"/>
        <w:widowControl/>
        <w:spacing w:line="264" w:lineRule="exact" w:before="264" w:after="0"/>
        <w:ind w:left="0" w:right="0" w:firstLine="0"/>
        <w:jc w:val="left"/>
      </w:pPr>
      <w:r>
        <w:t xml:space="preserve">The gold, still buried beneath the earth, remained a constant </w:t>
        <w:br/>
        <w:t>reminder of the past, of Silas's death, of the violence and greed that had shaped my life. But it no longer held the same power over me.</w:t>
      </w:r>
    </w:p>
    <w:p>
      <w:pPr>
        <w:autoSpaceDN w:val="0"/>
        <w:autoSpaceDE w:val="0"/>
        <w:widowControl/>
        <w:spacing w:line="264" w:lineRule="exact" w:before="60" w:after="0"/>
        <w:ind w:left="0" w:right="144" w:firstLine="0"/>
        <w:jc w:val="left"/>
      </w:pPr>
      <w:r>
        <w:t>It was a heavy weight, but it was a weight I could bear. It was a reminder of the darkness I had faced, and a testament to the light I had found.</w:t>
      </w:r>
    </w:p>
    <w:p>
      <w:pPr>
        <w:autoSpaceDN w:val="0"/>
        <w:autoSpaceDE w:val="0"/>
        <w:widowControl/>
        <w:spacing w:line="264" w:lineRule="exact" w:before="264" w:after="0"/>
        <w:ind w:left="0" w:right="0" w:firstLine="0"/>
        <w:jc w:val="left"/>
      </w:pPr>
      <w:r>
        <w:t>My transformation wasn’t a magical cure, a sudden shift from darkness to light. It was a gradual evolution, a slow, painful process of healing and self-discovery. It involved confronting my demons, acknowledging the pain and suffering I had caused, and accepting the consequences of my actions. It involved seeking forgiveness, not just from others, but also from myself.</w:t>
      </w:r>
    </w:p>
    <w:p>
      <w:pPr>
        <w:autoSpaceDN w:val="0"/>
        <w:autoSpaceDE w:val="0"/>
        <w:widowControl/>
        <w:spacing w:line="264" w:lineRule="exact" w:before="264" w:after="0"/>
        <w:ind w:left="0" w:right="144" w:firstLine="0"/>
        <w:jc w:val="left"/>
      </w:pPr>
      <w:r>
        <w:t>Doc Holliday's wisdom echoed in my mind. "The desert tests your limits, son," he'd said, "but it also shows you your strength." He hadn't promised easy answers, quick fixes, or a magical cure. He'd shown me how to find the strength within myself to face the darkness and emerge into the light. He’d taught me that resilience isn't the absence of pain, but the ability to endure it, to learn from it, and to emerge stronger on the other side.</w:t>
      </w:r>
    </w:p>
    <w:p>
      <w:pPr>
        <w:autoSpaceDN w:val="0"/>
        <w:autoSpaceDE w:val="0"/>
        <w:widowControl/>
        <w:spacing w:line="264" w:lineRule="exact" w:before="264" w:after="0"/>
        <w:ind w:left="0" w:right="0" w:firstLine="0"/>
        <w:jc w:val="left"/>
      </w:pPr>
      <w:r>
        <w:t xml:space="preserve">The desert, once a symbol of my inner turmoil, had become a mirror reflecting my newfound peace. The vast expanse, the endless horizon, no longer evoked feelings of despair and isolation, but a sense of awe and wonder. The sun's relentless heat was still intense, but I now experienced its warmth on my skin, not as an adversary, but as a source of life, energy, and renewal. The quiet of the desert was no longer an empty silence, but a profound stillness, a space for </w:t>
        <w:br/>
        <w:t>introspection, self-reflection, and connection with the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The landscape had not changed, but my perspective had, and that made all the difference. The journey was far from over, but I was finally walking towards the sunrise, not running from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quiet of the desert wasn't a sudden hush, a silencing of the world. It was a gradual fading of the internal clamor, a slow </w:t>
        <w:br/>
        <w:t>diminuendo of the frantic symphony of fear and regret that had once played incessantly in my head. It wasn't the absence of sound– the wind still whispered secrets through the canyons, the coyotes still howled their mournful songs under the moon – but a lessening of the internal noise that drowned out the gentler melodies of life. It was the kind of quiet that allowed the sun to warm my skin without the burning sensation of guilt, the kind that let me watch the stars without the chilling fear of the past chasing me through the night.</w:t>
      </w:r>
    </w:p>
    <w:p>
      <w:pPr>
        <w:autoSpaceDN w:val="0"/>
        <w:autoSpaceDE w:val="0"/>
        <w:widowControl/>
        <w:spacing w:line="264" w:lineRule="exact" w:before="266" w:after="0"/>
        <w:ind w:left="0" w:right="0" w:firstLine="0"/>
        <w:jc w:val="left"/>
      </w:pPr>
      <w:r>
        <w:t>I found myself drawn to the simplest of tasks. The rhythmic clang of the axe splitting wood for the fire experienced like a meditative practice, each swing a release of tension, each cleanly severed piece a small victory over the chaos within. The feel of the rough-hewn wood in my hands grounded me in the present, anchoring me to the tangible reality of the moment. It was a stark contrast to the slippery, ever-shifting sands of memory that had once threatened to engulf me.</w:t>
      </w:r>
    </w:p>
    <w:p>
      <w:pPr>
        <w:autoSpaceDN w:val="0"/>
        <w:autoSpaceDE w:val="0"/>
        <w:widowControl/>
        <w:spacing w:line="264" w:lineRule="exact" w:before="60" w:after="0"/>
        <w:ind w:left="0" w:right="0" w:firstLine="0"/>
        <w:jc w:val="left"/>
      </w:pPr>
      <w:r>
        <w:t xml:space="preserve">The scent of woodsmoke, mingling with the dry scent of desert sage, became a comforting aroma, a familiar fragrance that soothed my troubled soul. Even the laborious tasks of mending fences, under the relentless sun, brought a sense of purpose, a feeling of </w:t>
        <w:br/>
        <w:t>accomplishment that defied the emptiness I'd once known.</w:t>
      </w:r>
    </w:p>
    <w:p>
      <w:pPr>
        <w:autoSpaceDN w:val="0"/>
        <w:autoSpaceDE w:val="0"/>
        <w:widowControl/>
        <w:spacing w:line="264" w:lineRule="exact" w:before="264" w:after="0"/>
        <w:ind w:left="0" w:right="0" w:firstLine="0"/>
        <w:jc w:val="left"/>
      </w:pPr>
      <w:r>
        <w:t>I learned to listen to the silence, to find the subtle music in the stillness. The rustle of leaves, the chirping of crickets, the distant call of a hawk – these were no longer mere background noises but individual notes in a vast, natural orchestra. I began to appreciate the delicate balance of the ecosystem, the intricate web of life that thrived in this seemingly desolate landscape. I witnessed the resilience of the desert plants, their ability to survive and even flourish in the harsh conditions. It was a testament to the power of adaptation, a lesson I took to heart. Their stubborn survival mirrored my own struggle to find peace in a world that had dealt me a cruel hand.</w:t>
      </w:r>
    </w:p>
    <w:p>
      <w:pPr>
        <w:autoSpaceDN w:val="0"/>
        <w:autoSpaceDE w:val="0"/>
        <w:widowControl/>
        <w:spacing w:line="264" w:lineRule="exact" w:before="264" w:after="0"/>
        <w:ind w:left="0" w:right="144" w:firstLine="0"/>
        <w:jc w:val="left"/>
      </w:pPr>
      <w:r>
        <w:t>My relationship with Rosita deepened, evolving beyond the initial comfort and mutual understanding. We shared long silences,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awkward pauses in conversation, but comfortable companionships in shared contemplation. We would sit together for hours, watching the sunset paint the sky in fiery hues, the only sounds the gentle wind and the occasional bleating of a distant sheep. These silences were a shared language, a silent communion that spoke volumes more than words ever could. Her quiet strength was a constant source of inspiration, a gentle reminder that peace wasn't the </w:t>
        <w:br/>
        <w:t>absence of hardship but the ability to find tranquility amidst the storm. Her presence was the anchor in my otherwise still-roiling sea of memories.</w:t>
      </w:r>
    </w:p>
    <w:p>
      <w:pPr>
        <w:autoSpaceDN w:val="0"/>
        <w:autoSpaceDE w:val="0"/>
        <w:widowControl/>
        <w:spacing w:line="264" w:lineRule="exact" w:before="264" w:after="0"/>
        <w:ind w:left="0" w:right="0" w:firstLine="0"/>
        <w:jc w:val="left"/>
      </w:pPr>
      <w:r>
        <w:t xml:space="preserve">Even the memories of Silas, once a relentless torment, began to soften, to take on a less harsh, less accusatory tone. I didn't forget the violence, the bloodshed, the morally ambiguous choices we had made. But I began to understand him, not as a villain, but as a flawed man caught in the brutal currents of a ruthless world. His ruthlessness, his survival instincts, were products of his </w:t>
        <w:br/>
        <w:t>environment, a harsh legacy passed down through generations. He'd taught me how to survive, how to endure, but he hadn't taught me how to live. And that was the lesson I was now finally learning, piece by painful piece, day by weary day.</w:t>
      </w:r>
    </w:p>
    <w:p>
      <w:pPr>
        <w:autoSpaceDN w:val="0"/>
        <w:autoSpaceDE w:val="0"/>
        <w:widowControl/>
        <w:spacing w:line="264" w:lineRule="exact" w:before="264" w:after="0"/>
        <w:ind w:left="0" w:right="0" w:firstLine="0"/>
        <w:jc w:val="left"/>
      </w:pPr>
      <w:r>
        <w:t>The gold remained buried, a dark secret still held beneath the surface. It was a tangible link to the past, a constant reminder of Silas's death and our desperate flight from Santa Fe. But its allure had diminished, its power to corrupt eroded by time and the slow, hard-earned peace I was cultivating. It was a weight, yes, but a manageable weight, a burden I could carry without being crushed beneath it. The accumulation of wealth, that siren song of greed, experienced distant, insignificant, almost comical when weighed against the immeasurable value of the inner calm I had finally achieved.</w:t>
      </w:r>
    </w:p>
    <w:p>
      <w:pPr>
        <w:autoSpaceDN w:val="0"/>
        <w:autoSpaceDE w:val="0"/>
        <w:widowControl/>
        <w:spacing w:line="264" w:lineRule="exact" w:before="264" w:after="0"/>
        <w:ind w:left="0" w:right="0" w:firstLine="0"/>
        <w:jc w:val="left"/>
      </w:pPr>
      <w:r>
        <w:t>The desert, once a reflection of my inner turmoil, now served as a canvas for my healing. It was a vast, unending landscape, a perfect metaphor for the boundless nature of peace. It wasn’t the absence of problems, or the eradication of pain, but a quiet acceptance of life’s complexities, a serene understanding of its inherent contradictions.</w:t>
      </w:r>
    </w:p>
    <w:p>
      <w:pPr>
        <w:autoSpaceDN w:val="0"/>
        <w:autoSpaceDE w:val="0"/>
        <w:widowControl/>
        <w:spacing w:line="264" w:lineRule="exact" w:before="60" w:after="0"/>
        <w:ind w:left="0" w:right="144" w:firstLine="0"/>
        <w:jc w:val="left"/>
      </w:pPr>
      <w:r>
        <w:t xml:space="preserve">It was a tranquility born not of denial or avoidance, but of </w:t>
        <w:br/>
        <w:t>confronting the darkness and emerging, scarred but stronger, into the light. It was a peace that resonated with the vastness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desert itself, a silent symphony of resilience and endurance. It was a quiet strength that settled deep within my bones, as unshakable as the ancient mountains that formed the backdrop to my newfound serenity.</w:t>
      </w:r>
    </w:p>
    <w:p>
      <w:pPr>
        <w:autoSpaceDN w:val="0"/>
        <w:autoSpaceDE w:val="0"/>
        <w:widowControl/>
        <w:spacing w:line="264" w:lineRule="exact" w:before="264" w:after="0"/>
        <w:ind w:left="0" w:right="0" w:firstLine="0"/>
        <w:jc w:val="left"/>
      </w:pPr>
      <w:r>
        <w:t>The children, Isabella's and Rosita's, were the living embodiment of this hard-won peace. Their innocent laughter echoed through the quietude, a joyous counterpoint to the somber melodies of the past.</w:t>
      </w:r>
    </w:p>
    <w:p>
      <w:pPr>
        <w:autoSpaceDN w:val="0"/>
        <w:autoSpaceDE w:val="0"/>
        <w:widowControl/>
        <w:spacing w:line="264" w:lineRule="exact" w:before="60" w:after="0"/>
        <w:ind w:left="0" w:right="0" w:firstLine="0"/>
        <w:jc w:val="left"/>
      </w:pPr>
      <w:r>
        <w:t xml:space="preserve">Watching them play, their faces alight with the simple joy of </w:t>
        <w:br/>
        <w:t xml:space="preserve">childhood, served as a constant reminder of life’s beauty, a </w:t>
        <w:br/>
        <w:t>testament to the resilience of hope in the face of despair. They were a potent antidote to the lingering bitterness, their presence a balm to the wounds of my past. They were the living, breathing proof that even in the harshest of landscapes, even in the most desolate of hearts, there can bloom a beautiful, tenacious flower of hope and lasting peace.</w:t>
      </w:r>
    </w:p>
    <w:p>
      <w:pPr>
        <w:autoSpaceDN w:val="0"/>
        <w:autoSpaceDE w:val="0"/>
        <w:widowControl/>
        <w:spacing w:line="264" w:lineRule="exact" w:before="264" w:after="0"/>
        <w:ind w:left="0" w:right="0" w:firstLine="0"/>
        <w:jc w:val="left"/>
      </w:pPr>
      <w:r>
        <w:t>My days were no longer a frantic scramble for survival; they were punctuated by the rhythms of nature, the steady heartbeat of the ranch. The chores, once a tedious burden, had become meditative practices, allowing for introspection and self-reflection. The work was simple but meaningful, each task a small contribution to the harmony of my existence. It was a groundedness I'd craved for years, a solid foundation upon which to build my new life. This was the quiet life, earned not through luck, but through grit, resilience, and the acceptance of the past. It was a peace I had to fight for, to earn, but it was now a precious possession, as vast and enduring as the desert itself. And in the quiet heart of the desert, I finally found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Self</w:t>
      </w:r>
    </w:p>
    <w:p>
      <w:pPr>
        <w:autoSpaceDN w:val="0"/>
        <w:autoSpaceDE w:val="0"/>
        <w:widowControl/>
        <w:spacing w:line="264" w:lineRule="exact" w:before="286" w:after="0"/>
        <w:ind w:left="0" w:right="0" w:firstLine="0"/>
        <w:jc w:val="left"/>
      </w:pPr>
      <w:r>
        <w:t>The sun beat down on my back, the same sun that had scorched my skin during those frantic days on the run. But now, the heat experienced different. It wasn't the burning of guilt anymore; it was the warmth of the day, the simple, physical sensation of existing. I appeared at my hands, calloused and scarred, hands that had held a gun, hands that had dug holes to bury gold, hands that had now learned to mend fences and till the earth. There was a history etched into them, a story written in lines and knots, a testament to the life I had lived, the life I was still living. And for the first time, I didn't recoil from that history; I examined it, acknowledging its complexities without judgment.</w:t>
      </w:r>
    </w:p>
    <w:p>
      <w:pPr>
        <w:autoSpaceDN w:val="0"/>
        <w:autoSpaceDE w:val="0"/>
        <w:widowControl/>
        <w:spacing w:line="264" w:lineRule="exact" w:before="266" w:after="0"/>
        <w:ind w:left="0" w:right="0" w:firstLine="0"/>
        <w:jc w:val="left"/>
      </w:pPr>
      <w:r>
        <w:t xml:space="preserve">I remembered the poker game in Santa Fe, the tension in the air thick enough to choke on. Silas, my uncle, his eyes glittering with a dangerous mixture of greed and cunning, his hands moving with a speed that defied belief. I remembered the accusations, the sneers, the rising tide of violence that culminated in the deafening crack of gunfire. The memory still held a grim fascination, but the </w:t>
        <w:br/>
        <w:t>overwhelming fear that had once choked me was gone, replaced by a cold, clinical detachment. I had witnessed death, participated in it, and now I appeared at it not as a monstrous specter, but as an undeniable part of the harsh, unforgiving reality of that world.</w:t>
      </w:r>
    </w:p>
    <w:p>
      <w:pPr>
        <w:autoSpaceDN w:val="0"/>
        <w:autoSpaceDE w:val="0"/>
        <w:widowControl/>
        <w:spacing w:line="264" w:lineRule="exact" w:before="264" w:after="0"/>
        <w:ind w:left="0" w:right="0" w:firstLine="0"/>
        <w:jc w:val="left"/>
      </w:pPr>
      <w:r>
        <w:t xml:space="preserve">The flight, the desperate scramble across the border, the constant fear of pursuit – these memories, once vivid and terrifying, were now muted, like old photographs faded by time and sunlight. The terror hadn’t vanished completely; its phantom limb pain remained a familiar ache, but the power it had over me was broken. I could now recall the details without the suffocating grip of panic, </w:t>
        <w:br/>
        <w:t xml:space="preserve">allowing the memories to exist alongside the present without </w:t>
        <w:br/>
        <w:t>warping my reality. The sheer audacity of it all, stealing that gold, fleeing like thieves in the night, now struck me as darkly humorous.</w:t>
      </w:r>
    </w:p>
    <w:p>
      <w:pPr>
        <w:autoSpaceDN w:val="0"/>
        <w:autoSpaceDE w:val="0"/>
        <w:widowControl/>
        <w:spacing w:line="264" w:lineRule="exact" w:before="264" w:after="0"/>
        <w:ind w:left="0" w:right="0" w:firstLine="0"/>
        <w:jc w:val="left"/>
      </w:pPr>
      <w:r>
        <w:t>The desert itself seemed to reflect this shift in perspective. Before, the endless expanse of sand and rock mirrored the emptiness inside me, a vast wasteland reflecting my own internal desolation. Now, it was different. The landscape still held its harsh beauty,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unforgiving nature, but I witnessed it with new eyes, appreciating its resilience, its enduring strength. The desert, like me, had seen its share of hardship, its share of violence. Yet, life persisted, tenacious and unyielding, finding ways to thrive even in the most desolate conditions.</w:t>
      </w:r>
    </w:p>
    <w:p>
      <w:pPr>
        <w:autoSpaceDN w:val="0"/>
        <w:autoSpaceDE w:val="0"/>
        <w:widowControl/>
        <w:spacing w:line="264" w:lineRule="exact" w:before="264" w:after="0"/>
        <w:ind w:left="0" w:right="0" w:firstLine="0"/>
        <w:jc w:val="left"/>
      </w:pPr>
      <w:r>
        <w:t>Silas's death, the event that had cast the longest shadow over my life, was finally beginning to settle into a different place in my memory. He was gone, and the guilt that had gnawed at me for so long had lessened its bite. I hadn’t mourned him in the traditional sense, but a quiet understanding had begun to bloom in the place of the overwhelming sorrow. It was not a forgiving acceptance of his actions, but a weary recognition of a man trapped in a brutal cycle of violence, a cycle that he had unwittingly passed on to me. I witnessed him not as a monster, but as a product of his time, a man who had taught me to survive in a world that offered little else. His methods were violent, his morality questionable, but they had been the tools of his survival, and in a twisted way, they had ensured mine.</w:t>
      </w:r>
    </w:p>
    <w:p>
      <w:pPr>
        <w:autoSpaceDN w:val="0"/>
        <w:autoSpaceDE w:val="0"/>
        <w:widowControl/>
        <w:spacing w:line="264" w:lineRule="exact" w:before="264" w:after="0"/>
        <w:ind w:left="0" w:right="0" w:firstLine="0"/>
        <w:jc w:val="left"/>
      </w:pPr>
      <w:r>
        <w:t>The gold, still buried under the watchful gaze of the desert sun, was no longer a symbol of ill-gotten gains, a constant reminder of our flight and Silas's death. It was a relic, a heavy, inert object that represented a past I had finally begun to reconcile with. Its power over me had waned. The siren song of wealth had lost its allure. It was a dangerous game that Silas played, but it was his game, and it was one I no longer sought to repeat. I had a different kind of wealth now. A quiet contentment, a deep sense of peace that money could never buy.</w:t>
      </w:r>
    </w:p>
    <w:p>
      <w:pPr>
        <w:autoSpaceDN w:val="0"/>
        <w:autoSpaceDE w:val="0"/>
        <w:widowControl/>
        <w:spacing w:line="264" w:lineRule="exact" w:before="264" w:after="0"/>
        <w:ind w:left="0" w:right="0" w:firstLine="0"/>
        <w:jc w:val="left"/>
      </w:pPr>
      <w:r>
        <w:t>Rosita, her quiet strength and unwavering support, had been the cornerstone of my transformation. Her presence was a constant reminder that life continues, even after the greatest storms. Her understanding hadn’t erased the memories, but had reframed them, providing context and solace. She witnessed me not as a killer, but as a man grappling with his past, a man seeking redemption. Her love was not a reward, not an absolution, but a gift, a precious offering in a harsh and unforgiving world. It wasn't the absence of pain, but the presence of her love and our shared silence that healed the wounds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children, Isabella’s and Rosita’s, were a constant source of wonder and amazement. Their laughter, their innocent curiosity, their unbridled joy were a stark contrast to the grim reality of my past. They were a testament to life’s resilience, a living embodiment of hope in the face of despair. They were the future, and they were a beacon of light in the often-dark recesses of my memory. Their pure, untainted joy reminded me that life wasn't just about survival; it was about finding moments of peace and cherishing them.</w:t>
      </w:r>
    </w:p>
    <w:p>
      <w:pPr>
        <w:autoSpaceDN w:val="0"/>
        <w:autoSpaceDE w:val="0"/>
        <w:widowControl/>
        <w:spacing w:line="264" w:lineRule="exact" w:before="264" w:after="0"/>
        <w:ind w:left="0" w:right="0" w:firstLine="0"/>
        <w:jc w:val="left"/>
      </w:pPr>
      <w:r>
        <w:t>The work on the ranch, once a tedious chore, became a meditative process. The rhythmic motions of tending to the land, the feel of the sun on my skin, the silence punctuated only by the sounds of nature– these things became a source of peace, a means of connecting with something larger than myself. The land itself was a healing balm; its vastness a constant reminder of the boundless possibilities of life. The physical labor grounded me in the present, preventing the past from consuming me completely. The simple act of planting a seed, nurturing it, and watching it grow into something beautiful was a metaphor for my own journey toward self-acceptance.</w:t>
      </w:r>
    </w:p>
    <w:p>
      <w:pPr>
        <w:autoSpaceDN w:val="0"/>
        <w:autoSpaceDE w:val="0"/>
        <w:widowControl/>
        <w:spacing w:line="264" w:lineRule="exact" w:before="264" w:after="0"/>
        <w:ind w:left="0" w:right="0" w:firstLine="0"/>
        <w:jc w:val="left"/>
      </w:pPr>
      <w:r>
        <w:t>There were days, of course, when the memories resurfaced with unexpected force, days when the weight of my past threatened to overwhelm me. But those days were fewer and further between. I had learned to recognize the triggers, the subtle cues that signaled the return of the ghosts of my past. And I had learned to navigate those moments, to acknowledge the pain without letting it consume me. I had learned that it's okay not to be okay, that pain is a part of life, and that healing is a journey, not a destination.</w:t>
      </w:r>
    </w:p>
    <w:p>
      <w:pPr>
        <w:autoSpaceDN w:val="0"/>
        <w:autoSpaceDE w:val="0"/>
        <w:widowControl/>
        <w:spacing w:line="264" w:lineRule="exact" w:before="264" w:after="0"/>
        <w:ind w:left="0" w:right="0" w:firstLine="0"/>
        <w:jc w:val="left"/>
      </w:pPr>
      <w:r>
        <w:t>The quiet of the desert had become my sanctuary, a place where I could confront the darkness within and emerge stronger, more resilient. The solitude wasn't about running from my past; it was about facing it, understanding it, and finally accepting it as part of who I was. It wasn’t an erasure, but a re-contextualization. It was the quiet acceptance of the truth, the good, the bad, and the ugly. It was a peace forged in the crucible of hardship, a peace I had earned through years of struggle and self-reflection. And in the heart of the quiet desert, I finally found myself, not as a fugitive running from the past, but as a man at peace with the life he had lived, and the life he was yet to live. The desert hadn't absolved me, but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given me the space to forgive myself. And that, more than anything, was true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sun dipped below the horizon, painting the sky in hues of fiery orange and deep violet. It was a breathtaking spectacle, a daily reminder of the raw, untamed beauty of this land. I watched it from the porch of the small adobe house, Rosita’s hand nestled in mine.</w:t>
      </w:r>
    </w:p>
    <w:p>
      <w:pPr>
        <w:autoSpaceDN w:val="0"/>
        <w:autoSpaceDE w:val="0"/>
        <w:widowControl/>
        <w:spacing w:line="264" w:lineRule="exact" w:before="58" w:after="0"/>
        <w:ind w:left="0" w:right="0" w:firstLine="0"/>
        <w:jc w:val="left"/>
      </w:pPr>
      <w:r>
        <w:t>The children, their faces smudged with dirt from a day of play, were already asleep, their soft breaths a gentle rhythm in the quiet night. The silence was profound, broken only by the chirping of crickets and the distant howl of a coyote. It was a silence I had once feared, a silence that had mirrored the emptiness within me. Now, it was a comfort, a blanket of peace that enveloped me, soothing my soul.</w:t>
      </w:r>
    </w:p>
    <w:p>
      <w:pPr>
        <w:autoSpaceDN w:val="0"/>
        <w:autoSpaceDE w:val="0"/>
        <w:widowControl/>
        <w:spacing w:line="264" w:lineRule="exact" w:before="266" w:after="0"/>
        <w:ind w:left="0" w:right="0" w:firstLine="0"/>
        <w:jc w:val="left"/>
      </w:pPr>
      <w:r>
        <w:t>This life, this quiet existence on the edge of nowhere, was a far cry from the frantic days of our flight. The gold, still safely buried, no longer held its sinister power. It was just another piece of history, a heavy stone marking a past I was finally putting behind me. I had initially thought burying the gold and abandoning our life of crime was a mere means of survival, a means to escape a life teetering on the edge of a precipice. In reality, it proved to be more; a slow, deliberate process of self-redemption.</w:t>
      </w:r>
    </w:p>
    <w:p>
      <w:pPr>
        <w:autoSpaceDN w:val="0"/>
        <w:autoSpaceDE w:val="0"/>
        <w:widowControl/>
        <w:spacing w:line="264" w:lineRule="exact" w:before="264" w:after="0"/>
        <w:ind w:left="0" w:right="0" w:firstLine="0"/>
        <w:jc w:val="left"/>
      </w:pPr>
      <w:r>
        <w:t xml:space="preserve">Looking back, the transformation experienced almost surreal. From a </w:t>
        <w:br/>
        <w:t xml:space="preserve">fugitive running from the law and haunted by the ghosts of our past, I had become, well, a rancher. A simple rancher, with </w:t>
        <w:br/>
        <w:t>calloused hands and a deeper understanding of the land and its rhythms. It was a life of quiet dignity, a life far removed from the violence and greed that had once defined me. The work was hard, brutally demanding, but it was honest work, work that brought a sense of purpose and accomplishment. I found a strange satisfaction in watching the crops grow, in tending to the animals, in shaping the land with my own two hands. It was a connection to something primal, something real, something that resonated deep within my soul.</w:t>
      </w:r>
    </w:p>
    <w:p>
      <w:pPr>
        <w:autoSpaceDN w:val="0"/>
        <w:autoSpaceDE w:val="0"/>
        <w:widowControl/>
        <w:spacing w:line="264" w:lineRule="exact" w:before="264" w:after="0"/>
        <w:ind w:left="0" w:right="0" w:firstLine="0"/>
        <w:jc w:val="left"/>
      </w:pPr>
      <w:r>
        <w:t>The children were my greatest joy, my constant reminder of the life that bloomed from the ashes of the past. Isabella’s bright eyes, Rosita’s gentle smile, the endless energy of the twins – these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treasures that money could never buy. They filled the emptiness that had once gnawed at me, replaced the cold fear with a warmth that radiated from the core of my being. They were the living </w:t>
        <w:br/>
        <w:t xml:space="preserve">embodiment of hope, a testament to life's resilience, a constant reminder that even from the depths of despair, beauty and joy could emerge. I watched them grow, their laughter echoing through the quiet desert nights, a melody that filled my heart with a </w:t>
        <w:br/>
        <w:t>contentment I had never known.</w:t>
      </w:r>
    </w:p>
    <w:p>
      <w:pPr>
        <w:autoSpaceDN w:val="0"/>
        <w:autoSpaceDE w:val="0"/>
        <w:widowControl/>
        <w:spacing w:line="264" w:lineRule="exact" w:before="264" w:after="0"/>
        <w:ind w:left="0" w:right="0" w:firstLine="0"/>
        <w:jc w:val="left"/>
      </w:pPr>
      <w:r>
        <w:t xml:space="preserve">My relationship with Rosita had also deepened. She had not only offered a place of refuge, of shelter from the storm, but a place of healing and growth. She witnessed past the violence, past the guilt, past the scars etched deep into my soul, recognizing the man who still beat beneath those wounds. Her quiet acceptance wasn’t naive; it was a profound understanding of my struggle, an unwavering faith in my ability to find my way back to the light. Her love wasn’t a cure-all, it wasn't a magic potion that would erase the past. Instead, her love provided a sanctuary, a haven where I could safely </w:t>
        <w:br/>
        <w:t>confront the darkness within, where I could unravel the knots of guilt and fear that had bound me for so long. Her quiet strength was more powerful than any weapon I'd ever held. It was a love that built, that nourished, that mended.</w:t>
      </w:r>
    </w:p>
    <w:p>
      <w:pPr>
        <w:autoSpaceDN w:val="0"/>
        <w:autoSpaceDE w:val="0"/>
        <w:widowControl/>
        <w:spacing w:line="264" w:lineRule="exact" w:before="264" w:after="0"/>
        <w:ind w:left="0" w:right="0" w:firstLine="0"/>
        <w:jc w:val="left"/>
      </w:pPr>
      <w:r>
        <w:t xml:space="preserve">And the desert itself had changed. It was no longer a desolate </w:t>
        <w:br/>
        <w:t xml:space="preserve">wasteland mirroring my inner emptiness; it had become a </w:t>
        <w:br/>
        <w:t xml:space="preserve">sanctuary, a place of peace and reflection. The vastness of the landscape had a humbling effect, putting my troubles into </w:t>
        <w:br/>
        <w:t xml:space="preserve">perspective. The sun-scorched earth, the windswept canyons, the endless sky – all spoke of endurance, resilience, and the relentless cycle of life and death. I learned to appreciate its harsh beauty, its unforgiving nature, recognizing it as a reflection of my own </w:t>
        <w:br/>
        <w:t xml:space="preserve">journey, a journey of hardship and self-discovery. It was a </w:t>
        <w:br/>
        <w:t>landscape that had witnessed brutality, yet held a quiet majesty that mirrored the slow, steady unfolding of my own transformation.</w:t>
      </w:r>
    </w:p>
    <w:p>
      <w:pPr>
        <w:autoSpaceDN w:val="0"/>
        <w:autoSpaceDE w:val="0"/>
        <w:widowControl/>
        <w:spacing w:line="264" w:lineRule="exact" w:before="264" w:after="0"/>
        <w:ind w:left="0" w:right="0" w:firstLine="0"/>
        <w:jc w:val="left"/>
      </w:pPr>
      <w:r>
        <w:t>The memories of Silas, my uncle, still surfaced from time to time. I didn't forget him, not truly, but the bitterness and guilt had faded. I witnessed him now with clearer eyes, understanding the man trapped in the cycle of violence he had unwittingly created. He was a product of his time, a man shaped by the harsh realities of the West, a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who had taught me to survive, albeit through violent and morally questionable means. His death was a tragic consequence of his choices, yet it had also unwittingly paved the way for my own redemption. I didn't condone his actions, but I understood them, and in understanding them, I understood myself better. I’d finally found a way to reckon with his legacy, not by mimicking it, but by abandoning it. And that was perhaps the most significant victory.</w:t>
      </w:r>
    </w:p>
    <w:p>
      <w:pPr>
        <w:autoSpaceDN w:val="0"/>
        <w:autoSpaceDE w:val="0"/>
        <w:widowControl/>
        <w:spacing w:line="264" w:lineRule="exact" w:before="264" w:after="0"/>
        <w:ind w:left="0" w:right="0" w:firstLine="0"/>
        <w:jc w:val="left"/>
      </w:pPr>
      <w:r>
        <w:t>The future stretched before me, not with the reckless abandon of youth, but with the quiet determination of a man who had faced his demons and emerged victorious. The gold, my initial escape route, had become a metaphor for the freedom I had truly sought. It had been about more than the riches; it had been about the escape from the weight of my past, from the constant fear of capture and the guilt of our actions. Now, my freedom wasn’t a mere absence of pursuit, it was an internal transformation. It was the peace found in a simple, honest life, a life lived in harmony with the land and the people I loved.</w:t>
      </w:r>
    </w:p>
    <w:p>
      <w:pPr>
        <w:autoSpaceDN w:val="0"/>
        <w:autoSpaceDE w:val="0"/>
        <w:widowControl/>
        <w:spacing w:line="264" w:lineRule="exact" w:before="264" w:after="0"/>
        <w:ind w:left="0" w:right="0" w:firstLine="0"/>
        <w:jc w:val="left"/>
      </w:pPr>
      <w:r>
        <w:t xml:space="preserve">There were still moments of doubt, of course, times when the </w:t>
        <w:br/>
        <w:t xml:space="preserve">shadow of my past threatened to darken my present. But those moments were fleeting, like the clouds passing over the desert sky. I had learned to live with the darkness, to recognize it, to </w:t>
        <w:br/>
        <w:t xml:space="preserve">acknowledge it, without letting it consume me. It was a part of me, an indelible mark on my soul, but it no longer defined me. I was more than the sum of my actions, more than the man I had once been. I was a man forged in the crucible of hardship, a man who had found redemption not in absolution, but in acceptance, in quiet contemplation, and in the simple, profound joy of a life lived </w:t>
        <w:br/>
        <w:t>honestly and with purpose.</w:t>
      </w:r>
    </w:p>
    <w:p>
      <w:pPr>
        <w:autoSpaceDN w:val="0"/>
        <w:autoSpaceDE w:val="0"/>
        <w:widowControl/>
        <w:spacing w:line="264" w:lineRule="exact" w:before="264" w:after="0"/>
        <w:ind w:left="0" w:right="0" w:firstLine="0"/>
        <w:jc w:val="left"/>
      </w:pPr>
      <w:r>
        <w:t xml:space="preserve">The quiet of the desert was no longer a symbol of loneliness or isolation; it was a testament to the enduring strength of the human spirit, a testament to the transformative power of love, </w:t>
        <w:br/>
        <w:t>perseverance, and the slow, steady healing process. And in the heart of that quiet, in the embrace of the sun-scorched earth and the vast, star-studded sky, I had found a peace I never thought possible. A peace that transcended the violence of the past, a peace that held the promise of a future filled with love, laughter, and the simple, unadulterated joy of life. It wasn't a perfect peace; scars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memories lingered. But it was a peace that was mine, earned through hardship and forged in the quiet heart of the unforgiving desert. A peace that experienced…right.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 Begins</w:t>
      </w:r>
    </w:p>
    <w:p>
      <w:pPr>
        <w:autoSpaceDN w:val="0"/>
        <w:autoSpaceDE w:val="0"/>
        <w:widowControl/>
        <w:spacing w:line="264" w:lineRule="exact" w:before="286" w:after="0"/>
        <w:ind w:left="0" w:right="0" w:firstLine="0"/>
        <w:jc w:val="left"/>
      </w:pPr>
      <w:r>
        <w:t>The next morning, the desert air held a crispness that hinted at the coming autumn. The sun, already high in the sky, cast long shadows across the parched earth. Rosita stirred beside me, her dark hair spread across the pillow like a silken river. The children were still asleep, their small bodies curled together in peaceful slumber. The silence of the dawn was broken only by the distant bleating of goats and the soft sigh of the wind weaving through the sparse mesquite trees.</w:t>
      </w:r>
    </w:p>
    <w:p>
      <w:pPr>
        <w:autoSpaceDN w:val="0"/>
        <w:autoSpaceDE w:val="0"/>
        <w:widowControl/>
        <w:spacing w:line="264" w:lineRule="exact" w:before="264" w:after="0"/>
        <w:ind w:left="0" w:right="0" w:firstLine="0"/>
        <w:jc w:val="left"/>
      </w:pPr>
      <w:r>
        <w:t>I watched them sleep, my heart swelling with a love so profound it ached. These were my anchors, my reason for living. They were the tangible proof of my transformation, a testament to the possibility of redemption. They were everything I had fought for, everything I was willing to protect.</w:t>
      </w:r>
    </w:p>
    <w:p>
      <w:pPr>
        <w:autoSpaceDN w:val="0"/>
        <w:autoSpaceDE w:val="0"/>
        <w:widowControl/>
        <w:spacing w:line="264" w:lineRule="exact" w:before="264" w:after="0"/>
        <w:ind w:left="0" w:right="0" w:firstLine="0"/>
        <w:jc w:val="left"/>
      </w:pPr>
      <w:r>
        <w:t>My hand rested lightly on Rosita's shoulder. She stirred, her eyes fluttering open, revealing the depths of her dark, soulful gaze. She smiled, a slow, tender smile that melted the remaining ice in my veins. It was a smile that spoke volumes, a smile that reassured me, a smile that strengthened the quiet resolve that had taken root within my being.</w:t>
      </w:r>
    </w:p>
    <w:p>
      <w:pPr>
        <w:autoSpaceDN w:val="0"/>
        <w:autoSpaceDE w:val="0"/>
        <w:widowControl/>
        <w:spacing w:line="264" w:lineRule="exact" w:before="264" w:after="0"/>
        <w:ind w:left="0" w:right="0" w:firstLine="0"/>
        <w:jc w:val="left"/>
      </w:pPr>
      <w:r>
        <w:t>"Morning," I whispered, my voice hoarse from sleep, but laced with a tenderness I didn't know I possessed.</w:t>
      </w:r>
    </w:p>
    <w:p>
      <w:pPr>
        <w:autoSpaceDN w:val="0"/>
        <w:autoSpaceDE w:val="0"/>
        <w:widowControl/>
        <w:spacing w:line="264" w:lineRule="exact" w:before="264" w:after="0"/>
        <w:ind w:left="0" w:right="0" w:firstLine="0"/>
        <w:jc w:val="left"/>
      </w:pPr>
      <w:r>
        <w:t>"Morning," she replied, her voice a soft melody in the quiet room. She reached for my hand, her fingers interlacing with mine, a silent promise of companionship and shared purpose.</w:t>
      </w:r>
    </w:p>
    <w:p>
      <w:pPr>
        <w:autoSpaceDN w:val="0"/>
        <w:autoSpaceDE w:val="0"/>
        <w:widowControl/>
        <w:spacing w:line="264" w:lineRule="exact" w:before="264" w:after="0"/>
        <w:ind w:left="0" w:right="144" w:firstLine="0"/>
        <w:jc w:val="left"/>
      </w:pPr>
      <w:r>
        <w:t>We were more than just lovers; we were partners, allies, two souls bound by a shared journey, forged in the fires of hardship. She understood the darkness that still lingered within me, the shadows of my past that occasionally threatened to overwhelm me. But she didn't flinch; she held my hand, she held my heart, she held my future.</w:t>
      </w:r>
    </w:p>
    <w:p>
      <w:pPr>
        <w:autoSpaceDN w:val="0"/>
        <w:autoSpaceDE w:val="0"/>
        <w:widowControl/>
        <w:spacing w:line="322" w:lineRule="exact" w:before="206" w:after="0"/>
        <w:ind w:left="0" w:right="0" w:firstLine="0"/>
        <w:jc w:val="left"/>
      </w:pPr>
      <w:r>
        <w:t>That day, we worked the land together, our efforts synchronized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with a rhythm born from shared experience and mutual respect. The work was hard, backbreaking even, but it was honest, and the sweat on our brows was a testament to our collaboration, our joint endeavor to build a life, to build a future, to build a home. There was a sense of purpose, of accomplishment, in the simple act of tilling the soil, of planting seeds, of nurturing life from the </w:t>
        <w:br/>
        <w:t>seemingly barren earth.</w:t>
      </w:r>
    </w:p>
    <w:p>
      <w:pPr>
        <w:autoSpaceDN w:val="0"/>
        <w:autoSpaceDE w:val="0"/>
        <w:widowControl/>
        <w:spacing w:line="264" w:lineRule="exact" w:before="264" w:after="0"/>
        <w:ind w:left="0" w:right="432" w:firstLine="0"/>
        <w:jc w:val="left"/>
      </w:pPr>
      <w:r>
        <w:t>As the sun beat down on our backs, I experienced a profound sense of satisfaction, a contentment that transcended the physical toil. It wasn't just about survival; it was about creating, about building something lasting, something meaningful. It was about putting down roots, both literally and metaphorically.</w:t>
      </w:r>
    </w:p>
    <w:p>
      <w:pPr>
        <w:autoSpaceDN w:val="0"/>
        <w:autoSpaceDE w:val="0"/>
        <w:widowControl/>
        <w:spacing w:line="264" w:lineRule="exact" w:before="264" w:after="0"/>
        <w:ind w:left="0" w:right="0" w:firstLine="0"/>
        <w:jc w:val="left"/>
      </w:pPr>
      <w:r>
        <w:t>That evening, as we sat around the small fire, watching the stars emerge in the darkening sky, I experienced a quiet sense of anticipation. The past was still a part of me, an indelible mark on my soul, but it no longer dictated my future. I had faced the demons of my past, wrestled with the ghosts of my actions, and emerged stronger, more resilient, more determined.</w:t>
      </w:r>
    </w:p>
    <w:p>
      <w:pPr>
        <w:autoSpaceDN w:val="0"/>
        <w:autoSpaceDE w:val="0"/>
        <w:widowControl/>
        <w:spacing w:line="264" w:lineRule="exact" w:before="264" w:after="0"/>
        <w:ind w:left="0" w:right="0" w:firstLine="0"/>
        <w:jc w:val="left"/>
      </w:pPr>
      <w:r>
        <w:t xml:space="preserve">There was a sense of preparedness within me, a sense of readiness to face whatever challenges lay ahead. I was no longer the </w:t>
        <w:br/>
        <w:t>frightened fugitive running from the law; I was a man who had found peace in the quiet heart of the desert, a man who had built a life from the ashes of his past, a man who had found love and purpose in the most unexpected of places.</w:t>
      </w:r>
    </w:p>
    <w:p>
      <w:pPr>
        <w:autoSpaceDN w:val="0"/>
        <w:autoSpaceDE w:val="0"/>
        <w:widowControl/>
        <w:spacing w:line="264" w:lineRule="exact" w:before="264" w:after="0"/>
        <w:ind w:left="0" w:right="0" w:firstLine="0"/>
        <w:jc w:val="left"/>
      </w:pPr>
      <w:r>
        <w:t>The desert, once a symbol of isolation and despair, had become my sanctuary, my refuge, my teacher. It had taught me the value of resilience, the importance of perseverance, the beauty of simplicity. It had shown me the unforgiving nature of life, but also its capacity for renewal, its enduring power to heal.</w:t>
      </w:r>
    </w:p>
    <w:p>
      <w:pPr>
        <w:autoSpaceDN w:val="0"/>
        <w:autoSpaceDE w:val="0"/>
        <w:widowControl/>
        <w:spacing w:line="264" w:lineRule="exact" w:before="266" w:after="0"/>
        <w:ind w:left="0" w:right="288" w:firstLine="0"/>
        <w:jc w:val="left"/>
      </w:pPr>
      <w:r>
        <w:t>And I knew, with a certainty that resonated deep within my soul, that whatever the future held, I was ready. I had faced the worst, and had emerged stronger. I had found peace in the quiet of the desert, a peace born of hardship and love, a peace that embraced both the darkness and the light that existed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days that followed were a blur of sun-drenched labor and quiet evenings. We worked hard, tending to our land, raising our </w:t>
        <w:br/>
        <w:t>children, building our lives. We built a small, sturdy house from adobe bricks, its walls thick enough to withstand the extremes of the desert climate. We planted more crops, our garden expanding as our confidence grew. The children grew taller, stronger, their laughter echoing through the canyons.</w:t>
      </w:r>
    </w:p>
    <w:p>
      <w:pPr>
        <w:autoSpaceDN w:val="0"/>
        <w:autoSpaceDE w:val="0"/>
        <w:widowControl/>
        <w:spacing w:line="264" w:lineRule="exact" w:before="264" w:after="0"/>
        <w:ind w:left="0" w:right="0" w:firstLine="0"/>
        <w:jc w:val="left"/>
      </w:pPr>
      <w:r>
        <w:t>Rosita's skills with the herbs and plants of the desert were a source of both wonder and necessity. She treated our minor ailments with remedies she made from the local flora, her knowledge as vast and mysterious as the desert itself. Her quiet competence was a constant source of reassurance, a testament to her innate strength.</w:t>
      </w:r>
    </w:p>
    <w:p>
      <w:pPr>
        <w:autoSpaceDN w:val="0"/>
        <w:autoSpaceDE w:val="0"/>
        <w:widowControl/>
        <w:spacing w:line="264" w:lineRule="exact" w:before="264" w:after="0"/>
        <w:ind w:left="0" w:right="0" w:firstLine="0"/>
        <w:jc w:val="left"/>
      </w:pPr>
      <w:r>
        <w:t>One day, a group of travelers passed through, their faces weathered and tired, their horses lean and weary. They were seeking shelter for the night, a moment of respite before continuing their journey. Rosita welcomed them, offering them food and water, a place to rest. They were wary at first, given my past, but the warmth of Rosita's hospitality, the genuine sincerity in her gaze, gradually eased their apprehension.</w:t>
      </w:r>
    </w:p>
    <w:p>
      <w:pPr>
        <w:autoSpaceDN w:val="0"/>
        <w:autoSpaceDE w:val="0"/>
        <w:widowControl/>
        <w:spacing w:line="264" w:lineRule="exact" w:before="264" w:after="0"/>
        <w:ind w:left="0" w:right="0" w:firstLine="0"/>
        <w:jc w:val="left"/>
      </w:pPr>
      <w:r>
        <w:t>The stories they shared were a reminder of the harsh realities of life on the frontier, of the unpredictable nature of the desert, of the constant threat of violence and hardship. But they also spoke of kindness, of compassion, of the enduring power of the human spirit to overcome adversity. Their tales strengthened my own resolve, confirming my belief that a life of peace and honesty was possible, even in a land as unforgiving as the desert.</w:t>
      </w:r>
    </w:p>
    <w:p>
      <w:pPr>
        <w:autoSpaceDN w:val="0"/>
        <w:autoSpaceDE w:val="0"/>
        <w:widowControl/>
        <w:spacing w:line="264" w:lineRule="exact" w:before="264" w:after="0"/>
        <w:ind w:left="0" w:right="144" w:firstLine="0"/>
        <w:jc w:val="left"/>
      </w:pPr>
      <w:r>
        <w:t>As the seasons changed, so did I. The shadows of my past lingered, but they no longer consumed me. I had found a way to integrate them into the narrative of my life, to acknowledge their presence without letting them dictate my future. I learned to accept the imperfections of my past, to understand my own fallibility, and to value the lessons learned, even from the darkest moments of my life.</w:t>
      </w:r>
    </w:p>
    <w:p>
      <w:pPr>
        <w:autoSpaceDN w:val="0"/>
        <w:autoSpaceDE w:val="0"/>
        <w:widowControl/>
        <w:spacing w:line="264" w:lineRule="exact" w:before="264" w:after="0"/>
        <w:ind w:left="0" w:right="288" w:firstLine="0"/>
        <w:jc w:val="left"/>
      </w:pPr>
      <w:r>
        <w:t>The gold remained buried, a heavy secret that only Rosita and I shared. It was a reminder of a life that was gone, a life that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chosen to leave behind. It held no power over me; it was simply a physical manifestation of a past I had transcended.</w:t>
      </w:r>
    </w:p>
    <w:p>
      <w:pPr>
        <w:autoSpaceDN w:val="0"/>
        <w:autoSpaceDE w:val="0"/>
        <w:widowControl/>
        <w:spacing w:line="264" w:lineRule="exact" w:before="264" w:after="0"/>
        <w:ind w:left="0" w:right="0" w:firstLine="0"/>
        <w:jc w:val="left"/>
      </w:pPr>
      <w:r>
        <w:t xml:space="preserve">I learned to appreciate the rhythm of the desert, the relentless cycle of life and death, the quiet majesty of the vast, unforgiving </w:t>
        <w:br/>
        <w:t>landscape. It was a place where one could truly confront oneself, where the silence demanded introspection, where the relentless sun demanded resilience.</w:t>
      </w:r>
    </w:p>
    <w:p>
      <w:pPr>
        <w:autoSpaceDN w:val="0"/>
        <w:autoSpaceDE w:val="0"/>
        <w:widowControl/>
        <w:spacing w:line="264" w:lineRule="exact" w:before="264" w:after="0"/>
        <w:ind w:left="0" w:right="0" w:firstLine="0"/>
        <w:jc w:val="left"/>
      </w:pPr>
      <w:r>
        <w:t xml:space="preserve">And in the heart of that quiet, in the embrace of the sun-scorched earth, and under the vast, star-studded sky, I found not only peace, but a profound sense of purpose. It wasn't the peace of a life </w:t>
        <w:br/>
        <w:t xml:space="preserve">without struggle, but a peace born from the struggle itself, a peace earned through hardship, through self-reflection, and through the quiet, unwavering love of a woman who had seen my darkness and embraced my light. It was a peace that experienced, finally, right. A peace that held the promise of a future filled with love, laughter, and the quiet, unadulterated joy of a life lived honestly and with purpose. A new chapter had truly begun. The desert held its secrets, and so did I, but the weight of those secrets no longer crushed me. I had learned to carry them, to integrate them, to become stronger </w:t>
        <w:br/>
        <w:t>because of them. The future remained uncertain, the desert still held its unpredictable nature, but I was ready. I was ready for whatever came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 xml:space="preserve">The quiet of the desert nights, once a balm to my soul, now often held a different kind of silence – the silence of memory, thick with the echoes of gunfire and the screams of dying men. The stars, once a source of wonder, sometimes experienced like cold, indifferent witnesses to the violence I’d participated in. It wasn’t just the memory of the shootout in Santa Fe; it was the years before, the violence that had shaped my uncle and, by extension, me. It was a legacy of </w:t>
        <w:br/>
        <w:t>aggression woven into the very fabric of our lives, a thread of brutality that seemed impossible to unravel.</w:t>
      </w:r>
    </w:p>
    <w:p>
      <w:pPr>
        <w:autoSpaceDN w:val="0"/>
        <w:autoSpaceDE w:val="0"/>
        <w:widowControl/>
        <w:spacing w:line="322" w:lineRule="exact" w:before="206" w:after="0"/>
        <w:ind w:left="0" w:right="0" w:firstLine="0"/>
        <w:jc w:val="left"/>
      </w:pPr>
      <w:r>
        <w:t>Sleep, once a welcome escape, became a battlefield of nightmares.</w:t>
      </w:r>
    </w:p>
    <w:p>
      <w:pPr>
        <w:autoSpaceDN w:val="0"/>
        <w:autoSpaceDE w:val="0"/>
        <w:widowControl/>
        <w:spacing w:line="264" w:lineRule="exact" w:before="60" w:after="0"/>
        <w:ind w:left="0" w:right="144" w:firstLine="0"/>
        <w:jc w:val="left"/>
      </w:pPr>
      <w:r>
        <w:t>I’d wake up in a cold sweat, the acrid smell of gunpowder still clinging to the air, the images of the two cowboys, their eyes wide with disbelief and terror, flashing before my eyes. Their faces, contorted in death, were etched into my memory, haunting the edges of my waking hours. I'd see their lifeless bodies sprawled in the dusty street, their blood staining the earth a dark, gruesome crimson. The metallic tang of blood was a phantom sensation that clung to me long after I'd left Santa Fe behind.</w:t>
      </w:r>
    </w:p>
    <w:p>
      <w:pPr>
        <w:autoSpaceDN w:val="0"/>
        <w:autoSpaceDE w:val="0"/>
        <w:widowControl/>
        <w:spacing w:line="264" w:lineRule="exact" w:before="264" w:after="0"/>
        <w:ind w:left="0" w:right="0" w:firstLine="0"/>
        <w:jc w:val="left"/>
      </w:pPr>
      <w:r>
        <w:t>Rosita, bless her patient heart, understood. She wouldn't pry, but she'd hold me close in the night, her body a warm anchor in the storm of my memories. Her touch, gentle and reassuring, was a lifeline, pulling me back from the precipice of the abyss. She’d whisper words of comfort, her voice a soothing melody that calmed the tempest within me. She’d often speak of the spirit world, of how the souls of the dead found peace, a belief that offered a sliver of solace amidst the darkness.</w:t>
      </w:r>
    </w:p>
    <w:p>
      <w:pPr>
        <w:autoSpaceDN w:val="0"/>
        <w:autoSpaceDE w:val="0"/>
        <w:widowControl/>
        <w:spacing w:line="264" w:lineRule="exact" w:before="264" w:after="0"/>
        <w:ind w:left="0" w:right="0" w:firstLine="0"/>
        <w:jc w:val="left"/>
      </w:pPr>
      <w:r>
        <w:t>But the ghosts wouldn’t be silenced. Sometimes, the desert itself seemed to whisper their names, the wind carrying the echoes of their cries across the barren landscape. The stillness of the night became a canvas on which the memories played out again and again, a macabre film reel that replayed the horror with brutal clarity. The sharp report of the pistols, the desperate pleas for mercy, the sickening thud of bodies hitting the hard-packed earth -these sounds played on a loop in my mind, a relentless soundtrack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my existence.</w:t>
      </w:r>
    </w:p>
    <w:p>
      <w:pPr>
        <w:autoSpaceDN w:val="0"/>
        <w:autoSpaceDE w:val="0"/>
        <w:widowControl/>
        <w:spacing w:line="264" w:lineRule="exact" w:before="266" w:after="0"/>
        <w:ind w:left="0" w:right="0" w:firstLine="0"/>
        <w:jc w:val="left"/>
      </w:pPr>
      <w:r>
        <w:t>I found myself flinching at loud noises, at sudden movements, the echoes of that night forever making me jumpy, always on edge. The slightest sound would send a jolt of adrenaline through my body, plunging me into a state of hypervigilance. The vibrant colours of the desert, the playful antics of our children, the gentle caress of the breeze - none of these things could entirely blot out the visceral horror of that night.</w:t>
      </w:r>
    </w:p>
    <w:p>
      <w:pPr>
        <w:autoSpaceDN w:val="0"/>
        <w:autoSpaceDE w:val="0"/>
        <w:widowControl/>
        <w:spacing w:line="264" w:lineRule="exact" w:before="264" w:after="0"/>
        <w:ind w:left="0" w:right="0" w:firstLine="0"/>
        <w:jc w:val="left"/>
      </w:pPr>
      <w:r>
        <w:t>The guilt, the cold, gnawing presence of it, was a heavy burden. It was the knowledge that I had been complicit in taking a life, that I had fled the scene of a crime, leaving two men to bleed out in the dust. I tried to justify it, to rationalize my actions, telling myself it was self-defense, that my uncle's life had been in danger, that the gold was rightfully ours. But none of these excuses truly worked. The images haunted me still. They were more than just memories; they were scars on my soul, deep wounds that wouldn’t easily heal.</w:t>
      </w:r>
    </w:p>
    <w:p>
      <w:pPr>
        <w:autoSpaceDN w:val="0"/>
        <w:autoSpaceDE w:val="0"/>
        <w:widowControl/>
        <w:spacing w:line="264" w:lineRule="exact" w:before="264" w:after="0"/>
        <w:ind w:left="0" w:right="0" w:firstLine="0"/>
        <w:jc w:val="left"/>
      </w:pPr>
      <w:r>
        <w:t>The irony wasn’t lost on me. I’d come to the desert seeking escape, seeking redemption, seeking peace. But the desert, in its vastness and silence, merely amplified the echoes of my past. It was a mirror reflecting not only the beauty and harshness of the landscape, but also the darkness within my heart. The landscape mirrored my internal state, a barren expanse reflecting the emptiness I experienced inside.</w:t>
      </w:r>
    </w:p>
    <w:p>
      <w:pPr>
        <w:autoSpaceDN w:val="0"/>
        <w:autoSpaceDE w:val="0"/>
        <w:widowControl/>
        <w:spacing w:line="264" w:lineRule="exact" w:before="264" w:after="0"/>
        <w:ind w:left="0" w:right="0" w:firstLine="0"/>
        <w:jc w:val="left"/>
      </w:pPr>
      <w:r>
        <w:t>My relationship with Rosita had been a refuge, but even her love couldn't completely erase the shadows. There were nights when I’d push her away, consumed by the weight of my memories, unable to connect, unable to find comfort in the warmth of her embrace. I’d see the hurt in her eyes, and the guilt would compound, adding to the already crushing weight of my past. Her patient love was a gift I didn’t deserve, a testament to her strength and compassion. But I was still a broken man, haunted by the specters of violence.</w:t>
      </w:r>
    </w:p>
    <w:p>
      <w:pPr>
        <w:autoSpaceDN w:val="0"/>
        <w:autoSpaceDE w:val="0"/>
        <w:widowControl/>
        <w:spacing w:line="264" w:lineRule="exact" w:before="264" w:after="0"/>
        <w:ind w:left="0" w:right="144" w:firstLine="0"/>
        <w:jc w:val="left"/>
      </w:pPr>
      <w:r>
        <w:t>The children, though, they were a different story. Their innocence, their unburdened joy, was a stark contrast to the darkness that consumed me. Their laughter was like a ray of sunshine piercing through the clouds of my despair. They witnessed only the man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trying to be, not the man I had been. Their love was a source of strength, a reminder of the future I was fighting for, a future free from the violence that had defined my past. Watching them play, their simple games filling the air with unadulterated joy, was a small victory against the persistent ghosts of my past. It was a testament to the fact that despite everything I had witnessed, I had the chance to start anew.</w:t>
      </w:r>
    </w:p>
    <w:p>
      <w:pPr>
        <w:autoSpaceDN w:val="0"/>
        <w:autoSpaceDE w:val="0"/>
        <w:widowControl/>
        <w:spacing w:line="264" w:lineRule="exact" w:before="264" w:after="0"/>
        <w:ind w:left="0" w:right="0" w:firstLine="0"/>
        <w:jc w:val="left"/>
      </w:pPr>
      <w:r>
        <w:t>I found a strange solace in the physical labor, in the rhythm of the hoe against the hard earth. The sweat pouring down my back, the aching muscles, were a kind of penance, a way to work through the pain. There was a cathartic quality to it, a release of tension in the simple act of planting seeds, of nurturing life from the parched soil.</w:t>
      </w:r>
    </w:p>
    <w:p>
      <w:pPr>
        <w:autoSpaceDN w:val="0"/>
        <w:autoSpaceDE w:val="0"/>
        <w:widowControl/>
        <w:spacing w:line="324" w:lineRule="exact" w:before="0" w:after="0"/>
        <w:ind w:left="0" w:right="0" w:firstLine="0"/>
        <w:jc w:val="left"/>
      </w:pPr>
      <w:r>
        <w:t>It was a way of atonement, a way of reclaiming my humanity.</w:t>
      </w:r>
    </w:p>
    <w:p>
      <w:pPr>
        <w:autoSpaceDN w:val="0"/>
        <w:autoSpaceDE w:val="0"/>
        <w:widowControl/>
        <w:spacing w:line="264" w:lineRule="exact" w:before="264" w:after="0"/>
        <w:ind w:left="0" w:right="0" w:firstLine="0"/>
        <w:jc w:val="left"/>
      </w:pPr>
      <w:r>
        <w:t>But the memories lingered. They were a part of me, woven into the fabric of my being, like the scars on my hands, reminders of past battles. They had taught me to value life, to cherish every moment, to appreciate the fragile beauty of existence. The violence, the bloodshed, had been a brutal lesson, a harsh initiation into the darker aspects of humanity. It had left its mark, but it would not break me. I would not let it define me. I would carry the weight of those memories, but I would not be crushed by them. I would use them, as Rosita used the herbs of the desert, to create something beautiful and life-affirming from the ruins of my past.</w:t>
      </w:r>
    </w:p>
    <w:p>
      <w:pPr>
        <w:autoSpaceDN w:val="0"/>
        <w:autoSpaceDE w:val="0"/>
        <w:widowControl/>
        <w:spacing w:line="264" w:lineRule="exact" w:before="58" w:after="0"/>
        <w:ind w:left="0" w:right="0" w:firstLine="0"/>
        <w:jc w:val="left"/>
      </w:pPr>
      <w:r>
        <w:t xml:space="preserve">The desert, in its unforgiving beauty, had become my confessor, my judge, and my teacher. It had shown me the brutal realities of life, but it had also shown me the resilience of the human spirit, the enduring power of love, the possibility of redemption. The journey had just begun, and while the past would forever cast a long </w:t>
        <w:br/>
        <w:t>shadow, I was determined to build a future where the echoes of violence would eventually fade, replaced by the laughter of my children and the quiet, enduring love of my wife. The gold, still buried, was a reminder of the life I’d left behind, and I was ready to live the life I'd been given. The desert wouldn't break me. It had forged me. And I, in turn, would tame it, one sunrise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sun beat down on the dusty expanse, the heat shimmering off the parched earth. It was a heat that seeped into your bones, a heat that mirrored the burning unease that had taken root deep inside me. The gold, still buried under the watchful eyes of the desert, experienced less like a treasure and more like a curse, a constant reminder of the violence I had witnessed, the lives I had touched. Rosita's gentle hand on my arm pulled me from the reverie, her touch grounding me in the present, a counterpoint to the relentless ghosts of the past.</w:t>
      </w:r>
    </w:p>
    <w:p>
      <w:pPr>
        <w:autoSpaceDN w:val="0"/>
        <w:autoSpaceDE w:val="0"/>
        <w:widowControl/>
        <w:spacing w:line="264" w:lineRule="exact" w:before="264" w:after="0"/>
        <w:ind w:left="0" w:right="0" w:firstLine="0"/>
        <w:jc w:val="left"/>
      </w:pPr>
      <w:r>
        <w:t xml:space="preserve">"You're quiet today, mi amor," she said, her voice soft as the desert breeze. She knew, she always knew. Her eyes, the color of warm honey, held a depth of understanding that went beyond words. She knew the silence wasn't peaceful, that it was filled with the </w:t>
        <w:br/>
        <w:t>unspoken horrors that clawed at my soul.</w:t>
      </w:r>
    </w:p>
    <w:p>
      <w:pPr>
        <w:autoSpaceDN w:val="0"/>
        <w:autoSpaceDE w:val="0"/>
        <w:widowControl/>
        <w:spacing w:line="264" w:lineRule="exact" w:before="264" w:after="0"/>
        <w:ind w:left="0" w:right="0" w:firstLine="0"/>
        <w:jc w:val="left"/>
      </w:pPr>
      <w:r>
        <w:t>That night, under a sky thick with stars, I finally confessed. Not all of it, not the sordid details that still made my stomach churn, but enough. Enough for her to see the turmoil within me, the fear that haunted my dreams, the guilt that clung to me like the desert dust. I spoke of the nightmares, of the flashbacks, of the way the smallest sound could send me reeling back to that night in Santa Fe. I told her about the faces, the blood, the screams, the hollow feeling in my chest that wouldn't go away.</w:t>
      </w:r>
    </w:p>
    <w:p>
      <w:pPr>
        <w:autoSpaceDN w:val="0"/>
        <w:autoSpaceDE w:val="0"/>
        <w:widowControl/>
        <w:spacing w:line="264" w:lineRule="exact" w:before="264" w:after="0"/>
        <w:ind w:left="0" w:right="144" w:firstLine="0"/>
        <w:jc w:val="left"/>
      </w:pPr>
      <w:r>
        <w:t>Her reaction wasn't one of judgment, or even of surprise. It was a quiet acceptance, a compassionate understanding that spoke volumes about the strength of her character, a strength that had always been my refuge in the storms of life. She listened patiently, her hand never leaving mine, her presence a comforting warmth against the chill of my confession.</w:t>
      </w:r>
    </w:p>
    <w:p>
      <w:pPr>
        <w:autoSpaceDN w:val="0"/>
        <w:autoSpaceDE w:val="0"/>
        <w:widowControl/>
        <w:spacing w:line="264" w:lineRule="exact" w:before="264" w:after="0"/>
        <w:ind w:left="0" w:right="288" w:firstLine="0"/>
        <w:jc w:val="left"/>
      </w:pPr>
      <w:r>
        <w:t>"There are people, Miguel," she said, her voice low and soothing, "who can help. People who understand this darkness, who can guide you through it." The words carried more meaning than their simple arrangement suggested.</w:t>
      </w:r>
    </w:p>
    <w:p>
      <w:pPr>
        <w:autoSpaceDN w:val="0"/>
        <w:autoSpaceDE w:val="0"/>
        <w:widowControl/>
        <w:spacing w:line="322" w:lineRule="exact" w:before="206" w:after="0"/>
        <w:ind w:left="0" w:right="0" w:firstLine="0"/>
        <w:jc w:val="left"/>
      </w:pPr>
      <w:r>
        <w:t>The idea was terrifying. To admit my weakness, to expose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wounds of my soul to a stranger... it experienced like a betrayal of the hardened image I'd cultivated for so long. The self-reliant cowboy image I’d carefully crafted since my uncle’s death, the image that I used to mask my own vulnerability. The very idea filled me with shame. But Rosita's words, her unwavering support, planted a seed of hope in the barren landscape of my heart.</w:t>
      </w:r>
    </w:p>
    <w:p>
      <w:pPr>
        <w:autoSpaceDN w:val="0"/>
        <w:autoSpaceDE w:val="0"/>
        <w:widowControl/>
        <w:spacing w:line="264" w:lineRule="exact" w:before="264" w:after="0"/>
        <w:ind w:left="0" w:right="0" w:firstLine="0"/>
        <w:jc w:val="left"/>
      </w:pPr>
      <w:r>
        <w:t>The next morning, the sun rose, painting the sky in shades of fiery orange and soft pink. It was a beautiful sunrise, one that should have brought peace, but instead, it fueled a gnawing anxiety within me. I experienced the weight of my actions press down on me, the weight of my silence, the weight of the secrets I had carried for so long.</w:t>
      </w:r>
    </w:p>
    <w:p>
      <w:pPr>
        <w:autoSpaceDN w:val="0"/>
        <w:autoSpaceDE w:val="0"/>
        <w:widowControl/>
        <w:spacing w:line="264" w:lineRule="exact" w:before="264" w:after="0"/>
        <w:ind w:left="0" w:right="0" w:firstLine="0"/>
        <w:jc w:val="left"/>
      </w:pPr>
      <w:r>
        <w:t>Finding someone to help was harder than I had anticipated. The desert held a stoic silence; few people spoke of the wounds they carried. In these remote settlements, mental health was a weakness to be hidden, not spoken of. A weakness that made a man a target.</w:t>
      </w:r>
    </w:p>
    <w:p>
      <w:pPr>
        <w:autoSpaceDN w:val="0"/>
        <w:autoSpaceDE w:val="0"/>
        <w:widowControl/>
        <w:spacing w:line="264" w:lineRule="exact" w:before="60" w:after="0"/>
        <w:ind w:left="0" w:right="0" w:firstLine="0"/>
        <w:jc w:val="left"/>
      </w:pPr>
      <w:r>
        <w:t>The idea of a “therapist” was as foreign as a flying carpet. There was whiskey, hard work, and prayer. That was the extent of help available here. The closest semblance of a counselor was the town's priest, but he dealt in matters of faith, not the shadowy landscapes of the human mind.</w:t>
      </w:r>
    </w:p>
    <w:p>
      <w:pPr>
        <w:autoSpaceDN w:val="0"/>
        <w:autoSpaceDE w:val="0"/>
        <w:widowControl/>
        <w:spacing w:line="264" w:lineRule="exact" w:before="264" w:after="0"/>
        <w:ind w:left="0" w:right="0" w:firstLine="0"/>
        <w:jc w:val="left"/>
      </w:pPr>
      <w:r>
        <w:t>Then, a stray conversation in the dusty saloon, overheard while nursing a lukewarm beer, opened a new possibility. A traveling salesman, with eyes that held the weariness of a man who had seen too much, mentioned a doctor in El Paso, a man known for his unconventional methods but respected for his ability to help those struggling with inner demons. He didn't call it "therapy," but he dealt with troubled souls, men like me, broken by experiences that left scars far deeper than any bullet could inflict.</w:t>
      </w:r>
    </w:p>
    <w:p>
      <w:pPr>
        <w:autoSpaceDN w:val="0"/>
        <w:autoSpaceDE w:val="0"/>
        <w:widowControl/>
        <w:spacing w:line="264" w:lineRule="exact" w:before="264" w:after="0"/>
        <w:ind w:left="0" w:right="0" w:firstLine="0"/>
        <w:jc w:val="left"/>
      </w:pPr>
      <w:r>
        <w:t>The journey to El Paso experienced like an eternity, the miles stretching out before me like an endless ribbon of uncertainty. My heart pounded in my chest, a frantic drumbeat against the rhythm of the swaying wagon. Each mile I travelled felt like a step closer towards facing my past. My inner turmoil mirrored the unforgiving landscape; the unforgiving terrain reflecting the tempest inside me.</w:t>
      </w:r>
    </w:p>
    <w:p>
      <w:pPr>
        <w:autoSpaceDN w:val="0"/>
        <w:autoSpaceDE w:val="0"/>
        <w:widowControl/>
        <w:spacing w:line="324" w:lineRule="exact" w:before="204" w:after="0"/>
        <w:ind w:left="0" w:right="0" w:firstLine="0"/>
        <w:jc w:val="left"/>
      </w:pPr>
      <w:r>
        <w:t>The doctor's office was unassuming, a small building tucked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on a quiet side street. There were no fancy signs, no promises of instant healing, just a simple wooden door and a brass plate bearing the doctor's name – Dr. Elias Thorne.</w:t>
      </w:r>
    </w:p>
    <w:p>
      <w:pPr>
        <w:autoSpaceDN w:val="0"/>
        <w:autoSpaceDE w:val="0"/>
        <w:widowControl/>
        <w:spacing w:line="264" w:lineRule="exact" w:before="264" w:after="0"/>
        <w:ind w:left="0" w:right="0" w:firstLine="0"/>
        <w:jc w:val="left"/>
      </w:pPr>
      <w:r>
        <w:t xml:space="preserve">Dr. Thorne was a man of few words, his gaze sharp and perceptive. He listened patiently as I recounted my story, not interrupting, not offering judgment. His silence was different to the silence of the desert. His was a listening that experienced like an understanding, a </w:t>
        <w:br/>
        <w:t>presence that offered space for the things I couldn’t, wouldn’t, say.</w:t>
      </w:r>
    </w:p>
    <w:p>
      <w:pPr>
        <w:autoSpaceDN w:val="0"/>
        <w:autoSpaceDE w:val="0"/>
        <w:widowControl/>
        <w:spacing w:line="264" w:lineRule="exact" w:before="264" w:after="0"/>
        <w:ind w:left="0" w:right="0" w:firstLine="0"/>
        <w:jc w:val="left"/>
      </w:pPr>
      <w:r>
        <w:t>There were no miraculous cures, no magic spells. There was just talk, a slow, painstaking unraveling of the knots that had tightened around my heart. He didn't try to minimize my experiences, to dismiss my feelings. Instead, he helped me understand them, to accept them as a part of who I was, without letting them define me entirely.</w:t>
      </w:r>
    </w:p>
    <w:p>
      <w:pPr>
        <w:autoSpaceDN w:val="0"/>
        <w:autoSpaceDE w:val="0"/>
        <w:widowControl/>
        <w:spacing w:line="264" w:lineRule="exact" w:before="264" w:after="0"/>
        <w:ind w:left="0" w:right="0" w:firstLine="0"/>
        <w:jc w:val="left"/>
      </w:pPr>
      <w:r>
        <w:t xml:space="preserve">He asked about my uncle, about our shared past, about the violence that had shaped our lives. He didn’t flinch when I spoke of the shootings, the blood, the fear. He listened to the raw, unfiltered pain of my memories with a surprising gentleness. He did not prescribe pills or preach salvation; instead he offered </w:t>
        <w:br/>
        <w:t>understanding. An understanding that my experiences weren't the sole measure of my being.</w:t>
      </w:r>
    </w:p>
    <w:p>
      <w:pPr>
        <w:autoSpaceDN w:val="0"/>
        <w:autoSpaceDE w:val="0"/>
        <w:widowControl/>
        <w:spacing w:line="264" w:lineRule="exact" w:before="264" w:after="0"/>
        <w:ind w:left="0" w:right="0" w:firstLine="0"/>
        <w:jc w:val="left"/>
      </w:pPr>
      <w:r>
        <w:t>He taught me techniques to manage the flashbacks, to cope with the nightmares, to quiet the relentless voices in my head. He helped me understand that my feelings weren't abnormal; that my responses were entirely predictable under the circumstances, that my pain wasn’t an indication of my weakness. He taught me that guilt was part of the process and that true healing was about accepting the past, without ever letting it define the future.</w:t>
      </w:r>
    </w:p>
    <w:p>
      <w:pPr>
        <w:autoSpaceDN w:val="0"/>
        <w:autoSpaceDE w:val="0"/>
        <w:widowControl/>
        <w:spacing w:line="264" w:lineRule="exact" w:before="266" w:after="0"/>
        <w:ind w:left="0" w:right="144" w:firstLine="0"/>
        <w:jc w:val="center"/>
      </w:pPr>
      <w:r>
        <w:t>The sessions were difficult, often leaving me emotionally drained, yet the slow, steady process of healing experienced like a profound release.</w:t>
      </w:r>
    </w:p>
    <w:p>
      <w:pPr>
        <w:autoSpaceDN w:val="0"/>
        <w:autoSpaceDE w:val="0"/>
        <w:widowControl/>
        <w:spacing w:line="264" w:lineRule="exact" w:before="60" w:after="0"/>
        <w:ind w:left="0" w:right="0" w:firstLine="0"/>
        <w:jc w:val="left"/>
      </w:pPr>
      <w:r>
        <w:t xml:space="preserve">The sessions were less about confession and more about </w:t>
        <w:br/>
        <w:t>understanding. Understanding that the memories were a part of me, but not all of me. It was a journey toward acceptance, toward forgiveness, both of myself and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weeks passed, the nightmares lessened, the flashbacks became less frequent. The memories still remained, but they no longer held the power to paralyze me. They were shadows, yes, but they no longer controlled the light. I started to feel like myself again, a different version, a stronger, more grounded version, but myself nonetheless.</w:t>
      </w:r>
    </w:p>
    <w:p>
      <w:pPr>
        <w:autoSpaceDN w:val="0"/>
        <w:autoSpaceDE w:val="0"/>
        <w:widowControl/>
        <w:spacing w:line="264" w:lineRule="exact" w:before="264" w:after="0"/>
        <w:ind w:left="0" w:right="0" w:firstLine="0"/>
        <w:jc w:val="left"/>
      </w:pPr>
      <w:r>
        <w:t>The gold, still buried under the desert sun, experienced less like a weight and more like a monument to a past I was leaving behind. The journey to El Paso had been a journey inward, a confrontation with the darkness within, a battle for my own sanity. I still bore the scars of violence, but the scars were fading, replaced by a hope for the future, a future free from the ghosts of my past, a future where the echoes of violence would be replaced by the quieter, gentler rhythm of a life lived in peace. The desert hadn't broken me; the journey to El Paso had saved me. And that, in itself, was a kind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Process</w:t>
      </w:r>
    </w:p>
    <w:p>
      <w:pPr>
        <w:autoSpaceDN w:val="0"/>
        <w:autoSpaceDE w:val="0"/>
        <w:widowControl/>
        <w:spacing w:line="264" w:lineRule="exact" w:before="286" w:after="0"/>
        <w:ind w:left="0" w:right="0" w:firstLine="0"/>
        <w:jc w:val="left"/>
      </w:pPr>
      <w:r>
        <w:t xml:space="preserve">The doctor’s methods weren't flashy. No hypnotic swings, no </w:t>
        <w:br/>
        <w:t xml:space="preserve">miracle cures whispered under the cloak of some arcane ritual. It was simpler, far more brutal in its honesty. He started by simply asking questions, questions that burrowed beneath the hardened shell I'd constructed around my heart. He asked about my </w:t>
        <w:br/>
        <w:t xml:space="preserve">childhood, about my relationship with my uncle, about the </w:t>
        <w:br/>
        <w:t>moments before the shooting, the moments during, the chilling silence afterwards. He made me confront not just the violence itself, but the years of suppressed emotions that had festered beneath the surface.</w:t>
      </w:r>
    </w:p>
    <w:p>
      <w:pPr>
        <w:autoSpaceDN w:val="0"/>
        <w:autoSpaceDE w:val="0"/>
        <w:widowControl/>
        <w:spacing w:line="324" w:lineRule="exact" w:before="206" w:after="0"/>
        <w:ind w:left="0" w:right="0" w:firstLine="0"/>
        <w:jc w:val="left"/>
      </w:pPr>
      <w:r>
        <w:t>He didn't shy away from the dark humor I'd used to mask my pain.</w:t>
      </w:r>
    </w:p>
    <w:p>
      <w:pPr>
        <w:autoSpaceDN w:val="0"/>
        <w:autoSpaceDE w:val="0"/>
        <w:widowControl/>
        <w:spacing w:line="264" w:lineRule="exact" w:before="60" w:after="0"/>
        <w:ind w:left="0" w:right="0" w:firstLine="0"/>
        <w:jc w:val="left"/>
      </w:pPr>
      <w:r>
        <w:t>The gallows humor, born of the stark realities of the West, was a coping mechanism, a way of avoiding the raw horror. He listened patiently, and once I’d gotten through the first few sessions, I found that I could laugh with him. A genuine laugh, not the brittle, forced laughter I’d become accustomed to.</w:t>
      </w:r>
    </w:p>
    <w:p>
      <w:pPr>
        <w:autoSpaceDN w:val="0"/>
        <w:autoSpaceDE w:val="0"/>
        <w:widowControl/>
        <w:spacing w:line="264" w:lineRule="exact" w:before="264" w:after="0"/>
        <w:ind w:left="0" w:right="0" w:firstLine="0"/>
        <w:jc w:val="left"/>
      </w:pPr>
      <w:r>
        <w:t xml:space="preserve">“That's a hell of a way to make a living, isn't it, Miguel?” he </w:t>
        <w:br/>
        <w:t>chuckled, one day, after I’d recounted a particularly harrowing story involving a runaway mule and a near-miss with a rattlesnake.</w:t>
      </w:r>
    </w:p>
    <w:p>
      <w:pPr>
        <w:autoSpaceDN w:val="0"/>
        <w:autoSpaceDE w:val="0"/>
        <w:widowControl/>
        <w:spacing w:line="264" w:lineRule="exact" w:before="60" w:after="0"/>
        <w:ind w:left="0" w:right="288" w:firstLine="0"/>
        <w:jc w:val="left"/>
      </w:pPr>
      <w:r>
        <w:t xml:space="preserve">It was a small laugh, but it was a turning point. The </w:t>
        <w:br/>
        <w:t>acknowledgment that humor wasn't a betrayal of my pain, but a part of my survival.</w:t>
      </w:r>
    </w:p>
    <w:p>
      <w:pPr>
        <w:autoSpaceDN w:val="0"/>
        <w:autoSpaceDE w:val="0"/>
        <w:widowControl/>
        <w:spacing w:line="264" w:lineRule="exact" w:before="264" w:after="0"/>
        <w:ind w:left="0" w:right="0" w:firstLine="0"/>
        <w:jc w:val="left"/>
      </w:pPr>
      <w:r>
        <w:t xml:space="preserve">We talked about guilt, a heavy cloak I’d worn since Santa Fe. The death of those two cowboys…I’d justified it, painted it as self-defense, a necessary evil in a world where the only law was the barrel of a gun. But Dr. Thorne didn't let me off the hook. He didn't preach forgiveness, not yet. He helped me unpack the guilt, to understand its roots, its tangled connection to my fear, my loyalty to my uncle, my own survival instincts. He helped me see that guilt wasn't a punishment, but a reminder of my humanity, a testament to my capacity for empathy, even in the face of brutal </w:t>
        <w:br/>
        <w:t>circumstances.</w:t>
      </w:r>
    </w:p>
    <w:p>
      <w:pPr>
        <w:autoSpaceDN w:val="0"/>
        <w:autoSpaceDE w:val="0"/>
        <w:widowControl/>
        <w:spacing w:line="322" w:lineRule="exact" w:before="206" w:after="0"/>
        <w:ind w:left="0" w:right="0" w:firstLine="0"/>
        <w:jc w:val="center"/>
      </w:pPr>
      <w:r>
        <w:t>He introduced me to the concept of nightmares, not as supernatural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visitations, but as the mind's way of processing trauma. He taught me techniques to manage them, to reduce their intensity, to wrestle control back from the images that haunted my sleep. He didn't promise an end to the nightmares, only a path to navigate them. A path toward understanding them as tools for processing what I’d experienced.</w:t>
      </w:r>
    </w:p>
    <w:p>
      <w:pPr>
        <w:autoSpaceDN w:val="0"/>
        <w:autoSpaceDE w:val="0"/>
        <w:widowControl/>
        <w:spacing w:line="264" w:lineRule="exact" w:before="264" w:after="0"/>
        <w:ind w:left="0" w:right="0" w:firstLine="0"/>
        <w:jc w:val="left"/>
      </w:pPr>
      <w:r>
        <w:t xml:space="preserve">The flashbacks were more challenging. They were less about the night in Santa Fe and more about the cumulative effect of a lifetime spent navigating the harsh realities of the West. Sudden noises would trigger vivid memories: the crack of a whip, the distant howl of a coyote, even the scent of woodsmoke could transport me back to the desolate landscape of my past. Dr. Thorne taught me </w:t>
        <w:br/>
        <w:t>grounding techniques, ways to pull myself back from the precipice of a full-blown flashback. He taught me breathing exercises, simple things, yet these tools experienced as potent as a six-shooter in a desperate situation.</w:t>
      </w:r>
    </w:p>
    <w:p>
      <w:pPr>
        <w:autoSpaceDN w:val="0"/>
        <w:autoSpaceDE w:val="0"/>
        <w:widowControl/>
        <w:spacing w:line="264" w:lineRule="exact" w:before="264" w:after="0"/>
        <w:ind w:left="0" w:right="0" w:firstLine="0"/>
        <w:jc w:val="left"/>
      </w:pPr>
      <w:r>
        <w:t xml:space="preserve">Slowly, painstakingly, I began to piece myself back together. It wasn't a linear process. There were days when the darkness </w:t>
        <w:br/>
        <w:t>overwhelmed me, days when I experienced as broken as the dry riverbeds of the West. But there were also days of small victories, days when the flashbacks were less intense, the nightmares less frequent, the guilt less oppressive.</w:t>
      </w:r>
    </w:p>
    <w:p>
      <w:pPr>
        <w:autoSpaceDN w:val="0"/>
        <w:autoSpaceDE w:val="0"/>
        <w:widowControl/>
        <w:spacing w:line="264" w:lineRule="exact" w:before="264" w:after="0"/>
        <w:ind w:left="0" w:right="0" w:firstLine="0"/>
        <w:jc w:val="left"/>
      </w:pPr>
      <w:r>
        <w:t>Rosita was my anchor during this time, her unwavering support a lifeline in the turbulent sea of my emotions. She didn't try to fix me; she simply loved me, warts and all. She learned the triggers, the things that sent me spiraling back into the darkness. She learned to recognize the signs of an impending flashback, and she knew how to calm me, how to bring me back to the present. Her love was a quiet force, a steady presence that helped ground me when the world around me seemed to be collapsing.</w:t>
      </w:r>
    </w:p>
    <w:p>
      <w:pPr>
        <w:autoSpaceDN w:val="0"/>
        <w:autoSpaceDE w:val="0"/>
        <w:widowControl/>
        <w:spacing w:line="264" w:lineRule="exact" w:before="266" w:after="0"/>
        <w:ind w:left="0" w:right="0" w:firstLine="0"/>
        <w:jc w:val="left"/>
      </w:pPr>
      <w:r>
        <w:t xml:space="preserve">As I healed, I began to see the world differently. The harsh beauty of the desert, once a mirror of my inner turmoil, became a source of peace. The vastness of the sky, the stillness of the night, the </w:t>
        <w:br/>
        <w:t>resilience of the desert flora; all these things began to soothe me, to remind me of my own strength, my own capacity for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gold remained buried, a silent testament to a past I was finally ready to leave behind. It wasn’t a symbol of wealth anymore; it was a symbol of a chapter closed. It was a reminder of the path I had walked, and the lessons learned on that unforgiving journey. It wasn’t something I needed to hold onto. It was an artifact from a different time, a time I would never entirely escape from, but a time that no longer defined me.</w:t>
      </w:r>
    </w:p>
    <w:p>
      <w:pPr>
        <w:autoSpaceDN w:val="0"/>
        <w:autoSpaceDE w:val="0"/>
        <w:widowControl/>
        <w:spacing w:line="264" w:lineRule="exact" w:before="264" w:after="0"/>
        <w:ind w:left="0" w:right="0" w:firstLine="0"/>
        <w:jc w:val="left"/>
      </w:pPr>
      <w:r>
        <w:t xml:space="preserve">The journey to El Paso wasn’t a cure-all. The scars remained, etched into the fabric of my being, a permanent reminder of the violence I'd witnessed, the choices I'd made. But those scars no longer </w:t>
        <w:br/>
        <w:t>defined me. They were a part of my story, yes, but they were no longer the entire story.</w:t>
      </w:r>
    </w:p>
    <w:p>
      <w:pPr>
        <w:autoSpaceDN w:val="0"/>
        <w:autoSpaceDE w:val="0"/>
        <w:widowControl/>
        <w:spacing w:line="264" w:lineRule="exact" w:before="264" w:after="0"/>
        <w:ind w:left="0" w:right="0" w:firstLine="0"/>
        <w:jc w:val="left"/>
      </w:pPr>
      <w:r>
        <w:t>One evening, under a sky ablaze with stars, Rosita and I sat by a crackling campfire. The desert air was cool, the silence punctuated only by the gentle crackle of the flames. I appeared at her, at the warmth in her eyes, and I knew that I had found peace. It wasn't the absence of pain, but the acceptance of it. It wasn't forgetting the past, but integrating it into the tapestry of my life. It was a quiet understanding, a profound sense of self-acceptance, a recognition of my own resilience. I had survived. And that, in itself, was a victory. A victory that tasted sweeter than any stolen gold could ever offer.</w:t>
      </w:r>
    </w:p>
    <w:p>
      <w:pPr>
        <w:autoSpaceDN w:val="0"/>
        <w:autoSpaceDE w:val="0"/>
        <w:widowControl/>
        <w:spacing w:line="264" w:lineRule="exact" w:before="58" w:after="0"/>
        <w:ind w:left="0" w:right="144" w:firstLine="0"/>
        <w:jc w:val="left"/>
      </w:pPr>
      <w:r>
        <w:t>The ghosts of the past still lingered, but they were no longer my masters. They were simply echoes, a part of the symphony of my life. The desert held its secrets, but so did I, and now, I held those secrets closer. The echoes of violence were fading, drowned out by the gentle whisper of hope. The desert had tested me, had broken me in ways that would always remain, but the journey to El Paso had also healed me, strengthened me, and ultimately, made me whole. And in the vast emptiness of the desert night, under the silent, watchful gaze of the stars, I found peace. A hard-won peace, but peace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w:t>
      </w:r>
    </w:p>
    <w:p>
      <w:pPr>
        <w:autoSpaceDN w:val="0"/>
        <w:autoSpaceDE w:val="0"/>
        <w:widowControl/>
        <w:spacing w:line="264" w:lineRule="exact" w:before="286" w:after="0"/>
        <w:ind w:left="0" w:right="0" w:firstLine="0"/>
        <w:jc w:val="left"/>
      </w:pPr>
      <w:r>
        <w:t xml:space="preserve">The doctor’s work wasn’t finished with the nightmares and </w:t>
        <w:br/>
        <w:t xml:space="preserve">flashbacks. He delved deeper, into the murkier waters of </w:t>
        <w:br/>
        <w:t>forgiveness. He didn’t preach it, didn’t offer simplistic platitudes about turning the other cheek. This wasn’t a Sunday sermon; this was a survival course in the harsh terrain of the soul. He started by making me confront the raw, unvarnished truth: I hadn't just witnessed violence; I'd participated in it. The deaths in Santa Fe weren't some abstract tragedy; they were real men, with families, perhaps, with hopes and dreams, cut short by my uncle's greed and my own unwavering loyalty.</w:t>
      </w:r>
    </w:p>
    <w:p>
      <w:pPr>
        <w:autoSpaceDN w:val="0"/>
        <w:autoSpaceDE w:val="0"/>
        <w:widowControl/>
        <w:spacing w:line="264" w:lineRule="exact" w:before="266" w:after="0"/>
        <w:ind w:left="0" w:right="0" w:firstLine="0"/>
        <w:jc w:val="left"/>
      </w:pPr>
      <w:r>
        <w:t>He didn't shy away from the brutality of the act. He made me relive it, not to torture me, but to help me understand its weight, its ripple effects, the irreversible damage it had caused. He forced me to confront the stark reality that there were no easy answers, no convenient justifications in a world where life was cheap and death a frequent visitor. It was a brutal reckoning, a soul-searching that left me drained, exhausted, but strangely cleansed.</w:t>
      </w:r>
    </w:p>
    <w:p>
      <w:pPr>
        <w:autoSpaceDN w:val="0"/>
        <w:autoSpaceDE w:val="0"/>
        <w:widowControl/>
        <w:spacing w:line="264" w:lineRule="exact" w:before="264" w:after="0"/>
        <w:ind w:left="0" w:right="144" w:firstLine="0"/>
        <w:jc w:val="left"/>
      </w:pPr>
      <w:r>
        <w:t>Forgiveness, he explained, wasn't about condoning the act, about erasing the past. It was about accepting it, understanding its genesis, and finding a way to live with its weight without being crushed by it. It was about acknowledging the pain I’d caused, not to wallow in guilt, but to learn from it, to grow from it. It was a long, arduous process, filled with setbacks and moments of doubt.</w:t>
      </w:r>
    </w:p>
    <w:p>
      <w:pPr>
        <w:autoSpaceDN w:val="0"/>
        <w:autoSpaceDE w:val="0"/>
        <w:widowControl/>
        <w:spacing w:line="264" w:lineRule="exact" w:before="264" w:after="0"/>
        <w:ind w:left="0" w:right="0" w:firstLine="0"/>
        <w:jc w:val="left"/>
      </w:pPr>
      <w:r>
        <w:t>There were days when the anger, the rage, the self-loathing would consume me. Days when the memory of the gunfire, the screams, the blood, would flood back with the intensity of a flash flood, leaving me gasping for air. On those days, Rosita was my lifeline, her quiet strength a soothing balm to my ravaged soul. She held me, she listened, she simply was – a constant, unwavering presence in the storm.</w:t>
      </w:r>
    </w:p>
    <w:p>
      <w:pPr>
        <w:autoSpaceDN w:val="0"/>
        <w:autoSpaceDE w:val="0"/>
        <w:widowControl/>
        <w:spacing w:line="264" w:lineRule="exact" w:before="264" w:after="0"/>
        <w:ind w:left="0" w:right="0" w:firstLine="0"/>
        <w:jc w:val="left"/>
      </w:pPr>
      <w:r>
        <w:t>The process extended beyond forgiving myself. He helped me confront the complexities of forgiving my uncle. My uncle, the man who’d taught me to shoot before I could walk, who’d shown 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unforgiving beauty of the desert, who’d instilled in me a code of loyalty so fierce, so absolute, that it had led me to participate in a crime. Forgiving him wasn't about excusing his actions; it was about understanding them, about recognizing the twisted roots of his greed, the desperation that drove him, the harsh realities of a life lived on the razor's edge.</w:t>
      </w:r>
    </w:p>
    <w:p>
      <w:pPr>
        <w:autoSpaceDN w:val="0"/>
        <w:autoSpaceDE w:val="0"/>
        <w:widowControl/>
        <w:spacing w:line="264" w:lineRule="exact" w:before="264" w:after="0"/>
        <w:ind w:left="0" w:right="144" w:firstLine="0"/>
        <w:jc w:val="left"/>
      </w:pPr>
      <w:r>
        <w:t>It was a twisted sort of empathy, a recognition that even the most ruthless men are often driven by forces beyond their control. The West, in its unforgiving beauty, had created a crucible where men were forged in the fires of adversity, where survival was a daily struggle, and where compassion was often a luxury one could not afford. My uncle was a product of that crucible, and so was I.</w:t>
      </w:r>
    </w:p>
    <w:p>
      <w:pPr>
        <w:autoSpaceDN w:val="0"/>
        <w:autoSpaceDE w:val="0"/>
        <w:widowControl/>
        <w:spacing w:line="264" w:lineRule="exact" w:before="264" w:after="0"/>
        <w:ind w:left="0" w:right="144" w:firstLine="0"/>
        <w:jc w:val="left"/>
      </w:pPr>
      <w:r>
        <w:t>The road to forgiveness wasn't a straight line. It was a meandering path through desolate landscapes and treacherous canyons of the mind. There were moments of progress, followed by regressions, moments of clarity punctuated by periods of intense darkness. There were times I questioned the value of the whole exercise, times when the weight of guilt threatened to crush me entirely.</w:t>
      </w:r>
    </w:p>
    <w:p>
      <w:pPr>
        <w:autoSpaceDN w:val="0"/>
        <w:autoSpaceDE w:val="0"/>
        <w:widowControl/>
        <w:spacing w:line="264" w:lineRule="exact" w:before="264" w:after="0"/>
        <w:ind w:left="0" w:right="0" w:firstLine="0"/>
        <w:jc w:val="left"/>
      </w:pPr>
      <w:r>
        <w:t>But then, slowly, almost imperceptibly, things began to shift. The nightmares became less frequent, less vivid. The flashbacks, though still present, lost some of their power, their intensity diminished. The anger, the rage, slowly gave way to a deeper, more profound sadness. A sadness not for myself, but for the lives lost, for the choices made, for the paths not taken.</w:t>
      </w:r>
    </w:p>
    <w:p>
      <w:pPr>
        <w:autoSpaceDN w:val="0"/>
        <w:autoSpaceDE w:val="0"/>
        <w:widowControl/>
        <w:spacing w:line="264" w:lineRule="exact" w:before="264" w:after="0"/>
        <w:ind w:left="0" w:right="144" w:firstLine="0"/>
        <w:jc w:val="left"/>
      </w:pPr>
      <w:r>
        <w:t>It was in that sadness, in that quiet acceptance of the past, that I found the first glimmers of forgiveness. It wasn't a grand, dramatic revelation, but a slow, gradual unfolding, a quiet understanding that emerged from the depths of my soul. It was a realization that the past, though immutable, could not dictate the future. That I could choose to live differently, to act differently, to be a different man.</w:t>
      </w:r>
    </w:p>
    <w:p>
      <w:pPr>
        <w:autoSpaceDN w:val="0"/>
        <w:autoSpaceDE w:val="0"/>
        <w:widowControl/>
        <w:spacing w:line="264" w:lineRule="exact" w:before="264" w:after="0"/>
        <w:ind w:left="0" w:right="144" w:firstLine="0"/>
        <w:jc w:val="left"/>
      </w:pPr>
      <w:r>
        <w:t>Rosita helped me with this too. She didn't pressure me, didn't demand answers, didn't push me to forgive before I was ready. She simply loved me, unconditionally, through the darkness and the light. Her love was a sanctuary, a place where I could be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without judgment, without pretense, without the constant burden of guilt.</w:t>
      </w:r>
    </w:p>
    <w:p>
      <w:pPr>
        <w:autoSpaceDN w:val="0"/>
        <w:autoSpaceDE w:val="0"/>
        <w:widowControl/>
        <w:spacing w:line="264" w:lineRule="exact" w:before="264" w:after="0"/>
        <w:ind w:left="0" w:right="0" w:firstLine="0"/>
        <w:jc w:val="left"/>
      </w:pPr>
      <w:r>
        <w:t xml:space="preserve">As the journey towards El Paso continued, a subtle shift occurred in my perception of the landscape. The vast, unforgiving desert, once a reflection of my inner turmoil, began to feel different. The stark beauty, the harsh sunlight, the endless expanse of sky – these </w:t>
        <w:br/>
        <w:t>elements no longer mirrored my internal chaos but offered a sense of perspective, a reminder of the resilience of nature, its ability to endure and regenerate even in the face of extreme hardship.</w:t>
      </w:r>
    </w:p>
    <w:p>
      <w:pPr>
        <w:autoSpaceDN w:val="0"/>
        <w:autoSpaceDE w:val="0"/>
        <w:widowControl/>
        <w:spacing w:line="264" w:lineRule="exact" w:before="264" w:after="0"/>
        <w:ind w:left="0" w:right="0" w:firstLine="0"/>
        <w:jc w:val="left"/>
      </w:pPr>
      <w:r>
        <w:t xml:space="preserve">The gold remained buried. It wasn't a symbol of wealth anymore, but a relic of a past I was finally ready to let go of. It was a </w:t>
        <w:br/>
        <w:t>reminder of the choices I'd made, the mistakes I'd committed, the price I'd paid. But it was also a reminder of my survival, of my resilience, of my capacity to overcome. It was a marker of a chapter closed, a turning point in my life.</w:t>
      </w:r>
    </w:p>
    <w:p>
      <w:pPr>
        <w:autoSpaceDN w:val="0"/>
        <w:autoSpaceDE w:val="0"/>
        <w:widowControl/>
        <w:spacing w:line="264" w:lineRule="exact" w:before="264" w:after="0"/>
        <w:ind w:left="0" w:right="0" w:firstLine="0"/>
        <w:jc w:val="left"/>
      </w:pPr>
      <w:r>
        <w:t xml:space="preserve">One evening, under a vast expanse of stars, as we sat around a campfire, I finally understood the depth of what Dr. Thorne had been trying to teach me. Forgiveness wasn’t about erasing the past; it was about integrating it into the tapestry of my life, </w:t>
        <w:br/>
        <w:t>acknowledging its impact without letting it define me. It was about finding a way to carry the weight of my past without being crushed by it.</w:t>
      </w:r>
    </w:p>
    <w:p>
      <w:pPr>
        <w:autoSpaceDN w:val="0"/>
        <w:autoSpaceDE w:val="0"/>
        <w:widowControl/>
        <w:spacing w:line="264" w:lineRule="exact" w:before="264" w:after="0"/>
        <w:ind w:left="0" w:right="0" w:firstLine="0"/>
        <w:jc w:val="left"/>
      </w:pPr>
      <w:r>
        <w:t xml:space="preserve">The echoes of violence still lingered. The memories, the scars, both physical and emotional, remained. But they no longer held the same power, the same ability to control my thoughts, to dictate my actions. They were part of my story, but they were no longer the whole story. They were simply echoes, fading whispers in the vast expanse of my existence. I had found peace, not in forgetting, but in accepting, in understanding, in forgiving – myself, my uncle, and even those two men who had fallen in that fateful poker game in Santa Fe. The journey to El Paso had been a journey of healing, a journey of self-discovery, a journey towards a hard-won peace, a peace earned through the acceptance of a past I could never fully erase. The desert, once a symbol of my inner turmoil, now held a different meaning – a testament to my own survival, my own </w:t>
        <w:br/>
        <w:t>strength, my own capacity for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Closure</w:t>
      </w:r>
    </w:p>
    <w:p>
      <w:pPr>
        <w:autoSpaceDN w:val="0"/>
        <w:autoSpaceDE w:val="0"/>
        <w:widowControl/>
        <w:spacing w:line="264" w:lineRule="exact" w:before="286" w:after="0"/>
        <w:ind w:left="0" w:right="0" w:firstLine="0"/>
        <w:jc w:val="left"/>
      </w:pPr>
      <w:r>
        <w:t>The dust of Santa Fe still clung to my boots, a gritty reminder of the blood spilled on that ill-fated night. But the dust of the past, I was beginning to realize, could be swept away. It wouldn't disappear entirely – the stains remained, etched into the very fabric of my being – but the wind of change was starting to blow, shifting the sands of memory, revealing a landscape less desolate than before.</w:t>
      </w:r>
    </w:p>
    <w:p>
      <w:pPr>
        <w:autoSpaceDN w:val="0"/>
        <w:autoSpaceDE w:val="0"/>
        <w:widowControl/>
        <w:spacing w:line="264" w:lineRule="exact" w:before="264" w:after="0"/>
        <w:ind w:left="0" w:right="0" w:firstLine="0"/>
        <w:jc w:val="left"/>
      </w:pPr>
      <w:r>
        <w:t xml:space="preserve">Dr. Thorne’s words echoed in my mind, not as accusations or </w:t>
        <w:br/>
        <w:t>judgment, but as a map. He hadn’t offered absolution, only a path through the labyrinth of my guilt. He had spoken of integration, not erasure. Of carrying the weight of the past, not being crushed by it. And slowly, agonizingly slowly, I began to understand.</w:t>
      </w:r>
    </w:p>
    <w:p>
      <w:pPr>
        <w:autoSpaceDN w:val="0"/>
        <w:autoSpaceDE w:val="0"/>
        <w:widowControl/>
        <w:spacing w:line="264" w:lineRule="exact" w:before="264" w:after="0"/>
        <w:ind w:left="0" w:right="0" w:firstLine="0"/>
        <w:jc w:val="left"/>
      </w:pPr>
      <w:r>
        <w:t>The gold, still buried beneath the unforgiving sun of the desert, represented more than just stolen wealth; it was a monument to my choices, a tangible symbol of the consequences I had to face. It was a silent witness to the violence, a grim reminder of the life my uncle and I had carved out for ourselves, a life painted in shades of grey, where morality was a fluid concept, easily swayed by the glint of gold and the sting of betrayal.</w:t>
      </w:r>
    </w:p>
    <w:p>
      <w:pPr>
        <w:autoSpaceDN w:val="0"/>
        <w:autoSpaceDE w:val="0"/>
        <w:widowControl/>
        <w:spacing w:line="264" w:lineRule="exact" w:before="264" w:after="0"/>
        <w:ind w:left="0" w:right="144" w:firstLine="0"/>
        <w:jc w:val="left"/>
      </w:pPr>
      <w:r>
        <w:t>There were nights when the memories came flooding back: the clinking of poker chips, the tense silence before the shots rang out, the desperate scramble for escape, the frantic gallop across the border. But these weren't the terrifying, overwhelming visions of the past. These were recollections, less phantoms and more ghosts, their spectral presence no longer capable of freezing me in place.</w:t>
      </w:r>
    </w:p>
    <w:p>
      <w:pPr>
        <w:autoSpaceDN w:val="0"/>
        <w:autoSpaceDE w:val="0"/>
        <w:widowControl/>
        <w:spacing w:line="264" w:lineRule="exact" w:before="264" w:after="0"/>
        <w:ind w:left="0" w:right="144" w:firstLine="0"/>
        <w:jc w:val="left"/>
      </w:pPr>
      <w:r>
        <w:t>Rosita, my constant companion, my anchor in the storm, never pressed for explanations or forced closure. She simply remained, a quiet strength in the face of my inner turmoil. She didn't need words; her presence was enough. She was a testament to the enduring power of love, a love that transcended the darkness that had enveloped my life, a love that offered me a safe harbor in the maelstrom of my emotions.</w:t>
      </w:r>
    </w:p>
    <w:p>
      <w:pPr>
        <w:autoSpaceDN w:val="0"/>
        <w:autoSpaceDE w:val="0"/>
        <w:widowControl/>
        <w:spacing w:line="322" w:lineRule="exact" w:before="206" w:after="0"/>
        <w:ind w:left="0" w:right="0" w:firstLine="0"/>
        <w:jc w:val="left"/>
      </w:pPr>
      <w:r>
        <w:t>We continued our journey, the miles melting away beneath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relentless sun. The landscape, once a bleak mirror of my despair, began to shift. The harsh beauty of the desert – the jagged </w:t>
        <w:br/>
        <w:t>mountains, the whispering wind, the endless expanse of sky –instead of highlighting my inner turmoil, now provided a sense of scale. My troubles, significant as they were, became smaller, less overwhelming when set against the backdrop of such immense natural grandeur.</w:t>
      </w:r>
    </w:p>
    <w:p>
      <w:pPr>
        <w:autoSpaceDN w:val="0"/>
        <w:autoSpaceDE w:val="0"/>
        <w:widowControl/>
        <w:spacing w:line="264" w:lineRule="exact" w:before="264" w:after="0"/>
        <w:ind w:left="0" w:right="0" w:firstLine="0"/>
        <w:jc w:val="left"/>
      </w:pPr>
      <w:r>
        <w:t xml:space="preserve">The desert taught me patience. It showed me the power of </w:t>
        <w:br/>
        <w:t>endurance, of adaptation, of finding beauty even in the harshest of circumstances. Just as the desert could endure, so could I. Its silent strength became a mirror reflecting my own capacity for resilience, a testament to the human spirit’s ability to persevere even in the face of devastating loss and profound guilt.</w:t>
      </w:r>
    </w:p>
    <w:p>
      <w:pPr>
        <w:autoSpaceDN w:val="0"/>
        <w:autoSpaceDE w:val="0"/>
        <w:widowControl/>
        <w:spacing w:line="264" w:lineRule="exact" w:before="264" w:after="0"/>
        <w:ind w:left="0" w:right="0" w:firstLine="0"/>
        <w:jc w:val="left"/>
      </w:pPr>
      <w:r>
        <w:t>We reached El Paso, not with the exhilaration of escape, but with a weary sense of arrival. The city was a stark contrast to the desolate beauty of the desert, a cacophony of noise and activity after the silence of the journey. But even amidst the chaos, I experienced a strange sense of calm. The weight on my shoulders hadn't completely lifted, but it had shifted, distributed, making it bearable.</w:t>
      </w:r>
    </w:p>
    <w:p>
      <w:pPr>
        <w:autoSpaceDN w:val="0"/>
        <w:autoSpaceDE w:val="0"/>
        <w:widowControl/>
        <w:spacing w:line="264" w:lineRule="exact" w:before="264" w:after="0"/>
        <w:ind w:left="0" w:right="144" w:firstLine="0"/>
        <w:jc w:val="left"/>
      </w:pPr>
      <w:r>
        <w:t>El Paso wasn't a destination, but a crossroads. It marked not an ending, but a new beginning. The memories were still there, the ghosts still walked with me, but I had learned to live with them. I had learned to listen to their whispers, to acknowledge their presence, but to refuse to let them dictate my life.</w:t>
      </w:r>
    </w:p>
    <w:p>
      <w:pPr>
        <w:autoSpaceDN w:val="0"/>
        <w:autoSpaceDE w:val="0"/>
        <w:widowControl/>
        <w:spacing w:line="264" w:lineRule="exact" w:before="264" w:after="0"/>
        <w:ind w:left="0" w:right="0" w:firstLine="0"/>
        <w:jc w:val="left"/>
      </w:pPr>
      <w:r>
        <w:t>The gold remained buried, not because I feared discovery, but because it represented a chapter closed. It was a relic of a past I no longer needed to cling to, a symbol of a life I had left behind. The wealth it represented was meaningless compared to the peace I had found in the journey itself, a journey of self-discovery, a journey through the darkest corners of my own soul.</w:t>
      </w:r>
    </w:p>
    <w:p>
      <w:pPr>
        <w:autoSpaceDN w:val="0"/>
        <w:autoSpaceDE w:val="0"/>
        <w:widowControl/>
        <w:spacing w:line="264" w:lineRule="exact" w:before="264" w:after="0"/>
        <w:ind w:left="0" w:right="0" w:firstLine="0"/>
        <w:jc w:val="left"/>
      </w:pPr>
      <w:r>
        <w:t>I found work, menial at first, but honest. The physical labor was a kind of therapy, a way to channel the restlessness that still plagued me. My hands, once stained with blood, were now calloused from hard work, a transformation that mirrored the shift in my inner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learned to build things, to create something tangible from the raw materials of the earth, reflecting a desire to construct a new life, a life built on a foundation of honesty and redemption. Each brick laid, each beam hoisted, was a small act of self-forgiveness, a tangible reminder that I was capable of building a future, not just surviving the past.</w:t>
      </w:r>
    </w:p>
    <w:p>
      <w:pPr>
        <w:autoSpaceDN w:val="0"/>
        <w:autoSpaceDE w:val="0"/>
        <w:widowControl/>
        <w:spacing w:line="264" w:lineRule="exact" w:before="264" w:after="0"/>
        <w:ind w:left="0" w:right="0" w:firstLine="0"/>
        <w:jc w:val="left"/>
      </w:pPr>
      <w:r>
        <w:t xml:space="preserve">The forgiveness I sought wasn't a sudden revelation, but a gradual process, a slow and often painful unwinding of the knots that bound me to my past. It wasn't a simple act of wiping the slate clean; it was a conscious decision to integrate the past into my life's </w:t>
        <w:br/>
        <w:t>narrative without allowing it to define my future.</w:t>
      </w:r>
    </w:p>
    <w:p>
      <w:pPr>
        <w:autoSpaceDN w:val="0"/>
        <w:autoSpaceDE w:val="0"/>
        <w:widowControl/>
        <w:spacing w:line="264" w:lineRule="exact" w:before="264" w:after="0"/>
        <w:ind w:left="0" w:right="0" w:firstLine="0"/>
        <w:jc w:val="left"/>
      </w:pPr>
      <w:r>
        <w:t xml:space="preserve">The echoes of violence still resonated – a faint whisper in the vast expanse of time. But they no longer held the power to paralyze me. I had learned to accept them as part of my story, acknowledging the choices I'd made, the mistakes I'd committed, the lives I had </w:t>
        <w:br/>
        <w:t>irrevocably altered.</w:t>
      </w:r>
    </w:p>
    <w:p>
      <w:pPr>
        <w:autoSpaceDN w:val="0"/>
        <w:autoSpaceDE w:val="0"/>
        <w:widowControl/>
        <w:spacing w:line="264" w:lineRule="exact" w:before="264" w:after="0"/>
        <w:ind w:left="0" w:right="144" w:firstLine="0"/>
        <w:jc w:val="left"/>
      </w:pPr>
      <w:r>
        <w:t>I began to understand that true strength wasn't about denying the shadows, but about confronting them, facing them head-on, integrating them into the complex tapestry of my life. The desert, once a symbol of my desolation, became a testament to my own capacity for survival, for resilience, for hope.</w:t>
      </w:r>
    </w:p>
    <w:p>
      <w:pPr>
        <w:autoSpaceDN w:val="0"/>
        <w:autoSpaceDE w:val="0"/>
        <w:widowControl/>
        <w:spacing w:line="264" w:lineRule="exact" w:before="264" w:after="0"/>
        <w:ind w:left="0" w:right="0" w:firstLine="0"/>
        <w:jc w:val="left"/>
      </w:pPr>
      <w:r>
        <w:t xml:space="preserve">In the quiet moments, as the sun dipped below the horizon, </w:t>
        <w:br/>
        <w:t xml:space="preserve">painting the sky in hues of fiery orange and deep violet, I found a measure of peace. The peace wasn’t the absence of pain or the erasure of memory, but an acceptance of what had been, a </w:t>
        <w:br/>
        <w:t>recognition that the past, though immutable, could not dictate my future. I had found closure, not in forgetting, but in remembering, in understanding, in accepting the echoes of violence as a part of the larger story of my life, a story that was still being written, a story that, despite the darkness it contained, held the promise of a hopeful dawn. The journey wasn't over, but the most perilous part was behind me, the path ahead, though uncertain, now seemed less daunting, the weight on my soul considerably lighter.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work wasn't glamorous. Shoveling manure in old man </w:t>
        <w:br/>
        <w:t xml:space="preserve">Fitzwilliam's stables wasn't exactly the stuff of legends, but it paid the bills and kept my hands busy. And in that tireless, repetitive labor, I found a strange solace. It was a physical manifestation of atonement, a tangible way to atone for the intangible horrors of the past. The stench was overwhelming at first, a suffocating blanket of ammonia and decay, a fitting metaphor for the moral stench </w:t>
        <w:br/>
        <w:t>clinging to my soul. But slowly, I began to acclimate, finding a grim satisfaction in the sheer physicality of the work, a sweat-soaked balm for the wounds of my conscience.</w:t>
      </w:r>
    </w:p>
    <w:p>
      <w:pPr>
        <w:autoSpaceDN w:val="0"/>
        <w:autoSpaceDE w:val="0"/>
        <w:widowControl/>
        <w:spacing w:line="264" w:lineRule="exact" w:before="266" w:after="0"/>
        <w:ind w:left="0" w:right="144" w:firstLine="0"/>
        <w:jc w:val="left"/>
      </w:pPr>
      <w:r>
        <w:t>One afternoon, a stray dog, ribs showing through its matted fur, wandered into the stables. It was a pitiful creature, its eyes hollow with hunger and neglect, a reflection of my own inner state.</w:t>
      </w:r>
    </w:p>
    <w:p>
      <w:pPr>
        <w:autoSpaceDN w:val="0"/>
        <w:autoSpaceDE w:val="0"/>
        <w:widowControl/>
        <w:spacing w:line="264" w:lineRule="exact" w:before="60" w:after="0"/>
        <w:ind w:left="0" w:right="0" w:firstLine="0"/>
        <w:jc w:val="left"/>
      </w:pPr>
      <w:r>
        <w:t xml:space="preserve">Normally, I'd have chased it away, but something stopped me that day. Maybe it was the shared suffering, the unspoken understanding between two creatures carrying their burdens. I shared my meager lunch with it, a stale piece of bread and a bit of jerky. The dog devoured it in seconds, its tail giving a weak, hesitant thump </w:t>
        <w:br/>
        <w:t>against the dusty ground.</w:t>
      </w:r>
    </w:p>
    <w:p>
      <w:pPr>
        <w:autoSpaceDN w:val="0"/>
        <w:autoSpaceDE w:val="0"/>
        <w:widowControl/>
        <w:spacing w:line="264" w:lineRule="exact" w:before="264" w:after="0"/>
        <w:ind w:left="0" w:right="0" w:firstLine="0"/>
        <w:jc w:val="left"/>
      </w:pPr>
      <w:r>
        <w:t>That small act of kindness experienced monumental. It was a crack in the hardened shell I’d built around myself, a tiny fissure letting in a sliver of light. I started leaving scraps for the dog regularly, a simple routine that became a ritual, a daily affirmation of my evolving empathy. I named it Shadow, a fitting moniker for a creature that seemed to embody the darkness that still lingered within me. But unlike the darkness of my past, Shadow represented a chance for redemption, a pathway toward healing.</w:t>
      </w:r>
    </w:p>
    <w:p>
      <w:pPr>
        <w:autoSpaceDN w:val="0"/>
        <w:autoSpaceDE w:val="0"/>
        <w:widowControl/>
        <w:spacing w:line="264" w:lineRule="exact" w:before="264" w:after="0"/>
        <w:ind w:left="0" w:right="0" w:firstLine="0"/>
        <w:jc w:val="left"/>
      </w:pPr>
      <w:r>
        <w:t xml:space="preserve">Old man Fitzwilliam noticed, of course. He was a shrewd observer, his eyes as sharp as the desert hawk. He didn’t say anything </w:t>
        <w:br/>
        <w:t>initially, just watched me from the corner of his eye, his weathered face betraying nothing. But one day, as I was mucking out the stalls, he spoke. "That's a good dog you got there," he said, his voice gravelly from years of sun and hard living. "Loyal creatures, dogs.</w:t>
      </w:r>
    </w:p>
    <w:p>
      <w:pPr>
        <w:autoSpaceDN w:val="0"/>
        <w:autoSpaceDE w:val="0"/>
        <w:widowControl/>
        <w:spacing w:line="322" w:lineRule="exact" w:before="0" w:after="0"/>
        <w:ind w:left="0" w:right="0" w:firstLine="0"/>
        <w:jc w:val="left"/>
      </w:pPr>
      <w:r>
        <w:t>They don't hold grudges."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words hung in the air, a subtle but profound observation. They weren't a judgment, not exactly, but more of a contemplative statement, acknowledging the quiet act of compassion without explicitly commenting on my past. It was a rare moment of </w:t>
        <w:br/>
        <w:t>understanding, a connection forged not through words but through shared experience, through the unspoken language of suffering and redemption.</w:t>
      </w:r>
    </w:p>
    <w:p>
      <w:pPr>
        <w:autoSpaceDN w:val="0"/>
        <w:autoSpaceDE w:val="0"/>
        <w:widowControl/>
        <w:spacing w:line="264" w:lineRule="exact" w:before="264" w:after="0"/>
        <w:ind w:left="0" w:right="0" w:firstLine="0"/>
        <w:jc w:val="left"/>
      </w:pPr>
      <w:r>
        <w:t>He started leaving extra scraps of meat for Shadow, a silent gesture of solidarity that warmed me more than any spoken apology. It was a tacit acknowledgment of my own efforts, a quiet confirmation that even in the midst of grime and despair, acts of kindness could find root and flourish.</w:t>
      </w:r>
    </w:p>
    <w:p>
      <w:pPr>
        <w:autoSpaceDN w:val="0"/>
        <w:autoSpaceDE w:val="0"/>
        <w:widowControl/>
        <w:spacing w:line="324" w:lineRule="exact" w:before="204" w:after="0"/>
        <w:ind w:left="0" w:right="0" w:firstLine="0"/>
        <w:jc w:val="left"/>
      </w:pPr>
      <w:r>
        <w:t>My interactions with the other stable hands also started to change.</w:t>
      </w:r>
    </w:p>
    <w:p>
      <w:pPr>
        <w:autoSpaceDN w:val="0"/>
        <w:autoSpaceDE w:val="0"/>
        <w:widowControl/>
        <w:spacing w:line="264" w:lineRule="exact" w:before="60" w:after="0"/>
        <w:ind w:left="0" w:right="0" w:firstLine="0"/>
        <w:jc w:val="left"/>
      </w:pPr>
      <w:r>
        <w:t xml:space="preserve">Initially, they kept their distance, wary of a man who carried the weight of his past like a millstone. I was a stranger, an outsider, marked by the darkness surrounding me. But as I worked alongside them, day after day, my own quiet persistence slowly chipped away at the initial distrust. I started helping them with their tasks, </w:t>
        <w:br/>
        <w:t>offering a hand when needed, sharing my knowledge of horses and farm work. These small gestures, these seemingly insignificant acts of camaraderie, forged a slow but steady connection.</w:t>
      </w:r>
    </w:p>
    <w:p>
      <w:pPr>
        <w:autoSpaceDN w:val="0"/>
        <w:autoSpaceDE w:val="0"/>
        <w:widowControl/>
        <w:spacing w:line="264" w:lineRule="exact" w:before="264" w:after="0"/>
        <w:ind w:left="0" w:right="0" w:firstLine="0"/>
        <w:jc w:val="left"/>
      </w:pPr>
      <w:r>
        <w:t xml:space="preserve">There was Miguel, a young man who struggled with the </w:t>
        <w:br/>
        <w:t>backbreaking work. I noticed his weariness, the way his shoulders slumped under the weight of his duties. One evening, I stayed late, helping him finish his chores. We didn't speak much, but the shared labor forged a bond of unspoken respect and understanding. It was a small act, a seemingly insignificant gesture, but it was a step toward rebuilding my own fractured self.</w:t>
      </w:r>
    </w:p>
    <w:p>
      <w:pPr>
        <w:autoSpaceDN w:val="0"/>
        <w:autoSpaceDE w:val="0"/>
        <w:widowControl/>
        <w:spacing w:line="264" w:lineRule="exact" w:before="266" w:after="0"/>
        <w:ind w:left="0" w:right="0" w:firstLine="0"/>
        <w:jc w:val="left"/>
      </w:pPr>
      <w:r>
        <w:t>Then there was old Silas, the grizzled foreman, a man carved from granite, his face a roadmap of hard living and harsher lessons. He’d initially given me the cold shoulder, his suspicion palpable. But as I consistently proved my work ethic and willingness to help, his demeanor slowly shifted. One day, he shared a story about his own past, a tale of loss and hardship. He didn't ask for pity, didn't seek forgiveness, but shared his experience, his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acknowledging the human frailties that connected us beyond the veneer of our rough exteriors.</w:t>
      </w:r>
    </w:p>
    <w:p>
      <w:pPr>
        <w:autoSpaceDN w:val="0"/>
        <w:autoSpaceDE w:val="0"/>
        <w:widowControl/>
        <w:spacing w:line="264" w:lineRule="exact" w:before="264" w:after="0"/>
        <w:ind w:left="0" w:right="0" w:firstLine="0"/>
        <w:jc w:val="left"/>
      </w:pPr>
      <w:r>
        <w:t>These acts of kindness, these small gestures of compassion and understanding, were not grand pronouncements or declarations of atonement. They were quiet acts of defiance against the darkness, small triumphs against the crushing weight of my past. They were the silent building blocks of a new life, a life founded not on gold or violence, but on the simple, unassuming acts of humanity. They were the threads that were beginning to mend the tattered fabric of my soul.</w:t>
      </w:r>
    </w:p>
    <w:p>
      <w:pPr>
        <w:autoSpaceDN w:val="0"/>
        <w:autoSpaceDE w:val="0"/>
        <w:widowControl/>
        <w:spacing w:line="264" w:lineRule="exact" w:before="264" w:after="0"/>
        <w:ind w:left="0" w:right="0" w:firstLine="0"/>
        <w:jc w:val="left"/>
      </w:pPr>
      <w:r>
        <w:t xml:space="preserve">One evening, as I sat watching the sunset, painting the sky with colors I had never noticed before, a sense of peace washed over me. It wasn't a euphoric feeling, a sudden release of guilt. It was a quiet understanding, a gradual acceptance of my own flaws, an </w:t>
        <w:br/>
        <w:t>acknowledgement of my past without being consumed by it. The memories remained, of course, but they were now part of a larger narrative, a story that included not only the darkest chapters but also the glimmers of light, the slow dawning of redemption.</w:t>
      </w:r>
    </w:p>
    <w:p>
      <w:pPr>
        <w:autoSpaceDN w:val="0"/>
        <w:autoSpaceDE w:val="0"/>
        <w:widowControl/>
        <w:spacing w:line="264" w:lineRule="exact" w:before="264" w:after="0"/>
        <w:ind w:left="0" w:right="0" w:firstLine="0"/>
        <w:jc w:val="left"/>
      </w:pPr>
      <w:r>
        <w:t xml:space="preserve">I realized that true redemption wasn't about erasing the past, but about integrating it, acknowledging the darkness while embracing the light. It was about the quiet acts of kindness, the persistent acts of self-improvement, the steady building of a life founded not on illusions of wealth or violence, but on simple, honest labor and genuine compassion. It was about facing the ghosts of my past, not with fear, but with a newfound resilience, with a quiet </w:t>
        <w:br/>
        <w:t>understanding that even the darkest nights eventually yield to the promise of a new dawn.</w:t>
      </w:r>
    </w:p>
    <w:p>
      <w:pPr>
        <w:autoSpaceDN w:val="0"/>
        <w:autoSpaceDE w:val="0"/>
        <w:widowControl/>
        <w:spacing w:line="264" w:lineRule="exact" w:before="264" w:after="0"/>
        <w:ind w:left="0" w:right="0" w:firstLine="0"/>
        <w:jc w:val="left"/>
      </w:pPr>
      <w:r>
        <w:t xml:space="preserve">The gold remained buried, a forgotten relic of a life I had left behind. My wealth now consisted of something far more precious: a clear conscience, a sense of purpose, a growing sense of belonging, and the unwavering loyalty of a scruffy, underfed dog named Shadow. The path to redemption was long and arduous, paved with hard work, quiet contemplation, and unexpected kindnesses. But I was walking it, one weary step at a time, finding solace not in the treasures of the earth, but in the quiet dignity of a life lived </w:t>
        <w:br/>
        <w:t>honestly, a life slowly, painstakingly, being rebuilt from the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past. The desert sun, once a symbol of relentless heat and unforgiving judgment, now experienced like a warm embrace, a gentle witness to the slow, steady progress of my own redemption. The journey was far from over, but the destination, once shrouded in doubt, now seemed a little less distant, a little less daunting, a little more hopeful. I was no longer running; I was walking, and in that steady gait, I found a surprising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Involvement</w:t>
      </w:r>
    </w:p>
    <w:p>
      <w:pPr>
        <w:autoSpaceDN w:val="0"/>
        <w:autoSpaceDE w:val="0"/>
        <w:widowControl/>
        <w:spacing w:line="264" w:lineRule="exact" w:before="286" w:after="0"/>
        <w:ind w:left="0" w:right="0" w:firstLine="0"/>
        <w:jc w:val="left"/>
      </w:pPr>
      <w:r>
        <w:t xml:space="preserve">The town of Harmony Gulch wasn’t exactly brimming with </w:t>
        <w:br/>
        <w:t>opportunities for a man with my past, but it was a start. After the stables, I experienced a need to contribute something more substantial to the community, something that went beyond shoveling manure and earning a meager wage. The guilt, though lessened, still gnawed at me, a constant low hum beneath the surface of my daily life. I needed to find a way to make amends, to actively participate in the life of this small, isolated community that was slowly accepting me.</w:t>
      </w:r>
    </w:p>
    <w:p>
      <w:pPr>
        <w:autoSpaceDN w:val="0"/>
        <w:autoSpaceDE w:val="0"/>
        <w:widowControl/>
        <w:spacing w:line="264" w:lineRule="exact" w:before="264" w:after="0"/>
        <w:ind w:left="0" w:right="0" w:firstLine="0"/>
        <w:jc w:val="left"/>
      </w:pPr>
      <w:r>
        <w:t>My first foray into community involvement was clumsy, to say the least. I volunteered at the local church's annual pie bake-off, a seemingly innocuous event that quickly morphed into a near-</w:t>
        <w:br/>
        <w:t xml:space="preserve">disaster. My attempts at baking a pecan pie – a recipe I'd found scrawled on a dusty page in my uncle's journal – resulted in a culinary catastrophe. It resembled something more akin to a </w:t>
        <w:br/>
        <w:t>volcanic eruption than a dessert, a molten mass of blackened pecans and burnt sugar. The aroma alone was enough to clear the room. The laughter that followed wasn't unkind, but it stung nonetheless, highlighting my utter lack of domestic skills. It was a reminder of my ineptitude, a stark contrast to the image of a reformed outlaw I was desperately trying to cultivate.</w:t>
      </w:r>
    </w:p>
    <w:p>
      <w:pPr>
        <w:autoSpaceDN w:val="0"/>
        <w:autoSpaceDE w:val="0"/>
        <w:widowControl/>
        <w:spacing w:line="264" w:lineRule="exact" w:before="264" w:after="0"/>
        <w:ind w:left="0" w:right="144" w:firstLine="0"/>
        <w:jc w:val="left"/>
      </w:pPr>
      <w:r>
        <w:t xml:space="preserve">Undeterred (or perhaps stubbornly insistent on proving myself), I shifted my focus. I discovered a need for someone to repair the dilapidated fences surrounding the town's communal grazing land. The fences, neglected for years, were collapsing, threatening to let the livestock stray. Knowing little about fence mending, I learned quickly. Old Silas, my gruff but ultimately kind foreman from the stables, took me under his wing, teaching me the basics: post-hole digging, wire stretching, and the art of knot-tying. His gruff </w:t>
        <w:br/>
        <w:t>instruction was a testament to his tacit approval; his silence meant more than any praise. It was a small act of acceptance that I treasured.</w:t>
      </w:r>
    </w:p>
    <w:p>
      <w:pPr>
        <w:autoSpaceDN w:val="0"/>
        <w:autoSpaceDE w:val="0"/>
        <w:widowControl/>
        <w:spacing w:line="264" w:lineRule="exact" w:before="264" w:after="0"/>
        <w:ind w:left="0" w:right="144" w:firstLine="0"/>
        <w:jc w:val="left"/>
      </w:pPr>
      <w:r>
        <w:t>The work was backbreaking. The sun beat down relentlessly, turning my skin a shade of burnt sienna. My hands, hardened from years of labor, were now blistered and raw. But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satisfaction in the physical exertion, a sense of accomplishment in seeing the dilapidated fences replaced with sturdy, well-constructed barriers. It was a tangible contribution to the community, a physical manifestation of my desire to atone for my past mistakes. And as I worked, I noticed something else – a sense of camaraderie, a shared purpose that transcended the harshness of the task.</w:t>
      </w:r>
    </w:p>
    <w:p>
      <w:pPr>
        <w:autoSpaceDN w:val="0"/>
        <w:autoSpaceDE w:val="0"/>
        <w:widowControl/>
        <w:spacing w:line="264" w:lineRule="exact" w:before="264" w:after="0"/>
        <w:ind w:left="0" w:right="0" w:firstLine="0"/>
        <w:jc w:val="left"/>
      </w:pPr>
      <w:r>
        <w:t>The other men working alongside me, initially hesitant, slowly warmed to my presence. We shared stories, swapped jokes, and found common ground in our shared struggle against the elements and the unrelenting demands of ranch work. Miguel, still young and unsure of himself, became a steady companion. His shyness melted away under the sun, replaced by quiet confidence as his skills improved. We worked side-by-side, and in the rhythm of our labor, a bond of friendship formed – a friendship rooted not in shared secrets or similar backgrounds but in the shared effort of creating something positive.</w:t>
      </w:r>
    </w:p>
    <w:p>
      <w:pPr>
        <w:autoSpaceDN w:val="0"/>
        <w:autoSpaceDE w:val="0"/>
        <w:widowControl/>
        <w:spacing w:line="264" w:lineRule="exact" w:before="264" w:after="0"/>
        <w:ind w:left="0" w:right="0" w:firstLine="0"/>
        <w:jc w:val="left"/>
      </w:pPr>
      <w:r>
        <w:t xml:space="preserve">The completion of the fences was a small victory, a milestone on the long road to redemption. The townsfolk expressed their </w:t>
        <w:br/>
        <w:t>gratitude, their smiles a welcome relief from the weight of my past. It wasn't a grand gesture, it wasn't a sweeping act of heroism, but it was a start. It was a way of demonstrating my commitment to building a new life, a life anchored not in violence and greed, but in honest work and genuine community involvement.</w:t>
      </w:r>
    </w:p>
    <w:p>
      <w:pPr>
        <w:autoSpaceDN w:val="0"/>
        <w:autoSpaceDE w:val="0"/>
        <w:widowControl/>
        <w:spacing w:line="264" w:lineRule="exact" w:before="264" w:after="0"/>
        <w:ind w:left="0" w:right="0" w:firstLine="0"/>
        <w:jc w:val="left"/>
      </w:pPr>
      <w:r>
        <w:t xml:space="preserve">My newfound sense of purpose extended beyond manual labor. I started assisting Mr. Henderson, the town’s aging librarian, </w:t>
        <w:br/>
        <w:t>organizing and cataloging his extensive collection of books. His dusty shelves, filled with forgotten classics and weathered histories, became my sanctuary, a place where the ghosts of my past couldn’t reach me. The quiet ritual of arranging books, of carefully cleaning the brittle pages, offered a solace I hadn't anticipated. It was a connection to a different kind of history, a history filled with stories of courage, resilience, and hope. Stories that experienced oddly similar to my own quest for redemption.</w:t>
      </w:r>
    </w:p>
    <w:p>
      <w:pPr>
        <w:autoSpaceDN w:val="0"/>
        <w:autoSpaceDE w:val="0"/>
        <w:widowControl/>
        <w:spacing w:line="264" w:lineRule="exact" w:before="264" w:after="0"/>
        <w:ind w:left="0" w:right="0" w:firstLine="0"/>
        <w:jc w:val="left"/>
      </w:pPr>
      <w:r>
        <w:t>One evening, while shelving a book on the history of the American West, I stumbled upon a photograph tucked into its pages – a faded image of a young man, strikingly similar to my uncle. The caption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beneath it mentioned a cattle drive, a fierce storm, and a heroic act of selflessness. My uncle, the ruthless gambler and fugitive, was depicted as a courageous and compassionate figure. The image challenged my memories, my carefully constructed narrative of his life. It was a glimpse into a different facet of his personality, a side I never knew existed. This discovery, this unexpected piece of </w:t>
        <w:br/>
        <w:t>history, further complicated the picture of my uncle, leaving me with more questions than answers. But it also served as a powerful reminder that even the most complex individuals, those with the most checkered pasts, possessed a multiplicity of facets, shades of good and evil interwoven in their being.</w:t>
      </w:r>
    </w:p>
    <w:p>
      <w:pPr>
        <w:autoSpaceDN w:val="0"/>
        <w:autoSpaceDE w:val="0"/>
        <w:widowControl/>
        <w:spacing w:line="264" w:lineRule="exact" w:before="264" w:after="0"/>
        <w:ind w:left="0" w:right="0" w:firstLine="0"/>
        <w:jc w:val="left"/>
      </w:pPr>
      <w:r>
        <w:t xml:space="preserve">My participation in Harmony Gulch's life extended beyond the obvious. I started offering my help to the elderly, fetching groceries, fixing broken gates, lending a hand wherever needed. These small acts, insignificant in themselves, coalesced into a pattern, a rhythm of generosity and compassion that slowly filled the void left by my past. I was becoming, gradually and tentatively, a part of the fabric of this small community, weaving myself into its tapestry of daily life. I was no longer a stranger, a pariah, but a contributing </w:t>
        <w:br/>
        <w:t>member, someone who actively participated in its well-being.</w:t>
      </w:r>
    </w:p>
    <w:p>
      <w:pPr>
        <w:autoSpaceDN w:val="0"/>
        <w:autoSpaceDE w:val="0"/>
        <w:widowControl/>
        <w:spacing w:line="264" w:lineRule="exact" w:before="264" w:after="0"/>
        <w:ind w:left="0" w:right="0" w:firstLine="0"/>
        <w:jc w:val="left"/>
      </w:pPr>
      <w:r>
        <w:t xml:space="preserve">One particularly cold winter evening, a blizzard descended upon Harmony Gulch, trapping several families in their homes, cutting off access to supplies and medical attention. I was one of the few who dared to venture out into the raging storm, armed with </w:t>
        <w:br/>
        <w:t xml:space="preserve">blankets, food, and medical supplies gathered from the local </w:t>
        <w:br/>
        <w:t>doctor’s office. The experience was terrifying, a struggle against the unforgiving elements. But the sense of purpose, the feeling of contributing in a time of crisis, overshadowed the fear. It was a test of my character, a crucible that forged a new kind of resolve.</w:t>
      </w:r>
    </w:p>
    <w:p>
      <w:pPr>
        <w:autoSpaceDN w:val="0"/>
        <w:autoSpaceDE w:val="0"/>
        <w:widowControl/>
        <w:spacing w:line="264" w:lineRule="exact" w:before="264" w:after="0"/>
        <w:ind w:left="0" w:right="0" w:firstLine="0"/>
        <w:jc w:val="left"/>
      </w:pPr>
      <w:r>
        <w:t>The gratitude I received from the families I helped was more rewarding than any treasure I could have found in Mexico. It was a tangible manifestation of my redemption, a confirmation that I was finally worthy of acceptance, worthy of forgiveness. The blizzard, a harsh and unforgiving force of nature, had also brought about a remarkable sense of unity, of collective resilience. I had become a part of that unity, and in that shared struggle, I found a deep and lasting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path to redemption was still a journey, a process far from </w:t>
        <w:br/>
        <w:t xml:space="preserve">complete. The memories of my past, the shadows of my actions, still lingered. But they no longer held the same power, the same ability to define me. They were part of my history, but not my future. My future was here, in this small, isolated town, nestled in the heart of the harsh, unforgiving landscape. Here, amongst the familiar </w:t>
        <w:br/>
        <w:t xml:space="preserve">rhythms of daily life, in the quiet gestures of kindness and </w:t>
        <w:br/>
        <w:t xml:space="preserve">compassion, I was finally finding a way to build a life worthy of the hope I had sought in the desolate expanse of the desert. I was no longer running from my past; I was living within it, embracing the darkness while striving towards the light. And in the quiet, </w:t>
        <w:br/>
        <w:t>unassuming acts of a man trying to make amends, I found the peace I had sought for so long. The gold remained buried, a forgotten symbol of a life left behind. My true wealth lay in the quiet dignity of a life rebuilt, a life lived honestly,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Others</w:t>
      </w:r>
    </w:p>
    <w:p>
      <w:pPr>
        <w:autoSpaceDN w:val="0"/>
        <w:autoSpaceDE w:val="0"/>
        <w:widowControl/>
        <w:spacing w:line="264" w:lineRule="exact" w:before="286" w:after="0"/>
        <w:ind w:left="0" w:right="0" w:firstLine="0"/>
        <w:jc w:val="left"/>
      </w:pPr>
      <w:r>
        <w:t>The quiet hum of Harmony Gulch’s life continued, a steady rhythm punctuated by the chirping of crickets and the distant lowing of cattle. My days were filled with the familiar tasks – tending to the stables, repairing fences, helping Mr. Henderson in the library – but a new element had been added to the mix: companionship. I found myself drawn to those who seemed to carry a similar weight, a similar shadow in their pasts. There was Jedediah, a weathered old prospector whose luck had run out, leaving him with nothing but a pack of worn-out tools and a haunted look in his eyes. He’d arrived in Harmony Gulch a few months after me, a ghost of his former self, his once booming laughter reduced to a weary sigh.</w:t>
      </w:r>
    </w:p>
    <w:p>
      <w:pPr>
        <w:autoSpaceDN w:val="0"/>
        <w:autoSpaceDE w:val="0"/>
        <w:widowControl/>
        <w:spacing w:line="264" w:lineRule="exact" w:before="266" w:after="0"/>
        <w:ind w:left="0" w:right="0" w:firstLine="0"/>
        <w:jc w:val="left"/>
      </w:pPr>
      <w:r>
        <w:t xml:space="preserve">We met at the well, both of us drawing water at dawn. He didn't speak much at first, just watched me with those sad, knowing eyes. Then, one morning, he confessed to me, his voice a low rasp, about a gold strike that went wrong, a partner betrayed, and a life </w:t>
        <w:br/>
        <w:t xml:space="preserve">spiraling out of control. He’d spent years chasing the lost fortune, losing everything in the process. It experienced oddly familiar, a mirror reflecting my own regrets. I didn’t offer platitudes or empty words of comfort. Instead, I shared my own story, stripped down to its bare bones, the brutal honesty of it hanging heavy in the crisp morning air. It wasn't a comfortable conversation, but it was </w:t>
        <w:br/>
        <w:t>necessary. In sharing my burden, I found a way to lighten his.</w:t>
      </w:r>
    </w:p>
    <w:p>
      <w:pPr>
        <w:autoSpaceDN w:val="0"/>
        <w:autoSpaceDE w:val="0"/>
        <w:widowControl/>
        <w:spacing w:line="264" w:lineRule="exact" w:before="264" w:after="0"/>
        <w:ind w:left="0" w:right="0" w:firstLine="0"/>
        <w:jc w:val="left"/>
      </w:pPr>
      <w:r>
        <w:t xml:space="preserve">Jedediah started spending more time at the stables, helping with the chores, his movements slow but purposeful. He wasn’t adept at handling horses, but his quiet presence was a comfort to the </w:t>
        <w:br/>
        <w:t>animals, a calm counterpoint to the energy of the younger hands. He started mending old saddles, his nimble fingers working with a precision that belied his age and weariness. The skill had returned to him, the craft a solace that took him back to a time before his troubles. The shared silence of our work became a bond, a silent acknowledgment of our shared pasts, our common struggles. We didn't need words; our actions spoke louder than any conversation.</w:t>
      </w:r>
    </w:p>
    <w:p>
      <w:pPr>
        <w:autoSpaceDN w:val="0"/>
        <w:autoSpaceDE w:val="0"/>
        <w:widowControl/>
        <w:spacing w:line="264" w:lineRule="exact" w:before="264" w:after="0"/>
        <w:ind w:left="0" w:right="0" w:firstLine="0"/>
        <w:jc w:val="left"/>
      </w:pPr>
      <w:r>
        <w:t>Then there was Sarah, a young woman who arrived in town with nothing but a worn suitcase and a haunted gaze. She fell silent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withdrawn, her past shrouded in mystery. She worked at the local diner, her small frame hidden behind the towering counter. She reminded me of myself – alone, adrift, carrying a weight unseen. One evening, I witnessed her sitting alone in the church, her head bowed in prayer. I approached her cautiously, offering a cup of hot </w:t>
        <w:br/>
        <w:t>chocolate, a simple act of kindness that broke the ice.</w:t>
      </w:r>
    </w:p>
    <w:p>
      <w:pPr>
        <w:autoSpaceDN w:val="0"/>
        <w:autoSpaceDE w:val="0"/>
        <w:widowControl/>
        <w:spacing w:line="264" w:lineRule="exact" w:before="264" w:after="0"/>
        <w:ind w:left="0" w:right="0" w:firstLine="0"/>
        <w:jc w:val="left"/>
      </w:pPr>
      <w:r>
        <w:t>Over the next few weeks, we discovered a shared love for reading, spending hours in Mr. Henderson’s library, poring over forgotten books. We learned about each other through stories, not through confessions. Her past was a dark tapestry woven from hardship and abandonment, but she never explicitly spoke of it. I understood without the need for words, the unspoken grief woven into her every gesture, the silent struggle for survival. We found solace in the quiet intimacy of shared stories, finding echoes of our own journeys in the pages of forgotten tales. We built our friendship on the foundation of mutual respect, acknowledging the shared burden without the pressure of full revelation.</w:t>
      </w:r>
    </w:p>
    <w:p>
      <w:pPr>
        <w:autoSpaceDN w:val="0"/>
        <w:autoSpaceDE w:val="0"/>
        <w:widowControl/>
        <w:spacing w:line="264" w:lineRule="exact" w:before="264" w:after="0"/>
        <w:ind w:left="0" w:right="0" w:firstLine="0"/>
        <w:jc w:val="left"/>
      </w:pPr>
      <w:r>
        <w:t>My efforts extended beyond Jedediah and Sarah. I learned the importance of listening, of offering a silent presence, a non-</w:t>
        <w:br/>
        <w:t xml:space="preserve">judgmental ear to those who carried their burdens in silence. I discovered that sometimes, the greatest gift is simply to be present, to offer companionship without the need for solutions. I found solace in the shared experience of suffering, in the unspoken </w:t>
        <w:br/>
        <w:t>understanding that binds those who have faced the abyss and emerged, battered but not broken.</w:t>
      </w:r>
    </w:p>
    <w:p>
      <w:pPr>
        <w:autoSpaceDN w:val="0"/>
        <w:autoSpaceDE w:val="0"/>
        <w:widowControl/>
        <w:spacing w:line="264" w:lineRule="exact" w:before="264" w:after="0"/>
        <w:ind w:left="0" w:right="288" w:firstLine="0"/>
        <w:jc w:val="left"/>
      </w:pPr>
      <w:r>
        <w:t>The town started to change. A sense of community, a feeling of solidarity, had begun to take root. People started opening up, sharing their vulnerabilities, their fears, their hopes. The rough edges of the West hadn’t been softened entirely, but a new layer had been added, a layer of compassion, of mutual support.</w:t>
      </w:r>
    </w:p>
    <w:p>
      <w:pPr>
        <w:autoSpaceDN w:val="0"/>
        <w:autoSpaceDE w:val="0"/>
        <w:widowControl/>
        <w:spacing w:line="264" w:lineRule="exact" w:before="60" w:after="0"/>
        <w:ind w:left="0" w:right="144" w:firstLine="0"/>
        <w:jc w:val="left"/>
      </w:pPr>
      <w:r>
        <w:t>Harmony Gulch was still a town where hardship was a way of life, but it was also a place where resilience thrived, where healing began.</w:t>
      </w:r>
    </w:p>
    <w:p>
      <w:pPr>
        <w:autoSpaceDN w:val="0"/>
        <w:autoSpaceDE w:val="0"/>
        <w:widowControl/>
        <w:spacing w:line="264" w:lineRule="exact" w:before="264" w:after="0"/>
        <w:ind w:left="0" w:right="0" w:firstLine="0"/>
        <w:jc w:val="left"/>
      </w:pPr>
      <w:r>
        <w:t xml:space="preserve">My own healing was slow and uneven, a process marked by </w:t>
        <w:br/>
        <w:t>setbacks and moments of profound self-doubt. The memories of the shootout in Santa Fe, the flight to Mexico, the death of my uncle,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still haunted me. They resurfaced at unexpected times, in the quiet of the night, in the harsh glare of the desert sun. But now, those memories were contextualized, integrated into a larger narrative, a story that included acts of kindness, acts of redemption.</w:t>
      </w:r>
    </w:p>
    <w:p>
      <w:pPr>
        <w:autoSpaceDN w:val="0"/>
        <w:autoSpaceDE w:val="0"/>
        <w:widowControl/>
        <w:spacing w:line="264" w:lineRule="exact" w:before="264" w:after="0"/>
        <w:ind w:left="0" w:right="0" w:firstLine="0"/>
        <w:jc w:val="left"/>
      </w:pPr>
      <w:r>
        <w:t xml:space="preserve">The gold remained buried, a silent testament to a life I had left behind. I had no desire to retrieve it. My treasure was in the quiet dignity of a life well-lived, in the shared triumphs and sorrows of a community I had found myself a part of. The wealth I possessed was not measured in ounces of gold but in the quiet smiles of those I had helped, in the unspoken gratitude that passed between us, in the strength forged in the crucible of shared hardship. Harmony Gulch, this unlikely haven in the harsh landscape of the West, had become my sanctuary, my home, a place where redemption was not merely a word but a tangible reality, woven into the very fabric of daily life. And as I appeared toward the horizon, towards a future I no longer feared, I knew that the path to redemption was not a </w:t>
        <w:br/>
        <w:t>destination but a journey, a continuous unfolding of compassion, resilience, and the enduring power of human connection. A journey that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 xml:space="preserve">The quiet of Harmony Gulch was deceptive. Beneath the surface calm, a simmering need for help, a quiet desperation, throbbed in the hearts of many. I’d seen it in the drawn faces of the farmers whose crops had failed, in the weary eyes of the miners whose claims had run dry, in the hollow coughs of those felled by </w:t>
        <w:br/>
        <w:t>consumption. The gold, still buried under the desert sands, weighed heavily on my conscience, not for its absence, but for its potential. It wasn't about the glittering metal itself anymore; it was about the lives it could touch, the burdens it could lift.</w:t>
      </w:r>
    </w:p>
    <w:p>
      <w:pPr>
        <w:autoSpaceDN w:val="0"/>
        <w:autoSpaceDE w:val="0"/>
        <w:widowControl/>
        <w:spacing w:line="264" w:lineRule="exact" w:before="264" w:after="0"/>
        <w:ind w:left="0" w:right="0" w:firstLine="0"/>
        <w:jc w:val="left"/>
      </w:pPr>
      <w:r>
        <w:t>My first act wasn't grand. It was subtle, almost anonymous. I started by quietly paying off the debts of several families struggling to keep their homesteads. Mr. Henderson, the librarian, was my silent accomplice, discreetly slipping the money into the hands of those who needed it most. He'd grown to understand the weight of my past, the quiet burden I carried. He never questioned my generosity, never sought explanation. His understanding was a balm, a quiet acceptance that allowed my actions to speak louder than any words.</w:t>
      </w:r>
    </w:p>
    <w:p>
      <w:pPr>
        <w:autoSpaceDN w:val="0"/>
        <w:autoSpaceDE w:val="0"/>
        <w:widowControl/>
        <w:spacing w:line="264" w:lineRule="exact" w:before="264" w:after="0"/>
        <w:ind w:left="0" w:right="0" w:firstLine="0"/>
        <w:jc w:val="left"/>
      </w:pPr>
      <w:r>
        <w:t>Word of my generosity spread, not through boasting or fanfare, but through whispers in the saloon, through grateful smiles exchanged in the street. It wasn't a tidal wave of change, but a slow, steady drip, eroding the harsh realities of life in Harmony Gulch. One by one, families were spared from eviction, their anxieties replaced with a glimmer of hope.</w:t>
      </w:r>
    </w:p>
    <w:p>
      <w:pPr>
        <w:autoSpaceDN w:val="0"/>
        <w:autoSpaceDE w:val="0"/>
        <w:widowControl/>
        <w:spacing w:line="264" w:lineRule="exact" w:before="264" w:after="0"/>
        <w:ind w:left="0" w:right="0" w:firstLine="0"/>
        <w:jc w:val="left"/>
      </w:pPr>
      <w:r>
        <w:t xml:space="preserve">My next project was bolder. I approached the town council, a group of hardened men whose skepticism was as deep-rooted as the mesquite trees. I proposed the construction of a new schoolhouse, a proper building to replace the dilapidated shack that served as the town’s current educational facility. I didn't mention the gold, </w:t>
        <w:br/>
        <w:t>naturally. I spoke of the future, of the importance of education, of equipping the children of Harmony Gulch with the skills to build a better tomorrow.</w:t>
      </w:r>
    </w:p>
    <w:p>
      <w:pPr>
        <w:autoSpaceDN w:val="0"/>
        <w:autoSpaceDE w:val="0"/>
        <w:widowControl/>
        <w:spacing w:line="264" w:lineRule="exact" w:before="264" w:after="0"/>
        <w:ind w:left="0" w:right="0" w:firstLine="0"/>
        <w:jc w:val="left"/>
      </w:pPr>
      <w:r>
        <w:t>Their initial response was frosty. They were men of practicality, not of grand visions. They witnessed immediate needs, not long-term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investments. But I persisted, painting a picture of a brighter future, one where their children wouldn't be shackled to the same </w:t>
        <w:br/>
        <w:t xml:space="preserve">hardships they had endured. Slowly, grudgingly, they agreed. The construction of the schoolhouse became a community effort. Men who had spent their lives wrestling with the harsh realities of the land found a new purpose, a new sense of shared pride in building a better future for the next generation. The schoolhouse became a symbol of hope, a testament to the transformative power of </w:t>
        <w:br/>
        <w:t>collective action.</w:t>
      </w:r>
    </w:p>
    <w:p>
      <w:pPr>
        <w:autoSpaceDN w:val="0"/>
        <w:autoSpaceDE w:val="0"/>
        <w:widowControl/>
        <w:spacing w:line="264" w:lineRule="exact" w:before="264" w:after="0"/>
        <w:ind w:left="0" w:right="144" w:firstLine="0"/>
        <w:jc w:val="left"/>
      </w:pPr>
      <w:r>
        <w:t>This act of philanthropy wasn’t merely about bricks and mortar. It was about restoring faith, building trust. It was about creating a space where the children of Harmony Gulch could learn, dream, and escape the harsh realities that had shaped their parents' lives.</w:t>
      </w:r>
    </w:p>
    <w:p>
      <w:pPr>
        <w:autoSpaceDN w:val="0"/>
        <w:autoSpaceDE w:val="0"/>
        <w:widowControl/>
        <w:spacing w:line="264" w:lineRule="exact" w:before="60" w:after="0"/>
        <w:ind w:left="0" w:right="576" w:firstLine="0"/>
        <w:jc w:val="left"/>
      </w:pPr>
      <w:r>
        <w:t>The construction of the schoolhouse transformed not only the physical landscape of the town but also its soul.</w:t>
      </w:r>
    </w:p>
    <w:p>
      <w:pPr>
        <w:autoSpaceDN w:val="0"/>
        <w:autoSpaceDE w:val="0"/>
        <w:widowControl/>
        <w:spacing w:line="264" w:lineRule="exact" w:before="264" w:after="0"/>
        <w:ind w:left="0" w:right="0" w:firstLine="0"/>
        <w:jc w:val="left"/>
      </w:pPr>
      <w:r>
        <w:t>My acts of charity weren't confined to grand gestures. I discovered the small ways to ease the burdens of others. I helped a widowed woman repair her roof after a storm, offering not just my labor but also the quiet comfort of my presence. I provided seed money to a young couple starting their farm, a small investment that held the potential for a harvest of hope. I anonymously donated tools to the blacksmith, allowing him to expand his business and create more opportunities for the town. These were small acts, quiet gestures, but they resonated deeply, weaving a thread of compassion into the fabric of Harmony Gulch.</w:t>
      </w:r>
    </w:p>
    <w:p>
      <w:pPr>
        <w:autoSpaceDN w:val="0"/>
        <w:autoSpaceDE w:val="0"/>
        <w:widowControl/>
        <w:spacing w:line="264" w:lineRule="exact" w:before="264" w:after="0"/>
        <w:ind w:left="0" w:right="0" w:firstLine="0"/>
        <w:jc w:val="left"/>
      </w:pPr>
      <w:r>
        <w:t xml:space="preserve">I also learned the art of listening, of simply being present for those in need. I spent hours talking to the elderly, hearing their stories, their regrets, their hopes. Their experiences, the wisdom etched onto their faces, taught me more about life than any book ever could. Their tales of resilience, of perseverance in the face of </w:t>
        <w:br/>
        <w:t>hardship, were a constant source of inspiration. The simple act of lending an ear, offering a comforting presence, was more valuable than any monetary gift. It helped me understand that true wealth isn’t measured in gold but in the connections we make, the lives we touch.</w:t>
      </w:r>
    </w:p>
    <w:p>
      <w:pPr>
        <w:autoSpaceDN w:val="0"/>
        <w:autoSpaceDE w:val="0"/>
        <w:widowControl/>
        <w:spacing w:line="324" w:lineRule="exact" w:before="204" w:after="0"/>
        <w:ind w:left="0" w:right="0" w:firstLine="0"/>
        <w:jc w:val="left"/>
      </w:pPr>
      <w:r>
        <w:t>Slowly, a new Harmony Gulch was emerging, a community bound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just by geography but by shared experience, by a collective commitment to uplift each other. This wasn't a utopia, not by a long shot. The hardships of the West still lingered, but there was now a resilience, a strength born from shared struggles and collective action. This new spirit of community was as transformative as the construction of the schoolhouse.</w:t>
      </w:r>
    </w:p>
    <w:p>
      <w:pPr>
        <w:autoSpaceDN w:val="0"/>
        <w:autoSpaceDE w:val="0"/>
        <w:widowControl/>
        <w:spacing w:line="264" w:lineRule="exact" w:before="264" w:after="0"/>
        <w:ind w:left="0" w:right="144" w:firstLine="0"/>
        <w:jc w:val="left"/>
      </w:pPr>
      <w:r>
        <w:t xml:space="preserve">My days were no longer dominated by the ghosts of the past, the shadows of Santa Fe and Mexico. The gold remained untouched, a silent testament to a life I had left behind. It was a constant </w:t>
        <w:br/>
        <w:t>reminder, not of guilt, but of transformation. It wasn't about escaping my past; it was about integrating it into the narrative of my present, using it as a catalyst for positive change.</w:t>
      </w:r>
    </w:p>
    <w:p>
      <w:pPr>
        <w:autoSpaceDN w:val="0"/>
        <w:autoSpaceDE w:val="0"/>
        <w:widowControl/>
        <w:spacing w:line="264" w:lineRule="exact" w:before="264" w:after="0"/>
        <w:ind w:left="0" w:right="0" w:firstLine="0"/>
        <w:jc w:val="left"/>
      </w:pPr>
      <w:r>
        <w:t>There were moments, of course, when the memories would surface—the acrid smell of gunpowder, the desperate flight across the border, the weight of my uncle's death. But those memories no longer held the power to paralyze. They were simply a part of the story, a harsh but necessary chapter in the unfolding narrative of my life. My redemption wasn't about forgetting or denying the past; it was about making peace with it, about using the lessons learned to build a better future.</w:t>
      </w:r>
    </w:p>
    <w:p>
      <w:pPr>
        <w:autoSpaceDN w:val="0"/>
        <w:autoSpaceDE w:val="0"/>
        <w:widowControl/>
        <w:spacing w:line="264" w:lineRule="exact" w:before="264" w:after="0"/>
        <w:ind w:left="0" w:right="0" w:firstLine="0"/>
        <w:jc w:val="left"/>
      </w:pPr>
      <w:r>
        <w:t>The quiet contentment that settled over Harmony Gulch wasn't born from forgetting, but from acceptance, from the shared struggle and the collective triumph of building something meaningful out of the ashes of the past. My wealth, the wealth I’d acquired through my uncle's death and our flight to Mexico, wasn't measured in ounces of gold. It was measured in the smiles of the children playing in the new schoolyard, in the grateful whispers of families saved from despair, in the quiet strength of a community transformed. This was my redemption, not a singular act, but a continuous process, a journey of giving back, a journey that had only just begun. The desert wind, once a symbol of harshness and isolation, now carried the scent of hope, the promise of a future built on the foundations of compassion and resilience. And in that quiet hope, I finally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Meaning</w:t>
      </w:r>
    </w:p>
    <w:p>
      <w:pPr>
        <w:autoSpaceDN w:val="0"/>
        <w:autoSpaceDE w:val="0"/>
        <w:widowControl/>
        <w:spacing w:line="264" w:lineRule="exact" w:before="286" w:after="0"/>
        <w:ind w:left="0" w:right="0" w:firstLine="0"/>
        <w:jc w:val="left"/>
      </w:pPr>
      <w:r>
        <w:t>The desert sun beat down on Harmony Gulch, but it experienced different now. The heat didn't scorch; it warmed. The wind, once a constant reminder of the harshness of the land, now seemed to whisper tales of hope. It carried with it the scent of freshly turned earth, the faint aroma of woodsmoke from newly built homes, the joyous laughter of children playing. It was a transformation as profound as the metamorphosis of a desert bloom pushing through cracked earth.</w:t>
      </w:r>
    </w:p>
    <w:p>
      <w:pPr>
        <w:autoSpaceDN w:val="0"/>
        <w:autoSpaceDE w:val="0"/>
        <w:widowControl/>
        <w:spacing w:line="264" w:lineRule="exact" w:before="264" w:after="0"/>
        <w:ind w:left="0" w:right="144" w:firstLine="0"/>
        <w:jc w:val="left"/>
      </w:pPr>
      <w:r>
        <w:t>It wasn't just the physical changes in Harmony Gulch that had altered the landscape of my soul. It was the shift within me, the quiet revolution in my heart. The gold, still untouched, lay buried beneath the desert sands, a tangible symbol of a past I couldn't erase, but one I'd finally learned to live with. It hadn't brought me happiness; it hadn't brought me peace. That came from something far more valuable, far more profound: a life of service, a life dedicated to mending the cracks in the lives of others.</w:t>
      </w:r>
    </w:p>
    <w:p>
      <w:pPr>
        <w:autoSpaceDN w:val="0"/>
        <w:autoSpaceDE w:val="0"/>
        <w:widowControl/>
        <w:spacing w:line="264" w:lineRule="exact" w:before="264" w:after="0"/>
        <w:ind w:left="0" w:right="144" w:firstLine="0"/>
        <w:jc w:val="left"/>
      </w:pPr>
      <w:r>
        <w:t>I found myself drawn to the needs of this small community, my actions driven by a force I couldn't quite comprehend. It wasn't guilt; guilt was a sharp, insistent pain. This was different. This was a quiet, persistent urge, a deep-seated need to make amends, not just for my past but for the inherent injustices I witnessed in the lives of those around me. It was a kind of unspoken atonement, a silent prayer whispered into the wind.</w:t>
      </w:r>
    </w:p>
    <w:p>
      <w:pPr>
        <w:autoSpaceDN w:val="0"/>
        <w:autoSpaceDE w:val="0"/>
        <w:widowControl/>
        <w:spacing w:line="264" w:lineRule="exact" w:before="264" w:after="0"/>
        <w:ind w:left="0" w:right="0" w:firstLine="0"/>
        <w:jc w:val="left"/>
      </w:pPr>
      <w:r>
        <w:t xml:space="preserve">The old adage, "Give a man a fish and you feed him for a day; teach a man to fish and you feed him for a lifetime," became my mantra. I helped those who needed immediate assistance, but I also focused on long-term solutions. I helped families struggling to keep their farms by providing them with not just food and money, but by connecting them with resources, teaching them new farming </w:t>
        <w:br/>
        <w:t xml:space="preserve">techniques, and assisting them in marketing their produce. I </w:t>
        <w:br/>
        <w:t>discovered a hidden talent for barter and trade, my knowledge of the various routes and trails proving invaluable in connecting farmers with distant markets.</w:t>
      </w:r>
    </w:p>
    <w:p>
      <w:pPr>
        <w:autoSpaceDN w:val="0"/>
        <w:autoSpaceDE w:val="0"/>
        <w:widowControl/>
        <w:spacing w:line="322" w:lineRule="exact" w:before="206" w:after="0"/>
        <w:ind w:left="0" w:right="0" w:firstLine="0"/>
        <w:jc w:val="center"/>
      </w:pPr>
      <w:r>
        <w:t>One day, a traveling salesman arrived in Harmony Gulch, his wagon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laden with goods but his spirits as dry as the desert. He'd been robbed a few miles out of town, his entire stock of medicines stolen. Harmony Gulch had a small, aging physician, but his supplies were dwindling. The townsfolk were despondent, many ailing without the necessary remedies.</w:t>
      </w:r>
    </w:p>
    <w:p>
      <w:pPr>
        <w:autoSpaceDN w:val="0"/>
        <w:autoSpaceDE w:val="0"/>
        <w:widowControl/>
        <w:spacing w:line="264" w:lineRule="exact" w:before="264" w:after="0"/>
        <w:ind w:left="0" w:right="0" w:firstLine="0"/>
        <w:jc w:val="left"/>
      </w:pPr>
      <w:r>
        <w:t xml:space="preserve">I knew instinctively what I had to do. Using my uncle's old contacts, I tracked the thieves, a band of desperate outlaws operating under the cloak of the night. It wasn't a violent confrontation, but rather a tense negotiation. Using a combination of intimidation and </w:t>
        <w:br/>
        <w:t>persuasive argument, I managed to retrieve the stolen medicine without bloodshed. The relief in the faces of the townspeople was a reward far greater than any gold.</w:t>
      </w:r>
    </w:p>
    <w:p>
      <w:pPr>
        <w:autoSpaceDN w:val="0"/>
        <w:autoSpaceDE w:val="0"/>
        <w:widowControl/>
        <w:spacing w:line="264" w:lineRule="exact" w:before="264" w:after="0"/>
        <w:ind w:left="0" w:right="0" w:firstLine="0"/>
        <w:jc w:val="left"/>
      </w:pPr>
      <w:r>
        <w:t>These acts weren't always grand gestures, but they were deliberate and purposeful. They were small victories, woven into the fabric of daily life, small threads that slowly but surely repaired the tattered tapestry of Harmony Gulch.</w:t>
      </w:r>
    </w:p>
    <w:p>
      <w:pPr>
        <w:autoSpaceDN w:val="0"/>
        <w:autoSpaceDE w:val="0"/>
        <w:widowControl/>
        <w:spacing w:line="264" w:lineRule="exact" w:before="264" w:after="0"/>
        <w:ind w:left="0" w:right="0" w:firstLine="0"/>
        <w:jc w:val="left"/>
      </w:pPr>
      <w:r>
        <w:t>I also learned the power of listening. The people of Harmony Gulch weren't just recipients of my charity; they were my teachers. I sat with the old-timers in the saloon, listened to their stories, their laughter, their regrets, the wisdom born from a lifetime of toil and triumph. They shared their tales of hardship and resilience, painting vivid portraits of the human spirit's ability to endure. They taught me the true meaning of strength, not as the ability to dominate, but as the capacity to endure and persevere.</w:t>
      </w:r>
    </w:p>
    <w:p>
      <w:pPr>
        <w:autoSpaceDN w:val="0"/>
        <w:autoSpaceDE w:val="0"/>
        <w:widowControl/>
        <w:spacing w:line="264" w:lineRule="exact" w:before="264" w:after="0"/>
        <w:ind w:left="0" w:right="0" w:firstLine="0"/>
        <w:jc w:val="left"/>
      </w:pPr>
      <w:r>
        <w:t>One elderly woman, whose face was etched with the map of a thousand sunrises and sunsets, shared a story of her husband's death during a flash flood. She hadn't blamed fate, nor had she retreated into bitterness. She had instead used her grief as fuel, starting a small business that provided support for other widows. Her story was a testament to the incredible capacity for human resilience, a powerful counterpoint to the brutal events of my past.</w:t>
      </w:r>
    </w:p>
    <w:p>
      <w:pPr>
        <w:autoSpaceDN w:val="0"/>
        <w:autoSpaceDE w:val="0"/>
        <w:widowControl/>
        <w:spacing w:line="264" w:lineRule="exact" w:before="264" w:after="0"/>
        <w:ind w:left="0" w:right="144" w:firstLine="0"/>
        <w:jc w:val="left"/>
      </w:pPr>
      <w:r>
        <w:t xml:space="preserve">My relationship with Mr. Henderson, the librarian, deepened. He became more than an accomplice; he became a confidant, a silent witness to my transformation. We spent hours discussing </w:t>
        <w:br/>
        <w:t>philosophy and literature, finding solace in the written word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quiet companionship of shared understanding. His acceptance gave me the strength to embrace my evolving identity. His calm demeanor and quiet wisdom were an invaluable resource during periods of self-doubt, reassuring me that my efforts were making a difference.</w:t>
      </w:r>
    </w:p>
    <w:p>
      <w:pPr>
        <w:autoSpaceDN w:val="0"/>
        <w:autoSpaceDE w:val="0"/>
        <w:widowControl/>
        <w:spacing w:line="264" w:lineRule="exact" w:before="264" w:after="0"/>
        <w:ind w:left="0" w:right="0" w:firstLine="0"/>
        <w:jc w:val="left"/>
      </w:pPr>
      <w:r>
        <w:t xml:space="preserve">Through these interactions, I discovered a sense of purpose I had never known before. The gold remained untouched, a silent </w:t>
        <w:br/>
        <w:t>monument to a past I could not escape, yet one that no longer defined me. It was no longer a symbol of shame or guilt, but rather a reminder of the profound shift in my own personal values. My redemption wasn't about escaping my past but about transforming it, using the lessons I'd learned from those harsh experiences to build a better future for myself and the community that had become my home.</w:t>
      </w:r>
    </w:p>
    <w:p>
      <w:pPr>
        <w:autoSpaceDN w:val="0"/>
        <w:autoSpaceDE w:val="0"/>
        <w:widowControl/>
        <w:spacing w:line="264" w:lineRule="exact" w:before="264" w:after="0"/>
        <w:ind w:left="0" w:right="0" w:firstLine="0"/>
        <w:jc w:val="left"/>
      </w:pPr>
      <w:r>
        <w:t xml:space="preserve">The quiet nights in Harmony Gulch were now filled with the </w:t>
        <w:br/>
        <w:t>murmur of contentment. The town’s transformation was not just a physical change but a change of heart. The collective effort to rebuild and strengthen the community fostered a spirit of resilience and mutual support. The challenges remained – the harshness of the desert, the occasional squabble among the townsfolk – but the underlying current was one of hope, of collective striving, of a shared desire to create a haven, a sanctuary in the heart of the wild west.</w:t>
      </w:r>
    </w:p>
    <w:p>
      <w:pPr>
        <w:autoSpaceDN w:val="0"/>
        <w:autoSpaceDE w:val="0"/>
        <w:widowControl/>
        <w:spacing w:line="264" w:lineRule="exact" w:before="264" w:after="0"/>
        <w:ind w:left="0" w:right="0" w:firstLine="0"/>
        <w:jc w:val="left"/>
      </w:pPr>
      <w:r>
        <w:t xml:space="preserve">My life in Harmony Gulch became a testament to the power of redemption, a constant reminder that even in the darkest of times, the human spirit can find a way to rise, to heal, to create something beautiful from the fragments of a shattered past. It was a story of second chances, of quiet acts of kindness, of the unwavering spirit that binds a community together, a story whispered on the desert wind, a story etched into the soul of Harmony Gulch. The journey had been long and arduous, fraught with violence and moral </w:t>
        <w:br/>
        <w:t xml:space="preserve">ambiguity, but it had led me to a place of peace, a place of </w:t>
        <w:br/>
        <w:t>belonging, a life filled with a profound sense of meaning. And that, I realized, was a far greater treasure than any amount of gold.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Transformation</w:t>
      </w:r>
    </w:p>
    <w:p>
      <w:pPr>
        <w:autoSpaceDN w:val="0"/>
        <w:autoSpaceDE w:val="0"/>
        <w:widowControl/>
        <w:spacing w:line="264" w:lineRule="exact" w:before="286" w:after="0"/>
        <w:ind w:left="0" w:right="144" w:firstLine="0"/>
        <w:jc w:val="left"/>
      </w:pPr>
      <w:r>
        <w:t>The desert nights, once filled with the restless energy of a fugitive, now held a different kind of stillness. It wasn't the silence of emptiness, but the quiet hum of a community finding its rhythm. The stars, once indifferent witnesses to my flight, now seemed to twinkle with a knowing, benevolent light. Sleep came easier, less haunted by the ghosts of Harmony Gulch's violent past and the echoes of my uncle's cynical laughter. My dreams were less vivid, less violent, and more filled with the gentle sounds of the desert night – the chirping of crickets, the mournful howl of a coyote in the distance, the rustling of the wind through the sparse desert brush.</w:t>
      </w:r>
    </w:p>
    <w:p>
      <w:pPr>
        <w:autoSpaceDN w:val="0"/>
        <w:autoSpaceDE w:val="0"/>
        <w:widowControl/>
        <w:spacing w:line="264" w:lineRule="exact" w:before="266" w:after="0"/>
        <w:ind w:left="0" w:right="144" w:firstLine="0"/>
        <w:jc w:val="left"/>
      </w:pPr>
      <w:r>
        <w:t xml:space="preserve">The transformation wasn't a sudden epiphany, a dramatic </w:t>
        <w:br/>
        <w:t>conversion on a dusty road. It was a gradual unfolding, a slow and steady metamorphosis, like the desert blooming after a rare spring rain. It started with small acts of kindness, seemingly insignificant gestures that, when strung together, formed a powerful tapestry of positive change. I found myself inexplicably drawn to the needs of others, my actions guided by an inner compass I had never known existed.</w:t>
      </w:r>
    </w:p>
    <w:p>
      <w:pPr>
        <w:autoSpaceDN w:val="0"/>
        <w:autoSpaceDE w:val="0"/>
        <w:widowControl/>
        <w:spacing w:line="264" w:lineRule="exact" w:before="264" w:after="0"/>
        <w:ind w:left="0" w:right="0" w:firstLine="0"/>
        <w:jc w:val="left"/>
      </w:pPr>
      <w:r>
        <w:t xml:space="preserve">I helped Mrs. O’Malley, a frail old woman, tend her small vegetable garden, the produce from which she supplemented her meager income. The garden, once neglected and overgrown with weeds, flourished under my care, bursting with vibrant colors and </w:t>
        <w:br/>
        <w:t xml:space="preserve">promising harvests. It was in these quiet moments of shared labor, the gentle touch of earth between my fingers, that I began to </w:t>
        <w:br/>
        <w:t>reconnect with a part of myself that had lain dormant for so long. There was a certain purity in the simple act of nurturing life, a stark contrast to the violence and chaos I'd witnessed.</w:t>
      </w:r>
    </w:p>
    <w:p>
      <w:pPr>
        <w:autoSpaceDN w:val="0"/>
        <w:autoSpaceDE w:val="0"/>
        <w:widowControl/>
        <w:spacing w:line="264" w:lineRule="exact" w:before="264" w:after="0"/>
        <w:ind w:left="0" w:right="0" w:firstLine="0"/>
        <w:jc w:val="left"/>
      </w:pPr>
      <w:r>
        <w:t>My interactions with the children of Harmony Gulch were equally transformative. Initially, they were wary of me, their eyes reflecting the fear and uncertainty that had become a part of their young lives. But as I played with them, shared stories, and listened to their innocent dreams, I witnessed their apprehension melt away, replaced by trust and affection. They reminded me of a simpler time,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before the weight of my past had begun to crush my spirit. Their laughter was a balm, a soothing melody that helped to heal the wounds inflicted by my own violent actions.</w:t>
      </w:r>
    </w:p>
    <w:p>
      <w:pPr>
        <w:autoSpaceDN w:val="0"/>
        <w:autoSpaceDE w:val="0"/>
        <w:widowControl/>
        <w:spacing w:line="264" w:lineRule="exact" w:before="264" w:after="0"/>
        <w:ind w:left="0" w:right="0" w:firstLine="0"/>
        <w:jc w:val="left"/>
      </w:pPr>
      <w:r>
        <w:t xml:space="preserve">The saloon, once a place of dark secrets and hushed conversations, became a hub of community life. I learned to listen, truly listen, to the stories of the townspeople, absorbing their experiences, their wisdom, their resilience. Their tales were a symphony of hardship and hope, reminding me that survival in the harsh landscape of the West required not only physical strength but an unyielding spirit. I learned the importance of empathy, the power of shared </w:t>
        <w:br/>
        <w:t>experience, the capacity of the human spirit to endure, even thrive, in the face of adversity.</w:t>
      </w:r>
    </w:p>
    <w:p>
      <w:pPr>
        <w:autoSpaceDN w:val="0"/>
        <w:autoSpaceDE w:val="0"/>
        <w:widowControl/>
        <w:spacing w:line="264" w:lineRule="exact" w:before="264" w:after="0"/>
        <w:ind w:left="0" w:right="0" w:firstLine="0"/>
        <w:jc w:val="left"/>
      </w:pPr>
      <w:r>
        <w:t>One evening, while nursing a lukewarm cup of coffee in the saloon, old man Fitzwilliam, a grizzled prospector with a haunted gaze, shared his story. He spoke of a lost love, a life tragically cut short by a mountain lion attack. He didn’t speak with bitterness or regret, but with a quiet acceptance that echoed the serenity of the desert nights. He had found solace not in forgetting but in remembering, carrying the memory of his lost love as a cherished part of his life’s journey. It was a testament to the enduring power of the human heart, its capacity to hold both joy and sorrow, hope and despair, without being consumed by either.</w:t>
      </w:r>
    </w:p>
    <w:p>
      <w:pPr>
        <w:autoSpaceDN w:val="0"/>
        <w:autoSpaceDE w:val="0"/>
        <w:widowControl/>
        <w:spacing w:line="264" w:lineRule="exact" w:before="264" w:after="0"/>
        <w:ind w:left="0" w:right="0" w:firstLine="0"/>
        <w:jc w:val="left"/>
      </w:pPr>
      <w:r>
        <w:t>My relationship with Mr. Henderson, the town librarian, blossomed into a deep and meaningful friendship. We spent countless hours discussing philosophy, literature, and the human condition. His quiet wisdom and unwavering support provided the emotional scaffolding I needed to build a new life for myself, a life grounded in compassion and service. He introduced me to literature that expanded my understanding of the world beyond the dusty trails and violent encounters that had shaped my past. His presence became a calming force, a counterpoint to the turbulent waters of my memories.</w:t>
      </w:r>
    </w:p>
    <w:p>
      <w:pPr>
        <w:autoSpaceDN w:val="0"/>
        <w:autoSpaceDE w:val="0"/>
        <w:widowControl/>
        <w:spacing w:line="264" w:lineRule="exact" w:before="264" w:after="0"/>
        <w:ind w:left="0" w:right="0" w:firstLine="0"/>
        <w:jc w:val="left"/>
      </w:pPr>
      <w:r>
        <w:t xml:space="preserve">The gold, still untouched beneath the sands, became a silent </w:t>
        <w:br/>
        <w:t>testament to my transformation. It was a physical representation of the past, a reminder of my mistakes and the consequences of my actions. Yet, it no longer held the same power over me. It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longer a symbol of greed or ambition but a poignant reminder of the price of my past choices. The treasure was no longer the gold itself, but the profound change within me. The knowledge that I'd learned from my mistakes, that I'd chosen a path of redemption, that I’d found purpose and meaning in my life, and that my redemption lay in the quiet acts of kindness that defined my new life in Harmony Gulch.</w:t>
      </w:r>
    </w:p>
    <w:p>
      <w:pPr>
        <w:autoSpaceDN w:val="0"/>
        <w:autoSpaceDE w:val="0"/>
        <w:widowControl/>
        <w:spacing w:line="264" w:lineRule="exact" w:before="264" w:after="0"/>
        <w:ind w:left="0" w:right="0" w:firstLine="0"/>
        <w:jc w:val="left"/>
      </w:pPr>
      <w:r>
        <w:t>The changing landscape of my soul was mirrored in the changing landscape of Harmony Gulch. The town, once a desolate outpost, was slowly being rebuilt, transformed by the collective efforts of its residents. New homes were being constructed, businesses were flourishing, and a sense of community spirit was growing, binding the townsfolk together in a shared quest for a better future.</w:t>
      </w:r>
    </w:p>
    <w:p>
      <w:pPr>
        <w:autoSpaceDN w:val="0"/>
        <w:autoSpaceDE w:val="0"/>
        <w:widowControl/>
        <w:spacing w:line="264" w:lineRule="exact" w:before="264" w:after="0"/>
        <w:ind w:left="0" w:right="0" w:firstLine="0"/>
        <w:jc w:val="left"/>
      </w:pPr>
      <w:r>
        <w:t>This wasn't a sudden, miraculous change, but a gradual evolution. It was a testament to the resilience of the human spirit, the capacity for hope, even amidst hardship and adversity. The desert, once a symbol of isolation and despair, had become a canvas upon which the town painted its own story of rebirth, its transformation a reflection of the profound shift that had occurred within me.</w:t>
      </w:r>
    </w:p>
    <w:p>
      <w:pPr>
        <w:autoSpaceDN w:val="0"/>
        <w:autoSpaceDE w:val="0"/>
        <w:widowControl/>
        <w:spacing w:line="264" w:lineRule="exact" w:before="264" w:after="0"/>
        <w:ind w:left="0" w:right="0" w:firstLine="0"/>
        <w:jc w:val="left"/>
      </w:pPr>
      <w:r>
        <w:t>My actions weren’t solely acts of charity. They were acts of self-discovery, acts of atonement, acts of creating a better future for myself and for the community that had embraced me, even in the shadow of my violent past. They were small victories, milestones in a journey of self-improvement, a journey of self-redemption. The desert sun still beat down on Harmony Gulch, but it no longer experienced like a punishing force. It felt like a gentle embrace, a warming blanket that shielded the town from the harshest elements of the outside world.</w:t>
      </w:r>
    </w:p>
    <w:p>
      <w:pPr>
        <w:autoSpaceDN w:val="0"/>
        <w:autoSpaceDE w:val="0"/>
        <w:widowControl/>
        <w:spacing w:line="264" w:lineRule="exact" w:before="264" w:after="0"/>
        <w:ind w:left="0" w:right="0" w:firstLine="0"/>
        <w:jc w:val="left"/>
      </w:pPr>
      <w:r>
        <w:t xml:space="preserve">The nights were filled with the peaceful murmur of contentment and not the harsh silence of fear. The wind, once a constant </w:t>
        <w:br/>
        <w:t xml:space="preserve">reminder of the vast emptiness of the desert, now carried the </w:t>
        <w:br/>
        <w:t>whispers of hope and promise, carrying with it the dreams of a community striving for a better tomorrow. The past still lingered, its echoes faint but persistent, yet, it no longer held the power to define me. My actions became my testament, my redemption, a new chapter written in the dust of the desert, a testament to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spirit's unwavering capacity to rise from the ashes of its past.</w:t>
      </w:r>
    </w:p>
    <w:p>
      <w:pPr>
        <w:autoSpaceDN w:val="0"/>
        <w:autoSpaceDE w:val="0"/>
        <w:widowControl/>
        <w:spacing w:line="264" w:lineRule="exact" w:before="266" w:after="0"/>
        <w:ind w:left="0" w:right="0" w:firstLine="0"/>
        <w:jc w:val="left"/>
      </w:pPr>
      <w:r>
        <w:t xml:space="preserve">The journey from a life of violence and moral ambiguity to a life of service and compassion had been arduous, challenging, but </w:t>
        <w:br/>
        <w:t>ultimately deeply rewarding. The gold remained untouched, a silent reminder of the past, but it was overshadowed by the treasures I had discovered within myself and the community that had accepted me. The transformation wasn't complete, but it was underway, a slow and steady process, like the desert blooming after the rare spring rain. And in that slow, steady growth, I found a peace I had never known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 xml:space="preserve">The quiet hum of Harmony Gulch wasn't just the sound of crickets and wind; it was the rhythm of a life I was slowly, painstakingly, building. It wasn't a life I'd envisioned back in the dust and blood of Santa Fe, a life far removed from the frantic flight across the </w:t>
        <w:br/>
        <w:t>border. Back then, survival was a brute-force equation, a desperate scramble for the next breath, the next dollar, the next hiding place. Now, survival experienced different, richer, infused with a quiet dignity I'd never experienced before.</w:t>
      </w:r>
    </w:p>
    <w:p>
      <w:pPr>
        <w:autoSpaceDN w:val="0"/>
        <w:autoSpaceDE w:val="0"/>
        <w:widowControl/>
        <w:spacing w:line="264" w:lineRule="exact" w:before="264" w:after="0"/>
        <w:ind w:left="0" w:right="0" w:firstLine="0"/>
        <w:jc w:val="left"/>
      </w:pPr>
      <w:r>
        <w:t xml:space="preserve">My hands, once calloused from gripping a pistol, now experienced the gentle texture of soil, the rough bark of a desert willow. The work itself was a meditation, a rhythm that quieted the restless ghosts of my past. I found myself losing myself in the act of tending the </w:t>
        <w:br/>
        <w:t>communal garden, my mind emptying of the frantic thoughts and anxieties that once gnawed at me. The garden, a patch of green in a sea of brown, became a microcosm of my own inner transformation.</w:t>
      </w:r>
    </w:p>
    <w:p>
      <w:pPr>
        <w:autoSpaceDN w:val="0"/>
        <w:autoSpaceDE w:val="0"/>
        <w:widowControl/>
        <w:spacing w:line="264" w:lineRule="exact" w:before="60" w:after="0"/>
        <w:ind w:left="0" w:right="288" w:firstLine="0"/>
        <w:jc w:val="left"/>
      </w:pPr>
      <w:r>
        <w:t>The seeds I planted, carefully and deliberately, were symbols of hope, of a future I was actively creating, a future where violence wasn’t the only language I understood.</w:t>
      </w:r>
    </w:p>
    <w:p>
      <w:pPr>
        <w:autoSpaceDN w:val="0"/>
        <w:autoSpaceDE w:val="0"/>
        <w:widowControl/>
        <w:spacing w:line="264" w:lineRule="exact" w:before="264" w:after="0"/>
        <w:ind w:left="0" w:right="0" w:firstLine="0"/>
        <w:jc w:val="left"/>
      </w:pPr>
      <w:r>
        <w:t xml:space="preserve">The children of Harmony Gulch became my teachers. Their </w:t>
        <w:br/>
        <w:t>unwavering optimism, their simple joys, were a stark contrast to the cynicism I’d carried with me like a second skin. Their unburdened laughter was infectious, pulling me from the dark corners of my memory. They witnessed something in me, something I hadn't even begun to recognize myself—a capacity for gentleness, a capacity for love. Through their innocent eyes, I began to see a different reflection of myself, a version stripped bare of the violence and self-preservation that had defined me for so long. I learned the power of storytelling, not as a means of escape or embellishment, but as a way to connect with others, to share experiences, to build bridges instead of walls.</w:t>
      </w:r>
    </w:p>
    <w:p>
      <w:pPr>
        <w:autoSpaceDN w:val="0"/>
        <w:autoSpaceDE w:val="0"/>
        <w:widowControl/>
        <w:spacing w:line="264" w:lineRule="exact" w:before="264" w:after="0"/>
        <w:ind w:left="0" w:right="0" w:firstLine="0"/>
        <w:jc w:val="left"/>
      </w:pPr>
      <w:r>
        <w:t xml:space="preserve">One evening, sitting by a crackling fire with some of the older folks, I listened to tales of hardship and resilience that echoed my own journey. Their stories weren't romanticized versions of the Wild West; they were brutally honest accounts of survival against </w:t>
        <w:br/>
        <w:t>insurmountable odds. They spoke of droughts that withered crops,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cattle rustlers that stole their livelihoods, and illnesses that swept through the community like a wildfire. Yet, amidst these hardships, there was a remarkable sense of community, a shared spirit of perseverance that transcended their individual struggles. They had found strength in each other, a strength that had allowed them to endure, even flourish, in a land that seemed determined to break them.</w:t>
      </w:r>
    </w:p>
    <w:p>
      <w:pPr>
        <w:autoSpaceDN w:val="0"/>
        <w:autoSpaceDE w:val="0"/>
        <w:widowControl/>
        <w:spacing w:line="264" w:lineRule="exact" w:before="264" w:after="0"/>
        <w:ind w:left="0" w:right="0" w:firstLine="0"/>
        <w:jc w:val="left"/>
      </w:pPr>
      <w:r>
        <w:t xml:space="preserve">Their faith, unlike my own cynical worldview, wasn't based on blind adherence to dogma. It was a quiet faith, rooted in the </w:t>
        <w:br/>
        <w:t>rhythms of the land, in the cyclical nature of life and death. It was a faith that allowed them to find meaning in the simple acts of living, of working the land, of nurturing their families. Their faith was a beacon, illuminating a path I was only just beginning to perceive.</w:t>
      </w:r>
    </w:p>
    <w:p>
      <w:pPr>
        <w:autoSpaceDN w:val="0"/>
        <w:autoSpaceDE w:val="0"/>
        <w:widowControl/>
        <w:spacing w:line="264" w:lineRule="exact" w:before="264" w:after="0"/>
        <w:ind w:left="0" w:right="0" w:firstLine="0"/>
        <w:jc w:val="left"/>
      </w:pPr>
      <w:r>
        <w:t>The saloon, a place once synonymous with the shadows of my past, became a space for connection, for understanding. I found myself engaged in conversations that went beyond simple pleasantries. I listened to the hopes and dreams, the fears and regrets, of people whose lives had been shaped by the same harsh realities that had defined my own. Their vulnerability stripped away the armor I’d worn for so long, revealing a deeper connection between us, a shared humanity that transcended our differences. Their stories, woven with threads of hardship and hope, challenged my own self-perception, forcing me to confront the darkness I had carried within me.</w:t>
      </w:r>
    </w:p>
    <w:p>
      <w:pPr>
        <w:autoSpaceDN w:val="0"/>
        <w:autoSpaceDE w:val="0"/>
        <w:widowControl/>
        <w:spacing w:line="264" w:lineRule="exact" w:before="264" w:after="0"/>
        <w:ind w:left="0" w:right="0" w:firstLine="0"/>
        <w:jc w:val="left"/>
      </w:pPr>
      <w:r>
        <w:t xml:space="preserve">My growing relationship with Mr. Henderson, the librarian, further deepened this transformation. He introduced me not just to </w:t>
        <w:br/>
        <w:t xml:space="preserve">literature, but to the power of ideas, to the beauty of language, and to the vastness of human experience. His quiet wisdom, devoid of judgment, became a steady guiding hand. He patiently guided me through the complexities of philosophy and literature, broadening my horizons far beyond the narrow confines of my previous </w:t>
        <w:br/>
        <w:t>existence. His books became windows to other worlds, to other perspectives, allowing me to break free from the self-imposed isolation that had kept me trapped in the shadows of my past.</w:t>
      </w:r>
    </w:p>
    <w:p>
      <w:pPr>
        <w:autoSpaceDN w:val="0"/>
        <w:autoSpaceDE w:val="0"/>
        <w:widowControl/>
        <w:spacing w:line="264" w:lineRule="exact" w:before="264" w:after="0"/>
        <w:ind w:left="0" w:right="0" w:firstLine="0"/>
        <w:jc w:val="left"/>
      </w:pPr>
      <w:r>
        <w:t>The gold, still buried beneath the desert sands, had lost its allure. It no longer represented power or escape; instead, it was a 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the violent path I'd traveled, a path I had no desire to revisit. My true riches lay not in material wealth but in the quiet satisfaction of a life lived with purpose, with meaning, a life </w:t>
        <w:br/>
        <w:t>dedicated to something larger than myself. The silence of the desert nights no longer echoed with the weight of my past, but with the promise of a future built on compassion and empathy. The gold was a symbol of a past that had been laid to rest.</w:t>
      </w:r>
    </w:p>
    <w:p>
      <w:pPr>
        <w:autoSpaceDN w:val="0"/>
        <w:autoSpaceDE w:val="0"/>
        <w:widowControl/>
        <w:spacing w:line="264" w:lineRule="exact" w:before="264" w:after="0"/>
        <w:ind w:left="0" w:right="0" w:firstLine="0"/>
        <w:jc w:val="left"/>
      </w:pPr>
      <w:r>
        <w:t>The changing landscape of Harmony Gulch mirrored the changing landscape of my soul. The town was slowly rebuilding itself, not just physically but spiritually. The people of Harmony Gulch were healing, finding solace and strength in their shared experiences. They discovered that their resilience wasn’t born out of defiance, but out of shared hope, in a shared desire for a better future. Their collective efforts became a testament to the human spirit’s capacity for redemption, for growth, even in the harshest of environments.</w:t>
      </w:r>
    </w:p>
    <w:p>
      <w:pPr>
        <w:autoSpaceDN w:val="0"/>
        <w:autoSpaceDE w:val="0"/>
        <w:widowControl/>
        <w:spacing w:line="264" w:lineRule="exact" w:before="264" w:after="0"/>
        <w:ind w:left="0" w:right="0" w:firstLine="0"/>
        <w:jc w:val="left"/>
      </w:pPr>
      <w:r>
        <w:t>My journey hadn't been easy. There were still moments of doubt, moments when the ghosts of my past threatened to consume me. But now, armed with empathy and a newfound sense of purpose, I could confront those ghosts without succumbing to their power. The desert, once a symbol of desolation and despair, had become a landscape of renewal and hope. My transformation was still in progress, as constant and subtle as the desert's slow bloom after a spring rain. Yet, I knew, with a certainty that resonated deep within my soul, that I was on the right path. The path of redemption, a path that led not just to a new life, but to a new understanding of myself and the world around me. The landscape had changed, and I, along with it, had transformed. My own spiritual growth had mirrored the transformation of Harmony Gulch, a testament to the power of human resilience and redemption. The gold remained buried, a silent symbol of a past I had successfully laid to 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desert wind, once a constant companion to my restless </w:t>
        <w:br/>
        <w:t xml:space="preserve">thoughts, now experienced like a gentle caress. The harsh sun, which had once seemed a symbol of relentless judgment, now warmed my face with a comforting embrace. Harmony Gulch, with its quiet rhythms and unassuming beauty, had become a sanctuary, a place where I could finally begin to confront the shadows of my past without being consumed by them. The transformation wasn't sudden; it was a slow, gradual process, like the unfolding of a desert flower, </w:t>
        <w:br/>
        <w:t>delicate yet persistent.</w:t>
      </w:r>
    </w:p>
    <w:p>
      <w:pPr>
        <w:autoSpaceDN w:val="0"/>
        <w:autoSpaceDE w:val="0"/>
        <w:widowControl/>
        <w:spacing w:line="264" w:lineRule="exact" w:before="264" w:after="0"/>
        <w:ind w:left="0" w:right="0" w:firstLine="0"/>
        <w:jc w:val="left"/>
      </w:pPr>
      <w:r>
        <w:t xml:space="preserve">The most significant change, I realized, was in my ability to manage my emotions. In Santa Fe, emotions had been raw, untamed, </w:t>
        <w:br/>
        <w:t xml:space="preserve">explosive. Fear, anger, greed—they had dictated my actions, driving me to violence, to flight, to a desperate scramble for survival. The gold, the blood, the frantic escape—they were all fueled by an emotional landscape I had no control over. Now, I could feel those emotions, acknowledge them, even understand their origins, </w:t>
        <w:br/>
        <w:t xml:space="preserve">without being swept away by their intensity. This wasn't a </w:t>
        <w:br/>
        <w:t>suppression of feeling, but a conscious effort to understand and manage them. It was a hard-won maturity, forged in the crucible of experience.</w:t>
      </w:r>
    </w:p>
    <w:p>
      <w:pPr>
        <w:autoSpaceDN w:val="0"/>
        <w:autoSpaceDE w:val="0"/>
        <w:widowControl/>
        <w:spacing w:line="264" w:lineRule="exact" w:before="264" w:after="0"/>
        <w:ind w:left="0" w:right="0" w:firstLine="0"/>
        <w:jc w:val="left"/>
      </w:pPr>
      <w:r>
        <w:t xml:space="preserve">I remember one incident vividly. A newcomer, a grizzled prospector named Silas, arrived in Harmony Gulch, his eyes filled with a despair I recognized all too well. He'd lost everything—his claim, his savings, his hope. He was about to give up. In the old days, I would have simply appeared away, my own struggles too </w:t>
        <w:br/>
        <w:t xml:space="preserve">overwhelming to allow me to connect with another's suffering. My self-preservation instincts would have kicked in, pushing </w:t>
        <w:br/>
        <w:t>compassion aside. But now, something inside me shifted. I witnessed in Silas a reflection of my own past self, a man teetering on the brink.</w:t>
      </w:r>
    </w:p>
    <w:p>
      <w:pPr>
        <w:autoSpaceDN w:val="0"/>
        <w:autoSpaceDE w:val="0"/>
        <w:widowControl/>
        <w:spacing w:line="264" w:lineRule="exact" w:before="264" w:after="0"/>
        <w:ind w:left="0" w:right="0" w:firstLine="0"/>
        <w:jc w:val="left"/>
      </w:pPr>
      <w:r>
        <w:t xml:space="preserve">I didn't offer platitudes or empty promises. I simply sat with him, listened to his story, shared a meal, and offered a place to stay. I didn't attempt to solve his problems; I simply offered him </w:t>
        <w:br/>
        <w:t>companionship, a silent acknowledgment of his pain. It was a small gesture, yet it carried a weight that surprised both of us. Silas,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initially guarded, slowly began to open up, sharing his fears and regrets. Through that simple act of shared silence and </w:t>
        <w:br/>
        <w:t>understanding, I realized that empathy wasn't just a virtue, but a powerful tool for healing, not only for the other person, but for myself as well.</w:t>
      </w:r>
    </w:p>
    <w:p>
      <w:pPr>
        <w:autoSpaceDN w:val="0"/>
        <w:autoSpaceDE w:val="0"/>
        <w:widowControl/>
        <w:spacing w:line="264" w:lineRule="exact" w:before="264" w:after="0"/>
        <w:ind w:left="0" w:right="0" w:firstLine="0"/>
        <w:jc w:val="left"/>
      </w:pPr>
      <w:r>
        <w:t>The children of Harmony Gulch played an essential role in my emotional development. Their unyielding innocence, their ability to find joy in the simplest things, was a constant reminder of the world's capacity for beauty. They didn't judge my past; they witnessed only the present, the man I was becoming. Their unwavering trust, their spontaneous affection, chipped away at the hard shell I'd built around my heart. Their laughter, their games, their simple stories of everyday life became a source of comfort and renewal.</w:t>
      </w:r>
    </w:p>
    <w:p>
      <w:pPr>
        <w:autoSpaceDN w:val="0"/>
        <w:autoSpaceDE w:val="0"/>
        <w:widowControl/>
        <w:spacing w:line="264" w:lineRule="exact" w:before="264" w:after="0"/>
        <w:ind w:left="0" w:right="144" w:firstLine="0"/>
        <w:jc w:val="left"/>
      </w:pPr>
      <w:r>
        <w:t xml:space="preserve">I learned patience from them, the slow art of nurturing a seedling, of watching it grow, of celebrating its small victories. I learned forgiveness, not only for the mistakes of others, but for my own failures. The weight of guilt and self-recrimination that had once weighed me down began to lighten. I began to see the world, not just in terms of black and white, right and wrong, but in the subtle shades of gray, the complexity of human experience. This </w:t>
        <w:br/>
        <w:t xml:space="preserve">perspective extended beyond the children; I learned to see similar complexities in the older generation as well. Their stories of </w:t>
        <w:br/>
        <w:t>survival, their resilience in the face of adversity, were not simply cautionary tales, but narratives of hope and transformation.</w:t>
      </w:r>
    </w:p>
    <w:p>
      <w:pPr>
        <w:autoSpaceDN w:val="0"/>
        <w:autoSpaceDE w:val="0"/>
        <w:widowControl/>
        <w:spacing w:line="264" w:lineRule="exact" w:before="264" w:after="0"/>
        <w:ind w:left="0" w:right="144" w:firstLine="0"/>
        <w:jc w:val="left"/>
      </w:pPr>
      <w:r>
        <w:t xml:space="preserve">Mr. Henderson, the quiet librarian, continued to be a source of profound guidance. He didn’t preach or lecture; he simply shared the wisdom gleaned from years of reading, of observing, of </w:t>
        <w:br/>
        <w:t xml:space="preserve">reflecting. His insights were invaluable as I learned to understand the mechanics of emotional management. He taught me to </w:t>
        <w:br/>
        <w:t xml:space="preserve">recognize emotional triggers, and to find healthy coping </w:t>
        <w:br/>
        <w:t>mechanisms, such as tending my garden, writing, and engaging in mindful conversations with fellow community members. Through literature, I explored a vast spectrum of human experiences, witnessing the triumphs and failures of countless characters. This broadened my perspective, making me more compassionate, less judgmental, and more adept at navigating the complexities of my own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communal garden became my sanctuary. The meticulous act of planting, tending, and harvesting provided a rhythm, a sense of order, a counterpoint to the chaos that once reigned within me. The growth of the plants, their resilience in the face of adversity, </w:t>
        <w:br/>
        <w:t xml:space="preserve">mirrored my own growth, my capacity to endure and to thrive. It was a tangible representation of my emotional maturity, a visible manifestation of my inner transformation. The soil beneath my fingers, the sun on my face, the quiet hum of the bees—they </w:t>
        <w:br/>
        <w:t>provided a grounding presence in a world that once experienced chaotic and overwhelming.</w:t>
      </w:r>
    </w:p>
    <w:p>
      <w:pPr>
        <w:autoSpaceDN w:val="0"/>
        <w:autoSpaceDE w:val="0"/>
        <w:widowControl/>
        <w:spacing w:line="264" w:lineRule="exact" w:before="264" w:after="0"/>
        <w:ind w:left="0" w:right="0" w:firstLine="0"/>
        <w:jc w:val="left"/>
      </w:pPr>
      <w:r>
        <w:t xml:space="preserve">My relationship with the people of Harmony Gulch evolved beyond mere coexistence. I found myself becoming a part of a community, a collective, a living tapestry woven with threads of shared </w:t>
        <w:br/>
        <w:t>experiences, mutual support, and a quiet faith in the resilience of the human spirit. This was a far cry from the isolated existence of my past.</w:t>
      </w:r>
    </w:p>
    <w:p>
      <w:pPr>
        <w:autoSpaceDN w:val="0"/>
        <w:autoSpaceDE w:val="0"/>
        <w:widowControl/>
        <w:spacing w:line="264" w:lineRule="exact" w:before="264" w:after="0"/>
        <w:ind w:left="0" w:right="0" w:firstLine="0"/>
        <w:jc w:val="left"/>
      </w:pPr>
      <w:r>
        <w:t xml:space="preserve">The gold, buried beneath the desert sands, remained untouched. It held no allure anymore. Its power had faded, replaced by a deeper, more profound understanding of true value. My wealth was not measured in ounces of gold but in the richness of my relationships, the depth of my connections, the peace that filled my soul. The journey from the bloody streets of Santa Fe to the quiet serenity of Harmony Gulch had been long and arduous, a relentless process of shedding the past and embracing the present. But it was a journey I wouldn't trade for all the gold in the world. The transformation was complete; the landscape of my soul, once barren and desolate, now bloomed with the vibrant colors of hope, peace, and a profound sense of belonging. The silence of the desert nights held not the echo of past violence, but the promise of a future forged in </w:t>
        <w:br/>
        <w:t>understanding and empathy. My emotional maturity had not only shaped my own existence but also had a profound impact on the community in Harmony Gulch, enriching the lives of those around me and fostering a strong sense of community. The gold was not only a symbol of a past I left behind; it became a reminder of the lessons learned and the new path I had forged, a path leading toward growth, redemption, and the simple grace of a life lived with meaning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Perspective Shift</w:t>
      </w:r>
    </w:p>
    <w:p>
      <w:pPr>
        <w:autoSpaceDN w:val="0"/>
        <w:autoSpaceDE w:val="0"/>
        <w:widowControl/>
        <w:spacing w:line="264" w:lineRule="exact" w:before="286" w:after="0"/>
        <w:ind w:left="0" w:right="0" w:firstLine="0"/>
        <w:jc w:val="left"/>
      </w:pPr>
      <w:r>
        <w:t xml:space="preserve">The quiet hum of Harmony Gulch wasn't just the sound of the wind whispering through the canyons; it was the rhythm of my own soul finding its beat. The desert, once a symbol of harshness and </w:t>
        <w:br/>
        <w:t>unforgiving solitude, now experienced like a mother's embrace, cradling me in its vastness. The sun, once a relentless judge, now warmed me with a gentle hand, its rays coaxing life from the parched earth, mirroring the growth within me. It wasn't just the landscape that changed; it was the lens through which I viewed it.</w:t>
      </w:r>
    </w:p>
    <w:p>
      <w:pPr>
        <w:autoSpaceDN w:val="0"/>
        <w:autoSpaceDE w:val="0"/>
        <w:widowControl/>
        <w:spacing w:line="264" w:lineRule="exact" w:before="264" w:after="0"/>
        <w:ind w:left="0" w:right="0" w:firstLine="0"/>
        <w:jc w:val="left"/>
      </w:pPr>
      <w:r>
        <w:t xml:space="preserve">The killing in Santa Fe, the desperate flight, the weight of the stolen gold—these things no longer defined me. They were chapters in a story, brutal and unforgiving, yet part of a larger narrative of </w:t>
        <w:br/>
        <w:t>survival, a narrative that was evolving. The guilt, the self-</w:t>
        <w:br/>
        <w:t xml:space="preserve">recrimination, hadn't vanished entirely. They were still there, like phantom pains, reminders of a past I couldn't erase. But their power had diminished. They were no longer the driving force of my </w:t>
        <w:br/>
        <w:t>existence; they were shadows receding into the corners of my consciousness.</w:t>
      </w:r>
    </w:p>
    <w:p>
      <w:pPr>
        <w:autoSpaceDN w:val="0"/>
        <w:autoSpaceDE w:val="0"/>
        <w:widowControl/>
        <w:spacing w:line="264" w:lineRule="exact" w:before="264" w:after="0"/>
        <w:ind w:left="0" w:right="0" w:firstLine="0"/>
        <w:jc w:val="left"/>
      </w:pPr>
      <w:r>
        <w:t xml:space="preserve">I learned to compartmentalize, not in a way that denied or </w:t>
        <w:br/>
        <w:t>suppressed the memories, but in a way that allowed me to integrate them into a more holistic understanding of myself. The events in Santa Fe were not merely acts of violence; they were consequences, outcomes of a complex web of greed, fear, and desperation.</w:t>
      </w:r>
    </w:p>
    <w:p>
      <w:pPr>
        <w:autoSpaceDN w:val="0"/>
        <w:autoSpaceDE w:val="0"/>
        <w:widowControl/>
        <w:spacing w:line="264" w:lineRule="exact" w:before="60" w:after="0"/>
        <w:ind w:left="0" w:right="288" w:firstLine="0"/>
        <w:jc w:val="left"/>
      </w:pPr>
      <w:r>
        <w:t>Understanding this wasn't an excuse; it was a recognition of causality, a way to separate the actions from the essence of who I was becoming.</w:t>
      </w:r>
    </w:p>
    <w:p>
      <w:pPr>
        <w:autoSpaceDN w:val="0"/>
        <w:autoSpaceDE w:val="0"/>
        <w:widowControl/>
        <w:spacing w:line="264" w:lineRule="exact" w:before="264" w:after="0"/>
        <w:ind w:left="0" w:right="0" w:firstLine="0"/>
        <w:jc w:val="left"/>
      </w:pPr>
      <w:r>
        <w:t>This new understanding wasn't a sudden epiphany; it was a slow, painstaking process, a constant negotiation between my past and my present. It was in the quiet moments, the simple acts of daily life, that I experienced the shift most profoundly. The planting of seeds, the careful tending of my small garden, became rituals of self-reflection, opportunities to cultivate not only the earth but also the soul.</w:t>
      </w:r>
    </w:p>
    <w:p>
      <w:pPr>
        <w:autoSpaceDN w:val="0"/>
        <w:autoSpaceDE w:val="0"/>
        <w:widowControl/>
        <w:spacing w:line="264" w:lineRule="exact" w:before="264" w:after="0"/>
        <w:ind w:left="0" w:right="0" w:firstLine="0"/>
        <w:jc w:val="left"/>
      </w:pPr>
      <w:r>
        <w:t>I started writing, too. Not grand narratives filled with dramatic pronouncements, but simple observations, reflections on the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unfolding around me in Harmony Gulch. The way the sun caught the dust motes in the afternoon light, the subtle nuances of a </w:t>
        <w:br/>
        <w:t>conversation overheard in the general store, the quiet dignity of the old men sharing stories on the porch. These were not just snapshots of daily life; they were glimpses into the human heart, reminders of the beauty and complexity of human existence. Writing became a form of catharsis, a means of processing my experiences, translating them into something tangible, something I could hold, examine, and ultimately, let go of.</w:t>
      </w:r>
    </w:p>
    <w:p>
      <w:pPr>
        <w:autoSpaceDN w:val="0"/>
        <w:autoSpaceDE w:val="0"/>
        <w:widowControl/>
        <w:spacing w:line="264" w:lineRule="exact" w:before="264" w:after="0"/>
        <w:ind w:left="0" w:right="0" w:firstLine="0"/>
        <w:jc w:val="left"/>
      </w:pPr>
      <w:r>
        <w:t xml:space="preserve">The community of Harmony Gulch played an invaluable role in this transformation. They didn't ask for explanations, didn't demand apologies. They simply accepted me, flaws and all. They didn't shy away from my past, but they didn't dwell on it either. Their </w:t>
        <w:br/>
        <w:t>acceptance was not a passive tolerance; it was an active embrace, a silent acknowledgment of the inherent capacity for redemption that resides within every human being.</w:t>
      </w:r>
    </w:p>
    <w:p>
      <w:pPr>
        <w:autoSpaceDN w:val="0"/>
        <w:autoSpaceDE w:val="0"/>
        <w:widowControl/>
        <w:spacing w:line="264" w:lineRule="exact" w:before="264" w:after="0"/>
        <w:ind w:left="0" w:right="0" w:firstLine="0"/>
        <w:jc w:val="left"/>
      </w:pPr>
      <w:r>
        <w:t>There was Silas, the grizzled prospector. He eventually found a new claim, a different kind of gold. He discovered the quiet wealth of community, of belonging. His transformation mirrored my own; the despair in his eyes gradually gave way to a quiet resilience, a newfound hope. His story was a constant reminder that even in the bleakest of landscapes, life finds a way to blossom.</w:t>
      </w:r>
    </w:p>
    <w:p>
      <w:pPr>
        <w:autoSpaceDN w:val="0"/>
        <w:autoSpaceDE w:val="0"/>
        <w:widowControl/>
        <w:spacing w:line="264" w:lineRule="exact" w:before="264" w:after="0"/>
        <w:ind w:left="0" w:right="0" w:firstLine="0"/>
        <w:jc w:val="left"/>
      </w:pPr>
      <w:r>
        <w:t xml:space="preserve">And then there were the children. Their innocent eyes witnessed not the shadow of my past, but the man I was striving to become. Their laughter was a balm to my soul, a constant reassurance that life extends beyond the darkness. They taught me the simple beauty of forgiveness, not just of others, but of myself. They reminded me that even the deepest wounds can heal, that the capacity for joy and wonder endures even in the face of adversity. Their acceptance was unconditional, a powerful antidote to the self-doubt that had </w:t>
        <w:br/>
        <w:t>plagued me for so long.</w:t>
      </w:r>
    </w:p>
    <w:p>
      <w:pPr>
        <w:autoSpaceDN w:val="0"/>
        <w:autoSpaceDE w:val="0"/>
        <w:widowControl/>
        <w:spacing w:line="324" w:lineRule="exact" w:before="204" w:after="0"/>
        <w:ind w:left="0" w:right="0" w:firstLine="0"/>
        <w:jc w:val="left"/>
      </w:pPr>
      <w:r>
        <w:t>My relationship with Mr. Henderson, the quiet librarian, deepened.</w:t>
      </w:r>
    </w:p>
    <w:p>
      <w:pPr>
        <w:autoSpaceDN w:val="0"/>
        <w:autoSpaceDE w:val="0"/>
        <w:widowControl/>
        <w:spacing w:line="264" w:lineRule="exact" w:before="60" w:after="0"/>
        <w:ind w:left="0" w:right="144" w:firstLine="0"/>
        <w:jc w:val="left"/>
      </w:pPr>
      <w:r>
        <w:t xml:space="preserve">He introduced me to works of literature that explored the </w:t>
        <w:br/>
        <w:t>complexities of human nature, stories that resonated.  with my experiences, validating my struggles, and offering glimpses of hope and redemption. his wisdom was not didactic, but a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guidance, a quiet acknowledgment of my journey. He didn't judge my past; he understood it. He witnessed in me the potential for growth, the capacity for change. He fostered that growth through carefully chosen books, quiet conversations, and an unwavering belief in the resilience of the human spirit.</w:t>
      </w:r>
    </w:p>
    <w:p>
      <w:pPr>
        <w:autoSpaceDN w:val="0"/>
        <w:autoSpaceDE w:val="0"/>
        <w:widowControl/>
        <w:spacing w:line="264" w:lineRule="exact" w:before="264" w:after="0"/>
        <w:ind w:left="0" w:right="144" w:firstLine="0"/>
        <w:jc w:val="left"/>
      </w:pPr>
      <w:r>
        <w:t xml:space="preserve">The gold, buried deep beneath the desert sands, remained </w:t>
        <w:br/>
        <w:t xml:space="preserve">undisturbed. It was a symbol, a tangible reminder of my past, but its allure had vanished. Its material value was dwarfed by the intangible riches I had found in Harmony Gulch—the warmth of community, the quiet strength of friendship, the profound peace of a soul finding its way. The gold was a monument to the life I had left behind; the life I was building was crafted from different materials entirely—empathy, resilience, and a profound </w:t>
        <w:br/>
        <w:t>understanding of the human condition.</w:t>
      </w:r>
    </w:p>
    <w:p>
      <w:pPr>
        <w:autoSpaceDN w:val="0"/>
        <w:autoSpaceDE w:val="0"/>
        <w:widowControl/>
        <w:spacing w:line="264" w:lineRule="exact" w:before="264" w:after="0"/>
        <w:ind w:left="0" w:right="144" w:firstLine="0"/>
        <w:jc w:val="left"/>
      </w:pPr>
      <w:r>
        <w:t>The changing landscape of my soul was not merely an internal transformation; it had ripples that extended outward, touching the lives of those around me. My newfound capacity for empathy enriched the community, fostering a sense of unity and mutual support. The transformation was a journey, not just for myself, but for Harmony Gulch as a whole. The quiet serenity that permeated the town wasn’t just a natural byproduct of the peaceful setting; it was a reflection of the collective healing that had taken place, a testament to the restorative power of shared experiences, mutual understanding, and the quiet acceptance of human imperfection.</w:t>
      </w:r>
    </w:p>
    <w:p>
      <w:pPr>
        <w:autoSpaceDN w:val="0"/>
        <w:autoSpaceDE w:val="0"/>
        <w:widowControl/>
        <w:spacing w:line="264" w:lineRule="exact" w:before="264" w:after="0"/>
        <w:ind w:left="0" w:right="0" w:firstLine="0"/>
        <w:jc w:val="left"/>
      </w:pPr>
      <w:r>
        <w:t xml:space="preserve">The desert nights, once filled with the echoing silence of fear and regret, now held the promise of a new dawn, a future forged in forgiveness and hope. The wind whispered through the canyons, no longer a symbol of loneliness but a song of belonging, a melody of redemption. The journey had been long and arduous, filled with shadows and uncertainties. But it had been a journey worth </w:t>
        <w:br/>
        <w:t>undertaking, a journey that led to a deeper understanding of myself, my place in the world, and the enduring strength of the human spirit. The gold remained buried, a symbol not of greed, but of a transformation completed, a journey’s end. The true riches lay not in the desert sands, but in the quiet peace of a soul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144" w:firstLine="0"/>
        <w:jc w:val="left"/>
      </w:pPr>
      <w:r>
        <w:t xml:space="preserve">The sun beat down on Harmony Gulch, baking the dust into a fine, shimmering powder. It was a harsh beauty, this landscape, a stark contrast to the lush green valleys I'd known as a boy. But the harshness no longer grated on me. It had become familiar, </w:t>
        <w:br/>
        <w:t xml:space="preserve">comfortable even, like an old, worn-out saddle that molded </w:t>
        <w:br/>
        <w:t>perfectly to your form. I found a rhythm in the desert's pulse, a quiet strength in its resilience. This wasn't just about surviving; it was about thriving.</w:t>
      </w:r>
    </w:p>
    <w:p>
      <w:pPr>
        <w:autoSpaceDN w:val="0"/>
        <w:autoSpaceDE w:val="0"/>
        <w:widowControl/>
        <w:spacing w:line="264" w:lineRule="exact" w:before="264" w:after="0"/>
        <w:ind w:left="0" w:right="0" w:firstLine="0"/>
        <w:jc w:val="left"/>
      </w:pPr>
      <w:r>
        <w:t xml:space="preserve">The gold, still buried under the unforgiving earth, held no allure. It had been a talisman of fear, a constant reminder of the violence in Santa Fe, the frantic escape, the weight of our crime. Now, it was just… dirt. Valueless. The real treasure was in the quiet moments, in the simple acts of life that had once been obscured by the </w:t>
        <w:br/>
        <w:t>shadow of my past.</w:t>
      </w:r>
    </w:p>
    <w:p>
      <w:pPr>
        <w:autoSpaceDN w:val="0"/>
        <w:autoSpaceDE w:val="0"/>
        <w:widowControl/>
        <w:spacing w:line="264" w:lineRule="exact" w:before="264" w:after="0"/>
        <w:ind w:left="0" w:right="0" w:firstLine="0"/>
        <w:jc w:val="left"/>
      </w:pPr>
      <w:r>
        <w:t xml:space="preserve">The garden I'd started flourished. Each tiny sprout, each delicate blossom, was a testament to growth, both in the earth and in </w:t>
        <w:br/>
        <w:t xml:space="preserve">myself. I'd discovered a quiet satisfaction in tending to the plants, in watching them reach for the sun, mirroring my own upward </w:t>
        <w:br/>
        <w:t>striving. It was meditative, a way to quiet the persistent whispers of guilt, to replace the cacophony of self-recrimination with the gentle rhythm of life.</w:t>
      </w:r>
    </w:p>
    <w:p>
      <w:pPr>
        <w:autoSpaceDN w:val="0"/>
        <w:autoSpaceDE w:val="0"/>
        <w:widowControl/>
        <w:spacing w:line="264" w:lineRule="exact" w:before="264" w:after="0"/>
        <w:ind w:left="0" w:right="0" w:firstLine="0"/>
        <w:jc w:val="left"/>
      </w:pPr>
      <w:r>
        <w:t xml:space="preserve">Silas, the grizzled prospector, became a friend. He’d weathered hardships beyond my own, seen the worst of humanity and still managed to find a glimmer of hope. His silence was a comfort, his companionship a steady presence in my life. We shared meals, sometimes in silence, sometimes punctuated by grunts and nods, understanding exchanged without the need for words. His </w:t>
        <w:br/>
        <w:t xml:space="preserve">resilience, his quiet strength, became a beacon, proving that even in the darkest times, the human spirit can endure. He’d found a </w:t>
        <w:br/>
        <w:t>different kind of gold in Harmony Gulch—the gold of community, of belonging.</w:t>
      </w:r>
    </w:p>
    <w:p>
      <w:pPr>
        <w:autoSpaceDN w:val="0"/>
        <w:autoSpaceDE w:val="0"/>
        <w:widowControl/>
        <w:spacing w:line="264" w:lineRule="exact" w:before="264" w:after="0"/>
        <w:ind w:left="0" w:right="0" w:firstLine="0"/>
        <w:jc w:val="left"/>
      </w:pPr>
      <w:r>
        <w:t>The children, with their boundless energy and unyielding optimism, taught me forgiveness. Not the kind of sanctimonious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erased the past, but the kind that acknowledged the past's existence, its weight, its darkness, and then moved beyond it. Their unburdened laughter, their simple joys, chipped away at the </w:t>
        <w:br/>
        <w:t xml:space="preserve">hardened shell I'd built around my heart. They witnessed not the </w:t>
        <w:br/>
        <w:t>murderer, but the man who was trying, however imperfectly, to be better.</w:t>
      </w:r>
    </w:p>
    <w:p>
      <w:pPr>
        <w:autoSpaceDN w:val="0"/>
        <w:autoSpaceDE w:val="0"/>
        <w:widowControl/>
        <w:spacing w:line="264" w:lineRule="exact" w:before="264" w:after="0"/>
        <w:ind w:left="0" w:right="0" w:firstLine="0"/>
        <w:jc w:val="left"/>
      </w:pPr>
      <w:r>
        <w:t xml:space="preserve">Mr. Henderson, the librarian, quietly guided my growth. He </w:t>
        <w:br/>
        <w:t xml:space="preserve">understood the value of silence, the importance of letting thoughts settle before attempting to verbalize them. His carefully chosen books became my confidantes, mirroring my inner struggles, </w:t>
        <w:br/>
        <w:t xml:space="preserve">validating my pain, offering glimpses of redemption and hope. They were not escape, but exploration, a journey into the human </w:t>
        <w:br/>
        <w:t>condition that helped me to understand the complexities of my own existence. His wisdom wasn't preachy; it was insightful, empathetic, a quiet acknowledgment of the journey I was undertaking. He witnessed not the past, but the potential for growth, for healing, for a future forged in the fires of experience.</w:t>
      </w:r>
    </w:p>
    <w:p>
      <w:pPr>
        <w:autoSpaceDN w:val="0"/>
        <w:autoSpaceDE w:val="0"/>
        <w:widowControl/>
        <w:spacing w:line="264" w:lineRule="exact" w:before="264" w:after="0"/>
        <w:ind w:left="0" w:right="0" w:firstLine="0"/>
        <w:jc w:val="left"/>
      </w:pPr>
      <w:r>
        <w:t>My hands, once stained with the blood of others, now experienced the earth between my fingers, the rough texture of the wood I used to build a small shed, the smooth coolness of a stone I'd found during a walk. These simple tasks filled my days with a sense of purpose, a feeling of grounding that had been absent during my frantic escape from Santa Fe. It was the work that allowed me to embrace the present, to replace the haunting memories with the satisfaction of tangible accomplishment.</w:t>
      </w:r>
    </w:p>
    <w:p>
      <w:pPr>
        <w:autoSpaceDN w:val="0"/>
        <w:autoSpaceDE w:val="0"/>
        <w:widowControl/>
        <w:spacing w:line="264" w:lineRule="exact" w:before="264" w:after="0"/>
        <w:ind w:left="0" w:right="0" w:firstLine="0"/>
        <w:jc w:val="left"/>
      </w:pPr>
      <w:r>
        <w:t xml:space="preserve">I found solace in writing. Not dramatic narratives of heroism or villains, but simple observations, small moments captured on paper: the way the desert wind sculpted the sand dunes, the subtle changes in the light as the sun moved across the sky, the comforting </w:t>
        <w:br/>
        <w:t xml:space="preserve">predictability of the daily routine in Harmony Gulch. It became a form of therapy, a way to process my experiences, to translate them into something understandable, something I could hold and </w:t>
        <w:br/>
        <w:t>examine without flinching. It was a means of coming to terms with myself, of integrating the darkness into a larger, more complete understanding of my life.</w:t>
      </w:r>
    </w:p>
    <w:p>
      <w:pPr>
        <w:autoSpaceDN w:val="0"/>
        <w:autoSpaceDE w:val="0"/>
        <w:widowControl/>
        <w:spacing w:line="324" w:lineRule="exact" w:before="204" w:after="0"/>
        <w:ind w:left="0" w:right="0" w:firstLine="0"/>
        <w:jc w:val="left"/>
      </w:pPr>
      <w:r>
        <w:t>The changes were subtle, almost imperceptible at times,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there. The shadows that had clung to me in the aftermath of the Santa Fe shootout were slowly receding, replaced by the soft glow of acceptance, forgiveness, and hope. The desert, once a symbol of my isolation and despair, became a sanctuary, a place of quiet reflection and unexpected peace.</w:t>
      </w:r>
    </w:p>
    <w:p>
      <w:pPr>
        <w:autoSpaceDN w:val="0"/>
        <w:autoSpaceDE w:val="0"/>
        <w:widowControl/>
        <w:spacing w:line="264" w:lineRule="exact" w:before="264" w:after="0"/>
        <w:ind w:left="0" w:right="0" w:firstLine="0"/>
        <w:jc w:val="left"/>
      </w:pPr>
      <w:r>
        <w:t xml:space="preserve">The memories remained, of course. They were etched into my soul, an indelible part of who I was. But they no longer held the power to define me. They were part of the story, a significant chapter, </w:t>
        <w:br/>
        <w:t>perhaps, but not the entire book. I had learned to live with them, to integrate them into a larger narrative, one of survival, resilience, and ultimately, redemption.</w:t>
      </w:r>
    </w:p>
    <w:p>
      <w:pPr>
        <w:autoSpaceDN w:val="0"/>
        <w:autoSpaceDE w:val="0"/>
        <w:widowControl/>
        <w:spacing w:line="264" w:lineRule="exact" w:before="264" w:after="0"/>
        <w:ind w:left="0" w:right="288" w:firstLine="0"/>
        <w:jc w:val="left"/>
      </w:pPr>
      <w:r>
        <w:t>Harmony Gulch became my refuge, my sanctuary. It wasn’t paradise, not by a long shot. But it was home. I'd found a peace there, a sense of belonging I’d never known before. It wasn't a sudden transformation, a dramatic shift from darkness to light. It was a gradual process, a slow, painstaking evolution, a quiet unfolding of the soul.</w:t>
      </w:r>
    </w:p>
    <w:p>
      <w:pPr>
        <w:autoSpaceDN w:val="0"/>
        <w:autoSpaceDE w:val="0"/>
        <w:widowControl/>
        <w:spacing w:line="264" w:lineRule="exact" w:before="264" w:after="0"/>
        <w:ind w:left="0" w:right="0" w:firstLine="0"/>
        <w:jc w:val="left"/>
      </w:pPr>
      <w:r>
        <w:t>The journey from Santa Fe to Harmony Gulch was more than just a physical displacement; it was a pilgrimage of the soul, a long, arduous journey inward, a search for meaning, for purpose, for forgiveness. And in the quiet heart of the desert, amidst the simple acts of living, I found it. The changing landscape of the soul was a reflection of the changing landscape around me – harsh, beautiful, and ultimately, forgiving. The gold remained buried, a testament to a life left behind. The true riches lay in the quiet peace that had settled over my soul, a peace hard-earned, deeply experienced, and forever cherished. The desert sun set, casting long shadows across the burgeoning garden, a silent witness to the transformation that had taken place. And as the stars emerged, I knew the journey wasn't over, but it had reached a crucial turning point. A new chapter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Quiet Reflection</w:t>
      </w:r>
    </w:p>
    <w:p>
      <w:pPr>
        <w:autoSpaceDN w:val="0"/>
        <w:autoSpaceDE w:val="0"/>
        <w:widowControl/>
        <w:spacing w:line="264" w:lineRule="exact" w:before="286" w:after="0"/>
        <w:ind w:left="0" w:right="0" w:firstLine="0"/>
        <w:jc w:val="left"/>
      </w:pPr>
      <w:r>
        <w:t>The wind whispered secrets through the canyons, a low hum that resonated deep within my chest, a counterpoint to the rhythmic thump-thump-thump of my own heart. It had been months since Santa Fe, months since the acrid smell of gunpowder had filled my nostrils, months since the chilling metallic tang of blood had coated my tongue. Months since Uncle Jebediah’s… departure. Even now, the word experienced inadequate, a pale shadow of the chaotic reality.“Gone” seemed too simple, too clean. “Dead” felt too… formal. He’d been… extinguished. Like a carelessly tossed match in a dry prairie.</w:t>
      </w:r>
    </w:p>
    <w:p>
      <w:pPr>
        <w:autoSpaceDN w:val="0"/>
        <w:autoSpaceDE w:val="0"/>
        <w:widowControl/>
        <w:spacing w:line="264" w:lineRule="exact" w:before="264" w:after="0"/>
        <w:ind w:left="0" w:right="0" w:firstLine="0"/>
        <w:jc w:val="left"/>
      </w:pPr>
      <w:r>
        <w:t>Harmony Gulch offered a different kind of silence than the desert's vast emptiness. Out there, silence was a physical presence, a weight pressing down, a stark reminder of isolation. Here, in the small, nascent community, the silence was pregnant with possibility, filled with the unspoken understanding between neighbors who shared a common struggle, a common resilience. It was a quietude that nurtured rather than suffocated.</w:t>
      </w:r>
    </w:p>
    <w:p>
      <w:pPr>
        <w:autoSpaceDN w:val="0"/>
        <w:autoSpaceDE w:val="0"/>
        <w:widowControl/>
        <w:spacing w:line="264" w:lineRule="exact" w:before="264" w:after="0"/>
        <w:ind w:left="0" w:right="0" w:firstLine="0"/>
        <w:jc w:val="left"/>
      </w:pPr>
      <w:r>
        <w:t xml:space="preserve">I traced the lines etched into the worn wooden handle of my shovel, each groove a testament to the backbreaking labor that had </w:t>
        <w:br/>
        <w:t xml:space="preserve">transformed this barren patch of earth into a thriving garden. The soil, once unforgiving, now yielded its bounty, a testament to </w:t>
        <w:br/>
        <w:t xml:space="preserve">persistence and the gentle art of coaxing life from the seemingly lifeless. Each carrot I pulled from the ground, each tomato I </w:t>
        <w:br/>
        <w:t>harvested, was a small victory, a tangible representation of my own slow, painstaking rebirth. It wasn’t a dramatic resurrection, no glorious fanfare, just a steady, quiet growth, like the tenacious wildflowers that clung to life in the rocky crevices of the nearby cliffs.</w:t>
      </w:r>
    </w:p>
    <w:p>
      <w:pPr>
        <w:autoSpaceDN w:val="0"/>
        <w:autoSpaceDE w:val="0"/>
        <w:widowControl/>
        <w:spacing w:line="264" w:lineRule="exact" w:before="264" w:after="0"/>
        <w:ind w:left="0" w:right="0" w:firstLine="0"/>
        <w:jc w:val="left"/>
      </w:pPr>
      <w:r>
        <w:t>Silas, bless his gruff heart, still kept to himself, but his grunts of approval when I showed him a particularly plump squash were as comforting as a warm fire on a cold night. He'd seen more death than I could ever imagine, yet he found solace in the quiet rhythm of his daily existence, in the simple act of tending his own small plot of land. He’d never explicitly addressed the events in Santa Fe, never asked direct questions. His silence was a tacit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acknowledgment of the shared trauma, a bond forged not in words, but in the shared understanding of loss and survival.</w:t>
      </w:r>
    </w:p>
    <w:p>
      <w:pPr>
        <w:autoSpaceDN w:val="0"/>
        <w:autoSpaceDE w:val="0"/>
        <w:widowControl/>
        <w:spacing w:line="264" w:lineRule="exact" w:before="264" w:after="0"/>
        <w:ind w:left="0" w:right="0" w:firstLine="0"/>
        <w:jc w:val="left"/>
      </w:pPr>
      <w:r>
        <w:t xml:space="preserve">The children, though, they were relentless. Their inquisitive eyes, their unending questions, were a constant, if sometimes </w:t>
        <w:br/>
        <w:t>overwhelming, reminder of the innocence I’d lost, of the innocence I’d unwittingly jeopardized. They didn't judge, not really. They witnessed only the man who helped them build their treehouse, the man who patiently taught them how to identify different types of wildflowers, the man who shared his meager meals with them. Their acceptance was both a blessing and a burden; a blessing because it chipped away at my self-imposed isolation, a burden because it highlighted the gulf between the man they saw and the man I truly was.</w:t>
      </w:r>
    </w:p>
    <w:p>
      <w:pPr>
        <w:autoSpaceDN w:val="0"/>
        <w:autoSpaceDE w:val="0"/>
        <w:widowControl/>
        <w:spacing w:line="264" w:lineRule="exact" w:before="264" w:after="0"/>
        <w:ind w:left="0" w:right="0" w:firstLine="0"/>
        <w:jc w:val="left"/>
      </w:pPr>
      <w:r>
        <w:t xml:space="preserve">Mr. Henderson, with his perpetually kind eyes, continued to be a quiet source of strength and wisdom. His library wasn’t just a collection of books; it was a sanctuary, a place where I could lose myself in the narratives of others, find solace in their struggles and victories. He never preached, never offered unsolicited advice. He simply offered the space and the resources for me to begin the long process of self-discovery, of making peace with my past. He </w:t>
        <w:br/>
        <w:t>understood the restorative power of stories, the ability of narratives to both reflect and reshape our inner lives.</w:t>
      </w:r>
    </w:p>
    <w:p>
      <w:pPr>
        <w:autoSpaceDN w:val="0"/>
        <w:autoSpaceDE w:val="0"/>
        <w:widowControl/>
        <w:spacing w:line="264" w:lineRule="exact" w:before="264" w:after="0"/>
        <w:ind w:left="0" w:right="0" w:firstLine="0"/>
        <w:jc w:val="left"/>
      </w:pPr>
      <w:r>
        <w:t>The desert nights were filled with the symphony of crickets, a constant, comforting background hum to the quieter turmoil within me. I often found myself staring at the stars, feeling insignificant yet strangely connected to something larger than myself, something ancient and enduring. The vastness of the night sky mirrored the vastness of my own internal landscape, a landscape still littered with the debris of my past but slowly, gradually clearing, revealing a vista of potential, of hope, of a future I could barely fathom.</w:t>
      </w:r>
    </w:p>
    <w:p>
      <w:pPr>
        <w:autoSpaceDN w:val="0"/>
        <w:autoSpaceDE w:val="0"/>
        <w:widowControl/>
        <w:spacing w:line="264" w:lineRule="exact" w:before="266" w:after="0"/>
        <w:ind w:left="0" w:right="0" w:firstLine="0"/>
        <w:jc w:val="left"/>
      </w:pPr>
      <w:r>
        <w:t>The gold remained buried, a physical manifestation of the guilt I still carried. It was a constant reminder of the choices I’d made, the violence I’d witnessed, the life I’d irrevocably altered. But the weight of that gold, once crushing, experienced lighter now, less of a burden and more of a… monument. A monument to the past, a reminder of the path I'd walked and the path I could never return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to find beauty in the harshness of the landscape, a beauty reflected in the resilience of the desert flora, in the tenacity of the cacti clinging to life in the arid soil, in the breathtaking sunsets that painted the sky in hues of fiery orange and deep violet. The </w:t>
        <w:br/>
        <w:t xml:space="preserve">landscape had become a mirror, reflecting my own internal </w:t>
        <w:br/>
        <w:t>transformation, a journey from the chaotic violence of Santa Fe to the quiet strength and acceptance of Harmony Gulch.</w:t>
      </w:r>
    </w:p>
    <w:p>
      <w:pPr>
        <w:autoSpaceDN w:val="0"/>
        <w:autoSpaceDE w:val="0"/>
        <w:widowControl/>
        <w:spacing w:line="264" w:lineRule="exact" w:before="264" w:after="0"/>
        <w:ind w:left="0" w:right="0" w:firstLine="0"/>
        <w:jc w:val="left"/>
      </w:pPr>
      <w:r>
        <w:t xml:space="preserve">The writing, my quiet confidante, became more than just a cathartic exercise. It became a form of self-expression, a way to translate the raw, unfiltered emotions within me into something tangible, </w:t>
        <w:br/>
        <w:t>something I could hold in my hands, examine, and ultimately, understand. It wasn't about glorifying the past or justifying my actions; it was about acknowledging them, integrating them into the larger narrative of my life, transforming them from sources of shame and regret into stepping stones on my journey toward a more peaceful future.</w:t>
      </w:r>
    </w:p>
    <w:p>
      <w:pPr>
        <w:autoSpaceDN w:val="0"/>
        <w:autoSpaceDE w:val="0"/>
        <w:widowControl/>
        <w:spacing w:line="264" w:lineRule="exact" w:before="264" w:after="0"/>
        <w:ind w:left="0" w:right="144" w:firstLine="0"/>
        <w:jc w:val="left"/>
      </w:pPr>
      <w:r>
        <w:t xml:space="preserve">The change wasn't sudden. It wasn't dramatic. It was a slow, </w:t>
        <w:br/>
        <w:t xml:space="preserve">gradual metamorphosis, like the desert blooming after a rare rainfall. The healing was subtle, a gradual shifting of internal landscapes, a quiet unfolding of the self. It was the gradual </w:t>
        <w:br/>
        <w:t>softening of the hardened edges, the slow melting of the icy grip of fear and guilt, the slow blossoming of hope.</w:t>
      </w:r>
    </w:p>
    <w:p>
      <w:pPr>
        <w:autoSpaceDN w:val="0"/>
        <w:autoSpaceDE w:val="0"/>
        <w:widowControl/>
        <w:spacing w:line="264" w:lineRule="exact" w:before="264" w:after="0"/>
        <w:ind w:left="0" w:right="0" w:firstLine="0"/>
        <w:jc w:val="left"/>
      </w:pPr>
      <w:r>
        <w:t xml:space="preserve">I found myself smiling more often, the smiles born not from </w:t>
        <w:br/>
        <w:t>carefree happiness but from a deeper, more profound sense of contentment, a quiet satisfaction in the simple act of being alive, in the simple act of breathing in the crisp desert air, in the simple act of tending my small garden. The past was still there, woven into the fabric of my being, but it no longer held the power to define me, to dictate my future. It had become simply a chapter, a significant one, yes, but one that did not constitute the entire book of my life.</w:t>
      </w:r>
    </w:p>
    <w:p>
      <w:pPr>
        <w:autoSpaceDN w:val="0"/>
        <w:autoSpaceDE w:val="0"/>
        <w:widowControl/>
        <w:spacing w:line="264" w:lineRule="exact" w:before="266" w:after="0"/>
        <w:ind w:left="0" w:right="144" w:firstLine="0"/>
        <w:jc w:val="left"/>
      </w:pPr>
      <w:r>
        <w:t>Harmony Gulch was not a paradise. It was not a utopian escape from the harsh realities of the world. It was simply a place where I found a small measure of peace, a quiet sanctuary where I could begin to rebuild my life, brick by painstaking brick, in the heart of the unforgiving yet unexpectedly nurturing desert. The dust had settled, not literally, the desert winds still played their ancient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across the land, but within my soul, a quiet peace had settled, a hard-won tranquility, a serenity that promised not an end to the journey but the promise of a future worth living for. The stars glittered above, silent witnesses to my quiet, gradual, and </w:t>
        <w:br/>
        <w:t>ultimately profound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Past</w:t>
      </w:r>
    </w:p>
    <w:p>
      <w:pPr>
        <w:autoSpaceDN w:val="0"/>
        <w:autoSpaceDE w:val="0"/>
        <w:widowControl/>
        <w:spacing w:line="264" w:lineRule="exact" w:before="286" w:after="0"/>
        <w:ind w:left="0" w:right="144" w:firstLine="0"/>
        <w:jc w:val="left"/>
      </w:pPr>
      <w:r>
        <w:t>The desert sun beat down, relentless as ever, but its heat no longer experienced like a burning brand on my soul. It was just… heat. A fact of life, like the wind, like the dust, like the unforgiving terrain that had become my unexpected refuge. Harmony Gulch, with its scraggly mesquite trees and dust-choked streets, was far from idyllic. But it was mine. More than that, it was where I began to understand the concept of acceptance, not as a passive resignation, but as an active engagement with the past, a wrestling match with the ghosts that had haunted my every waking moment.</w:t>
      </w:r>
    </w:p>
    <w:p>
      <w:pPr>
        <w:autoSpaceDN w:val="0"/>
        <w:autoSpaceDE w:val="0"/>
        <w:widowControl/>
        <w:spacing w:line="264" w:lineRule="exact" w:before="264" w:after="0"/>
        <w:ind w:left="0" w:right="0" w:firstLine="0"/>
        <w:jc w:val="left"/>
      </w:pPr>
      <w:r>
        <w:t xml:space="preserve">Uncle Jebediah’s gold still lay buried beneath the old oak tree near the creek. I hadn't touched it. The thought of it, the weight of it, both literally and figuratively, had lessened, but it hadn't vanished. It was a constant, quiet reminder, a tangible representation of the choices I’d made, the consequences I'd faced, the man I had </w:t>
        <w:br/>
        <w:t>become, and the man I was striving to be.</w:t>
      </w:r>
    </w:p>
    <w:p>
      <w:pPr>
        <w:autoSpaceDN w:val="0"/>
        <w:autoSpaceDE w:val="0"/>
        <w:widowControl/>
        <w:spacing w:line="264" w:lineRule="exact" w:before="264" w:after="0"/>
        <w:ind w:left="0" w:right="0" w:firstLine="0"/>
        <w:jc w:val="left"/>
      </w:pPr>
      <w:r>
        <w:t xml:space="preserve">There were days, of course, when the old ghosts clawed their way back from the shadows. The smell of woodsmoke sometimes </w:t>
        <w:br/>
        <w:t xml:space="preserve">conjured the acrid scent of gunpowder, sending a shiver down my spine, reminding me of the desperate scramble through the dusty streets of Santa Fe, the panicked glances over my shoulder, the metallic taste of fear and blood that still lingered, a phantom </w:t>
        <w:br/>
        <w:t>aftertaste on my tongue. I'd see the glint of sunlight on metal and be jolted back to the harsh reality of the gunfight, the sharp crack of gunfire, the horrifying thud of bodies hitting the unforgiving earth.</w:t>
      </w:r>
    </w:p>
    <w:p>
      <w:pPr>
        <w:autoSpaceDN w:val="0"/>
        <w:autoSpaceDE w:val="0"/>
        <w:widowControl/>
        <w:spacing w:line="264" w:lineRule="exact" w:before="264" w:after="0"/>
        <w:ind w:left="0" w:right="0" w:firstLine="0"/>
        <w:jc w:val="left"/>
      </w:pPr>
      <w:r>
        <w:t xml:space="preserve">The faces of the cowboys, distorted by rage and fear, would flicker in my memory. I never really appeared at them long enough to </w:t>
        <w:br/>
        <w:t>recognize their features; the chaos was a blur of movement, of shouts and gunshots, a maelstrom of violence I barely understood at the time, and which now haunted me in fragmented, unsettling images. The memory of their lives, cut short, wasn't just a phantom—it was a constant, nagging presence. I had been a bystander, a silent participant in their demise. And I was far from innocent.</w:t>
      </w:r>
    </w:p>
    <w:p>
      <w:pPr>
        <w:autoSpaceDN w:val="0"/>
        <w:autoSpaceDE w:val="0"/>
        <w:widowControl/>
        <w:spacing w:line="322" w:lineRule="exact" w:before="206" w:after="0"/>
        <w:ind w:left="0" w:right="0" w:firstLine="0"/>
        <w:jc w:val="left"/>
      </w:pPr>
      <w:r>
        <w:t>But even those moments, the most intense moments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recrimination, didn’t hold the same power they once did. There was no longer a desperate need to erase the past, to run from the </w:t>
        <w:br/>
        <w:t>consequences of my actions. Instead, I found myself analyzing them, dissecting them, understanding the confluence of circumstance, greed, and fear that had led to that bloody night. It was a slow, painful process, like pulling shards of glass from a deep wound. Each shard represented a moment, a choice, a consequence. I had to pick them out, one by one, acknowledging the pain, understanding their significance, before I could finally begin to heal.</w:t>
      </w:r>
    </w:p>
    <w:p>
      <w:pPr>
        <w:autoSpaceDN w:val="0"/>
        <w:autoSpaceDE w:val="0"/>
        <w:widowControl/>
        <w:spacing w:line="264" w:lineRule="exact" w:before="264" w:after="0"/>
        <w:ind w:left="0" w:right="144" w:firstLine="0"/>
        <w:jc w:val="left"/>
      </w:pPr>
      <w:r>
        <w:t>The writing continued to be my refuge, my quiet confidante. It wasn't about self-justification anymore. I didn't try to create heroic narratives or gloss over the ugliness of what had happened. My story was a brutal, honest account of my experiences, unvarnished and unflinching. It was the truth, as I perceived it, a reflection of my journey, not a sanitised version of events.</w:t>
      </w:r>
    </w:p>
    <w:p>
      <w:pPr>
        <w:autoSpaceDN w:val="0"/>
        <w:autoSpaceDE w:val="0"/>
        <w:widowControl/>
        <w:spacing w:line="264" w:lineRule="exact" w:before="264" w:after="0"/>
        <w:ind w:left="0" w:right="0" w:firstLine="0"/>
        <w:jc w:val="left"/>
      </w:pPr>
      <w:r>
        <w:t>The acceptance wasn't a sudden epiphany. It wasn't a magical transformation, no grand pronouncement of forgiveness or peace. It was a slow, gradual shift in my perspective, a subtle change in my internal landscape. It was a willingness to look at the past, not with judgment, but with understanding. I learned to see it not as a series of isolated incidents, but as a connected chain of events, each one leading to the next, each one shaping me, forging me into the man I was today.</w:t>
      </w:r>
    </w:p>
    <w:p>
      <w:pPr>
        <w:autoSpaceDN w:val="0"/>
        <w:autoSpaceDE w:val="0"/>
        <w:widowControl/>
        <w:spacing w:line="264" w:lineRule="exact" w:before="264" w:after="0"/>
        <w:ind w:left="0" w:right="0" w:firstLine="0"/>
        <w:jc w:val="left"/>
      </w:pPr>
      <w:r>
        <w:t>I came to understand that my past didn't define me. It shaped me, certainly, but it didn't have the power to dictate my future. I was more than the sum of my actions. I was more than the violence, the greed, the flight. I was the man who found solace in tending his garden, the man who shared his meager meals with the children of Harmony Gulch, the man who found peace in the quiet rhythm of daily life.</w:t>
      </w:r>
    </w:p>
    <w:p>
      <w:pPr>
        <w:autoSpaceDN w:val="0"/>
        <w:autoSpaceDE w:val="0"/>
        <w:widowControl/>
        <w:spacing w:line="264" w:lineRule="exact" w:before="266" w:after="0"/>
        <w:ind w:left="0" w:right="0" w:firstLine="0"/>
        <w:jc w:val="left"/>
      </w:pPr>
      <w:r>
        <w:t xml:space="preserve">The silence of Harmony Gulch, once a burden, became a comfort. It was a silence filled with the quiet hum of life, the gentle rustle of leaves, the creak of wood, the distant barking of a dog. It was a silence that allowed me to hear myself think, to confront my </w:t>
        <w:br/>
        <w:t>demons, to engage in the long process of self-forgiveness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children remained my unexpected teachers. Their innocent questions, their unwavering acceptance, slowly eroded the walls of self-imposed isolation I had built around myself. Their presence reminded me that even after the darkness, there could be light. Their joy was a balm to my wounded soul. Their presence reminded me that life went on, that even amidst the ruins of the past, the possibility of growth, of healing, of redemption, persisted.</w:t>
      </w:r>
    </w:p>
    <w:p>
      <w:pPr>
        <w:autoSpaceDN w:val="0"/>
        <w:autoSpaceDE w:val="0"/>
        <w:widowControl/>
        <w:spacing w:line="264" w:lineRule="exact" w:before="264" w:after="0"/>
        <w:ind w:left="0" w:right="0" w:firstLine="0"/>
        <w:jc w:val="left"/>
      </w:pPr>
      <w:r>
        <w:t xml:space="preserve">The gold remained untouched, a tangible reminder of a past that I couldn't erase. Yet it experienced different now. It was no longer a burden. It was a monument. A monument to the choices I’d made, the </w:t>
        <w:br/>
        <w:t>consequences I’d faced, and the path I'd walked. It was a marker, a boundary, a reminder of the person I was no longer.</w:t>
      </w:r>
    </w:p>
    <w:p>
      <w:pPr>
        <w:autoSpaceDN w:val="0"/>
        <w:autoSpaceDE w:val="0"/>
        <w:widowControl/>
        <w:spacing w:line="264" w:lineRule="exact" w:before="264" w:after="0"/>
        <w:ind w:left="0" w:right="0" w:firstLine="0"/>
        <w:jc w:val="left"/>
      </w:pPr>
      <w:r>
        <w:t>My writing became more refined, less raw, less filled with the immediate pain and self-loathing. It became a narrative, a story, a journey of self-discovery. It became a process of transformation, of healing, of understanding. It was a way to weave the tapestry of my life, to make sense of the chaos, to bring order to the storm within.</w:t>
      </w:r>
    </w:p>
    <w:p>
      <w:pPr>
        <w:autoSpaceDN w:val="0"/>
        <w:autoSpaceDE w:val="0"/>
        <w:widowControl/>
        <w:spacing w:line="264" w:lineRule="exact" w:before="264" w:after="0"/>
        <w:ind w:left="0" w:right="0" w:firstLine="0"/>
        <w:jc w:val="left"/>
      </w:pPr>
      <w:r>
        <w:t>Harmony Gulch was not a perfect place. Life continued to throw its punches, life continued to be challenging, but it was a place of quiet strength, a refuge where I learned to live with my past, not as a weight, but as a part of who I had become. I began to understand that the past is not something to be escaped, but something to be integrated, understood, and ultimately, accepted.</w:t>
      </w:r>
    </w:p>
    <w:p>
      <w:pPr>
        <w:autoSpaceDN w:val="0"/>
        <w:autoSpaceDE w:val="0"/>
        <w:widowControl/>
        <w:spacing w:line="264" w:lineRule="exact" w:before="264" w:after="0"/>
        <w:ind w:left="0" w:right="0" w:firstLine="0"/>
        <w:jc w:val="left"/>
      </w:pPr>
      <w:r>
        <w:t xml:space="preserve">The dust had settled, both literally and figuratively. The desert wind still sang its ancient song, a mournful yet somehow hopeful melody. And in the quiet stillness of Harmony Gulch, I found a measure of peace, a hard-won tranquility that spoke not of an end to my </w:t>
        <w:br/>
        <w:t>journey, but the beginning of a new chapter. A chapter written not in blood and violence, but in the quiet resilience of the human spirit, in the enduring power of hope, and in the gentle, unwavering grace of acceptance. The stars glittered above, silent witnesses to my long, slow, and ultimately, triumphant transformation. The desert, once a symbol of harshness and unforgiving landscapes, had become a metaphor for the resilience of the human spirit, my own spirit, slowly, inexorably, blooming in the heart of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sun dipped below the horizon, painting the sky in hues of blood orange and bruised purple. The colors mirrored the complexities churning within me, a kaleidoscope of guilt, regret, and a grudging, hard-won acceptance. I watched the children of Harmony Gulch chase fireflies in the twilight, their laughter echoing in the stillness. Their carefree joy was a stark contrast to the grim realities of my past, but it was also a source of quiet comfort. It was a reminder of life's resilience, its ability to bloom even in the harshest </w:t>
        <w:br/>
        <w:t>environments.</w:t>
      </w:r>
    </w:p>
    <w:p>
      <w:pPr>
        <w:autoSpaceDN w:val="0"/>
        <w:autoSpaceDE w:val="0"/>
        <w:widowControl/>
        <w:spacing w:line="264" w:lineRule="exact" w:before="264" w:after="0"/>
        <w:ind w:left="0" w:right="0" w:firstLine="0"/>
        <w:jc w:val="left"/>
      </w:pPr>
      <w:r>
        <w:t xml:space="preserve">Uncle Jebediah’s ghost still visited me sometimes, but his presence was less accusatory now, less demanding. He didn’t appear as a spectral judge, casting shadows and pronouncements. He was more like a faded photograph, a memory tinged with nostalgia and regret, a reminder of a bond forged in shared experience and cemented in blood. I witnessed him sometimes in the flickering </w:t>
        <w:br/>
        <w:t>candlelight, his weathered face etched with a weary wisdom that I only now began to understand. It wasn't the wisdom of morality, but the wisdom of survival – a brutal, unforgiving lesson learned in the unforgiving landscape of the American West.</w:t>
      </w:r>
    </w:p>
    <w:p>
      <w:pPr>
        <w:autoSpaceDN w:val="0"/>
        <w:autoSpaceDE w:val="0"/>
        <w:widowControl/>
        <w:spacing w:line="264" w:lineRule="exact" w:before="264" w:after="0"/>
        <w:ind w:left="0" w:right="0" w:firstLine="0"/>
        <w:jc w:val="left"/>
      </w:pPr>
      <w:r>
        <w:t xml:space="preserve">It wasn't easy, this acceptance. It wasn't a switch I flipped, a </w:t>
        <w:br/>
        <w:t xml:space="preserve">decision made in a moment of clarity. It was a gradual process, a slow erosion of the hard edges of my guilt and self-recrimination. It was a journey of self-discovery that involved confronting the </w:t>
        <w:br/>
        <w:t>darkness within, acknowledging the mistakes, and finding a way to integrate them into the narrative of my life. It wasn't about erasing the past; it was about making peace with it, understanding its complexities, and acknowledging its impact on the man I had become.</w:t>
      </w:r>
    </w:p>
    <w:p>
      <w:pPr>
        <w:autoSpaceDN w:val="0"/>
        <w:autoSpaceDE w:val="0"/>
        <w:widowControl/>
        <w:spacing w:line="264" w:lineRule="exact" w:before="264" w:after="0"/>
        <w:ind w:left="0" w:right="0" w:firstLine="0"/>
        <w:jc w:val="center"/>
      </w:pPr>
      <w:r>
        <w:t>There were nights when the memories were vivid, almost visceral. The roar of gunfire, the smell of cordite, the screams – they would all come back to me in excruciating detail. And I would lie awake, staring up at the star-studded desert sky, wrestling with the weight of my actions, the culpability that clung to me like the desert dust. But even in those moments, I no longer experienced the overwhelming urge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to flee, to erase myself from the narrative. Instead, I experienced a strange sense of… ownership. These were my scars, my battles, my story. And I wouldn't run from them anymore.</w:t>
      </w:r>
    </w:p>
    <w:p>
      <w:pPr>
        <w:autoSpaceDN w:val="0"/>
        <w:autoSpaceDE w:val="0"/>
        <w:widowControl/>
        <w:spacing w:line="264" w:lineRule="exact" w:before="264" w:after="0"/>
        <w:ind w:left="0" w:right="144" w:firstLine="0"/>
        <w:jc w:val="left"/>
      </w:pPr>
      <w:r>
        <w:t xml:space="preserve">The work continued to be my refuge, my solace. I wrote not to absolve myself but to understand. The words flowed, sometimes reluctantly, sometimes with a surprising ease. I chronicled the journey, not just the outward events, but the internal turmoil, the evolving understanding, the slow, painful process of acceptance. It wasn't a clean narrative; it was messy, raw, and full of </w:t>
        <w:br/>
        <w:t>contradictions. It was a reflection of life itself, a tapestry woven from light and shadow, joy and sorrow, redemption and regret.</w:t>
      </w:r>
    </w:p>
    <w:p>
      <w:pPr>
        <w:autoSpaceDN w:val="0"/>
        <w:autoSpaceDE w:val="0"/>
        <w:widowControl/>
        <w:spacing w:line="264" w:lineRule="exact" w:before="264" w:after="0"/>
        <w:ind w:left="0" w:right="0" w:firstLine="0"/>
        <w:jc w:val="left"/>
      </w:pPr>
      <w:r>
        <w:t>The gold remained buried, untouched. It wasn't a symbol of my guilt anymore. It was a monument to a past chapter, a testament to the choices I'd made and the lessons I'd learned. It was a reminder that even in the face of violence and chaos, life found a way to persist, to adapt, to heal. The gold represented a certain phase of my life, a phase I had left behind, a phase I had acknowledged and accepted without romanticizing or glorifying it.</w:t>
      </w:r>
    </w:p>
    <w:p>
      <w:pPr>
        <w:autoSpaceDN w:val="0"/>
        <w:autoSpaceDE w:val="0"/>
        <w:widowControl/>
        <w:spacing w:line="264" w:lineRule="exact" w:before="264" w:after="0"/>
        <w:ind w:left="0" w:right="0" w:firstLine="0"/>
        <w:jc w:val="left"/>
      </w:pPr>
      <w:r>
        <w:t>Harmony Gulch, with its imperfections, became my sanctuary. The harsh realities of life – the scarcity, the struggle, the relentless sun –they were all part of the landscape, just like the quiet beauty of the desert wildflowers and the majestic expanse of the starlit sky. I learned to find beauty in the imperfection, in the raw, unfiltered reality of it all. The flaws in the town were reflected in my own flaws, a kind of imperfect symmetry. This understanding gave me a new appreciation for my life, even in its imperfection.</w:t>
      </w:r>
    </w:p>
    <w:p>
      <w:pPr>
        <w:autoSpaceDN w:val="0"/>
        <w:autoSpaceDE w:val="0"/>
        <w:widowControl/>
        <w:spacing w:line="264" w:lineRule="exact" w:before="264" w:after="0"/>
        <w:ind w:left="0" w:right="0" w:firstLine="0"/>
        <w:jc w:val="left"/>
      </w:pPr>
      <w:r>
        <w:t xml:space="preserve">The children continued to teach me valuable lessons, their </w:t>
        <w:br/>
        <w:t>resilience and simple joys a constant reminder that life is a precious gift, even when it's difficult, even when it's marred by tragedy. Their unwavering acceptance was a powerful balm to my wounded soul, helping me to heal and rebuild. They were the unsung heroes of my slow, painstaking journey towards self-acceptance, reflecting the unexpected grace that can be found even in the most desolate landscapes.</w:t>
      </w:r>
    </w:p>
    <w:p>
      <w:pPr>
        <w:autoSpaceDN w:val="0"/>
        <w:autoSpaceDE w:val="0"/>
        <w:widowControl/>
        <w:spacing w:line="324" w:lineRule="exact" w:before="204" w:after="0"/>
        <w:ind w:left="0" w:right="0" w:firstLine="0"/>
        <w:jc w:val="left"/>
      </w:pPr>
      <w:r>
        <w:t>My writing took on a new dimension, imbued with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of humanity's capacity for both great cruelty and great kindness. I wrote not merely to tell my story, but to explore the nuances of the human spirit, the complex interplay of good and evil, the intricate dance between hope and despair. The stories flowed from a place of understanding, not judgment. It was a transformation, a metamorphosis, a rebirth in the arid heartland.</w:t>
      </w:r>
    </w:p>
    <w:p>
      <w:pPr>
        <w:autoSpaceDN w:val="0"/>
        <w:autoSpaceDE w:val="0"/>
        <w:widowControl/>
        <w:spacing w:line="264" w:lineRule="exact" w:before="264" w:after="0"/>
        <w:ind w:left="0" w:right="0" w:firstLine="0"/>
        <w:jc w:val="left"/>
      </w:pPr>
      <w:r>
        <w:t xml:space="preserve">I learned that forgiveness, true forgiveness, isn't about erasing the past or denying its impact. It’s about integrating it into the fabric of your being, understanding its complexities, and finding a way to move forward, to live with it, not as a weight, but as a part of who you are. The journey towards self-acceptance was a long and </w:t>
        <w:br/>
        <w:t>arduous one, a winding path through the deserts of guilt and self-recrimination. It was a journey that taught me the profound truth that our imperfections are what make us human, and our flaws, when embraced, can become our greatest strengths.</w:t>
      </w:r>
    </w:p>
    <w:p>
      <w:pPr>
        <w:autoSpaceDN w:val="0"/>
        <w:autoSpaceDE w:val="0"/>
        <w:widowControl/>
        <w:spacing w:line="264" w:lineRule="exact" w:before="264" w:after="0"/>
        <w:ind w:left="0" w:right="0" w:firstLine="0"/>
        <w:jc w:val="left"/>
      </w:pPr>
      <w:r>
        <w:t xml:space="preserve">The desert wind howled, a mournful song that carried both the echoes of the past and the promise of a brighter future. I stood on the edge of town, the dust of the desert swirling around my boots, and I experienced a profound sense of peace. The gold was still there, buried beneath the old oak, a silent witness to my transformation. But the gold no longer held the power to define me. It was a piece of my past, a chapter that had ended, but it was no longer the story I was writing. My story was one of acceptance, resilience, and the quiet, hard-won grace of finding peace in the face of imperfection. The dust had settled, and I was ready for whatever came next. The desert sun rose, a beacon in the vast, empty expanse, a silent </w:t>
        <w:br/>
        <w:t>promise of another day, another opportunity to write my next chapter. A chapter where the harsh landscape was no longer a metaphor for my internal turmoil, but a backdrop to the quiet strength of a man finally at peace with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Life</w:t>
      </w:r>
    </w:p>
    <w:p>
      <w:pPr>
        <w:autoSpaceDN w:val="0"/>
        <w:autoSpaceDE w:val="0"/>
        <w:widowControl/>
        <w:spacing w:line="264" w:lineRule="exact" w:before="286" w:after="0"/>
        <w:ind w:left="0" w:right="144" w:firstLine="0"/>
        <w:jc w:val="left"/>
      </w:pPr>
      <w:r>
        <w:t xml:space="preserve">The wind whispered secrets through the canyons, a mournful song that echoed the quietude within me. It had been a long road, a brutal, unforgiving journey that had etched lines onto my face as deep as the canyons themselves. But I wasn't bitter. No, not </w:t>
        <w:br/>
        <w:t>anymore. The anger had faded, replaced by a strange, unsettling calm. A gratitude, even. A gratitude for the life I'd lived, for the scars I bore, for the lessons – harsh and unforgiving – that had shaped me.</w:t>
      </w:r>
    </w:p>
    <w:p>
      <w:pPr>
        <w:autoSpaceDN w:val="0"/>
        <w:autoSpaceDE w:val="0"/>
        <w:widowControl/>
        <w:spacing w:line="264" w:lineRule="exact" w:before="264" w:after="0"/>
        <w:ind w:left="0" w:right="0" w:firstLine="0"/>
        <w:jc w:val="left"/>
      </w:pPr>
      <w:r>
        <w:t xml:space="preserve">It wasn't the simple, saccharine gratitude of Sunday school sermons. This was grittier, earthier, born from the harsh realities of survival in a land that cared little for sentiment. It was the kind of gratitude that settled deep in the bones, a quiet acceptance of the hand I’d been dealt, a recognition of the choices I’d made, and the </w:t>
        <w:br/>
        <w:t>consequences that followed. I’d stared death in the face more times than I cared to remember. I'd seen men die violently, their lives extinguished in a flash of gunfire, leaving behind only a stain on the dust and a lingering smell of cordite. And yet, here I was, still breathing, still writing, still finding a reason to rise each morning.</w:t>
      </w:r>
    </w:p>
    <w:p>
      <w:pPr>
        <w:autoSpaceDN w:val="0"/>
        <w:autoSpaceDE w:val="0"/>
        <w:widowControl/>
        <w:spacing w:line="264" w:lineRule="exact" w:before="264" w:after="0"/>
        <w:ind w:left="0" w:right="0" w:firstLine="0"/>
        <w:jc w:val="left"/>
      </w:pPr>
      <w:r>
        <w:t xml:space="preserve">The gold, still buried under that old oak, represented more than just stolen riches. It was a symbol of a bygone era, a testament to a reckless youth spent chasing fleeting fortunes and ignoring the consequences. It was a grim reminder of Jebediah, my uncle, a man who taught me the hard lessons of survival, even if his methods were ethically questionable. He was a flawed man, a man of </w:t>
        <w:br/>
        <w:t xml:space="preserve">contradictions, capable of immense loyalty and breathtaking </w:t>
        <w:br/>
        <w:t>cruelty, a reflection of the harsh landscape that shaped him. But he was my uncle, and I'd learned to accept the shadow along with the light. The death of the two cowboys, now distant echoes in the vast expanse of time, had altered the very fabric of my being; it was the crucible in which the man I am was forged.</w:t>
      </w:r>
    </w:p>
    <w:p>
      <w:pPr>
        <w:autoSpaceDN w:val="0"/>
        <w:autoSpaceDE w:val="0"/>
        <w:widowControl/>
        <w:spacing w:line="264" w:lineRule="exact" w:before="264" w:after="0"/>
        <w:ind w:left="0" w:right="144" w:firstLine="0"/>
        <w:jc w:val="left"/>
      </w:pPr>
      <w:r>
        <w:t xml:space="preserve">I found solace in the simplicity of Harmony Gulch. The townsfolk, weathered and worn like the desert itself, accepted me, </w:t>
        <w:br/>
        <w:t>imperfections and all. There was a shared understanding, a tacit agreement to not dwell on the past, to focus on the present,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daily grind of survival in a place where life was a constant </w:t>
        <w:br/>
        <w:t xml:space="preserve">negotiation with the elements. Their lives were far from perfect, their struggles mirrored my own, and it was in this shared </w:t>
        <w:br/>
        <w:t xml:space="preserve">imperfection that I found a sense of belonging, a sense of </w:t>
        <w:br/>
        <w:t>community that transcended the whispers and judgment of the outside world. This quiet existence was, in its own way, a testament to the resilience of the human spirit.</w:t>
      </w:r>
    </w:p>
    <w:p>
      <w:pPr>
        <w:autoSpaceDN w:val="0"/>
        <w:autoSpaceDE w:val="0"/>
        <w:widowControl/>
        <w:spacing w:line="264" w:lineRule="exact" w:before="264" w:after="0"/>
        <w:ind w:left="0" w:right="0" w:firstLine="0"/>
        <w:jc w:val="left"/>
      </w:pPr>
      <w:r>
        <w:t>The children were the purest embodiment of this resilience. They played amidst the dust and rubble, their laughter echoing in the canyons, a stark contrast to the grim realities I knew all too well. Their innocence, their unwavering joy in the simplest things, were a constant source of wonder and inspiration. They didn't judge my past; they simply accepted me as a part of their community. It was an unexpected grace that helped ease the burden I carried. These children were, in their own innocent way, a representation of the hope that can flourish even in the most desolate landscapes.</w:t>
      </w:r>
    </w:p>
    <w:p>
      <w:pPr>
        <w:autoSpaceDN w:val="0"/>
        <w:autoSpaceDE w:val="0"/>
        <w:widowControl/>
        <w:spacing w:line="264" w:lineRule="exact" w:before="264" w:after="0"/>
        <w:ind w:left="0" w:right="0" w:firstLine="0"/>
        <w:jc w:val="left"/>
      </w:pPr>
      <w:r>
        <w:t xml:space="preserve">My writing had become an act of self-discovery, a journey of </w:t>
        <w:br/>
        <w:t xml:space="preserve">introspection. It wasn't about glorifying the past or seeking </w:t>
        <w:br/>
        <w:t xml:space="preserve">absolution, but about understanding it, integrating it into the narrative of my life. It was the process of untangling the </w:t>
        <w:br/>
        <w:t xml:space="preserve">complexities of my experiences, acknowledging the darkness </w:t>
        <w:br/>
        <w:t>alongside the light, the mistakes alongside the triumphs. Each word was a step toward self-acceptance, a testament to the resilience of the human spirit, a raw and honest portrayal of a life lived on the edge. I found a certain satisfaction in the raw honesty of it all, a catharsis that eased the burden of the past.</w:t>
      </w:r>
    </w:p>
    <w:p>
      <w:pPr>
        <w:autoSpaceDN w:val="0"/>
        <w:autoSpaceDE w:val="0"/>
        <w:widowControl/>
        <w:spacing w:line="264" w:lineRule="exact" w:before="264" w:after="0"/>
        <w:ind w:left="0" w:right="0" w:firstLine="0"/>
        <w:jc w:val="left"/>
      </w:pPr>
      <w:r>
        <w:t xml:space="preserve">The desert, once a symbol of my internal turmoil, became a source of both inspiration and introspection. The vastness of the landscape mirrored the enormity of my past experiences, the harsh realities a reflection of the challenges I had faced. But the desert also held a quiet beauty, a resilience that mirrored my own. The desert </w:t>
        <w:br/>
        <w:t>wildflowers, blooming amidst the harsh landscape, were a constant reminder that even in the most unforgiving environments, life finds a way to endure. It was this beauty, this unexpected grace, that allowed me to truly find peace.</w:t>
      </w:r>
    </w:p>
    <w:p>
      <w:pPr>
        <w:autoSpaceDN w:val="0"/>
        <w:autoSpaceDE w:val="0"/>
        <w:widowControl/>
        <w:spacing w:line="324" w:lineRule="exact" w:before="204" w:after="0"/>
        <w:ind w:left="0" w:right="0" w:firstLine="0"/>
        <w:jc w:val="left"/>
      </w:pPr>
      <w:r>
        <w:t>The gratitude I experienced wasn't a simple emotion; it was a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woven from threads of regret, acceptance, and a quiet determination to move forward. It was the gratitude of a man who had stared into the abyss and emerged, scarred but unbroken. It was a gratitude that recognized the fragility of life, the unexpected twists and turns of fate, the brutality and beauty of existence. It was the gratitude of a man who had learned to find beauty in the </w:t>
        <w:br/>
        <w:t>imperfections, both within himself and the world around him.</w:t>
      </w:r>
    </w:p>
    <w:p>
      <w:pPr>
        <w:autoSpaceDN w:val="0"/>
        <w:autoSpaceDE w:val="0"/>
        <w:widowControl/>
        <w:spacing w:line="264" w:lineRule="exact" w:before="264" w:after="0"/>
        <w:ind w:left="0" w:right="0" w:firstLine="0"/>
        <w:jc w:val="left"/>
      </w:pPr>
      <w:r>
        <w:t>I often appeared up at the night sky, at the countless stars strewn across the inky blackness, and experienced a sense of awe and wonder. The immensity of the universe put my own struggles into perspective, reminded me of the insignificance of my own pain in the grand scheme of things. And yet, my pain was real, my experiences valid, and my journey towards self-acceptance, however flawed, was my own. My life, with all its imperfections, its violence, its moments of profound darkness, was my life. And for that, I was profoundly grateful.</w:t>
      </w:r>
    </w:p>
    <w:p>
      <w:pPr>
        <w:autoSpaceDN w:val="0"/>
        <w:autoSpaceDE w:val="0"/>
        <w:widowControl/>
        <w:spacing w:line="264" w:lineRule="exact" w:before="264" w:after="0"/>
        <w:ind w:left="0" w:right="0" w:firstLine="0"/>
        <w:jc w:val="left"/>
      </w:pPr>
      <w:r>
        <w:t>The memories, once a source of torment, now held a different weight. They were not something to be suppressed or erased, but a part of me, a testament to the battles I had fought and won. The violence, the bloodshed, the loss - they were indelible marks on my soul, but they did not define me. They were part of the narrative, a chapter that had ended but shaped the chapters that followed. And for the strength found to move forward, for the peace that emerged in the harsh realities of the desert landscape, for the acceptance that allowed healing, I was, in my own rough and tumble way, truly grateful.</w:t>
      </w:r>
    </w:p>
    <w:p>
      <w:pPr>
        <w:autoSpaceDN w:val="0"/>
        <w:autoSpaceDE w:val="0"/>
        <w:widowControl/>
        <w:spacing w:line="264" w:lineRule="exact" w:before="264" w:after="0"/>
        <w:ind w:left="0" w:right="0" w:firstLine="0"/>
        <w:jc w:val="left"/>
      </w:pPr>
      <w:r>
        <w:t>The sun set again, painting the sky in shades of orange and purple, the same colors that had witnessed my darkest moments and the quiet dawn of my acceptance. The dust had settled, the wounds had begun to heal, and in the quiet stillness of the desert night, I experienced a deep and abiding gratitude for the life I had been given, a life that had been both brutal and beautiful, unforgiving and yet, ultimately, redemptive. The desert wind carried my whispers of gratitude into the night, a silent prayer to a higher power that I wasn't even sure I believed in, yet somehow understood and appreciated. My story was far from over, but for the first time, I felt a sense of peace, of acceptance, a profound gratitude for the life I’d lived, warts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dust had truly settled, and I was ready for what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Appreciation for Humanity</w:t>
      </w:r>
    </w:p>
    <w:p>
      <w:pPr>
        <w:autoSpaceDN w:val="0"/>
        <w:autoSpaceDE w:val="0"/>
        <w:widowControl/>
        <w:spacing w:line="264" w:lineRule="exact" w:before="286" w:after="0"/>
        <w:ind w:left="0" w:right="0" w:firstLine="0"/>
        <w:jc w:val="left"/>
      </w:pPr>
      <w:r>
        <w:t>The silence of Harmony Gulch was deceptive. It wasn’t the quiet of a peaceful meadow, but the hush before a storm, a stillness born of shared hardship and unspoken understanding. It was a quiet that held the weight of unspoken stories, of lives lived on the edge, of resilience forged in the crucible of survival. I’d come to appreciate this quiet, this unspoken camaraderie, more than any boisterous celebration. It was the kind of quiet that allowed the heart to finally breathe.</w:t>
      </w:r>
    </w:p>
    <w:p>
      <w:pPr>
        <w:autoSpaceDN w:val="0"/>
        <w:autoSpaceDE w:val="0"/>
        <w:widowControl/>
        <w:spacing w:line="264" w:lineRule="exact" w:before="264" w:after="0"/>
        <w:ind w:left="0" w:right="0" w:firstLine="0"/>
        <w:jc w:val="left"/>
      </w:pPr>
      <w:r>
        <w:t xml:space="preserve">The old woman who ran the general store, her face a roadmap of wrinkles etched by sun and wind, never asked about my past. She just handed me my coffee, a strong, black brew that tasted of the desert earth, and nodded a curt greeting. Her silence wasn't </w:t>
        <w:br/>
        <w:t xml:space="preserve">judgment; it was acceptance, a tacit acknowledgment of the </w:t>
        <w:br/>
        <w:t>unspoken burdens we all carried. The men who gathered at the saloon, their faces weathered and scarred, their eyes holding the glint of steel and the weariness of long days under the relentless sun, were the same. They didn't pry; they didn't judge. They shared stories of drought and flood, of busted machinery and stubborn livestock, of lives lived on the razor's edge, where survival was a daily battle. We were a community forged in the fires of shared adversity, and our silence was a testament to the strength that came from shared struggle.</w:t>
      </w:r>
    </w:p>
    <w:p>
      <w:pPr>
        <w:autoSpaceDN w:val="0"/>
        <w:autoSpaceDE w:val="0"/>
        <w:widowControl/>
        <w:spacing w:line="264" w:lineRule="exact" w:before="264" w:after="0"/>
        <w:ind w:left="0" w:right="0" w:firstLine="0"/>
        <w:jc w:val="left"/>
      </w:pPr>
      <w:r>
        <w:t xml:space="preserve">One evening, a traveling preacher stopped by. He was a skinny man, his collar wilted, his eyes holding a weary sadness that </w:t>
        <w:br/>
        <w:t xml:space="preserve">mirrored the desert landscape. He spoke of redemption and </w:t>
        <w:br/>
        <w:t xml:space="preserve">forgiveness, of finding solace in faith. I listened, not because I was seeking religious enlightenment, but because his words, however clichéd, resonated with a truth I'd been grappling with for years. He didn’t condemn my actions; he simply spoke of the inherent </w:t>
        <w:br/>
        <w:t xml:space="preserve">goodness in humanity, of the capacity for change, for redemption. He spoke of the possibility of forgiveness, both for oneself and for others. His words weren’t a balm, not exactly, but a quiet </w:t>
        <w:br/>
        <w:t>acknowledgment that even in the depths of darkness, a flicker of hope could exist, a tiny spark of redemption that could ignite a slow burn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sermon, if you could call it that, didn't change my life </w:t>
        <w:br/>
        <w:t xml:space="preserve">overnight. But it did something subtle, something profound. It validated the quiet, hard work of rebuilding, of finding my place in this community, of accepting my past without letting it define my future. It gave a name to the quiet gratitude that had been </w:t>
        <w:br/>
        <w:t>simmering within me for months, a silent acknowledgement of the strength I’d found in the human spirit's surprising ability to endure.</w:t>
      </w:r>
    </w:p>
    <w:p>
      <w:pPr>
        <w:autoSpaceDN w:val="0"/>
        <w:autoSpaceDE w:val="0"/>
        <w:widowControl/>
        <w:spacing w:line="264" w:lineRule="exact" w:before="264" w:after="0"/>
        <w:ind w:left="0" w:right="0" w:firstLine="0"/>
        <w:jc w:val="left"/>
      </w:pPr>
      <w:r>
        <w:t xml:space="preserve">The children of Harmony Gulch, their laughter echoing through the canyons, were a constant reminder of the beauty that could blossom even in the harshest environments. They witnessed me not as a killer, but as a man who sometimes visited their town, a man who shared stories and helped with chores around the farm. Their acceptance was a balm to my wounded soul, a testament to the inherent </w:t>
        <w:br/>
        <w:t>goodness I hadn't allowed myself to believe still existed in the world. They had no need for explanations, no desire for judgment. Their innocence was a constant rebuke to the cynicism I'd cultivated over the years.</w:t>
      </w:r>
    </w:p>
    <w:p>
      <w:pPr>
        <w:autoSpaceDN w:val="0"/>
        <w:autoSpaceDE w:val="0"/>
        <w:widowControl/>
        <w:spacing w:line="264" w:lineRule="exact" w:before="264" w:after="0"/>
        <w:ind w:left="0" w:right="0" w:firstLine="0"/>
        <w:jc w:val="left"/>
      </w:pPr>
      <w:r>
        <w:t xml:space="preserve">Their games, their simple joys, were a stark contrast to the violence I had witnessed, a reminder of the unyielding resilience of life itself. The way they built their makeshift forts out of discarded scraps of wood, the way they chased each other through the dust clouds, their laughter echoing in the canyons, – it was a testament to the enduring human spirit, to our innate capacity to find joy even amidst hardship. Watching them, I realized that humanity wasn't defined by its capacity for violence; it was defined by its resilience, its ability to endure, to adapt, to find joy even in the face of </w:t>
        <w:br/>
        <w:t>adversity.</w:t>
      </w:r>
    </w:p>
    <w:p>
      <w:pPr>
        <w:autoSpaceDN w:val="0"/>
        <w:autoSpaceDE w:val="0"/>
        <w:widowControl/>
        <w:spacing w:line="264" w:lineRule="exact" w:before="264" w:after="0"/>
        <w:ind w:left="0" w:right="144" w:firstLine="0"/>
        <w:jc w:val="left"/>
      </w:pPr>
      <w:r>
        <w:t>I started writing more, not just to chronicle my journey, but to grapple with the complexities of humanity, to understand the darkness and the light, the violence and the compassion that coexisted within us. My stories weren't about glorifying the past; they were about understanding it, accepting it, integrating it into the narrative of my life. I wrote about the men I'd known, the cowboys, the gamblers, the outlaws, portraying them not as caricatures of evil but as complex individuals, driven by greed, desperation, or simple survival, men who had made their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good or bad, and lived with the consequences.</w:t>
      </w:r>
    </w:p>
    <w:p>
      <w:pPr>
        <w:autoSpaceDN w:val="0"/>
        <w:autoSpaceDE w:val="0"/>
        <w:widowControl/>
        <w:spacing w:line="264" w:lineRule="exact" w:before="266" w:after="0"/>
        <w:ind w:left="0" w:right="0" w:firstLine="0"/>
        <w:jc w:val="left"/>
      </w:pPr>
      <w:r>
        <w:t>My stories became a form of catharsis, a way of processing the experiences that had shaped me, of confronting the darkness and finding a way to move forward. They were my way of saying thank you, not only for the chance at survival but for the unexpected grace of community, for the forgiveness that allowed a flicker of hope to burn within the hardened landscape of my heart.</w:t>
      </w:r>
    </w:p>
    <w:p>
      <w:pPr>
        <w:autoSpaceDN w:val="0"/>
        <w:autoSpaceDE w:val="0"/>
        <w:widowControl/>
        <w:spacing w:line="264" w:lineRule="exact" w:before="264" w:after="0"/>
        <w:ind w:left="0" w:right="0" w:firstLine="0"/>
        <w:jc w:val="left"/>
      </w:pPr>
      <w:r>
        <w:t xml:space="preserve">I’d seen men break under pressure, their spirits crushed by the weight of their actions. I’d seen others rise above their mistakes, finding redemption in acts of kindness, in the quiet strength of perseverance. I witnessed the raw capacity for both cruelty and </w:t>
        <w:br/>
        <w:t>compassion in the same individual. The duality wasn't a surprise; it was merely human. It was the complex tapestry of human nature, the blend of good and evil, that made each individual, each story, unique.</w:t>
      </w:r>
    </w:p>
    <w:p>
      <w:pPr>
        <w:autoSpaceDN w:val="0"/>
        <w:autoSpaceDE w:val="0"/>
        <w:widowControl/>
        <w:spacing w:line="264" w:lineRule="exact" w:before="264" w:after="0"/>
        <w:ind w:left="0" w:right="0" w:firstLine="0"/>
        <w:jc w:val="left"/>
      </w:pPr>
      <w:r>
        <w:t>The desert, once a symbol of desolation and despair, had become a source of both inspiration and introspection. The vastness of the landscape mirrored the immensity of my own experiences, the harsh realities a reflection of the challenges I had faced. But the desert also held a hidden beauty, a silent resilience that mirrored my own. The tenacious wildflowers that bloomed amidst the arid landscape, the strength of the ancient trees that clung to the rocky slopes, the patient endurance of the animals that had adapted to survive in this harsh environment – these were testaments to life's indomitable spirit, a reminder that even in the face of seemingly insurmountable odds, life found a way.</w:t>
      </w:r>
    </w:p>
    <w:p>
      <w:pPr>
        <w:autoSpaceDN w:val="0"/>
        <w:autoSpaceDE w:val="0"/>
        <w:widowControl/>
        <w:spacing w:line="264" w:lineRule="exact" w:before="264" w:after="0"/>
        <w:ind w:left="0" w:right="0" w:firstLine="0"/>
        <w:jc w:val="left"/>
      </w:pPr>
      <w:r>
        <w:t xml:space="preserve">In Harmony Gulch, I’d found a sense of belonging, a quiet </w:t>
        <w:br/>
        <w:t>acceptance that had eased the burden of my past. The people here, flawed and imperfect as they were, had taught me the meaning of true community, the strength that comes from shared experience and unspoken understanding. They were a mirror reflecting the inherent resilience of the human spirit, a reminder that even in the darkest corners of the world, hope, compassion, and surprising grace could still flourish. The dust had settled, not only on the landscape but within my own soul. And in the quiet stillness, I found a profound gratitude for the complexities, the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the unwavering resilience of the human spirit, a spirit I'd once doubted but now deeply admired. My journey was far from over, but I was ready, truly ready, for whatever came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and Aspirations</w:t>
      </w:r>
    </w:p>
    <w:p>
      <w:pPr>
        <w:autoSpaceDN w:val="0"/>
        <w:autoSpaceDE w:val="0"/>
        <w:widowControl/>
        <w:spacing w:line="264" w:lineRule="exact" w:before="286" w:after="0"/>
        <w:ind w:left="0" w:right="0" w:firstLine="0"/>
        <w:jc w:val="left"/>
      </w:pPr>
      <w:r>
        <w:t>The dust of the trail still clung to my clothes, a gritty reminder of the life I’d left behind. Harmony Gulch, with its quiet acceptance and surprising kindness, had offered a respite, a chance to breathe. But the desert wind carried whispers of restlessness, of a future still unwritten. The gold, heavy in its leather pouch, experienced less like a prize and more like a weight, a constant reminder of the violence that had brought it into my possession. It was a burden, but also a potential – a seed of possibility for a new life, a new horizon.</w:t>
      </w:r>
    </w:p>
    <w:p>
      <w:pPr>
        <w:autoSpaceDN w:val="0"/>
        <w:autoSpaceDE w:val="0"/>
        <w:widowControl/>
        <w:spacing w:line="264" w:lineRule="exact" w:before="264" w:after="0"/>
        <w:ind w:left="0" w:right="0" w:firstLine="0"/>
        <w:jc w:val="left"/>
      </w:pPr>
      <w:r>
        <w:t>My dreams weren’t grand pronouncements of wealth or power. They were simpler, rooted in the harsh reality of the land and the people who inhabited it. I yearned for a life beyond the shadow of my uncle’s legacy, a life where the scent of gun smoke didn’t linger in the air. I craved the quiet dignity of honest labor, the satisfaction of building something with my own two hands.</w:t>
      </w:r>
    </w:p>
    <w:p>
      <w:pPr>
        <w:autoSpaceDN w:val="0"/>
        <w:autoSpaceDE w:val="0"/>
        <w:widowControl/>
        <w:spacing w:line="264" w:lineRule="exact" w:before="264" w:after="0"/>
        <w:ind w:left="0" w:right="0" w:firstLine="0"/>
        <w:jc w:val="left"/>
      </w:pPr>
      <w:r>
        <w:t xml:space="preserve">I envisioned a small ranch, nestled in a sheltered valley, far from the lawless towns and dusty trails. Not a sprawling hacienda, but a modest homestead, a place to put down roots, to feel the earth beneath my feet, a place where the only sounds would be the bleating of sheep or the lowing of cattle. I pictured a sturdy cabin, built of sun-baked adobe bricks, a smoke curling from the chimney, a warm hearth against the biting desert wind. A small garden, bursting with tomatoes and peppers, a testament to the stubborn tenacity of life in the arid land. A life of quiet toil, of simple </w:t>
        <w:br/>
        <w:t>pleasures, far from the chaos and bloodshed that had stained my past.</w:t>
      </w:r>
    </w:p>
    <w:p>
      <w:pPr>
        <w:autoSpaceDN w:val="0"/>
        <w:autoSpaceDE w:val="0"/>
        <w:widowControl/>
        <w:spacing w:line="264" w:lineRule="exact" w:before="264" w:after="0"/>
        <w:ind w:left="0" w:right="0" w:firstLine="0"/>
        <w:jc w:val="left"/>
      </w:pPr>
      <w:r>
        <w:t>The image was a stark contrast to the life I’d known – the gambling dens, the saloons, the constant tension of violence. Yet, it experienced strangely comforting, a sanctuary from the storms that had raged within me. The solitude wouldn't be lonely; it would be a chance to finally confront the ghosts that haunted me, to wrestle with the memories and the guilt that still clung to me like the desert dust. It was a chance to cultivate not just crops, but also a new sense of peace, a new identity, free from the bloody legacy of my uncle.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 dream wasn't just about escaping the past; it was about building a future, a future where I could contribute something positive to the world, something beyond the violence and the chaos that had been my constant companion. I yearned to be more than a survivor; I longed to become a provider, a builder, a responsible member of a community. I wanted to earn my place in the world, not through bloodshed and theft, but through hard work and genuine contribution.</w:t>
      </w:r>
    </w:p>
    <w:p>
      <w:pPr>
        <w:autoSpaceDN w:val="0"/>
        <w:autoSpaceDE w:val="0"/>
        <w:widowControl/>
        <w:spacing w:line="264" w:lineRule="exact" w:before="264" w:after="0"/>
        <w:ind w:left="0" w:right="0" w:firstLine="0"/>
        <w:jc w:val="left"/>
      </w:pPr>
      <w:r>
        <w:t xml:space="preserve">The gold, I realized, was more than just a means of escape; it was the capital for my new life. It was the seed money for my ranch, the foundation upon which I would build my future. It was a tangible representation of the possibility of redemption, a chance to </w:t>
        <w:br/>
        <w:t xml:space="preserve">transform the product of violence into something constructive, something life-giving. The irony wasn't lost on me; the blood money would become the seed for a peaceful life. It was a twisted, </w:t>
        <w:br/>
        <w:t>uncomfortable truth, but one I was willing to accept, even embrace. The past couldn't be erased, but it could be transformed, transmuted into something different, something better.</w:t>
      </w:r>
    </w:p>
    <w:p>
      <w:pPr>
        <w:autoSpaceDN w:val="0"/>
        <w:autoSpaceDE w:val="0"/>
        <w:widowControl/>
        <w:spacing w:line="264" w:lineRule="exact" w:before="264" w:after="0"/>
        <w:ind w:left="0" w:right="0" w:firstLine="0"/>
        <w:jc w:val="left"/>
      </w:pPr>
      <w:r>
        <w:t>My aspirations extended beyond the simple life of a rancher. I carried a quiet ambition, a burning desire to use my writing as a means of understanding and exploring the complexities of the human condition. The stories I’d begun to write in Harmony Gulch, the tales of the cowboys and gamblers, the outlaws and ordinary folk, weren't just mere chronicles of events; they were attempts to grasp the delicate balance between the darkness and the light that existed within each individual. To capture the nuances of human nature, the capacity for both profound compassion and brutal violence, the constant tension between hope and despair.</w:t>
      </w:r>
    </w:p>
    <w:p>
      <w:pPr>
        <w:autoSpaceDN w:val="0"/>
        <w:autoSpaceDE w:val="0"/>
        <w:widowControl/>
        <w:spacing w:line="264" w:lineRule="exact" w:before="264" w:after="0"/>
        <w:ind w:left="0" w:right="144" w:firstLine="0"/>
        <w:jc w:val="left"/>
      </w:pPr>
      <w:r>
        <w:t>I envisioned a future where my writing would illuminate the harsh realities of the West, but not glorify the violence. My stories would be honest, unvarnished portraits of the people I'd encountered, not romanticized tales of heroism and adventure, but gritty, realistic accounts of survival, struggle, and the surprising capacity for grace that even the most hardened individuals possessed. I wanted to tell stories that reflected the complexities of human nature, stories that explored the moral ambiguities, the gray areas that often went unacknowledged in the simplistic narratives of good versus evil.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pen, I believed, could be a tool for understanding, a means of exploring the deep wounds of the West, the scars left by violence and greed, but also the resilience of the human spirit, the capacity for forgiveness and redemption. It was a way of coming to terms with my own past, of processing the violence I'd witnessed and participated in, of confronting the darkness and finding a way to create something meaningful from the wreckage of my experiences.</w:t>
      </w:r>
    </w:p>
    <w:p>
      <w:pPr>
        <w:autoSpaceDN w:val="0"/>
        <w:autoSpaceDE w:val="0"/>
        <w:widowControl/>
        <w:spacing w:line="264" w:lineRule="exact" w:before="60" w:after="0"/>
        <w:ind w:left="0" w:right="144" w:firstLine="0"/>
        <w:jc w:val="left"/>
      </w:pPr>
      <w:r>
        <w:t>My stories would be a testament to the human capacity for both cruelty and compassion, a reflection of the complicated tapestry of life in the West.</w:t>
      </w:r>
    </w:p>
    <w:p>
      <w:pPr>
        <w:autoSpaceDN w:val="0"/>
        <w:autoSpaceDE w:val="0"/>
        <w:widowControl/>
        <w:spacing w:line="264" w:lineRule="exact" w:before="264" w:after="0"/>
        <w:ind w:left="0" w:right="0" w:firstLine="0"/>
        <w:jc w:val="left"/>
      </w:pPr>
      <w:r>
        <w:t xml:space="preserve">The transition wouldn’t be easy. Leaving the life I’d known, </w:t>
        <w:br/>
        <w:t>embracing a life of quiet toil and introspection, wouldn’t be simple. There would be moments of doubt, moments of intense loneliness, times when the ghosts of the past would threaten to overwhelm me.</w:t>
      </w:r>
    </w:p>
    <w:p>
      <w:pPr>
        <w:autoSpaceDN w:val="0"/>
        <w:autoSpaceDE w:val="0"/>
        <w:widowControl/>
        <w:spacing w:line="264" w:lineRule="exact" w:before="60" w:after="0"/>
        <w:ind w:left="0" w:right="144" w:firstLine="0"/>
        <w:jc w:val="left"/>
      </w:pPr>
      <w:r>
        <w:t>But I was ready. Or at least, I was more ready than I’d ever been. The fear was still there, a low hum beneath the surface, but it was no longer the dominant force in my life. It was now a shadow, a reminder of the darkness I’d faced, but not the darkness that defined me.</w:t>
      </w:r>
    </w:p>
    <w:p>
      <w:pPr>
        <w:autoSpaceDN w:val="0"/>
        <w:autoSpaceDE w:val="0"/>
        <w:widowControl/>
        <w:spacing w:line="264" w:lineRule="exact" w:before="264" w:after="0"/>
        <w:ind w:left="0" w:right="0" w:firstLine="0"/>
        <w:jc w:val="left"/>
      </w:pPr>
      <w:r>
        <w:t xml:space="preserve">The gold provided not only financial security but a symbolic </w:t>
        <w:br/>
        <w:t>representation of my new beginning. It was the tangible evidence of my escape from the past, a physical manifestation of the dreams I now dared to hold close. I wouldn’t waste it on fleeting pleasures; I would invest it wisely, building a future grounded in honesty, hard work, and a commitment to a life that reflected my aspirations for peace, contribution, and genuine connection.</w:t>
      </w:r>
    </w:p>
    <w:p>
      <w:pPr>
        <w:autoSpaceDN w:val="0"/>
        <w:autoSpaceDE w:val="0"/>
        <w:widowControl/>
        <w:spacing w:line="264" w:lineRule="exact" w:before="264" w:after="0"/>
        <w:ind w:left="0" w:right="0" w:firstLine="0"/>
        <w:jc w:val="left"/>
      </w:pPr>
      <w:r>
        <w:t xml:space="preserve">I knew there would be challenges. The harsh realities of ranch life, the unpredictable nature of the desert, the isolation – these were hurdles I had to prepare for. But the thought of creating a life based on my own terms, a life built on the foundation of honest labor and a commitment to self-improvement, filled me with a sense of </w:t>
        <w:br/>
        <w:t>purpose I had never known before.</w:t>
      </w:r>
    </w:p>
    <w:p>
      <w:pPr>
        <w:autoSpaceDN w:val="0"/>
        <w:autoSpaceDE w:val="0"/>
        <w:widowControl/>
        <w:spacing w:line="264" w:lineRule="exact" w:before="264" w:after="0"/>
        <w:ind w:left="0" w:right="0" w:firstLine="0"/>
        <w:jc w:val="left"/>
      </w:pPr>
      <w:r>
        <w:t>My dreams weren’t about escaping the world's harsh realities; they were about confronting.  them, about finding a way to live within them, to contribute to the tapestry of life, even amidst the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uncertainty. The desert had taught me the value of resilience, the importance of quiet perseverance. And I intended to carry those lessons with me as I embarked on this new chapter, this new </w:t>
        <w:br/>
        <w:t>horizon.</w:t>
      </w:r>
    </w:p>
    <w:p>
      <w:pPr>
        <w:autoSpaceDN w:val="0"/>
        <w:autoSpaceDE w:val="0"/>
        <w:widowControl/>
        <w:spacing w:line="264" w:lineRule="exact" w:before="264" w:after="0"/>
        <w:ind w:left="0" w:right="0" w:firstLine="0"/>
        <w:jc w:val="left"/>
      </w:pPr>
      <w:r>
        <w:t>I would face the sunrises and sunsets on my own terms, on my own land. The silence of the desert wouldn't be a symbol of isolation, but a sanctuary where I could find peace, reflection, and the creative energy to share stories that could connect with others, stories that could help us understand the complexities of our own humanity.</w:t>
      </w:r>
    </w:p>
    <w:p>
      <w:pPr>
        <w:autoSpaceDN w:val="0"/>
        <w:autoSpaceDE w:val="0"/>
        <w:widowControl/>
        <w:spacing w:line="264" w:lineRule="exact" w:before="60" w:after="0"/>
        <w:ind w:left="0" w:right="0" w:firstLine="0"/>
        <w:jc w:val="left"/>
      </w:pPr>
      <w:r>
        <w:t>The journey wouldn’t be easy, but the destination, the quiet hope that pulsed within me, was worth fighting for. The gold was the key, but the hard work, the determination, and the quiet acceptance of my past would be the foundation upon which I would build my future. And I was ready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Relationships and Connections</w:t>
      </w:r>
    </w:p>
    <w:p>
      <w:pPr>
        <w:autoSpaceDN w:val="0"/>
        <w:autoSpaceDE w:val="0"/>
        <w:widowControl/>
        <w:spacing w:line="264" w:lineRule="exact" w:before="286" w:after="0"/>
        <w:ind w:left="0" w:right="0" w:firstLine="0"/>
        <w:jc w:val="left"/>
      </w:pPr>
      <w:r>
        <w:t xml:space="preserve">The desert, in its stark beauty, had a way of stripping away the superficial, leaving only the essentials. It had taught me the value of resilience, the importance of quiet perseverance, but it hadn't </w:t>
        <w:br/>
        <w:t xml:space="preserve">taught me much about companionship. My uncle's death, as callous as it sounds, had left a void, a stark emptiness that the vastness of the landscape only seemed to amplify. I’d been so focused on </w:t>
        <w:br/>
        <w:t>survival, on escape, that I hadn't considered the human connections I'd left behind – or the ones I might forge anew.</w:t>
      </w:r>
    </w:p>
    <w:p>
      <w:pPr>
        <w:autoSpaceDN w:val="0"/>
        <w:autoSpaceDE w:val="0"/>
        <w:widowControl/>
        <w:spacing w:line="264" w:lineRule="exact" w:before="264" w:after="0"/>
        <w:ind w:left="0" w:right="0" w:firstLine="0"/>
        <w:jc w:val="left"/>
      </w:pPr>
      <w:r>
        <w:t xml:space="preserve">Harmony Gulch, with its fleeting kindness, had offered a glimpse into the potential for community. The faces of the townsfolk, etched with the harsh realities of life in the West, held a quiet dignity, a resilience born from shared hardship. They had shared their meager resources, their stories, their quiet understanding, a balm on a soul still raw from the violence I’d witnessed. But it was a fleeting </w:t>
        <w:br/>
        <w:t>encounter, a temporary haven, and the thought of that fleeting connection, that shared humanity, now tugged at me, underscoring the loneliness I carried.</w:t>
      </w:r>
    </w:p>
    <w:p>
      <w:pPr>
        <w:autoSpaceDN w:val="0"/>
        <w:autoSpaceDE w:val="0"/>
        <w:widowControl/>
        <w:spacing w:line="264" w:lineRule="exact" w:before="264" w:after="0"/>
        <w:ind w:left="0" w:right="144" w:firstLine="0"/>
        <w:jc w:val="left"/>
      </w:pPr>
      <w:r>
        <w:t xml:space="preserve">The prospect of my solitary life on the ranch initially experienced like a sanctuary, a refuge from the chaos I’d left behind. But the more I contemplated it, the more a chilling isolation crept into my </w:t>
        <w:br/>
        <w:t>thoughts. The silence of the desert, once a symbol of peace, now echoed with the potential for a soul-crushing solitude. I'd found a strange comfort in the rough camaraderie of my uncle, even in the midst of his violence and lawlessness. His presence, however flawed, had been a constant, a twisted form of connection that I now lacked.</w:t>
      </w:r>
    </w:p>
    <w:p>
      <w:pPr>
        <w:autoSpaceDN w:val="0"/>
        <w:autoSpaceDE w:val="0"/>
        <w:widowControl/>
        <w:spacing w:line="264" w:lineRule="exact" w:before="264" w:after="0"/>
        <w:ind w:left="0" w:right="0" w:firstLine="0"/>
        <w:jc w:val="left"/>
      </w:pPr>
      <w:r>
        <w:t xml:space="preserve">This realization struck me with the force of a desert wind, knocking me off balance. Building a life, a future, meant more than just erecting a cabin and tilling the land. It meant cultivating </w:t>
        <w:br/>
        <w:t>relationships, nurturing connections, finding a sense of belonging that transcended the solitary existence I'd envisioned. The irony wasn't lost on me: I was seeking peace and solitude, yet I realized I craved human interaction, a genuine connection that ran deeper than the transactional relationships of the gambling halls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saloons.</w:t>
      </w:r>
    </w:p>
    <w:p>
      <w:pPr>
        <w:autoSpaceDN w:val="0"/>
        <w:autoSpaceDE w:val="0"/>
        <w:widowControl/>
        <w:spacing w:line="264" w:lineRule="exact" w:before="266" w:after="0"/>
        <w:ind w:left="0" w:right="0" w:firstLine="0"/>
        <w:jc w:val="left"/>
      </w:pPr>
      <w:r>
        <w:t xml:space="preserve">I began to reflect on the people I'd met along the way – the weary travelers in dusty towns, the grizzled ranchers who shared a </w:t>
        <w:br/>
        <w:t>knowing glance over a cup of coffee, the barmaids with stories etched into their eyes, the faces of the cowboys, even the ones my uncle had shot down. Each encounter, however fleeting, had left an imprint, a trace of humanity amidst the harshness of the landscape. Even the brief interactions with the townsfolk in Harmony Gulch had highlighted the importance of small acts of kindness, of shared burdens, of silent understanding.</w:t>
      </w:r>
    </w:p>
    <w:p>
      <w:pPr>
        <w:autoSpaceDN w:val="0"/>
        <w:autoSpaceDE w:val="0"/>
        <w:widowControl/>
        <w:spacing w:line="264" w:lineRule="exact" w:before="264" w:after="0"/>
        <w:ind w:left="0" w:right="0" w:firstLine="0"/>
        <w:jc w:val="left"/>
      </w:pPr>
      <w:r>
        <w:t xml:space="preserve">I thought of the kindly old woman in Harmony Gulch who’d offered me a warm meal and a place to rest, her face lined with years of hardship, but her eyes still holding a spark of hope. Or the grizzled prospector who’d shared his stories of lost fortunes and unexpected blessings, his words laced with a wry humor that belied the </w:t>
        <w:br/>
        <w:t>hardships he'd endured. These were fleeting encounters, but they spoke volumes about the resilience of the human spirit, the capacity for compassion, even in the face of adversity.</w:t>
      </w:r>
    </w:p>
    <w:p>
      <w:pPr>
        <w:autoSpaceDN w:val="0"/>
        <w:autoSpaceDE w:val="0"/>
        <w:widowControl/>
        <w:spacing w:line="264" w:lineRule="exact" w:before="264" w:after="0"/>
        <w:ind w:left="0" w:right="0" w:firstLine="0"/>
        <w:jc w:val="left"/>
      </w:pPr>
      <w:r>
        <w:t>These were the types of connections I needed to cultivate – not the superficial bonds of greed and violence that had marked my past, but the deeper, more enduring connections forged through shared experience, mutual respect, and genuine compassion. The desert, in its unforgiving beauty, had taught me the value of self-reliance, but it also revealed the crucial need for community, for the support and camaraderie that could sustain a soul against the harsh realities of life.</w:t>
      </w:r>
    </w:p>
    <w:p>
      <w:pPr>
        <w:autoSpaceDN w:val="0"/>
        <w:autoSpaceDE w:val="0"/>
        <w:widowControl/>
        <w:spacing w:line="264" w:lineRule="exact" w:before="264" w:after="0"/>
        <w:ind w:left="0" w:right="0" w:firstLine="0"/>
        <w:jc w:val="left"/>
      </w:pPr>
      <w:r>
        <w:t xml:space="preserve">The image of my solitary ranch, once a symbol of peaceful escape, now experienced incomplete, lacking the human element that was essential for a truly fulfilling life. I envisioned not just a homestead, but a community – a small gathering of souls, drawn together by a shared respect for the land and a commitment to mutual support. I </w:t>
        <w:br/>
        <w:t>pictured neighbors sharing stories and resources, lending a hand during times of hardship, celebrating successes together, the simple acts of connection that could weave a strong fabric of community.</w:t>
      </w:r>
    </w:p>
    <w:p>
      <w:pPr>
        <w:autoSpaceDN w:val="0"/>
        <w:autoSpaceDE w:val="0"/>
        <w:widowControl/>
        <w:spacing w:line="324" w:lineRule="exact" w:before="204" w:after="0"/>
        <w:ind w:left="0" w:right="0" w:firstLine="0"/>
        <w:jc w:val="left"/>
      </w:pPr>
      <w:r>
        <w:t>The prospect of building this community was daunting,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thought filled me with a renewed sense of purpose, a deeper understanding of what it meant to truly live, to truly connect. I would need to approach this new chapter of my life with an open heart, a willingness to reach out, to form relationships based on trust and mutual respect, rather than the guarded suspicion that had characterized my past interactions.</w:t>
      </w:r>
    </w:p>
    <w:p>
      <w:pPr>
        <w:autoSpaceDN w:val="0"/>
        <w:autoSpaceDE w:val="0"/>
        <w:widowControl/>
        <w:spacing w:line="264" w:lineRule="exact" w:before="264" w:after="0"/>
        <w:ind w:left="0" w:right="0" w:firstLine="0"/>
        <w:jc w:val="left"/>
      </w:pPr>
      <w:r>
        <w:t xml:space="preserve">I realized my desire for a peaceful life was interwoven with a need for genuine human connection. The silence I'd initially craved was not an absence of sound, but a space for meaningful conversation, shared laughter, and the quiet comfort of companionship. The land would provide sustenance, but it was the human element, the shared experience, that would provide the true nourishment for my soul. I would need to cultivate friendships, not merely </w:t>
        <w:br/>
        <w:t>acquaintances, bonds based on mutual understanding and respect, not solely on convenience or necessity.</w:t>
      </w:r>
    </w:p>
    <w:p>
      <w:pPr>
        <w:autoSpaceDN w:val="0"/>
        <w:autoSpaceDE w:val="0"/>
        <w:widowControl/>
        <w:spacing w:line="264" w:lineRule="exact" w:before="264" w:after="0"/>
        <w:ind w:left="0" w:right="0" w:firstLine="0"/>
        <w:jc w:val="left"/>
      </w:pPr>
      <w:r>
        <w:t>The gold, which had once symbolized escape, now held a different significance. It would provide the foundation for my new life, not just materially, but also socially. It would be the means to build a home, but more importantly, it would give me the opportunity to reach out, to help others, to build bridges rather than walls. I could use it to support my neighbors, to strengthen the community, to foster the kind of human connections I craved.</w:t>
      </w:r>
    </w:p>
    <w:p>
      <w:pPr>
        <w:autoSpaceDN w:val="0"/>
        <w:autoSpaceDE w:val="0"/>
        <w:widowControl/>
        <w:spacing w:line="264" w:lineRule="exact" w:before="264" w:after="0"/>
        <w:ind w:left="0" w:right="0" w:firstLine="0"/>
        <w:jc w:val="left"/>
      </w:pPr>
      <w:r>
        <w:t xml:space="preserve">This wasn't just about finding a place to belong; it was about </w:t>
        <w:br/>
        <w:t>actively contributing to the fabric of that community, becoming an integral part of its network of support and understanding. It would take time, patience, and a willingness to let down my guard, to trust others, to allow genuine human connection to flourish. The desert, with its unforgiving beauty, had taught me the importance of self-reliance, but it had also revealed the essential role of community in forging a meaningful life. I was ready to embrace that challenge, to build not just a ranch, but a life rich with meaningful relationships, a life that transcended the loneliness I’d initially envisioned. The journey ahead would be challenging, but the potential reward, a life built on genuine human connection and the enduring bonds of community, was far greater than any solitary dream of isolation.</w:t>
      </w:r>
    </w:p>
    <w:p>
      <w:pPr>
        <w:autoSpaceDN w:val="0"/>
        <w:autoSpaceDE w:val="0"/>
        <w:widowControl/>
        <w:spacing w:line="264" w:lineRule="exact" w:before="60" w:after="0"/>
        <w:ind w:left="0" w:right="288" w:firstLine="0"/>
        <w:jc w:val="center"/>
      </w:pPr>
      <w:r>
        <w:t>The new horizon was not simply a geographical location; it was a vision of a life shared, a life that transcended the boundaries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solitary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Contributions to Society</w:t>
      </w:r>
    </w:p>
    <w:p>
      <w:pPr>
        <w:autoSpaceDN w:val="0"/>
        <w:autoSpaceDE w:val="0"/>
        <w:widowControl/>
        <w:spacing w:line="264" w:lineRule="exact" w:before="286" w:after="0"/>
        <w:ind w:left="0" w:right="0" w:firstLine="0"/>
        <w:jc w:val="left"/>
      </w:pPr>
      <w:r>
        <w:t>The gold, heavy in its leather sack, experienced less like a burden and more like a responsibility. It wasn't just wealth; it was a seed, a potential for something far greater than my own solitary survival. The idea of simply building a ranch, a solitary haven in the vastness of West Texas, now felt… small. Insufficient. The desert, in its harsh beauty, had taught me the value of self-reliance, but it had also shown me the limitations of isolation. I needed more. I craved the warmth of community, the shared burdens and joys that made life meaningful, even in a place as unforgiving as this.</w:t>
      </w:r>
    </w:p>
    <w:p>
      <w:pPr>
        <w:autoSpaceDN w:val="0"/>
        <w:autoSpaceDE w:val="0"/>
        <w:widowControl/>
        <w:spacing w:line="264" w:lineRule="exact" w:before="264" w:after="0"/>
        <w:ind w:left="0" w:right="0" w:firstLine="0"/>
        <w:jc w:val="left"/>
      </w:pPr>
      <w:r>
        <w:t xml:space="preserve">My uncle, for all his flaws, had understood the power of </w:t>
        <w:br/>
        <w:t>connections, albeit twisted and violent ones. He’d used his charm, his ruthlessness, to build a network, albeit a criminal one. I, on the other hand, had the opportunity to build something different, something better. I could use this gold to create a legacy, not based on bloodshed and greed, but on compassion and cooperation.</w:t>
      </w:r>
    </w:p>
    <w:p>
      <w:pPr>
        <w:autoSpaceDN w:val="0"/>
        <w:autoSpaceDE w:val="0"/>
        <w:widowControl/>
        <w:spacing w:line="264" w:lineRule="exact" w:before="264" w:after="0"/>
        <w:ind w:left="0" w:right="0" w:firstLine="0"/>
        <w:jc w:val="left"/>
      </w:pPr>
      <w:r>
        <w:t xml:space="preserve">The first step was to find the right place. West Texas offered ample land, but I needed more than just space; I needed a community, however small. I envisioned a place where people could help each other, where skills and resources could be shared, where the </w:t>
        <w:br/>
        <w:t>hardships of frontier life were met not with isolated struggle, but with mutual support. It wouldn't be a utopian dream; it would be a tough, gritty community, forged in the crucible of the desert. But it would be a community nonetheless.</w:t>
      </w:r>
    </w:p>
    <w:p>
      <w:pPr>
        <w:autoSpaceDN w:val="0"/>
        <w:autoSpaceDE w:val="0"/>
        <w:widowControl/>
        <w:spacing w:line="264" w:lineRule="exact" w:before="264" w:after="0"/>
        <w:ind w:left="0" w:right="0" w:firstLine="0"/>
        <w:jc w:val="left"/>
      </w:pPr>
      <w:r>
        <w:t xml:space="preserve">I started by researching areas with fertile land, enough water </w:t>
        <w:br/>
        <w:t xml:space="preserve">sources for both crops and livestock, and a relative proximity to a small town for access to supplies and markets. My uncle’s </w:t>
        <w:br/>
        <w:t>connections, though acquired through less than savory means, had given me some insight into the underground networks of the West. I discreetly inquired among ranchers and traders, seeking out areas that offered potential but were not yet saturated with settlers.</w:t>
      </w:r>
    </w:p>
    <w:p>
      <w:pPr>
        <w:autoSpaceDN w:val="0"/>
        <w:autoSpaceDE w:val="0"/>
        <w:widowControl/>
        <w:spacing w:line="264" w:lineRule="exact" w:before="264" w:after="0"/>
        <w:ind w:left="0" w:right="144" w:firstLine="0"/>
        <w:jc w:val="left"/>
      </w:pPr>
      <w:r>
        <w:t>I discovered a small, almost forgotten valley nestled between two mesas, a hidden haven shielded from the harshest desert winds. It had a reliable spring, enough flat land for farming, and access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sparsely populated cattle trail. It was isolated enough for peace, yet close enough to civilization to avoid complete self-sufficiency. This was it – the place to plant my seed, to grow something more </w:t>
        <w:br/>
        <w:t>substantial than just a personal haven.</w:t>
      </w:r>
    </w:p>
    <w:p>
      <w:pPr>
        <w:autoSpaceDN w:val="0"/>
        <w:autoSpaceDE w:val="0"/>
        <w:widowControl/>
        <w:spacing w:line="264" w:lineRule="exact" w:before="264" w:after="0"/>
        <w:ind w:left="0" w:right="0" w:firstLine="0"/>
        <w:jc w:val="left"/>
      </w:pPr>
      <w:r>
        <w:t xml:space="preserve">The building of the homestead was hard work, even with the resources the gold provided. I hired local men, offering fair wages, and I learned to appreciate the skill and resilience of these </w:t>
        <w:br/>
        <w:t>weathered hands. The men, at first cautious of a stranger with a wealth of unknown origin, slowly warmed to my genuine desire to build a productive and supportive community. We erected simple but sturdy buildings – barns, stables, a modest dwelling for myself, and eventually, several smaller homes for those who desired to join the fledgling community.</w:t>
      </w:r>
    </w:p>
    <w:p>
      <w:pPr>
        <w:autoSpaceDN w:val="0"/>
        <w:autoSpaceDE w:val="0"/>
        <w:widowControl/>
        <w:spacing w:line="264" w:lineRule="exact" w:before="264" w:after="0"/>
        <w:ind w:left="0" w:right="0" w:firstLine="0"/>
        <w:jc w:val="left"/>
      </w:pPr>
      <w:r>
        <w:t>The gold also allowed me to invest in necessary supplies – tools, seeds, livestock. I wasn't aiming for extravagant wealth, but for a sustainable and self-sufficient lifestyle. I shared what I could with the local community, providing support where needed, fostering trust and mutual respect. I didn’t offer handouts, but opportunities –fair wages for honest work, the chance to improve their lives, to participate in something greater than their individual struggles.</w:t>
      </w:r>
    </w:p>
    <w:p>
      <w:pPr>
        <w:autoSpaceDN w:val="0"/>
        <w:autoSpaceDE w:val="0"/>
        <w:widowControl/>
        <w:spacing w:line="264" w:lineRule="exact" w:before="264" w:after="0"/>
        <w:ind w:left="0" w:right="144" w:firstLine="0"/>
        <w:jc w:val="left"/>
      </w:pPr>
      <w:r>
        <w:t>Slowly, others began to arrive. A young couple looking to escape the crowded towns, their faces worn with the hardships of city life.</w:t>
      </w:r>
    </w:p>
    <w:p>
      <w:pPr>
        <w:autoSpaceDN w:val="0"/>
        <w:autoSpaceDE w:val="0"/>
        <w:widowControl/>
        <w:spacing w:line="264" w:lineRule="exact" w:before="58" w:after="0"/>
        <w:ind w:left="0" w:right="432" w:firstLine="0"/>
        <w:jc w:val="left"/>
      </w:pPr>
      <w:r>
        <w:t>A family of farmers driven off their land by a drought. A skilled carpenter seeking a chance to build his own life, away from the temptations of larger settlements. Each arrival brought a unique skill or perspective, strengthening the fabric of our nascent community.</w:t>
      </w:r>
    </w:p>
    <w:p>
      <w:pPr>
        <w:autoSpaceDN w:val="0"/>
        <w:autoSpaceDE w:val="0"/>
        <w:widowControl/>
        <w:spacing w:line="264" w:lineRule="exact" w:before="264" w:after="0"/>
        <w:ind w:left="0" w:right="0" w:firstLine="0"/>
        <w:jc w:val="left"/>
      </w:pPr>
      <w:r>
        <w:t xml:space="preserve">The community wasn't without its conflicts. There were </w:t>
        <w:br/>
        <w:t>disagreements, disputes over resources, clashes of personality. But we faced these challenges together, learning to compromise, to negotiate, to find common ground. We created a council, where decisions were made democratically, ensuring everyone had a voice. We established a system of mutual support, where neighbors helped each other during times of hardship – a broken fence, a sick child, a struggling harvest.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celebrated successes together. A bountiful harvest, the birth of a child, a successful cattle drive. We shared our stories, our laughter, our sorrows. We built something real, something enduring – a microcosm of society, reflecting both the triumphs and tribulations of the human experience.</w:t>
      </w:r>
    </w:p>
    <w:p>
      <w:pPr>
        <w:autoSpaceDN w:val="0"/>
        <w:autoSpaceDE w:val="0"/>
        <w:widowControl/>
        <w:spacing w:line="264" w:lineRule="exact" w:before="264" w:after="0"/>
        <w:ind w:left="0" w:right="0" w:firstLine="0"/>
        <w:jc w:val="left"/>
      </w:pPr>
      <w:r>
        <w:t>It wasn’t perfect, of course. The desert still held its harsh realities; droughts threatened our crops, illness plagued our livestock, and the isolation of the valley could sometimes feel heavy. But we faced these challenges not alone but together, a strength born from shared burdens and mutual support. We forged bonds not through blood or violence, but through trust, resilience, and shared humanity.</w:t>
      </w:r>
    </w:p>
    <w:p>
      <w:pPr>
        <w:autoSpaceDN w:val="0"/>
        <w:autoSpaceDE w:val="0"/>
        <w:widowControl/>
        <w:spacing w:line="264" w:lineRule="exact" w:before="264" w:after="0"/>
        <w:ind w:left="0" w:right="0" w:firstLine="0"/>
        <w:jc w:val="left"/>
      </w:pPr>
      <w:r>
        <w:t>This community wasn’t just a home; it was a testament to the power of cooperation. It was a testament to the possibility of rebuilding, of creating something good from the ashes of a difficult past. The gold, initially a symbol of escape and a consequence of violence, had become the foundation for a positive legacy. It wasn't about wealth or power but about building a society based on mutual support and respect – something my uncle never could have achieved.</w:t>
      </w:r>
    </w:p>
    <w:p>
      <w:pPr>
        <w:autoSpaceDN w:val="0"/>
        <w:autoSpaceDE w:val="0"/>
        <w:widowControl/>
        <w:spacing w:line="264" w:lineRule="exact" w:before="264" w:after="0"/>
        <w:ind w:left="0" w:right="0" w:firstLine="0"/>
        <w:jc w:val="left"/>
      </w:pPr>
      <w:r>
        <w:t xml:space="preserve">The land, once barren and unforgiving, was now blooming. Not just with crops and livestock, but with the vibrant energy of a </w:t>
        <w:br/>
        <w:t xml:space="preserve">community. The silence, once a symbol of loneliness, was now filled with the comforting sounds of shared labor, laughter, and life. And that, more than any amount of gold, was a true wealth – a </w:t>
        <w:br/>
        <w:t>testament to the potential for human connection, for building a better future.</w:t>
      </w:r>
    </w:p>
    <w:p>
      <w:pPr>
        <w:autoSpaceDN w:val="0"/>
        <w:autoSpaceDE w:val="0"/>
        <w:widowControl/>
        <w:spacing w:line="264" w:lineRule="exact" w:before="264" w:after="0"/>
        <w:ind w:left="0" w:right="0" w:firstLine="0"/>
        <w:jc w:val="left"/>
      </w:pPr>
      <w:r>
        <w:t>My uncle’s death had been a turning point, a stark reminder of the darkness that can exist within humanity. But it was also a catalyst for change, propelling me toward a future that was not solely about survival, but about contribution. It was about building a world where cooperation, not violence, was the path to prosperity.</w:t>
      </w:r>
    </w:p>
    <w:p>
      <w:pPr>
        <w:autoSpaceDN w:val="0"/>
        <w:autoSpaceDE w:val="0"/>
        <w:widowControl/>
        <w:spacing w:line="264" w:lineRule="exact" w:before="264" w:after="0"/>
        <w:ind w:left="0" w:right="0" w:firstLine="0"/>
        <w:jc w:val="left"/>
      </w:pPr>
      <w:r>
        <w:t>The landscape had changed; the horizon held a new promise. The gold was used not to flee from the past, but to build a better future.</w:t>
      </w:r>
    </w:p>
    <w:p>
      <w:pPr>
        <w:autoSpaceDN w:val="0"/>
        <w:autoSpaceDE w:val="0"/>
        <w:widowControl/>
        <w:spacing w:line="264" w:lineRule="exact" w:before="60" w:after="0"/>
        <w:ind w:left="0" w:right="0" w:firstLine="0"/>
        <w:jc w:val="left"/>
      </w:pPr>
      <w:r>
        <w:t>It was a future I envisioned not as a solitary existence, but as a shared one, a testament to the strength and resilience of the human spirit, a place where community blossomed amidst the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of the West Texas desert. And that, I realized, was a far richer inheritance than any amount of ill-gotten gold. The desert had taught me many lessons, but the greatest was the enduring power of human connection, the capacity for kindness, even in the harshest of environments. This wasn't just a new horizon; it was a new beginning, a legacy forged not in blood and greed, but in the enduring strength of a community. And that, more than anything, was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and Purpose</w:t>
      </w:r>
    </w:p>
    <w:p>
      <w:pPr>
        <w:autoSpaceDN w:val="0"/>
        <w:autoSpaceDE w:val="0"/>
        <w:widowControl/>
        <w:spacing w:line="264" w:lineRule="exact" w:before="286" w:after="0"/>
        <w:ind w:left="0" w:right="0" w:firstLine="0"/>
        <w:jc w:val="left"/>
      </w:pPr>
      <w:r>
        <w:t xml:space="preserve">The sun beat down on my shoulders, the same unforgiving sun that had witnessed the death of my uncle, the same sun that had </w:t>
        <w:br/>
        <w:t>bleached the bones of countless dreams in this unforgiving land.</w:t>
      </w:r>
    </w:p>
    <w:p>
      <w:pPr>
        <w:autoSpaceDN w:val="0"/>
        <w:autoSpaceDE w:val="0"/>
        <w:widowControl/>
        <w:spacing w:line="264" w:lineRule="exact" w:before="58" w:after="0"/>
        <w:ind w:left="0" w:right="0" w:firstLine="0"/>
        <w:jc w:val="left"/>
      </w:pPr>
      <w:r>
        <w:t>Yet, unlike before, the heat didn't feel oppressive. It experienced…</w:t>
        <w:br/>
        <w:t xml:space="preserve">invigorating. A strange sense of purpose hummed beneath the surface, a quiet energy that ran deeper than the thirst in my throat or the ache in my muscles. The gold, once a symbol of escape, now felt like a responsibility, a heavy weight not of guilt, but of </w:t>
        <w:br/>
        <w:t>potential.</w:t>
      </w:r>
    </w:p>
    <w:p>
      <w:pPr>
        <w:autoSpaceDN w:val="0"/>
        <w:autoSpaceDE w:val="0"/>
        <w:widowControl/>
        <w:spacing w:line="264" w:lineRule="exact" w:before="264" w:after="0"/>
        <w:ind w:left="0" w:right="0" w:firstLine="0"/>
        <w:jc w:val="left"/>
      </w:pPr>
      <w:r>
        <w:t xml:space="preserve">It wasn't just about survival anymore. The solitary existence, the grim satisfaction of outsmarting the world and escaping its </w:t>
        <w:br/>
        <w:t>consequences, had lost its allure. I’d tasted blood, both literally and metaphorically, and found it unsatisfying. The taste left me wanting something more substantial, something… meaningful. My uncle, bless his ruthless soul, had built his life on fleeting connections, a web spun from deceit and violence. His legacy was one of fleeting triumphs and a violent end. Mine wouldn’t be.</w:t>
      </w:r>
    </w:p>
    <w:p>
      <w:pPr>
        <w:autoSpaceDN w:val="0"/>
        <w:autoSpaceDE w:val="0"/>
        <w:widowControl/>
        <w:spacing w:line="264" w:lineRule="exact" w:before="264" w:after="0"/>
        <w:ind w:left="0" w:right="0" w:firstLine="0"/>
        <w:jc w:val="left"/>
      </w:pPr>
      <w:r>
        <w:t>I appeared out at the burgeoning community, at the neat rows of newly planted crops, at the sturdy barns and homes rising from the earth, and a different kind of pride swelled within me. It wasn't the smug satisfaction of a successful heist, but a deeper, more enduring feeling, rooted in the shared effort, the mutual trust, the quiet strength of community. The men and women who now called this valley home weren't just workers; they were partners, their sweat and skills intertwining with mine to create something tangible, something lasting.</w:t>
      </w:r>
    </w:p>
    <w:p>
      <w:pPr>
        <w:autoSpaceDN w:val="0"/>
        <w:autoSpaceDE w:val="0"/>
        <w:widowControl/>
        <w:spacing w:line="264" w:lineRule="exact" w:before="264" w:after="0"/>
        <w:ind w:left="0" w:right="0" w:firstLine="0"/>
        <w:jc w:val="left"/>
      </w:pPr>
      <w:r>
        <w:t>Sarah, the young woman with eyes that held both the weariness of the past and the hope for the future, was teaching the children, her patience and kindness a balm to the rough edges of frontier life. Old man Jebediah, his hands gnarled and weathered like ancient roots, had surprised everyone with his unexpected skill in carpentry, his laughter echoing through the valley as he worked. And young Thomas, barely a man, had discovered a talent for irrigation, his ingenuity transforming the dry earth into fertile fields.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Building the community wasn't easy. Disagreements arose, often sparked by the limited resources, the harsh realities of desert life.</w:t>
      </w:r>
    </w:p>
    <w:p>
      <w:pPr>
        <w:autoSpaceDN w:val="0"/>
        <w:autoSpaceDE w:val="0"/>
        <w:widowControl/>
        <w:spacing w:line="264" w:lineRule="exact" w:before="60" w:after="0"/>
        <w:ind w:left="0" w:right="0" w:firstLine="0"/>
        <w:jc w:val="left"/>
      </w:pPr>
      <w:r>
        <w:t xml:space="preserve">We had arguments over water rights, over grazing land, over the distribution of the harvest. But these conflicts, instead of tearing us apart, forged a stronger bond. We learned to listen to each other, to compromise, to find solutions that worked for everyone. We </w:t>
        <w:br/>
        <w:t>established a council, not as a rigid hierarchy, but as a forum for open discussion, a space where everyone’s voice could be detected, their concerns addressed.</w:t>
      </w:r>
    </w:p>
    <w:p>
      <w:pPr>
        <w:autoSpaceDN w:val="0"/>
        <w:autoSpaceDE w:val="0"/>
        <w:widowControl/>
        <w:spacing w:line="264" w:lineRule="exact" w:before="264" w:after="0"/>
        <w:ind w:left="0" w:right="0" w:firstLine="0"/>
        <w:jc w:val="left"/>
      </w:pPr>
      <w:r>
        <w:t>Justice, in this harsh land, wasn’t about vengeance or retribution, but about fairness and equity. We had to create our own system of laws, rules built not on fear, but on mutual respect and the desire for a harmonious existence. It wasn't always perfect. There were times when tempers flared, when disputes threatened to escalate. But we learned to resolve these conflicts through dialogue, through understanding, through the shared understanding that our survival, our prosperity, depended on our unity.</w:t>
      </w:r>
    </w:p>
    <w:p>
      <w:pPr>
        <w:autoSpaceDN w:val="0"/>
        <w:autoSpaceDE w:val="0"/>
        <w:widowControl/>
        <w:spacing w:line="264" w:lineRule="exact" w:before="264" w:after="0"/>
        <w:ind w:left="0" w:right="0" w:firstLine="0"/>
        <w:jc w:val="left"/>
      </w:pPr>
      <w:r>
        <w:t>The isolation of the valley initially weighed heavily on some of the newcomers. The vast expanse of the desert, the endless horizon, could trigger feelings of loneliness and despair. But we countered this with shared meals, storytelling nights around crackling fires, and community projects that brought us together. We shared our stories, our fears, our dreams, our laughter, and our sorrows. We found solace in our shared experiences, in our mutual reliance, in the knowledge that we were not alone in our struggles.</w:t>
      </w:r>
    </w:p>
    <w:p>
      <w:pPr>
        <w:autoSpaceDN w:val="0"/>
        <w:autoSpaceDE w:val="0"/>
        <w:widowControl/>
        <w:spacing w:line="264" w:lineRule="exact" w:before="264" w:after="0"/>
        <w:ind w:left="0" w:right="0" w:firstLine="0"/>
        <w:jc w:val="left"/>
      </w:pPr>
      <w:r>
        <w:t xml:space="preserve">The valley was slowly transforming. The once-barren landscape was coming alive. The scent of blooming wildflowers mingled with the aroma of freshly baked bread. The sounds of hammering and </w:t>
        <w:br/>
        <w:t xml:space="preserve">sawing blended with the laughter of children playing. It wasn’t just a physical transformation; it was a spiritual one. A sense of </w:t>
        <w:br/>
        <w:t>belonging, of purpose, permeated the air, a vibrant energy that fed our souls as much as our bodies.</w:t>
      </w:r>
    </w:p>
    <w:p>
      <w:pPr>
        <w:autoSpaceDN w:val="0"/>
        <w:autoSpaceDE w:val="0"/>
        <w:widowControl/>
        <w:spacing w:line="264" w:lineRule="exact" w:before="264" w:after="0"/>
        <w:ind w:left="0" w:right="144" w:firstLine="0"/>
        <w:jc w:val="center"/>
      </w:pPr>
      <w:r>
        <w:t>The challenges, of course, persisted. Droughts still threatened our crops, disease sometimes struck our livestock, and the unforgiving nature of the desert constantly tested our resilience. But we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these hardships not in isolation, but as a community, supporting each other, sharing both our burdens and our triumphs. We learned the true meaning of resilience, the profound strength that comes from mutual reliance.</w:t>
      </w:r>
    </w:p>
    <w:p>
      <w:pPr>
        <w:autoSpaceDN w:val="0"/>
        <w:autoSpaceDE w:val="0"/>
        <w:widowControl/>
        <w:spacing w:line="264" w:lineRule="exact" w:before="264" w:after="0"/>
        <w:ind w:left="0" w:right="144" w:firstLine="0"/>
        <w:jc w:val="left"/>
      </w:pPr>
      <w:r>
        <w:t>My uncle's legacy, that tangled web of violence and greed, was fading into the past. My own legacy, however, was just beginning.</w:t>
      </w:r>
    </w:p>
    <w:p>
      <w:pPr>
        <w:autoSpaceDN w:val="0"/>
        <w:autoSpaceDE w:val="0"/>
        <w:widowControl/>
        <w:spacing w:line="264" w:lineRule="exact" w:before="60" w:after="0"/>
        <w:ind w:left="0" w:right="0" w:firstLine="0"/>
        <w:jc w:val="left"/>
      </w:pPr>
      <w:r>
        <w:t>It wasn't built on stolen gold or bloodshed, but on the sweat and tears, the hopes and dreams of a community forged in the crucible of the desert. It was a legacy of cooperation, of resilience, of shared purpose – a testament to the enduring power of the human spirit, even in the harshest of environments.</w:t>
      </w:r>
    </w:p>
    <w:p>
      <w:pPr>
        <w:autoSpaceDN w:val="0"/>
        <w:autoSpaceDE w:val="0"/>
        <w:widowControl/>
        <w:spacing w:line="264" w:lineRule="exact" w:before="264" w:after="0"/>
        <w:ind w:left="0" w:right="0" w:firstLine="0"/>
        <w:jc w:val="left"/>
      </w:pPr>
      <w:r>
        <w:t xml:space="preserve">The horizon held not just a new landscape but a new promise, a future brighter than any I could have imagined. The gold was but a catalyst, a seed that had sprouted into something far greater, </w:t>
        <w:br/>
        <w:t>something far more precious than mere wealth. It had given birth to a community, a sanctuary, a testament to the power of shared purpose and mutual support, a legacy that would endure long after I was gone. And that, I realized, was a treasure far more valuable than any ill-gotten gains, a legacy worth more than all the gold in the world. It was the legacy of a new horizon, a new beginning, a legacy etched not in violence, but in the enduring strength of the human spirit. And that, in the end, was worth more than anything.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144" w:firstLine="0"/>
        <w:jc w:val="left"/>
      </w:pPr>
      <w:r>
        <w:t xml:space="preserve">The desert nights, once filled with the chilling silence of isolation, now echoed with the laughter of children, the murmur of </w:t>
        <w:br/>
        <w:t>conversation from homes nestled amongst the burgeoning crops.</w:t>
      </w:r>
    </w:p>
    <w:p>
      <w:pPr>
        <w:autoSpaceDN w:val="0"/>
        <w:autoSpaceDE w:val="0"/>
        <w:widowControl/>
        <w:spacing w:line="264" w:lineRule="exact" w:before="58" w:after="0"/>
        <w:ind w:left="0" w:right="0" w:firstLine="0"/>
        <w:jc w:val="left"/>
      </w:pPr>
      <w:r>
        <w:t xml:space="preserve">The stars, once stark witnesses to our solitary existence, now </w:t>
        <w:br/>
        <w:t>seemed to twinkle with a benevolent eye, sharing in our hard-won triumphs. I often found myself sitting on the porch of my small cabin, a mug of steaming coffee warming my hands, watching the sun paint the sky in hues of orange and purple, a silent testament to the beauty that could be found even in this unforgiving land. The memories of the past, of the violence and the greed, still lingered, ghostly whispers in the wind, but they no longer held the power to torment me. They were merely chapters in a story, a story that was far from over.</w:t>
      </w:r>
    </w:p>
    <w:p>
      <w:pPr>
        <w:autoSpaceDN w:val="0"/>
        <w:autoSpaceDE w:val="0"/>
        <w:widowControl/>
        <w:spacing w:line="264" w:lineRule="exact" w:before="264" w:after="0"/>
        <w:ind w:left="0" w:right="0" w:firstLine="0"/>
        <w:jc w:val="left"/>
      </w:pPr>
      <w:r>
        <w:t>Sarah, her laughter as bright and clear as the desert stream, had become more than just a fellow pioneer. She had become a friend, a confidante, a partner in this grand experiment of building a life from nothing. Her unwavering optimism, her quiet strength, was a constant source of inspiration. We spent hours discussing the future of the valley, the challenges we faced, the dreams we held close.</w:t>
      </w:r>
    </w:p>
    <w:p>
      <w:pPr>
        <w:autoSpaceDN w:val="0"/>
        <w:autoSpaceDE w:val="0"/>
        <w:widowControl/>
        <w:spacing w:line="264" w:lineRule="exact" w:before="60" w:after="0"/>
        <w:ind w:left="0" w:right="0" w:firstLine="0"/>
        <w:jc w:val="left"/>
      </w:pPr>
      <w:r>
        <w:t>Her insights, her pragmatic approach to problem-solving, often surprised me, revealing a depth of wisdom that belied her youthful appearance. She possessed a unique understanding of the land, its rhythms, its secrets, her knowledge invaluable to our burgeoning community.</w:t>
      </w:r>
    </w:p>
    <w:p>
      <w:pPr>
        <w:autoSpaceDN w:val="0"/>
        <w:autoSpaceDE w:val="0"/>
        <w:widowControl/>
        <w:spacing w:line="264" w:lineRule="exact" w:before="264" w:after="0"/>
        <w:ind w:left="0" w:right="0" w:firstLine="0"/>
        <w:jc w:val="left"/>
      </w:pPr>
      <w:r>
        <w:t>The children, once shy and withdrawn, now blossomed under her care, their bright eyes reflecting the hope and promise of the future. They learned not just reading and writing, but the skills necessary for survival in this harsh environment, from tending to crops to caring for livestock. Their laughter, their unbridled joy, filled the valley with a vibrancy that was infectious. They were the living embodiment of our collective hopes and dreams, a testament to the enduring power of human resilience.</w:t>
      </w:r>
    </w:p>
    <w:p>
      <w:pPr>
        <w:autoSpaceDN w:val="0"/>
        <w:autoSpaceDE w:val="0"/>
        <w:widowControl/>
        <w:spacing w:line="264" w:lineRule="exact" w:before="264" w:after="0"/>
        <w:ind w:left="0" w:right="0" w:firstLine="0"/>
        <w:jc w:val="center"/>
      </w:pPr>
      <w:r>
        <w:t>Jebediah, the old carpenter, his hands a roadmap of a lifetime spent battling the elements, surprised us all with his talent for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building. He wasn't just constructing houses; he was building bridges, connecting people, fostering a sense of unity and shared purpose. His quiet wisdom, dispensed with a twinkle in his eye and a wry smile, was a source of comfort and guidance during difficult times. His stories, filled with both humor and hardship, helped us navigate the challenges of our new life. He had witnessed the worst of humanity, the brutal realities of frontier life, yet he remained remarkably optimistic, his faith in the human spirit unwavering.</w:t>
      </w:r>
    </w:p>
    <w:p>
      <w:pPr>
        <w:autoSpaceDN w:val="0"/>
        <w:autoSpaceDE w:val="0"/>
        <w:widowControl/>
        <w:spacing w:line="264" w:lineRule="exact" w:before="264" w:after="0"/>
        <w:ind w:left="0" w:right="0" w:firstLine="0"/>
        <w:jc w:val="left"/>
      </w:pPr>
      <w:r>
        <w:t xml:space="preserve">Young Thomas, once burdened by self-doubt, discovered a talent for irrigation that astonished even himself. His ingenuity transformed barren stretches of land into fertile fields, his innovation ensuring the valley’s survival. He had a knack for understanding the delicate balance of water and soil, his skills proving crucial to the </w:t>
        <w:br/>
        <w:t xml:space="preserve">community’s prosperity. His success was a beacon of hope, </w:t>
        <w:br/>
        <w:t>reminding us that even in the most adverse conditions, ingenuity and perseverance could triumph.</w:t>
      </w:r>
    </w:p>
    <w:p>
      <w:pPr>
        <w:autoSpaceDN w:val="0"/>
        <w:autoSpaceDE w:val="0"/>
        <w:widowControl/>
        <w:spacing w:line="264" w:lineRule="exact" w:before="264" w:after="0"/>
        <w:ind w:left="0" w:right="432" w:firstLine="0"/>
        <w:jc w:val="left"/>
      </w:pPr>
      <w:r>
        <w:t>Our system of governance, initially crude and untested, evolved into a surprisingly effective system of mutual respect.</w:t>
      </w:r>
    </w:p>
    <w:p>
      <w:pPr>
        <w:autoSpaceDN w:val="0"/>
        <w:autoSpaceDE w:val="0"/>
        <w:widowControl/>
        <w:spacing w:line="264" w:lineRule="exact" w:before="60" w:after="0"/>
        <w:ind w:left="0" w:right="144" w:firstLine="0"/>
        <w:jc w:val="left"/>
      </w:pPr>
      <w:r>
        <w:t xml:space="preserve">Disagreements still arose, of course, but they were now handled with a maturity and understanding that was born from shared hardship and mutual reliance. We learned to value compromise, to listen to dissenting opinions, to find solutions that benefited </w:t>
        <w:br/>
        <w:t>everyone. We developed a sense of collective responsibility, an understanding that our individual well-being was intrinsically linked to the success of the community as a whole.</w:t>
      </w:r>
    </w:p>
    <w:p>
      <w:pPr>
        <w:autoSpaceDN w:val="0"/>
        <w:autoSpaceDE w:val="0"/>
        <w:widowControl/>
        <w:spacing w:line="264" w:lineRule="exact" w:before="264" w:after="0"/>
        <w:ind w:left="0" w:right="0" w:firstLine="0"/>
        <w:jc w:val="left"/>
      </w:pPr>
      <w:r>
        <w:t>The isolation, once a source of anxiety and fear, had been replaced by a sense of belonging, of community. The shared meals, the storytelling nights around crackling fires, the community projects –these were not just social gatherings; they were acts of mutual support, reaffirming our bonds and strengthening our resilience. We celebrated each other's successes, comforted each other during times of sorrow, and learned to rely on one another in times of crisis.</w:t>
      </w:r>
    </w:p>
    <w:p>
      <w:pPr>
        <w:autoSpaceDN w:val="0"/>
        <w:autoSpaceDE w:val="0"/>
        <w:widowControl/>
        <w:spacing w:line="264" w:lineRule="exact" w:before="264" w:after="0"/>
        <w:ind w:left="0" w:right="0" w:firstLine="0"/>
        <w:jc w:val="left"/>
      </w:pPr>
      <w:r>
        <w:t xml:space="preserve">The desert, once a formidable adversary, had become a teacher. It had tested our limits, pushed us to the brink, but it had also </w:t>
        <w:br/>
        <w:t>revealed the indomitable spirit within us. We had learned to adapt,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persevere, to find beauty in unexpected places. The vast expanse of the desert, once a symbol of loneliness and isolation, now experienced like a vast embrace, a comforting reminder of our connection to something larger than ourselves.</w:t>
      </w:r>
    </w:p>
    <w:p>
      <w:pPr>
        <w:autoSpaceDN w:val="0"/>
        <w:autoSpaceDE w:val="0"/>
        <w:widowControl/>
        <w:spacing w:line="264" w:lineRule="exact" w:before="264" w:after="0"/>
        <w:ind w:left="0" w:right="0" w:firstLine="0"/>
        <w:jc w:val="left"/>
      </w:pPr>
      <w:r>
        <w:t xml:space="preserve">The gold, the catalyst for our escape, had faded into the </w:t>
        <w:br/>
        <w:t>background. It had served its purpose, a seed that had sprouted into something far more valuable than mere wealth. It had become a symbol of the risks we took, the sacrifices we made, the dreams we dared to pursue. It represented the chance we took on a new life, a gamble that had paid off in ways we could never have imagined.</w:t>
      </w:r>
    </w:p>
    <w:p>
      <w:pPr>
        <w:autoSpaceDN w:val="0"/>
        <w:autoSpaceDE w:val="0"/>
        <w:widowControl/>
        <w:spacing w:line="264" w:lineRule="exact" w:before="264" w:after="0"/>
        <w:ind w:left="0" w:right="0" w:firstLine="0"/>
        <w:jc w:val="left"/>
      </w:pPr>
      <w:r>
        <w:t xml:space="preserve">My uncle's shadow, once an oppressive weight on my soul, had finally lifted. His legacy, though marred by violence and greed, had inadvertently led me to this place, to this life. I had learned from his mistakes, embraced his resilience, and rejected his ruthless self-interest. His story was a cautionary tale, a testament to the </w:t>
        <w:br/>
        <w:t>destructive power of unchecked ambition, but it also served as a stark reminder of the importance of redemption and the pursuit of a life with purpose.</w:t>
      </w:r>
    </w:p>
    <w:p>
      <w:pPr>
        <w:autoSpaceDN w:val="0"/>
        <w:autoSpaceDE w:val="0"/>
        <w:widowControl/>
        <w:spacing w:line="264" w:lineRule="exact" w:before="264" w:after="0"/>
        <w:ind w:left="0" w:right="0" w:firstLine="0"/>
        <w:jc w:val="left"/>
      </w:pPr>
      <w:r>
        <w:t xml:space="preserve">As I appeared out at the valley, at the thriving community we had built, I experienced a sense of profound satisfaction, a quiet joy that went beyond mere contentment. It was the satisfaction of having created something meaningful, something lasting, something that would outlive me. It was the fulfillment of having lived a life that had purpose, a life touched by hardship, shaped by adversity, yet </w:t>
        <w:br/>
        <w:t>ultimately defined by the enduring strength of the human spirit and the power of community.</w:t>
      </w:r>
    </w:p>
    <w:p>
      <w:pPr>
        <w:autoSpaceDN w:val="0"/>
        <w:autoSpaceDE w:val="0"/>
        <w:widowControl/>
        <w:spacing w:line="264" w:lineRule="exact" w:before="264" w:after="0"/>
        <w:ind w:left="0" w:right="0" w:firstLine="0"/>
        <w:jc w:val="left"/>
      </w:pPr>
      <w:r>
        <w:t xml:space="preserve">The horizon, once a symbol of uncertainty and fear, now </w:t>
        <w:br/>
        <w:t>shimmered with promise. The future held challenges, undoubtedly, but they were challenges I faced not alone, but within the embrace of a strong and resilient community. It was a future filled with hope, with opportunity, with the promise of a life well-lived, a legacy built not on violence or greed, but on shared purpose, mutual respect, and the enduring power of the human spirit. And that, in the end, was more valuable than all the gold in the world. This was not just a new horizon, it was a new beginning, the dawn of a life finally worth living, a legacy forged in the crucible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hardship, a testament to the enduring human spirit. And as the sun set, casting long shadows across the valley, I knew that my journey had just begun. The story of my life was far from over, and this new chapter held a promise that was both exhilarating and deeply 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Reflections</w:t>
      </w:r>
    </w:p>
    <w:p>
      <w:pPr>
        <w:autoSpaceDN w:val="0"/>
        <w:autoSpaceDE w:val="0"/>
        <w:widowControl/>
        <w:spacing w:line="264" w:lineRule="exact" w:before="286" w:after="0"/>
        <w:ind w:left="0" w:right="0" w:firstLine="0"/>
        <w:jc w:val="left"/>
      </w:pPr>
      <w:r>
        <w:t xml:space="preserve">The dust of the journey still clung to my clothes, a tangible </w:t>
        <w:br/>
        <w:t xml:space="preserve">reminder of the miles we’d traveled, the landscapes we’d traversed. But the dust of the past, the grime of those bloody days in Santa Fe, experienced like it was finally settling, leaving behind a clarity I hadn't known existed. Looking back, it’s hard to pinpoint the exact </w:t>
        <w:br/>
        <w:t>moment the transformation occurred, the shift from a desperate flight to a conscious choice. Was it the kindness of strangers in a dusty Mexican cantina, their quiet generosity offered without judgment? Or was it the slow, steady rhythm of building something new, something real, out of the ruins of the past? Maybe it was a little of both, a gradual awakening.</w:t>
      </w:r>
    </w:p>
    <w:p>
      <w:pPr>
        <w:autoSpaceDN w:val="0"/>
        <w:autoSpaceDE w:val="0"/>
        <w:widowControl/>
        <w:spacing w:line="264" w:lineRule="exact" w:before="266" w:after="0"/>
        <w:ind w:left="0" w:right="0" w:firstLine="0"/>
        <w:jc w:val="left"/>
      </w:pPr>
      <w:r>
        <w:t xml:space="preserve">The desert, once a relentless enemy, had become a patient teacher. Its harsh beauty forced me to confront my own limitations, to shed the callous indifference that had been my shield for so long. The endless expanse, once a symbol of isolation, now experienced like a vast, silent sanctuary. Under the boundless sky, the weight of my uncle's actions, the guilt of my complicity, began to loosen its hold. The desert sun, which once seemed to mock our vulnerability, now bathed the land in a golden light, a subtle blessing. It was in those quiet moments, sitting under the stars, listening to the wind </w:t>
        <w:br/>
        <w:t>whisper through the canyons, that I began to see the possibility of redemption.</w:t>
      </w:r>
    </w:p>
    <w:p>
      <w:pPr>
        <w:autoSpaceDN w:val="0"/>
        <w:autoSpaceDE w:val="0"/>
        <w:widowControl/>
        <w:spacing w:line="264" w:lineRule="exact" w:before="264" w:after="0"/>
        <w:ind w:left="0" w:right="0" w:firstLine="0"/>
        <w:jc w:val="left"/>
      </w:pPr>
      <w:r>
        <w:t xml:space="preserve">Sarah, my unlikely companion in this new life, played a pivotal role in my transformation. She witnessed past the hardened exterior I </w:t>
        <w:br/>
        <w:t xml:space="preserve">presented to the world, recognizing a flicker of something better buried beneath the layers of cynicism. Her unwavering faith in humanity, her quiet resilience in the face of hardship, was a </w:t>
        <w:br/>
        <w:t>constant source of encouragement. She didn't shy away from the truth of my past, but neither did she judge it. She simply accepted it as a part of the complicated tapestry that made up my being. Her presence was a constant, gentle reminder that even those who have stumbled can find a path towards forgiveness and a life of purpose.</w:t>
      </w:r>
    </w:p>
    <w:p>
      <w:pPr>
        <w:autoSpaceDN w:val="0"/>
        <w:autoSpaceDE w:val="0"/>
        <w:widowControl/>
        <w:spacing w:line="264" w:lineRule="exact" w:before="264" w:after="0"/>
        <w:ind w:left="0" w:right="144" w:firstLine="0"/>
        <w:jc w:val="left"/>
      </w:pPr>
      <w:r>
        <w:t>The community we built, a testament to the human capacity for resilience and collaboration, was perhaps the most potent agent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change. The shared laughter, the collective struggle, the unwavering support – these were the threads that wove together a new identity, one forged in the crucible of shared hardship and mutual respect. It was in the shared meals, the stories told around crackling fires, the quiet moments of shared understanding, that I found a sense of belonging that I had never known before.</w:t>
      </w:r>
    </w:p>
    <w:p>
      <w:pPr>
        <w:autoSpaceDN w:val="0"/>
        <w:autoSpaceDE w:val="0"/>
        <w:widowControl/>
        <w:spacing w:line="264" w:lineRule="exact" w:before="264" w:after="0"/>
        <w:ind w:left="0" w:right="0" w:firstLine="0"/>
        <w:jc w:val="left"/>
      </w:pPr>
      <w:r>
        <w:t>Jebediah, the old carpenter, with his calloused hands and wise eyes, embodied the spirit of this new beginning. His stories, filled with both humor and heartbreak, were more than just tales of the past; they were lessons in the art of survival, a testament to the power of the human spirit to endure even the harshest trials. He showed me that it was possible to carry the weight of past mistakes without being crushed by them, that even in the face of profound loss, hope could flourish.</w:t>
      </w:r>
    </w:p>
    <w:p>
      <w:pPr>
        <w:autoSpaceDN w:val="0"/>
        <w:autoSpaceDE w:val="0"/>
        <w:widowControl/>
        <w:spacing w:line="264" w:lineRule="exact" w:before="264" w:after="0"/>
        <w:ind w:left="0" w:right="0" w:firstLine="0"/>
        <w:jc w:val="left"/>
      </w:pPr>
      <w:r>
        <w:t>Young Thomas, the boy who had once been burdened by self-doubt, surprised us all with his ingenious solutions to the challenges of irrigation. His success was a reminder that even the smallest sparks of ingenuity can illuminate the darkest corners of despair. He showed me the power of perseverance, the ability to find strength in adversity, the importance of believing in oneself even when the odds seemed insurmountable.</w:t>
      </w:r>
    </w:p>
    <w:p>
      <w:pPr>
        <w:autoSpaceDN w:val="0"/>
        <w:autoSpaceDE w:val="0"/>
        <w:widowControl/>
        <w:spacing w:line="264" w:lineRule="exact" w:before="264" w:after="0"/>
        <w:ind w:left="0" w:right="0" w:firstLine="0"/>
        <w:jc w:val="left"/>
      </w:pPr>
      <w:r>
        <w:t>The children, once shy and withdrawn, bloomed under Sarah's care, filling the valley with their laughter and vibrant energy. Their joy was a constant reminder of the preciousness of life, a testament to the enduring power of hope, even in the face of adversity. They were a living embodiment of the future we were building, a future free from the violence and greed that had stained our past.</w:t>
      </w:r>
    </w:p>
    <w:p>
      <w:pPr>
        <w:autoSpaceDN w:val="0"/>
        <w:autoSpaceDE w:val="0"/>
        <w:widowControl/>
        <w:spacing w:line="264" w:lineRule="exact" w:before="264" w:after="0"/>
        <w:ind w:left="0" w:right="0" w:firstLine="0"/>
        <w:jc w:val="left"/>
      </w:pPr>
      <w:r>
        <w:t>The gold, the ill-gotten treasure that had set our flight in motion, became a distant memory. It had served its purpose, a catalyst for change, a gateway to a different life. But its significance paled in comparison to the wealth we had accumulated – the wealth of community, the richness of human connection, the enduring legacy of a life dedicated to something larger than myself.</w:t>
      </w:r>
    </w:p>
    <w:p>
      <w:pPr>
        <w:autoSpaceDN w:val="0"/>
        <w:autoSpaceDE w:val="0"/>
        <w:widowControl/>
        <w:spacing w:line="264" w:lineRule="exact" w:before="264" w:after="0"/>
        <w:ind w:left="0" w:right="144" w:firstLine="0"/>
        <w:jc w:val="left"/>
      </w:pPr>
      <w:r>
        <w:t>Looking back, I see the clarity of the setting sun, its light painting the sky in shades of orange and purple, a vivid metaphor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I had traversed. The past remains, a part of me, but it no longer defines me. The violence, the betrayal, the loss – they are all etched into my memory, but they are no longer the dominant narrative of my life. They are chapters in a larger story, a story of transformation, a story of redemption, a story that continues to unfold with each sunrise. The desert, once a symbol of desolation, had become a canvas on which I painted a new life, a life built on the foundations of community, resilience, and the quiet joy of building something beautiful from the ashes of the past.</w:t>
      </w:r>
    </w:p>
    <w:p>
      <w:pPr>
        <w:autoSpaceDN w:val="0"/>
        <w:autoSpaceDE w:val="0"/>
        <w:widowControl/>
        <w:spacing w:line="264" w:lineRule="exact" w:before="264" w:after="0"/>
        <w:ind w:left="0" w:right="0" w:firstLine="0"/>
        <w:jc w:val="left"/>
      </w:pPr>
      <w:r>
        <w:t>The horizon, once shrouded in uncertainty and fear, now shimmers with hope. The future is still unwritten, but I face it not with fear or trepidation, but with a quiet confidence born of shared experience and hard-won wisdom. The sun sets on the past, and a new dawn rises, a dawn that promises a future worth living, a legacy worthy of the sacrifices made, a testament to the enduring strength of the human spirit. The journey has been long and arduous, filled with moments of both profound darkness and unexpected light. But it is a journey that has ultimately led me to a place of peace, a place of belonging, a place where I can finally say, with a quiet sense of satisfaction, that I am home. The gold is gone, but what remains is far more valuable – a life lived with purpose, a community built on trust, and the quiet joy of a new beginning. And as the final rays of the setting sun fade, I know that this is not an ending, but simply the turning of a page, the beginning of a new chapter, a chapter that promises to be as rich and complex as life itself. The story is far from over, and I face the future with a quiet sense of anticipation, a hopeful heart, and the unwavering belief in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desert wind, a constant companion on our flight, howled a mournful song that night, a fitting soundtrack to the swirling </w:t>
        <w:br/>
        <w:t xml:space="preserve">thoughts in my head. It had been months since Santa Fe, months since the echoing gunshots and the frantic scramble for survival. Months since Uncle Jed’s… departure. Even now, the memory of his lifeless eyes, staring blankly at the unforgiving desert sky, still held a strange, unsettling power. But the raw grief, the visceral shock, had faded, replaced by a quieter, more profound sadness, a </w:t>
        <w:br/>
        <w:t>pervasive ache that settled deep in my bones. It wasn't the kind of sadness that crippled you, that left you prostrate and helpless. It was a sadness that informed, that shaped, that pushed me forward.</w:t>
      </w:r>
    </w:p>
    <w:p>
      <w:pPr>
        <w:autoSpaceDN w:val="0"/>
        <w:autoSpaceDE w:val="0"/>
        <w:widowControl/>
        <w:spacing w:line="264" w:lineRule="exact" w:before="266" w:after="0"/>
        <w:ind w:left="0" w:right="0" w:firstLine="0"/>
        <w:jc w:val="left"/>
      </w:pPr>
      <w:r>
        <w:t xml:space="preserve">I’d learned a lot out there, under that unforgiving sun. Lessons etched not in dusty tomes or hallowed halls, but in the hard, </w:t>
        <w:br/>
        <w:t xml:space="preserve">unforgiving earth of the American Southwest. Lessons learned not in comfortable classrooms, but in the crucible of survival, the school of hard knocks, the university of desperation. First and foremost, I learned the true meaning of loyalty. Loyalty, I discovered, wasn’t blind obedience or unquestioning subservience. It wasn’t about condoning every action, every choice. It was about unwavering support, even in the face of moral ambiguity, even when your companion stumbled down a path paved with questionable </w:t>
        <w:br/>
        <w:t xml:space="preserve">decisions. It was about sticking by someone, through thick and thin, through bloodshed and betrayal, through the darkest nights and the most desperate escapes. My loyalty to Uncle Jed wasn't about </w:t>
        <w:br/>
        <w:t>agreeing with him; it was about recognizing the complex bond we shared, a bond forged in the harsh realities of a life lived on the edge.</w:t>
      </w:r>
    </w:p>
    <w:p>
      <w:pPr>
        <w:autoSpaceDN w:val="0"/>
        <w:autoSpaceDE w:val="0"/>
        <w:widowControl/>
        <w:spacing w:line="264" w:lineRule="exact" w:before="264" w:after="0"/>
        <w:ind w:left="0" w:right="0" w:firstLine="0"/>
        <w:jc w:val="left"/>
      </w:pPr>
      <w:r>
        <w:t>That loyalty, however flawed, had become a compass, guiding me through the treacherous landscape of our escape, a steadfast beacon in the swirling darkness of our flight. It wasn't always easy, and there were moments when I questioned everything, when the weight of our actions threatened to crush me. But that loyalty, that unwavering commitment, had ultimately kept me going, even when all else seemed lost. The desert had tested its limits, and in the end, that bond proved stronger than the unforgiving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surrounding us. And I learned something unexpected from that unwavering allegiance: a resilience I never knew I possessed.</w:t>
      </w:r>
    </w:p>
    <w:p>
      <w:pPr>
        <w:autoSpaceDN w:val="0"/>
        <w:autoSpaceDE w:val="0"/>
        <w:widowControl/>
        <w:spacing w:line="264" w:lineRule="exact" w:before="264" w:after="0"/>
        <w:ind w:left="0" w:right="0" w:firstLine="0"/>
        <w:jc w:val="left"/>
      </w:pPr>
      <w:r>
        <w:t>Then there was the harsh reality of consequence. The bullets that found their marks in Santa Fe weren't just holes in flesh; they were gaping wounds in the fabric of our lives, rents in the tapestry of our existence. The consequences of our actions, of Uncle Jed’s greed and my complicity, had been swift and brutal. We ran, not from the law, but from the ghosts of our past, from the weight of our deeds. The desert itself seemed to echo the gravity of our situation, its vast emptiness a mirror reflecting the hollowness within us. It was a stark and unforgiving lesson, one I carried with me long after the initial adrenaline had worn off. The desert was a harsh mistress, but she was also a patient teacher.</w:t>
      </w:r>
    </w:p>
    <w:p>
      <w:pPr>
        <w:autoSpaceDN w:val="0"/>
        <w:autoSpaceDE w:val="0"/>
        <w:widowControl/>
        <w:spacing w:line="264" w:lineRule="exact" w:before="264" w:after="0"/>
        <w:ind w:left="0" w:right="0" w:firstLine="0"/>
        <w:jc w:val="left"/>
      </w:pPr>
      <w:r>
        <w:t xml:space="preserve">The land, in its raw, unyielding beauty, taught me the value of resourcefulness and resilience. Survival in that unforgiving </w:t>
        <w:br/>
        <w:t xml:space="preserve">environment demanded both ingenuity and grit, a constant battle against the elements, a relentless struggle for existence. Every drop of water, every morsel of food, every fire sparked against the wind—every ounce of my energy—was a testament to this lesson. I learned to read the subtle signs of the land, the shifts in the wind, the movements of the animals, the subtle changes in the light. The desert, in its vastness and austerity, revealed the fragility of human existence and the boundless strength of the human spirit. It </w:t>
        <w:br/>
        <w:t>demanded that I shed the excess, to focus on the essentials, to value life in a way I never had before.</w:t>
      </w:r>
    </w:p>
    <w:p>
      <w:pPr>
        <w:autoSpaceDN w:val="0"/>
        <w:autoSpaceDE w:val="0"/>
        <w:widowControl/>
        <w:spacing w:line="264" w:lineRule="exact" w:before="264" w:after="0"/>
        <w:ind w:left="0" w:right="0" w:firstLine="0"/>
        <w:jc w:val="left"/>
      </w:pPr>
      <w:r>
        <w:t xml:space="preserve">And then there was Sarah. Her quiet strength, her unwavering kindness, her unshakeable belief in the possibility of redemption –these were lessons in themselves. She was the antithesis of </w:t>
        <w:br/>
        <w:t>everything I'd known, a beacon of hope in the desolate landscape of my soul. She didn't flinch from the darkness of my past, didn't shy away from the truth of my complicity. But neither did she condemn me. She witnessed beyond the hardened exterior, the calloused heart, recognizing a flicker of humanity struggling to break free. Her love, a quiet, steady flame, burned away the cynicism and despair, revealing a capacity for hope I never knew existed. She taught me that even the most hardened souls could find solace, could find forgiveness, could find redemption. She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enduring power of the human spirit, and a lesson I carried with me long after we'd left that desert behind.</w:t>
      </w:r>
    </w:p>
    <w:p>
      <w:pPr>
        <w:autoSpaceDN w:val="0"/>
        <w:autoSpaceDE w:val="0"/>
        <w:widowControl/>
        <w:spacing w:line="264" w:lineRule="exact" w:before="264" w:after="0"/>
        <w:ind w:left="0" w:right="0" w:firstLine="0"/>
        <w:jc w:val="left"/>
      </w:pPr>
      <w:r>
        <w:t xml:space="preserve">The community we built, brick by brick, sweat by sweat, was a testament to the power of collaboration, the strength found in shared purpose. It was a haven forged from the harsh realities of the desert, a testament to human resilience. We were a motley crew, a collection of outcasts and wanderers, each carrying their own burdens, their own secrets. Yet, together, we created </w:t>
        <w:br/>
        <w:t xml:space="preserve">something beautiful, something lasting, something truly </w:t>
        <w:br/>
        <w:t xml:space="preserve">meaningful. Jebediah, the old carpenter, with his gnarled hands and eyes that held the wisdom of ages, taught me patience and </w:t>
        <w:br/>
        <w:t xml:space="preserve">perseverance. Young Thomas, once burdened by self-doubt, </w:t>
        <w:br/>
        <w:t>surprised us all with his ingenuity, his quiet determination. Even the children, initially shy and withdrawn, blossomed under Sarah’s nurturing touch, filling our little settlement with their laughter and infectious energy. They taught me the importance of hope, the preciousness of life, the enduring power of the human spirit.</w:t>
      </w:r>
    </w:p>
    <w:p>
      <w:pPr>
        <w:autoSpaceDN w:val="0"/>
        <w:autoSpaceDE w:val="0"/>
        <w:widowControl/>
        <w:spacing w:line="264" w:lineRule="exact" w:before="264" w:after="0"/>
        <w:ind w:left="0" w:right="0" w:firstLine="0"/>
        <w:jc w:val="left"/>
      </w:pPr>
      <w:r>
        <w:t>The gold, the ill-gotten gains that had fueled our desperate flight, became a faded memory. It had served its purpose, acting as a catalyst for change, a key that had unlocked a new life. But in the end, it paled in comparison to the true wealth we'd accumulated—the wealth of community, the richness of human connection, the legacy of a life lived with purpose. It was a lesson in perspective, a shift from the pursuit of material wealth to the pursuit of something far more profound and lasting: the creation of a life built on shared values and genuine connections.</w:t>
      </w:r>
    </w:p>
    <w:p>
      <w:pPr>
        <w:autoSpaceDN w:val="0"/>
        <w:autoSpaceDE w:val="0"/>
        <w:widowControl/>
        <w:spacing w:line="264" w:lineRule="exact" w:before="264" w:after="0"/>
        <w:ind w:left="0" w:right="0" w:firstLine="0"/>
        <w:jc w:val="left"/>
      </w:pPr>
      <w:r>
        <w:t xml:space="preserve">As the sun set, painting the sky in hues of fiery orange and deep purple, I contemplated the lessons learned. The past, with its </w:t>
        <w:br/>
        <w:t>violence and regret, remained a part of me, a shadow cast against the horizon of my life. But it no longer held the same power, no longer dictated my future. The desert, once a symbol of desolation, had transformed into a canvas upon which I painted a new life, a life built on the foundations of community, resilience, and the quiet joy of creating something lasting from the ruins of the past. The journey had been arduous, perilous, and often brutal, but it had also been transformative. It was a journey that had led me from the shadows of the past to a future filled with hope and a quiet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peace. The gold was gone, but what remained was far more </w:t>
        <w:br/>
        <w:t>valuable – a life lived with meaning and a community built on trust and shared purpose. The sun set, but a new dawn had risen.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Closure and Acceptance</w:t>
      </w:r>
    </w:p>
    <w:p>
      <w:pPr>
        <w:autoSpaceDN w:val="0"/>
        <w:autoSpaceDE w:val="0"/>
        <w:widowControl/>
        <w:spacing w:line="264" w:lineRule="exact" w:before="286" w:after="0"/>
        <w:ind w:left="0" w:right="0" w:firstLine="0"/>
        <w:jc w:val="left"/>
      </w:pPr>
      <w:r>
        <w:t xml:space="preserve">The desert air, cool now with the approaching night, carried the scent of creosote and something else, something indefinable yet comforting – the scent of home. Home. The word experienced strange on my tongue, a foreign concept after years spent on the run, years spent dodging shadows and outrunning ghosts. But here, in this small, burgeoning community nestled in the heart of the vast, unforgiving landscape, home was taking root, growing stronger with each passing day. It wasn't the home I’d imagined as a boy, not the white-picket-fence ideal, but something far more profound, </w:t>
        <w:br/>
        <w:t>something far more real.</w:t>
      </w:r>
    </w:p>
    <w:p>
      <w:pPr>
        <w:autoSpaceDN w:val="0"/>
        <w:autoSpaceDE w:val="0"/>
        <w:widowControl/>
        <w:spacing w:line="264" w:lineRule="exact" w:before="264" w:after="0"/>
        <w:ind w:left="0" w:right="0" w:firstLine="0"/>
        <w:jc w:val="left"/>
      </w:pPr>
      <w:r>
        <w:t>It was a home built not on dreams but on resilience, on grit, on the shared strength of a community forged in the crucible of survival. It was a testament to the enduring power of the human spirit, a beacon of hope in the desolate expanse of the desert. And it was a home built, in no small part, on the ashes of my past.</w:t>
      </w:r>
    </w:p>
    <w:p>
      <w:pPr>
        <w:autoSpaceDN w:val="0"/>
        <w:autoSpaceDE w:val="0"/>
        <w:widowControl/>
        <w:spacing w:line="264" w:lineRule="exact" w:before="264" w:after="0"/>
        <w:ind w:left="0" w:right="0" w:firstLine="0"/>
        <w:jc w:val="left"/>
      </w:pPr>
      <w:r>
        <w:t xml:space="preserve">The memories, of course, still lingered. The acrid smell of </w:t>
        <w:br/>
        <w:t xml:space="preserve">gunpowder, the metallic tang of blood, the hollow echo of gunshots– these things were etched into my memory, indelible marks on the canvas of my life. But they no longer held the same power, the same suffocating grip. They were part of me, yes, but they were not all of me. They were the scars that told a story, a story of loss and violence and desperate flight, but also a story of survival, of </w:t>
        <w:br/>
        <w:t>resilience, of unexpected redemption.</w:t>
      </w:r>
    </w:p>
    <w:p>
      <w:pPr>
        <w:autoSpaceDN w:val="0"/>
        <w:autoSpaceDE w:val="0"/>
        <w:widowControl/>
        <w:spacing w:line="264" w:lineRule="exact" w:before="264" w:after="0"/>
        <w:ind w:left="0" w:right="0" w:firstLine="0"/>
        <w:jc w:val="left"/>
      </w:pPr>
      <w:r>
        <w:t>Uncle Jed’s death… that was the hardest to reconcile. The image of his lifeless eyes, staring blankly at the unforgiving sky, still haunted me, a stark reminder of the consequences of our actions. But even that memory, once a source of unbearable grief and guilt, had begun to transform. It had become a catalyst for change, a driving force behind my commitment to build a life worthy of his memory, a life that honored his flawed legacy while rejecting his destructive impulses. I wouldn’t follow in his footsteps, I wouldn't let his greed dictate my destiny. I'd forge my own path, a path paved with compassion, with community, with a commitment to something more than mere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gold, the ill-gotten bounty that had once fueled our desperate escape, now seemed insignificant, a mere trinket compared to the true wealth I had discovered. The wealth of human connection, the richness of shared purpose, the simple joy of building something meaningful with my own two hands – these were the treasures I now valued above all else. The gold had been a catalyst, a necessary evil, perhaps, that had thrust me into a life beyond my wildest dreams – a life I never would have chosen, but a life I had come to embrace.</w:t>
      </w:r>
    </w:p>
    <w:p>
      <w:pPr>
        <w:autoSpaceDN w:val="0"/>
        <w:autoSpaceDE w:val="0"/>
        <w:widowControl/>
        <w:spacing w:line="264" w:lineRule="exact" w:before="264" w:after="0"/>
        <w:ind w:left="0" w:right="0" w:firstLine="0"/>
        <w:jc w:val="left"/>
      </w:pPr>
      <w:r>
        <w:t xml:space="preserve">Sarah's unwavering love and support had been instrumental in this transformation. She didn't shy away from the darkness of my past, the violence and bloodshed I had witnessed, the questionable </w:t>
        <w:br/>
        <w:t xml:space="preserve">choices I had made. She witnessed beyond the hardened exterior, the calloused heart, recognizing a flicker of humanity struggling to break free. Her love, a quiet, steady flame, had burned away the cynicism and despair, revealing a capacity for empathy and </w:t>
        <w:br/>
        <w:t>compassion I never knew I possessed. She taught me the meaning of forgiveness, not just for others, but for myself.</w:t>
      </w:r>
    </w:p>
    <w:p>
      <w:pPr>
        <w:autoSpaceDN w:val="0"/>
        <w:autoSpaceDE w:val="0"/>
        <w:widowControl/>
        <w:spacing w:line="264" w:lineRule="exact" w:before="264" w:after="0"/>
        <w:ind w:left="0" w:right="0" w:firstLine="0"/>
        <w:jc w:val="left"/>
      </w:pPr>
      <w:r>
        <w:t xml:space="preserve">Our home wasn't just a physical structure; it was a testament to the power of community, the strength found in shared purpose. It was a haven we had built together, brick by brick, sweat by sweat, a sanctuary carved out of the unforgiving landscape. Each member of our community carried their own burdens, their own ghosts, their own stories of hardship and loss. Jebediah, the old carpenter, with his weathered hands and eyes that held the wisdom of ages, taught me patience and perseverance. Young Thomas, once burdened by self-doubt, blossomed under the warmth of our shared purpose, his quiet determination surprising even himself. The children, initially shy and wary, filled our home with their laughter, their infectious energy a balm to the scars of the past. We were a family, a </w:t>
        <w:br/>
        <w:t>fellowship of souls bound together by resilience, by shared purpose, by a common desire for something better.</w:t>
      </w:r>
    </w:p>
    <w:p>
      <w:pPr>
        <w:autoSpaceDN w:val="0"/>
        <w:autoSpaceDE w:val="0"/>
        <w:widowControl/>
        <w:spacing w:line="264" w:lineRule="exact" w:before="264" w:after="0"/>
        <w:ind w:left="0" w:right="0" w:firstLine="0"/>
        <w:jc w:val="left"/>
      </w:pPr>
      <w:r>
        <w:t>The sunsets here were breathtaking, painting the sky in vibrant hues of orange, purple, and gold, a spectacle.  that mirrored the transformation taking place within me. the desert, once a symbol of desolation and despair, had become a source of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It had tested my limits, pushed me to the edge of my endurance, yet it had also revealed a wellspring of strength and resourcefulness I never knew I possessed. I learned to read the signs of the land, to listen to the whispers of the wind, to respect the rhythms of nature. I learned the true meaning of survival, not just as a physical act, but as a spiritual journey.</w:t>
      </w:r>
    </w:p>
    <w:p>
      <w:pPr>
        <w:autoSpaceDN w:val="0"/>
        <w:autoSpaceDE w:val="0"/>
        <w:widowControl/>
        <w:spacing w:line="264" w:lineRule="exact" w:before="264" w:after="0"/>
        <w:ind w:left="0" w:right="0" w:firstLine="0"/>
        <w:jc w:val="left"/>
      </w:pPr>
      <w:r>
        <w:t xml:space="preserve">The past, with all its darkness and violence, remained a part of me, a shadow cast against the horizon of my life. But it no longer held the same power, no longer defined me. It was a part of the story, but not the whole story. My story now included the quiet joy of community, the simple pleasures of daily life, the enduring power of human connection. The sun had set on the old life, on the </w:t>
        <w:br/>
        <w:t>violence and the greed and the desperate flight. But a new sun had risen, a sun that illuminated a future filled with hope, with purpose, with a quiet, profound sense of peace.</w:t>
      </w:r>
    </w:p>
    <w:p>
      <w:pPr>
        <w:autoSpaceDN w:val="0"/>
        <w:autoSpaceDE w:val="0"/>
        <w:widowControl/>
        <w:spacing w:line="264" w:lineRule="exact" w:before="264" w:after="0"/>
        <w:ind w:left="0" w:right="0" w:firstLine="0"/>
        <w:jc w:val="left"/>
      </w:pPr>
      <w:r>
        <w:t xml:space="preserve">The gold was gone, melted down, used to purchase the land, to build our homes, to create a future. But the true wealth, the </w:t>
        <w:br/>
        <w:t xml:space="preserve">immeasurable wealth, remained. It was a wealth that couldn't be measured in gold or silver, in dollars or pesos. It was the wealth of community, the richness of human connection, the enduring power of shared purpose. It was the quiet contentment of knowing that I had found my place, my home, in the heart of the unforgiving desert, and that despite the darkness of the past, I had found a way to embrace the dawn of a new beginning. The journey had been arduous, filled with violence and hardship, but it had been a </w:t>
        <w:br/>
        <w:t>transformative journey, a journey that had led me from the shadows of the past to the light of a future built on hope and peace. And in that peace, I finally found closure, a sense of wholeness, a sense of being truly at home. The desert, once a symbol of my escape, had become my sanctuary, my refuge, my home. The setting sun cast long shadows, but those shadows were no longer filled with fear, only with the quiet understanding that I had finally found my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The coyotes howled a mournful symphony as darkness crept across the desert, a sound oddly comforting after the cacophony of gunfire that had punctuated so much of my life. It was a sound that spoke of resilience, of survival in a harsh, unforgiving land, a sound that resonated with the quiet strength I was beginning to discover within myself. The desert, once a symbol of my flight, had become a teacher, a harsh but ultimately benevolent instructor in the art of living.</w:t>
      </w:r>
    </w:p>
    <w:p>
      <w:pPr>
        <w:autoSpaceDN w:val="0"/>
        <w:autoSpaceDE w:val="0"/>
        <w:widowControl/>
        <w:spacing w:line="264" w:lineRule="exact" w:before="264" w:after="0"/>
        <w:ind w:left="0" w:right="0" w:firstLine="0"/>
        <w:jc w:val="left"/>
      </w:pPr>
      <w:r>
        <w:t>I watched the embers of the campfire die down, each spark a fleeting memory of the chaos that had defined our escape. Uncle Jed's laughter, his raspy voice recounting tall tales of his exploits, now experienced distant, almost unreal. The man I knew, a whirlwind of reckless ambition and unpredictable temper, was fading into the past, replaced by a more nuanced, less romanticized memory. He was flawed, undeniably so. He was greedy, violent, and often cruel. Yet, beneath the hardened exterior, there was a loyalty, a strange, twisted form of love, that I had come to understand, if not fully forgive.</w:t>
      </w:r>
    </w:p>
    <w:p>
      <w:pPr>
        <w:autoSpaceDN w:val="0"/>
        <w:autoSpaceDE w:val="0"/>
        <w:widowControl/>
        <w:spacing w:line="264" w:lineRule="exact" w:before="264" w:after="0"/>
        <w:ind w:left="0" w:right="0" w:firstLine="0"/>
        <w:jc w:val="left"/>
      </w:pPr>
      <w:r>
        <w:t xml:space="preserve">His death, though brutal and abrupt, had been a turning point. It hadn't been the glorious end he'd probably envisioned, no dramatic showdown with a posse, but a messy, unceremonious exit that mirrored his life in its chaotic imperfections. There was no poetic justice, no grand lesson to be learned, just the raw reality of </w:t>
        <w:br/>
        <w:t>violence and loss. And yet, within that harsh reality, I found a strange kind of acceptance, a recognition that life, in all its messy glory, is rarely neat or predictable.</w:t>
      </w:r>
    </w:p>
    <w:p>
      <w:pPr>
        <w:autoSpaceDN w:val="0"/>
        <w:autoSpaceDE w:val="0"/>
        <w:widowControl/>
        <w:spacing w:line="264" w:lineRule="exact" w:before="264" w:after="0"/>
        <w:ind w:left="0" w:right="0" w:firstLine="0"/>
        <w:jc w:val="left"/>
      </w:pPr>
      <w:r>
        <w:t>This understanding extended beyond Uncle Jed. I began to see the beauty in the imperfections of others, the flaws that shaped them, the scars that told their stories. Jebediah, the old carpenter, whose hands were gnarled and twisted from years of hard labor, possessed a wisdom that no textbook could ever contain. His silences were as eloquent as his words, and his quiet strength was a constant source of inspiration. His life, like the gnarled branches of the ancient mesquite trees that dotted our landscape, spoke of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perseverance in the face of hardship.</w:t>
      </w:r>
    </w:p>
    <w:p>
      <w:pPr>
        <w:autoSpaceDN w:val="0"/>
        <w:autoSpaceDE w:val="0"/>
        <w:widowControl/>
        <w:spacing w:line="264" w:lineRule="exact" w:before="264" w:after="0"/>
        <w:ind w:left="0" w:right="0" w:firstLine="0"/>
        <w:jc w:val="left"/>
      </w:pPr>
      <w:r>
        <w:t xml:space="preserve">Even Sarah, with her unwavering love and gentle spirit, had her imperfections. She wasn't perfect, and neither was I. We had our disagreements, our moments of frustration, our clashes of </w:t>
        <w:br/>
        <w:t>personality. But it was within these imperfections, within the space between our flaws, that our love flourished. It was a messy love, unpredictable and demanding, but ultimately more profound and real than any idealized notion of romance.</w:t>
      </w:r>
    </w:p>
    <w:p>
      <w:pPr>
        <w:autoSpaceDN w:val="0"/>
        <w:autoSpaceDE w:val="0"/>
        <w:widowControl/>
        <w:spacing w:line="264" w:lineRule="exact" w:before="264" w:after="0"/>
        <w:ind w:left="0" w:right="0" w:firstLine="0"/>
        <w:jc w:val="left"/>
      </w:pPr>
      <w:r>
        <w:t xml:space="preserve">The children of our community, each with their unique </w:t>
        <w:br/>
        <w:t xml:space="preserve">personalities and quirks, were a testament to the beauty of </w:t>
        <w:br/>
        <w:t>imperfection. Their unbridled energy, their infectious laughter, their capacity for both mischief and kindness, were a constant source of joy and wonder. They reminded me of the importance of embracing the present moment, of finding joy in the everyday, of letting go of expectations and embracing the unexpected.</w:t>
      </w:r>
    </w:p>
    <w:p>
      <w:pPr>
        <w:autoSpaceDN w:val="0"/>
        <w:autoSpaceDE w:val="0"/>
        <w:widowControl/>
        <w:spacing w:line="264" w:lineRule="exact" w:before="264" w:after="0"/>
        <w:ind w:left="0" w:right="0" w:firstLine="0"/>
        <w:jc w:val="left"/>
      </w:pPr>
      <w:r>
        <w:t xml:space="preserve">The community itself was an imperfect tapestry of diverse </w:t>
        <w:br/>
        <w:t xml:space="preserve">personalities, backgrounds, and beliefs. There were rivalries, </w:t>
        <w:br/>
        <w:t xml:space="preserve">disagreements, and tensions, yet there was also a profound sense of unity, a shared understanding that we were all in this together, striving for a better life in a harsh and unforgiving environment. The community wasn't a utopian ideal; it was a collection of flawed individuals, working together, struggling together, surviving </w:t>
        <w:br/>
        <w:t xml:space="preserve">together, and finding a strange kind of beauty within their </w:t>
        <w:br/>
        <w:t>collective imperfections.</w:t>
      </w:r>
    </w:p>
    <w:p>
      <w:pPr>
        <w:autoSpaceDN w:val="0"/>
        <w:autoSpaceDE w:val="0"/>
        <w:widowControl/>
        <w:spacing w:line="264" w:lineRule="exact" w:before="264" w:after="0"/>
        <w:ind w:left="0" w:right="144" w:firstLine="0"/>
        <w:jc w:val="left"/>
      </w:pPr>
      <w:r>
        <w:t>The desert itself mirrored this imperfection. It wasn't a pristine, untouched wilderness, but a landscape shaped by human activity, scarred by drought and fire, yet still breathtaking in its grandeur.</w:t>
      </w:r>
    </w:p>
    <w:p>
      <w:pPr>
        <w:autoSpaceDN w:val="0"/>
        <w:autoSpaceDE w:val="0"/>
        <w:widowControl/>
        <w:spacing w:line="264" w:lineRule="exact" w:before="60" w:after="0"/>
        <w:ind w:left="0" w:right="0" w:firstLine="0"/>
        <w:jc w:val="left"/>
      </w:pPr>
      <w:r>
        <w:t xml:space="preserve">The canyons, sculpted by wind and water over millennia, were a testament to the passage of time, to the inexorable forces of nature, to the beauty found in erosion and decay. The desert was a </w:t>
        <w:br/>
        <w:t>landscape of contrasts, a land of extremes, a reflection of the complexities of human life.</w:t>
      </w:r>
    </w:p>
    <w:p>
      <w:pPr>
        <w:autoSpaceDN w:val="0"/>
        <w:autoSpaceDE w:val="0"/>
        <w:widowControl/>
        <w:spacing w:line="264" w:lineRule="exact" w:before="264" w:after="0"/>
        <w:ind w:left="0" w:right="0" w:firstLine="0"/>
        <w:jc w:val="left"/>
      </w:pPr>
      <w:r>
        <w:t xml:space="preserve">The gold, the catalyst for our escape, the seed of our new </w:t>
        <w:br/>
        <w:t>beginning, had long since been spent. Its allure had faded, replaced by the quiet satisfaction of building something real,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lasting, something imperfect yet beautiful. It had taught me a brutal lesson about greed and its consequences, but it also revealed the potential for redemption, the possibility of transforming a flawed past into a more meaningful future.</w:t>
      </w:r>
    </w:p>
    <w:p>
      <w:pPr>
        <w:autoSpaceDN w:val="0"/>
        <w:autoSpaceDE w:val="0"/>
        <w:widowControl/>
        <w:spacing w:line="264" w:lineRule="exact" w:before="264" w:after="0"/>
        <w:ind w:left="0" w:right="0" w:firstLine="0"/>
        <w:jc w:val="left"/>
      </w:pPr>
      <w:r>
        <w:t>The memory of the gunfight in Santa Fe still lingered, a vivid and unsettling image, yet it no longer held the same suffocating grip. It was a part of my story, a chapter etched in violence and bloodshed, but not the entirety of my narrative. I had learned to accept the darkness of the past, to integrate it into the tapestry of my life, without allowing it to define me.</w:t>
      </w:r>
    </w:p>
    <w:p>
      <w:pPr>
        <w:autoSpaceDN w:val="0"/>
        <w:autoSpaceDE w:val="0"/>
        <w:widowControl/>
        <w:spacing w:line="264" w:lineRule="exact" w:before="264" w:after="0"/>
        <w:ind w:left="0" w:right="0" w:firstLine="0"/>
        <w:jc w:val="left"/>
      </w:pPr>
      <w:r>
        <w:t xml:space="preserve">The setting sun cast long shadows, stretching across the desert floor, creating a kaleidoscope of color and texture. The beauty was stark, unsentimental, reflecting the realities of life in this unforgiving land. But it was a beauty I had come to appreciate, a beauty that resonated with the quiet strength I had discovered within myself, a strength forged in the crucible of hardship, a strength that </w:t>
        <w:br/>
        <w:t>embraced imperfection, and found beauty within the complexities of life.</w:t>
      </w:r>
    </w:p>
    <w:p>
      <w:pPr>
        <w:autoSpaceDN w:val="0"/>
        <w:autoSpaceDE w:val="0"/>
        <w:widowControl/>
        <w:spacing w:line="264" w:lineRule="exact" w:before="264" w:after="0"/>
        <w:ind w:left="0" w:right="0" w:firstLine="0"/>
        <w:jc w:val="left"/>
      </w:pPr>
      <w:r>
        <w:t xml:space="preserve">My past was a collection of flawed choices and regrettable actions, a testament to the human capacity for both cruelty and kindness, for both destruction and creation. But it was also a source of </w:t>
        <w:br/>
        <w:t xml:space="preserve">profound learning, a catalyst for growth and transformation. I had learned to live with the weight of my past, not to deny it, not to ignore it, but to integrate it into the fabric of my being, to recognize the value of the lessons learned, even the painful ones. It was in the acceptance of these imperfections, in the embrace of life's </w:t>
        <w:br/>
        <w:t xml:space="preserve">complexities, that I had found a measure of peace, a sense of </w:t>
        <w:br/>
        <w:t>belonging, a home.</w:t>
      </w:r>
    </w:p>
    <w:p>
      <w:pPr>
        <w:autoSpaceDN w:val="0"/>
        <w:autoSpaceDE w:val="0"/>
        <w:widowControl/>
        <w:spacing w:line="264" w:lineRule="exact" w:before="266" w:after="0"/>
        <w:ind w:left="0" w:right="0" w:firstLine="0"/>
        <w:jc w:val="left"/>
      </w:pPr>
      <w:r>
        <w:t xml:space="preserve">The night air, cool and crisp, carried the scent of creosote and sage, a fragrance that spoke of resilience, of endurance, of the quiet strength of the desert. It was a fragrance that now experienced like home, a home built not on dreams of perfection, but on the solid foundation of imperfection, a home where the beauty of flawed lives found its expression, not in the absence of darkness, but in its acceptance, its integration, its transformation into something beautiful and </w:t>
        <w:br/>
        <w:t>meaningful. The sunset faded, leaving behind a sky dusted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stars, and the quiet understanding that even in the darkest of nights, the beauty of imperfection could shine through. And in that quiet understanding, I found a peace that had eluded me for so long. The desert, in its unforgiving beauty, had taught me the true meaning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Epilogue</w:t>
      </w:r>
    </w:p>
    <w:p>
      <w:pPr>
        <w:autoSpaceDN w:val="0"/>
        <w:autoSpaceDE w:val="0"/>
        <w:widowControl/>
        <w:spacing w:line="264" w:lineRule="exact" w:before="286" w:after="0"/>
        <w:ind w:left="0" w:right="0" w:firstLine="0"/>
        <w:jc w:val="left"/>
      </w:pPr>
      <w:r>
        <w:t>The dust settled, both literally and figuratively. The frantic flight, the desperate scramble for survival, had faded into a quiet hum, a background murmur to the rhythm of daily life. Mexico, initially a haven, had become a familiar landscape, its harsh beauty mirroring the landscape of my own soul. The gold, once the object of our obsession, was gone, melted down, traded for a small plot of land, a humble dwelling, a fresh start. It wasn't the extravagant life Uncle Jed had promised, but it was a life, a life built on the ashes of our past.</w:t>
      </w:r>
    </w:p>
    <w:p>
      <w:pPr>
        <w:autoSpaceDN w:val="0"/>
        <w:autoSpaceDE w:val="0"/>
        <w:widowControl/>
        <w:spacing w:line="264" w:lineRule="exact" w:before="264" w:after="0"/>
        <w:ind w:left="0" w:right="0" w:firstLine="0"/>
        <w:jc w:val="left"/>
      </w:pPr>
      <w:r>
        <w:t xml:space="preserve">I often found myself staring at the horizon, watching the sun bleed across the sky, its fiery hues a stark contrast to the muted tones of the desert. Those sunsets reminded me of the blood spilled in Santa Fe, a stark reminder of the choices we made, the consequences we faced. But the sunsets also held a promise, a quiet hope that </w:t>
        <w:br/>
        <w:t>bloomed in the stillness of the desert nights.</w:t>
      </w:r>
    </w:p>
    <w:p>
      <w:pPr>
        <w:autoSpaceDN w:val="0"/>
        <w:autoSpaceDE w:val="0"/>
        <w:widowControl/>
        <w:spacing w:line="264" w:lineRule="exact" w:before="264" w:after="0"/>
        <w:ind w:left="0" w:right="0" w:firstLine="0"/>
        <w:jc w:val="left"/>
      </w:pPr>
      <w:r>
        <w:t xml:space="preserve">The memory of Uncle Jed wasn't a romanticized image of a fearless gunslinger. It was a more complicated picture, a mosaic of </w:t>
        <w:br/>
        <w:t xml:space="preserve">impulsive actions and fleeting moments of genuine affection. His death, though sudden and violent, had been a catalyst for my own growth. It had forced me to confront the harsh realities of my own nature, the darkness that lurked within, the capacity for both violence and compassion. I didn't celebrate his death, but I </w:t>
        <w:br/>
        <w:t xml:space="preserve">understood it. I understood that life in the West, in that era, wasn't a storybook narrative. It was brutal, unforgiving, and often </w:t>
        <w:br/>
        <w:t>senseless.</w:t>
      </w:r>
    </w:p>
    <w:p>
      <w:pPr>
        <w:autoSpaceDN w:val="0"/>
        <w:autoSpaceDE w:val="0"/>
        <w:widowControl/>
        <w:spacing w:line="264" w:lineRule="exact" w:before="264" w:after="0"/>
        <w:ind w:left="0" w:right="144" w:firstLine="0"/>
        <w:jc w:val="left"/>
      </w:pPr>
      <w:r>
        <w:t>I learned to work the land, to coax life from the unforgiving soil. My hands, once soft and unused to labor, became calloused and strong, mirroring the transformation within my soul. I found a strange satisfaction in the rhythm of the work, the steady beat of the hoe against the earth, a stark contrast to the chaotic rhythm of gunfire and escape.</w:t>
      </w:r>
    </w:p>
    <w:p>
      <w:pPr>
        <w:autoSpaceDN w:val="0"/>
        <w:autoSpaceDE w:val="0"/>
        <w:widowControl/>
        <w:spacing w:line="264" w:lineRule="exact" w:before="264" w:after="0"/>
        <w:ind w:left="0" w:right="144" w:firstLine="0"/>
        <w:jc w:val="left"/>
      </w:pPr>
      <w:r>
        <w:t>The community here was different from what I had known back in Colorado. There was a quiet resilience, a shared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hardship. We weren't bound by blood or shared history, but by our shared experience, our shared struggle to carve a life from the unforgiving land. We helped each other, not out of obligation, but out of necessity, a practical understanding that survival depended on mutual support.</w:t>
      </w:r>
    </w:p>
    <w:p>
      <w:pPr>
        <w:autoSpaceDN w:val="0"/>
        <w:autoSpaceDE w:val="0"/>
        <w:widowControl/>
        <w:spacing w:line="264" w:lineRule="exact" w:before="264" w:after="0"/>
        <w:ind w:left="0" w:right="144" w:firstLine="0"/>
        <w:jc w:val="center"/>
      </w:pPr>
      <w:r>
        <w:t>There were whispers, of course. Rumors followed us like shadows, the tales of the Santa Fe shootout painting us as outlaws, as killers.</w:t>
      </w:r>
    </w:p>
    <w:p>
      <w:pPr>
        <w:autoSpaceDN w:val="0"/>
        <w:autoSpaceDE w:val="0"/>
        <w:widowControl/>
        <w:spacing w:line="264" w:lineRule="exact" w:before="60" w:after="0"/>
        <w:ind w:left="0" w:right="0" w:firstLine="0"/>
        <w:jc w:val="left"/>
      </w:pPr>
      <w:r>
        <w:t>But here, in this isolated corner of Mexico, those whispers were muted, lost in the vastness of the desert. Our lives weren't judged by the standards of society, but by the simple measure of our survival.</w:t>
      </w:r>
    </w:p>
    <w:p>
      <w:pPr>
        <w:autoSpaceDN w:val="0"/>
        <w:autoSpaceDE w:val="0"/>
        <w:widowControl/>
        <w:spacing w:line="264" w:lineRule="exact" w:before="264" w:after="0"/>
        <w:ind w:left="0" w:right="0" w:firstLine="0"/>
        <w:jc w:val="left"/>
      </w:pPr>
      <w:r>
        <w:t>I found solace in the solitude of the desert, in the quiet beauty of the star-filled nights. The desert wasn't a prison; it was a sanctuary, a place where I could confront my past and forge a new future. It was a teacher, a harsh but ultimately benevolent instructor, guiding me towards a path of self-discovery.</w:t>
      </w:r>
    </w:p>
    <w:p>
      <w:pPr>
        <w:autoSpaceDN w:val="0"/>
        <w:autoSpaceDE w:val="0"/>
        <w:widowControl/>
        <w:spacing w:line="264" w:lineRule="exact" w:before="264" w:after="0"/>
        <w:ind w:left="0" w:right="0" w:firstLine="0"/>
        <w:jc w:val="left"/>
      </w:pPr>
      <w:r>
        <w:t xml:space="preserve">The children of the community, their laughter echoing across the barren landscape, were a constant source of wonder. Their </w:t>
        <w:br/>
        <w:t>innocence, their untainted joy, reminded me of the beauty that could still flourish even in the harshest of environments. Their lives, still unburdened by the weight of the world, were a beacon of hope, a reminder that life, despite its brutality, still held the capacity for joy and wonder.</w:t>
      </w:r>
    </w:p>
    <w:p>
      <w:pPr>
        <w:autoSpaceDN w:val="0"/>
        <w:autoSpaceDE w:val="0"/>
        <w:widowControl/>
        <w:spacing w:line="264" w:lineRule="exact" w:before="264" w:after="0"/>
        <w:ind w:left="0" w:right="0" w:firstLine="0"/>
        <w:jc w:val="left"/>
      </w:pPr>
      <w:r>
        <w:t xml:space="preserve">I began to understand the concept of redemption, not as a </w:t>
        <w:br/>
        <w:t>miraculous transformation, but as a gradual process, a slow, steady evolution. It wasn't about erasing the past, but about integrating it into the fabric of my being, learning from my mistakes, and striving to be better.</w:t>
      </w:r>
    </w:p>
    <w:p>
      <w:pPr>
        <w:autoSpaceDN w:val="0"/>
        <w:autoSpaceDE w:val="0"/>
        <w:widowControl/>
        <w:spacing w:line="264" w:lineRule="exact" w:before="266" w:after="0"/>
        <w:ind w:left="0" w:right="0" w:firstLine="0"/>
        <w:jc w:val="left"/>
      </w:pPr>
      <w:r>
        <w:t>The gold was gone, but the lessons it taught me remained, etched deeply into my soul. It had revealed the destructive power of greed, but it had also revealed the potential for growth, the possibility of creating something meaningful from the ashes of a flawed past.</w:t>
      </w:r>
    </w:p>
    <w:p>
      <w:pPr>
        <w:autoSpaceDN w:val="0"/>
        <w:autoSpaceDE w:val="0"/>
        <w:widowControl/>
        <w:spacing w:line="264" w:lineRule="exact" w:before="264" w:after="0"/>
        <w:ind w:left="0" w:right="0" w:firstLine="0"/>
        <w:jc w:val="left"/>
      </w:pPr>
      <w:r>
        <w:t>Years passed. The sun rose and set countless times, each sunrise a promise of a new day, each sunset a reminder of the impermanence of life. I learned to appreciate the subtle beauty of the desert,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intricate patterns of the sand, the resilience of the cacti, the quiet strength of the mesquite trees. The desert mirrored my own </w:t>
        <w:br/>
        <w:t>transformation, a landscape sculpted by time and hardship, yet still possessing a breathtaking beauty.</w:t>
      </w:r>
    </w:p>
    <w:p>
      <w:pPr>
        <w:autoSpaceDN w:val="0"/>
        <w:autoSpaceDE w:val="0"/>
        <w:widowControl/>
        <w:spacing w:line="264" w:lineRule="exact" w:before="264" w:after="0"/>
        <w:ind w:left="0" w:right="0" w:firstLine="0"/>
        <w:jc w:val="left"/>
      </w:pPr>
      <w:r>
        <w:t>My life wasn't glamorous, or easy. There were still hard times, moments of doubt, and periods of loneliness. But there was also a quiet satisfaction, a sense of peace that I had never known before. I had built a life, not on the foundation of stolen gold, but on the foundations of hard work, resilience, and a quiet acceptance of my own imperfections.</w:t>
      </w:r>
    </w:p>
    <w:p>
      <w:pPr>
        <w:autoSpaceDN w:val="0"/>
        <w:autoSpaceDE w:val="0"/>
        <w:widowControl/>
        <w:spacing w:line="264" w:lineRule="exact" w:before="264" w:after="0"/>
        <w:ind w:left="0" w:right="144" w:firstLine="0"/>
        <w:jc w:val="left"/>
      </w:pPr>
      <w:r>
        <w:t>I often wonder about the cowboys we left behind in Santa Fe, their lives cut short in a blaze of gunfire. I don't celebrate their deaths, but I acknowledge them, as part of the brutal tapestry of the West.</w:t>
      </w:r>
    </w:p>
    <w:p>
      <w:pPr>
        <w:autoSpaceDN w:val="0"/>
        <w:autoSpaceDE w:val="0"/>
        <w:widowControl/>
        <w:spacing w:line="264" w:lineRule="exact" w:before="60" w:after="0"/>
        <w:ind w:left="0" w:right="144" w:firstLine="0"/>
        <w:jc w:val="left"/>
      </w:pPr>
      <w:r>
        <w:t>Their demise doesn't define my story, but it certainly shaped it, reminding me of the fleeting nature of life, the importance of cherishing each moment, and the constant need for self-reflection.</w:t>
      </w:r>
    </w:p>
    <w:p>
      <w:pPr>
        <w:autoSpaceDN w:val="0"/>
        <w:autoSpaceDE w:val="0"/>
        <w:widowControl/>
        <w:spacing w:line="264" w:lineRule="exact" w:before="264" w:after="0"/>
        <w:ind w:left="0" w:right="0" w:firstLine="0"/>
        <w:jc w:val="left"/>
      </w:pPr>
      <w:r>
        <w:t>The lessons learned were etched not just in the lines on my face, but in the very soil I tilled. They were woven into the fabric of my existence, a testament to the transformative power of hardship and the enduring strength of the human spirit. The desert, initially a symbol of escape, had become my sanctuary, my home, a place where I had finally found peace, not in the absence of darkness, but in the acceptance of it, the integration of it, the transformation of it into something beautiful and enduring. The setting sun, once a symbol of the end, now signaled the quiet promise of a new dawn.</w:t>
      </w:r>
    </w:p>
    <w:p>
      <w:pPr>
        <w:autoSpaceDN w:val="0"/>
        <w:autoSpaceDE w:val="0"/>
        <w:widowControl/>
        <w:spacing w:line="264" w:lineRule="exact" w:before="58" w:after="0"/>
        <w:ind w:left="0" w:right="0" w:firstLine="0"/>
        <w:jc w:val="left"/>
      </w:pPr>
      <w:r>
        <w:t xml:space="preserve">And in that quiet promise, I found a home. A home built not on dreams of perfection, but on the solid, imperfect foundation of a life lived fully, a life forged in the crucible of experience, a life </w:t>
        <w:br/>
        <w:t>transformed. The desert had whispered its secrets, and I had learned to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countless dusty roads and sun-baked faces I've encountered throughout my life. A special nod to Uncle Jed – his ghost still haunts my tequila dreams, though I suspect he'd approve of the final product. Thanks to those who shared their stories, their secrets, their scars – you know who you are, and some of you probably prefer to remain nameless. To the unnamed bartender in that cantina near Zacatecas who kept the mescal flowing and the gossip sharper, ¡salud! Finally, to those who put up with my rambling tales over the years: your patience, like the desert, is vast and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A selection of period photographs from the era, depicting similar landscapes, clothing styles, and weaponry, can be found online at [website address or QR code]. These images, though not directly related to this narrative, provide a visual context for the described events. Due to the sensitive nature of some of the source material, access is restricted to mature audiences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0" w:firstLine="0"/>
        <w:jc w:val="left"/>
      </w:pPr>
      <w:r>
        <w:t>Mescal: A distilled alcoholic beverage made from the agave plant, favored by those who appreciate a good burn.</w:t>
      </w:r>
    </w:p>
    <w:p>
      <w:pPr>
        <w:autoSpaceDN w:val="0"/>
        <w:autoSpaceDE w:val="0"/>
        <w:widowControl/>
        <w:spacing w:line="258" w:lineRule="exact" w:before="72" w:after="0"/>
        <w:ind w:left="0" w:right="0" w:firstLine="0"/>
        <w:jc w:val="left"/>
      </w:pPr>
      <w:r>
        <w:t>Cantina: A bar, typically found in a Mexican town or village. Often the center of community gossip and intrigue.</w:t>
      </w:r>
    </w:p>
    <w:p>
      <w:pPr>
        <w:autoSpaceDN w:val="0"/>
        <w:autoSpaceDE w:val="0"/>
        <w:widowControl/>
        <w:spacing w:line="260" w:lineRule="exact" w:before="70" w:after="0"/>
        <w:ind w:left="0" w:right="0" w:firstLine="0"/>
        <w:jc w:val="left"/>
      </w:pPr>
      <w:r>
        <w:t>Gringo: A derogatory term for a foreigner, especially an American, in Mexico. Best to avoid using this term unless you intend to get into a situation you might not want.</w:t>
      </w:r>
    </w:p>
    <w:p>
      <w:pPr>
        <w:autoSpaceDN w:val="0"/>
        <w:autoSpaceDE w:val="0"/>
        <w:widowControl/>
        <w:spacing w:line="260" w:lineRule="exact" w:before="68" w:after="0"/>
        <w:ind w:left="0" w:right="144" w:firstLine="0"/>
        <w:jc w:val="left"/>
      </w:pPr>
      <w:r>
        <w:t>Vaquero: A cowboy or herdsman, typically from Mexico. Often a much tougher and more skilled horseman than their American counterparts.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narrative is rooted in personal experience, I've drawn inspiration from numerous historical accounts and oral histories of the American West. Many books have been written about the era, capturing different aspects of the wild and untamed region, from the realities of frontier life to the violent consequences of greed and ambition. Specific titles and authors are not listed here, as the experience itself has been more important than direct scholarly documentation.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The author, a child of the dust and a veteran of various </w:t>
        <w:br/>
        <w:t xml:space="preserve">questionable ventures, prefers to remain anonymous. Let's just say that his life has been a less-than-glamorous rollercoaster ride, </w:t>
        <w:br/>
        <w:t xml:space="preserve">punctuated by moments of breathtaking beauty and shocking </w:t>
        <w:br/>
        <w:t xml:space="preserve">violence. The events in this book, though embellished for dramatic effect, are not too far removed from the harsh realities of a life lived on the fringes of civilization. He currently resides in a remote area, somewhere south of the border, tending to a small plot of land and tending to more questionable ventures in his spare time. He hopes you enjoyed the read, but he certainly doesn't recommend </w:t>
        <w:br/>
        <w:t>emulating any of his choices.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