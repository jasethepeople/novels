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Lady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shadows that whisper secrets, and the saints who dare to listen. This book is dedicated to the countless souls who have walked the tightrope between darkness and light, between guilt and redemption, between the brutal reality of the world and the fragile hope of a better tomorrow. It’s for those who have known the chilling touch of violence, the crushing weight of secrets, and the enduring power of human connection, even in the bleakest of landscapes.</w:t>
      </w:r>
    </w:p>
    <w:p>
      <w:pPr>
        <w:autoSpaceDN w:val="0"/>
        <w:autoSpaceDE w:val="0"/>
        <w:widowControl/>
        <w:spacing w:line="264" w:lineRule="exact" w:before="264" w:after="0"/>
        <w:ind w:left="0" w:right="0" w:firstLine="0"/>
        <w:jc w:val="left"/>
      </w:pPr>
      <w:r>
        <w:t xml:space="preserve">To those who have sought solace in faith, only to find it fractured by hypocrisy and corruption. This story is a testament to the </w:t>
        <w:br/>
        <w:t xml:space="preserve">strength of the human spirit, to the resilience of the soul in the face of overwhelming darkness. It acknowledges the scars that life leaves behind, the wounds that refuse to heal, the ghosts that haunt the edges of our minds. But it also celebrates the capacity for </w:t>
        <w:br/>
        <w:t>forgiveness, for understanding, for the quiet acts of mercy that can illuminate even the darkest corners of the human heart.</w:t>
      </w:r>
    </w:p>
    <w:p>
      <w:pPr>
        <w:autoSpaceDN w:val="0"/>
        <w:autoSpaceDE w:val="0"/>
        <w:widowControl/>
        <w:spacing w:line="264" w:lineRule="exact" w:before="264" w:after="0"/>
        <w:ind w:left="0" w:right="0" w:firstLine="0"/>
        <w:jc w:val="left"/>
      </w:pPr>
      <w:r>
        <w:t xml:space="preserve">To the fallen angels and the struggling saints, to the betrayers and the betrayed, to the hunters and the hunted – this is a story woven from the threads of your experiences. It is a testament to the </w:t>
        <w:br/>
        <w:t>enduring power of hope, a whisper of redemption in the face of overwhelming odds, a reminder that even in the deepest darkness, a flicker of light can still find a way to shine. It is a tribute to the complexity of the human condition, the capacity for both immense cruelty and profound compassion, for both unimaginable evil and unwavering goodness. This book is a dark mirror reflecting the multifaceted nature of our shared existence, and a testament to the enduring power of the human spirit to find its way back from the abyss. For in the end, it is not the absence of darkness that defines us, but the light we find within ourselves to navigate its shadows. This is for you, the unseen, the unheard, the misunderstood – your stories deserve to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Offer</w:t>
      </w:r>
    </w:p>
    <w:p>
      <w:pPr>
        <w:autoSpaceDN w:val="0"/>
        <w:autoSpaceDE w:val="0"/>
        <w:widowControl/>
        <w:spacing w:line="264" w:lineRule="exact" w:before="286" w:after="0"/>
        <w:ind w:left="0" w:right="0" w:firstLine="0"/>
        <w:jc w:val="left"/>
      </w:pPr>
      <w:r>
        <w:t xml:space="preserve">The air hung thick with the scent of stale beer and desperation, a miasma clinging to the nicotine-stained walls of the bar. Shade sat alone, the dim light reflecting in the polished steel of his ever-present pistol. He wasn't a man who frequented such </w:t>
        <w:br/>
        <w:t xml:space="preserve">establishments; the clientele, a motley crew of lowlifes and </w:t>
        <w:br/>
        <w:t xml:space="preserve">informants, usually grated on his nerves. But tonight, the promise of a substantial payday dulled his usual disdain. Across the scarred mahogany table, a crumpled envelope lay open, its contents </w:t>
        <w:br/>
        <w:t>illuminated by the flickering neon sign outside. It was the kind of job that only came along once in a lifetime, or perhaps once in a decade, depending on your luck, and Shade considered himself a man cursed with exceptionally bad luck.</w:t>
      </w:r>
    </w:p>
    <w:p>
      <w:pPr>
        <w:autoSpaceDN w:val="0"/>
        <w:autoSpaceDE w:val="0"/>
        <w:widowControl/>
        <w:spacing w:line="264" w:lineRule="exact" w:before="264" w:after="0"/>
        <w:ind w:left="0" w:right="0" w:firstLine="0"/>
        <w:jc w:val="left"/>
      </w:pPr>
      <w:r>
        <w:t xml:space="preserve">The contract was terse, almost brutal in its brevity. Eliminate Sister Mary. No further details were provided regarding the target, other than a single, grainy photograph—a woman whose face was </w:t>
        <w:br/>
        <w:t xml:space="preserve">partially obscured by a simple veil, her eyes holding a mixture of quiet strength and an unsettling depth. The payment was </w:t>
        <w:br/>
        <w:t xml:space="preserve">staggering, enough to secure his retirement in a secluded haven far removed from the grim realities of his chosen profession. Usually, the more complex the target, the more detail the employer </w:t>
        <w:br/>
        <w:t>provided. The lack of information both intrigued and unsettled him.</w:t>
      </w:r>
    </w:p>
    <w:p>
      <w:pPr>
        <w:autoSpaceDN w:val="0"/>
        <w:autoSpaceDE w:val="0"/>
        <w:widowControl/>
        <w:spacing w:line="264" w:lineRule="exact" w:before="60" w:after="0"/>
        <w:ind w:left="0" w:right="432" w:firstLine="0"/>
        <w:jc w:val="left"/>
      </w:pPr>
      <w:r>
        <w:t>This wasn't a simple contract killing; there was something else, something sinister lurking beneath the surface.</w:t>
      </w:r>
    </w:p>
    <w:p>
      <w:pPr>
        <w:autoSpaceDN w:val="0"/>
        <w:autoSpaceDE w:val="0"/>
        <w:widowControl/>
        <w:spacing w:line="264" w:lineRule="exact" w:before="264" w:after="0"/>
        <w:ind w:left="0" w:right="0" w:firstLine="0"/>
        <w:jc w:val="left"/>
      </w:pPr>
      <w:r>
        <w:t>He ran a calloused thumb across the photograph, tracing the outline of the woman’s face. The scant details didn't deter him. Shade was a professional, a ghost in the shadows, a phantom of death. He didn't ask questions; he took the job, fulfilled the contract, and moved on. But the sheer extravagance of the fee, the anonymity of the client, the mysterious lack of context—it experienced like a carefully laid trap, a puzzle box with a deadly consequence. A shiver traced its way down his spine, despite his outwardly indifferent demeanor. It was this sort of uncertainty that had kept him alive, kept him at the top of his game for so long.</w:t>
      </w:r>
    </w:p>
    <w:p>
      <w:pPr>
        <w:autoSpaceDN w:val="0"/>
        <w:autoSpaceDE w:val="0"/>
        <w:widowControl/>
        <w:spacing w:line="324" w:lineRule="exact" w:before="204" w:after="0"/>
        <w:ind w:left="0" w:right="0" w:firstLine="0"/>
        <w:jc w:val="left"/>
      </w:pPr>
      <w:r>
        <w:t>He tapped the table, the sound echoing slightly in the near-empty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bar. The silence was broken only by the clinking of glasses and the low murmur of conversations from the other corners of the room. He glanced around, his eyes scanning the faces of the patrons—each one a potential threat, a potential betrayal. Years of operating in the shadows had sharpened his senses, making him hyper-aware of every subtle movement, every whispered word. He'd learned to read people, not just their words, but the subtle language of their bodies—a nervous twitch, a hesitant glance, the unconscious clenching of a fist. He was a predator, honed by years of hunting and hunted in equal measure.</w:t>
      </w:r>
    </w:p>
    <w:p>
      <w:pPr>
        <w:autoSpaceDN w:val="0"/>
        <w:autoSpaceDE w:val="0"/>
        <w:widowControl/>
        <w:spacing w:line="264" w:lineRule="exact" w:before="264" w:after="0"/>
        <w:ind w:left="0" w:right="0" w:firstLine="0"/>
        <w:jc w:val="left"/>
      </w:pPr>
      <w:r>
        <w:t xml:space="preserve">The details, when they finally came, were delivered through a back channel – a series of encrypted messages that led him to a coded drop-off. It was a small, leather-bound journal, containing a single entry that added more intrigue to the mission. This was not simply an assassination. Sister Mary, according to this anonymous </w:t>
        <w:br/>
        <w:t>intelligence, held the key to a conspiracy that reached the highest echelons of power within the city, perhaps even beyond. She possessed knowledge that certain influential figures desperately wanted to remain buried, and they were willing to pay a king’s ransom to ensure her silence. The journal revealed a network of corruption, a tangled web of deceit woven within the very fabric of the city’s religious and political structures. It spoke of blackmail, betrayal, and long-buried secrets that were now resurfacing to threaten the powerful elite.</w:t>
      </w:r>
    </w:p>
    <w:p>
      <w:pPr>
        <w:autoSpaceDN w:val="0"/>
        <w:autoSpaceDE w:val="0"/>
        <w:widowControl/>
        <w:spacing w:line="264" w:lineRule="exact" w:before="264" w:after="0"/>
        <w:ind w:left="0" w:right="0" w:firstLine="0"/>
        <w:jc w:val="left"/>
      </w:pPr>
      <w:r>
        <w:t xml:space="preserve">Shade closed the journal, the weight of it feeling almost symbolic in his hands. The killing, initially a simple business transaction, now experienced imbued with a chilling significance. He wasn’t just killing a nun; he was about to wade into a maelstrom of deceit and danger. The city was his hunting ground, and he’d learned to navigate its murky depths. But this was different. This wasn't a straightforward </w:t>
        <w:br/>
        <w:t>assignment; it was a plunge into the heart of a conspiracy that could unravel the city’s delicate balance of power. He realized that this wasn’t just about money anymore; it was about survival, his own and perhaps even hers.</w:t>
      </w:r>
    </w:p>
    <w:p>
      <w:pPr>
        <w:autoSpaceDN w:val="0"/>
        <w:autoSpaceDE w:val="0"/>
        <w:widowControl/>
        <w:spacing w:line="264" w:lineRule="exact" w:before="264" w:after="0"/>
        <w:ind w:left="0" w:right="288" w:firstLine="0"/>
        <w:jc w:val="left"/>
      </w:pPr>
      <w:r>
        <w:t>He took a long, slow sip of his whiskey, the fiery liquid burning a path down his throat. The contract had started as a routine assignment—an opportunity for a large payout. But as he delved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deeper, he found himself drawn into a web of intrigue that experienced almost personal. The anonymity of the client, the sheer volume of the money, and the cryptic nature of the contract all pointed to something far larger than just the elimination of a nun. The game had changed, and so had the stakes.</w:t>
      </w:r>
    </w:p>
    <w:p>
      <w:pPr>
        <w:autoSpaceDN w:val="0"/>
        <w:autoSpaceDE w:val="0"/>
        <w:widowControl/>
        <w:spacing w:line="322" w:lineRule="exact" w:before="206" w:after="0"/>
        <w:ind w:left="0" w:right="0" w:firstLine="0"/>
        <w:jc w:val="left"/>
      </w:pPr>
      <w:r>
        <w:t>This wasn't just a job anymore. This was a war.</w:t>
      </w:r>
    </w:p>
    <w:p>
      <w:pPr>
        <w:autoSpaceDN w:val="0"/>
        <w:autoSpaceDE w:val="0"/>
        <w:widowControl/>
        <w:spacing w:line="264" w:lineRule="exact" w:before="264" w:after="0"/>
        <w:ind w:left="0" w:right="0" w:firstLine="0"/>
        <w:jc w:val="left"/>
      </w:pPr>
      <w:r>
        <w:t xml:space="preserve">The bar's dimly lit interior seemed to amplify the tension, the </w:t>
        <w:br/>
        <w:t xml:space="preserve">silence punctuated only by the rhythmic drip of a leaky faucet and the occasional cough from a nearby patron. He replayed the </w:t>
        <w:br/>
        <w:t xml:space="preserve">information from the journal, each detail strengthening the sense of unease that had settled upon him. Sister Mary wasn’t just some insignificant nun living a life of quiet piety. She was a pawn, a key player in a game of power, influence, and death. And he, the </w:t>
        <w:br/>
        <w:t xml:space="preserve">hunter, had unknowingly become the hunted. He was about to enter a world far removed from the sterile efficiency of his typical </w:t>
        <w:br/>
        <w:t>contracts. This experienced personal.</w:t>
      </w:r>
    </w:p>
    <w:p>
      <w:pPr>
        <w:autoSpaceDN w:val="0"/>
        <w:autoSpaceDE w:val="0"/>
        <w:widowControl/>
        <w:spacing w:line="264" w:lineRule="exact" w:before="264" w:after="0"/>
        <w:ind w:left="0" w:right="0" w:firstLine="0"/>
        <w:jc w:val="left"/>
      </w:pPr>
      <w:r>
        <w:t xml:space="preserve">He experienced a familiar prickle of apprehension. He was used to </w:t>
        <w:br/>
        <w:t xml:space="preserve">navigating the dark underbelly of the city, operating in the </w:t>
        <w:br/>
        <w:t xml:space="preserve">shadows, blending in with the filth and decay. But this was </w:t>
        <w:br/>
        <w:t>different. This felt like a game played on a different level—a game where the rules were unwritten, the players were ruthless, and the stakes were far higher than simply life or death. It was a game he wasn't sure he wanted to play, but the contract, the exorbitant payment, and the ominous intrigue were too tempting to resist. His life was built on calculated risks, and this one, perhaps, was the biggest yet. He stood, smoothing down his jacket, his movements precise and efficient. The whiskey had warmed him, but it had also sharpened his senses, preparing him for the inevitable confrontation to come.</w:t>
      </w:r>
    </w:p>
    <w:p>
      <w:pPr>
        <w:autoSpaceDN w:val="0"/>
        <w:autoSpaceDE w:val="0"/>
        <w:widowControl/>
        <w:spacing w:line="264" w:lineRule="exact" w:before="264" w:after="0"/>
        <w:ind w:left="0" w:right="0" w:firstLine="0"/>
        <w:jc w:val="left"/>
      </w:pPr>
      <w:r>
        <w:t>He left the bar, the chill night air a stark contrast to the smoky interior. The city lights blurred into streaks of color as he walked, the shadows clinging to him like a second skin. He wasn't just a hitman anymore; he was a player in a deadly game. The contract on Sister Mary had opened a door to a world he never knew existed, a world of secrets, corruption, and betrayal. And he was already knee-deep in it. The contract, once a simple transaction,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evolved into something far more complicated, something </w:t>
        <w:br/>
        <w:t>potentially far more dangerous. He had to proceed with caution, for the lines between hunter and hunted were now blurred beyond recognition. He had a contract, a hefty one at that. But the target was unlike any other he'd encountered, and the game was far more complex than anything he'd imagined. The contract was signed, and the game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Sister Marys Profile</w:t>
      </w:r>
    </w:p>
    <w:p>
      <w:pPr>
        <w:autoSpaceDN w:val="0"/>
        <w:autoSpaceDE w:val="0"/>
        <w:widowControl/>
        <w:spacing w:line="264" w:lineRule="exact" w:before="286" w:after="0"/>
        <w:ind w:left="0" w:right="0" w:firstLine="0"/>
        <w:jc w:val="left"/>
      </w:pPr>
      <w:r>
        <w:t>The flickering candlelight cast long, dancing shadows across the rough-hewn wooden floorboards of the convent cell. Sister Mary knelt before a small, worn wooden crucifix, her fingers tracing the faded lines of Christ’s suffering. The silence was broken only by the rhythmic ticking of a grandfather clock in the hallway, each tick a stark reminder of the relentless passage of time. Outside, the city thrummed with a life she had left behind, a life she sometimes still experienced clinging to her like a shroud. But here, within these hallowed walls, she found a fragile peace, a sanctuary from the storm that raged within her soul.</w:t>
      </w:r>
    </w:p>
    <w:p>
      <w:pPr>
        <w:autoSpaceDN w:val="0"/>
        <w:autoSpaceDE w:val="0"/>
        <w:widowControl/>
        <w:spacing w:line="264" w:lineRule="exact" w:before="264" w:after="0"/>
        <w:ind w:left="0" w:right="144" w:firstLine="0"/>
        <w:jc w:val="left"/>
      </w:pPr>
      <w:r>
        <w:t xml:space="preserve">This peace, however, was a carefully constructed illusion, a fragile dam holding back the torrent of memories that threatened to overwhelm her. The image of her younger self, a girl with bright eyes and a mischievous grin, flashed before her. She witnessed herself running through sun-drenched fields, the laughter echoing in her ears, a stark contrast to the hushed solemnity of her current </w:t>
        <w:br/>
        <w:t>existence. But the laughter had faded, replaced by a haunting silence, punctuated by the screams of a past she couldn't escape.</w:t>
      </w:r>
    </w:p>
    <w:p>
      <w:pPr>
        <w:autoSpaceDN w:val="0"/>
        <w:autoSpaceDE w:val="0"/>
        <w:widowControl/>
        <w:spacing w:line="264" w:lineRule="exact" w:before="264" w:after="0"/>
        <w:ind w:left="0" w:right="0" w:firstLine="0"/>
        <w:jc w:val="left"/>
      </w:pPr>
      <w:r>
        <w:t xml:space="preserve">Her childhood had been idyllic at first, a tapestry woven with threads of love and laughter, family warmth and carefree days. But the idyllic façade shattered with the sudden, brutal death of her parents in a car crash that tore through her family like a scythe. The memory was a jagged shard lodged in her heart, a constant, </w:t>
        <w:br/>
        <w:t xml:space="preserve">throbbing pain that never truly subsided. Orphaned and alone, she was sent to live with an aunt and uncle who were less than </w:t>
        <w:br/>
        <w:t>welcoming. Their home, a cold and desolate place, was devoid of warmth or love; their words sharp and cutting like knives. They witnessed her not as a child in need, but as a burden, an unwanted weight.</w:t>
      </w:r>
    </w:p>
    <w:p>
      <w:pPr>
        <w:autoSpaceDN w:val="0"/>
        <w:autoSpaceDE w:val="0"/>
        <w:widowControl/>
        <w:spacing w:line="264" w:lineRule="exact" w:before="264" w:after="0"/>
        <w:ind w:left="0" w:right="144" w:firstLine="0"/>
        <w:jc w:val="left"/>
      </w:pPr>
      <w:r>
        <w:t>The cruelty of their words, the sting of their neglect, had scarred her deeply, shaping her into a wary, quiet child who learned to withdraw into herself, to build an invisible wall around her heart. School offered little respite; she was bullied, ostracized, and left to navigate the harsh realities of a world that seemed determined to crush her spirit. She became a ghost, existing on the periphery,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invisible and unnoticed. The only solace she found was in the whispered prayers, the comforting rituals of the church, a place where she experienced a sense of belonging, a sanctuary from the cold indifference of the outside world.</w:t>
      </w:r>
    </w:p>
    <w:p>
      <w:pPr>
        <w:autoSpaceDN w:val="0"/>
        <w:autoSpaceDE w:val="0"/>
        <w:widowControl/>
        <w:spacing w:line="264" w:lineRule="exact" w:before="264" w:after="0"/>
        <w:ind w:left="0" w:right="0" w:firstLine="0"/>
        <w:jc w:val="left"/>
      </w:pPr>
      <w:r>
        <w:t>The church became her refuge, a beacon of hope in the darkness of her existence. It offered not only solace but purpose, a path to redemption, a chance to escape the shadows of her past. She poured herself into her studies, embracing the spiritual teachings, the comfort of the rituals, and finding solace in the community of believers. The nuns who guided her, who witnessed past her wounded exterior to the strength of her soul, became her surrogate family.</w:t>
      </w:r>
    </w:p>
    <w:p>
      <w:pPr>
        <w:autoSpaceDN w:val="0"/>
        <w:autoSpaceDE w:val="0"/>
        <w:widowControl/>
        <w:spacing w:line="264" w:lineRule="exact" w:before="58" w:after="0"/>
        <w:ind w:left="0" w:right="432" w:firstLine="0"/>
        <w:jc w:val="left"/>
      </w:pPr>
      <w:r>
        <w:t>They nurtured her, guided her, and showed her that even in the darkest of times, hope could endure.</w:t>
      </w:r>
    </w:p>
    <w:p>
      <w:pPr>
        <w:autoSpaceDN w:val="0"/>
        <w:autoSpaceDE w:val="0"/>
        <w:widowControl/>
        <w:spacing w:line="264" w:lineRule="exact" w:before="264" w:after="0"/>
        <w:ind w:left="0" w:right="0" w:firstLine="0"/>
        <w:jc w:val="left"/>
      </w:pPr>
      <w:r>
        <w:t xml:space="preserve">She excelled in her studies, mastering the intricate details of </w:t>
        <w:br/>
        <w:t xml:space="preserve">religious doctrine. Her spiritual growth was astonishing, </w:t>
        <w:br/>
        <w:t>remarkable, and those around her were astounded by her piety. She chose to dedicate her life to God, to a life of service and devotion, a life dedicated to alleviating the suffering of others. The convent offered a structure, a framework for her life, a chance to create a new identity, to leave behind the troubled girl she once was and embrace the path she experienced destined to follow.</w:t>
      </w:r>
    </w:p>
    <w:p>
      <w:pPr>
        <w:autoSpaceDN w:val="0"/>
        <w:autoSpaceDE w:val="0"/>
        <w:widowControl/>
        <w:spacing w:line="264" w:lineRule="exact" w:before="264" w:after="0"/>
        <w:ind w:left="0" w:right="0" w:firstLine="0"/>
        <w:jc w:val="left"/>
      </w:pPr>
      <w:r>
        <w:t>But the past, like a relentless shadow, clung to her. It whispered in her ears, a haunting reminder of the pain she had endured, the losses she had suffered. Sometimes, in the quiet hours of the night, the memories would surge back, threatening to overwhelm her. She would find herself reliving the moments of her childhood, the chilling indifference of her relatives, the cruelty of her bullies. These were the moments that kept her awake at night, the ones that threatened to erode the fragile peace she had so painstakingly constructed.</w:t>
      </w:r>
    </w:p>
    <w:p>
      <w:pPr>
        <w:autoSpaceDN w:val="0"/>
        <w:autoSpaceDE w:val="0"/>
        <w:widowControl/>
        <w:spacing w:line="264" w:lineRule="exact" w:before="264" w:after="0"/>
        <w:ind w:left="0" w:right="0" w:firstLine="0"/>
        <w:jc w:val="left"/>
      </w:pPr>
      <w:r>
        <w:t xml:space="preserve">It was during one such sleepless night that she discovered a hidden talent, a voice that emerged from the depths of her sorrow. She began to write, pouring her emotions, her pain, her experiences into words, creating a secret world where she could explore the </w:t>
        <w:br/>
        <w:t>complexities of her feelings. Her words became her confidantes, her solace, her escape from the harsh reality of her life. In her writings,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she found a means of processing her trauma, of confronting her demons, and of finding a semblance of peace. The act of writing was therapeutic, cathartic, allowing her to channel her pain into a creative outlet.</w:t>
      </w:r>
    </w:p>
    <w:p>
      <w:pPr>
        <w:autoSpaceDN w:val="0"/>
        <w:autoSpaceDE w:val="0"/>
        <w:widowControl/>
        <w:spacing w:line="264" w:lineRule="exact" w:before="264" w:after="0"/>
        <w:ind w:left="0" w:right="0" w:firstLine="0"/>
        <w:jc w:val="left"/>
      </w:pPr>
      <w:r>
        <w:t>Her writing remained strictly personal, her innermost thoughts and feelings. She never intended for anyone to read them – they were her private sanctuary. But years later, when a terrible situation arose, she discovered that the vulnerability and honesty in her writing had inadvertently put her in a dangerous position. Those words, meant only for her private contemplation, had become a weapon that others sought to use against her. She knew that they would stop at nothing to control her and silence her voice forever. Her past, the pain she thought she had left behind, was now being used to manipulate and control her.</w:t>
      </w:r>
    </w:p>
    <w:p>
      <w:pPr>
        <w:autoSpaceDN w:val="0"/>
        <w:autoSpaceDE w:val="0"/>
        <w:widowControl/>
        <w:spacing w:line="264" w:lineRule="exact" w:before="264" w:after="0"/>
        <w:ind w:left="0" w:right="0" w:firstLine="0"/>
        <w:jc w:val="left"/>
      </w:pPr>
      <w:r>
        <w:t xml:space="preserve">The quiet serenity of the convent, once her sanctuary, now experienced like a gilded cage. The very walls that had offered her protection now seemed to close in on her, amplifying her fears. She knew her life was in danger, yet she could not fathom why this was happening, why someone would want her dead. The knowledge was a burden, a weight that pressed down upon her, threatening to crush her spirit. Her past, once buried deep within her, was being resurrected to haunt her, to threaten her very existence. The quiet sanctuary she’d found had become a battleground, a place where the shadows of her past and the looming threat of death had come to a </w:t>
        <w:br/>
        <w:t>dangerous crescendo.</w:t>
      </w:r>
    </w:p>
    <w:p>
      <w:pPr>
        <w:autoSpaceDN w:val="0"/>
        <w:autoSpaceDE w:val="0"/>
        <w:widowControl/>
        <w:spacing w:line="264" w:lineRule="exact" w:before="264" w:after="0"/>
        <w:ind w:left="0" w:right="0" w:firstLine="0"/>
        <w:jc w:val="left"/>
      </w:pPr>
      <w:r>
        <w:t xml:space="preserve">She appeared at the crucifix, the symbol of faith and hope that had sustained her through years of darkness. It was a symbol of </w:t>
        <w:br/>
        <w:t>sacrifice, of redemption, a testament to the enduring power of the human spirit to overcome adversity. Now, as she faced this new and unexpected threat, she wondered if her faith would be enough to carry her through. The contract, the promise of a king's ransom for her life, seemed to stretch out before her like a dark, inescapable abyss. Would she find the strength to confront this new darkness, or would the shadows of her past finally consume her? The weight of her secrets, her past traumas, and the fear for her future pressed down upon her, heavy and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sound of approaching footsteps startled her. She quickly hid her writing, her heart pounding against her ribs like a trapped bird. She appeared towards the door; the approaching footsteps sounded </w:t>
        <w:br/>
        <w:t xml:space="preserve">determined, focused. A wave of fear washed over her, cold and paralyzing. Her sanctuary had been breached. The quietude was gone. She was no longer safe within the convent walls. The </w:t>
        <w:br/>
        <w:t>comforting familiarity of her space now filled with a chilling dread. The quiet sanctuary she sought was gone. The peace she strived for was now replaced with a crippling fear, a fear that was about to become a terrifying reality. The hunter was at the door, and the game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Initial Surveillance</w:t>
      </w:r>
    </w:p>
    <w:p>
      <w:pPr>
        <w:autoSpaceDN w:val="0"/>
        <w:autoSpaceDE w:val="0"/>
        <w:widowControl/>
        <w:spacing w:line="264" w:lineRule="exact" w:before="286" w:after="0"/>
        <w:ind w:left="0" w:right="144" w:firstLine="0"/>
        <w:jc w:val="left"/>
      </w:pPr>
      <w:r>
        <w:t>The city air hung thick and greasy, a miasma of exhaust fumes, cheap cologne, and the lingering scent of stale beer. Shade, his trench coat pulled tight against the chill November wind, blended seamlessly into the urban grit. He preferred the shadows, the anonymity they offered, a cloak of invisibility in the teeming metropolis. He wasn't a ghost, not exactly, but he moved through the city with the same unseen grace, a predator stalking his prey. His target: Sister Mary, a woman cloaked in piety, residing in a sanctuary of serenity—a stark contrast to the brutal landscape he inhabited.</w:t>
      </w:r>
    </w:p>
    <w:p>
      <w:pPr>
        <w:autoSpaceDN w:val="0"/>
        <w:autoSpaceDE w:val="0"/>
        <w:widowControl/>
        <w:spacing w:line="264" w:lineRule="exact" w:before="264" w:after="0"/>
        <w:ind w:left="0" w:right="0" w:firstLine="0"/>
        <w:jc w:val="left"/>
      </w:pPr>
      <w:r>
        <w:t xml:space="preserve">His initial surveillance was meticulous, a slow, deliberate dance of observation. From a distance, he watched the convent, a gothic edifice that seemed to defy the surrounding decay. Its stone walls, weathered by time and the elements, stood as a testament to </w:t>
        <w:br/>
        <w:t>enduring faith, a stark contrast to the transient nature of the lives unfolding around it. He'd chosen a vantage point across the street, a dilapidated building whose boarded-up windows offered a perfect, if somewhat uncomfortable, hideout. The building itself seemed to groan under the weight of neglect, its crumbling facade mirroring the decay he witnessed in the souls of many he'd encountered in his line of work.</w:t>
      </w:r>
    </w:p>
    <w:p>
      <w:pPr>
        <w:autoSpaceDN w:val="0"/>
        <w:autoSpaceDE w:val="0"/>
        <w:widowControl/>
        <w:spacing w:line="264" w:lineRule="exact" w:before="264" w:after="0"/>
        <w:ind w:left="0" w:right="0" w:firstLine="0"/>
        <w:jc w:val="left"/>
      </w:pPr>
      <w:r>
        <w:t>Days bled into nights, the rhythm of his surveillance marked by the changing hues of the sky, the shifting patterns of light and shadow. He watched Sister Mary's routine unfold with clinical precision. He noted the time she left her cell, the precise route she took through the convent grounds, the careful way she tended the small garden, her hands gentle as she pruned the withered roses. He observed the subtle shifts in her expression, the fleeting moments of vulnerability that pierced through her façade of serenity. There was a fragility to her, a haunting melancholy in her eyes, that both intrigued and unsettled him.</w:t>
      </w:r>
    </w:p>
    <w:p>
      <w:pPr>
        <w:autoSpaceDN w:val="0"/>
        <w:autoSpaceDE w:val="0"/>
        <w:widowControl/>
        <w:spacing w:line="264" w:lineRule="exact" w:before="264" w:after="0"/>
        <w:ind w:left="0" w:right="144" w:firstLine="0"/>
        <w:jc w:val="left"/>
      </w:pPr>
      <w:r>
        <w:t>His observations weren't just about her movements; they were about understanding her. He studied the people who visited the convent, the priest who arrived daily for mass, the elderly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who brought baskets of fruit, the children who sometimes played near the wrought-iron gates. He noted their interactions with Sister Mary, searching for clues, for any hint of what made her so </w:t>
        <w:br/>
        <w:t>important, so valuable, that someone would pay a king's ransom for her death. The contract, a crisp, impersonal document, experienced heavy in his pocket—a promise of wealth, a justification for the violence to come.</w:t>
      </w:r>
    </w:p>
    <w:p>
      <w:pPr>
        <w:autoSpaceDN w:val="0"/>
        <w:autoSpaceDE w:val="0"/>
        <w:widowControl/>
        <w:spacing w:line="264" w:lineRule="exact" w:before="266" w:after="0"/>
        <w:ind w:left="0" w:right="0" w:firstLine="0"/>
        <w:jc w:val="left"/>
      </w:pPr>
      <w:r>
        <w:t xml:space="preserve">The city itself became a character in his surveillance, its harsh realities a counterpoint to the convent's tranquil façade. He witnessed the desperation etched on the faces of the homeless huddled in </w:t>
        <w:br/>
        <w:t xml:space="preserve">doorways, the hurried steps of businessmen chasing fleeting </w:t>
        <w:br/>
        <w:t>fortunes, the desperate pleas of addicts scoring their next fix. It was a world of stark contrasts, a tapestry woven with threads of hope and despair, virtue and vice. Shade, a creature of the shadows, existed in the spaces between, a silent observer of the human drama unfolding around him.</w:t>
      </w:r>
    </w:p>
    <w:p>
      <w:pPr>
        <w:autoSpaceDN w:val="0"/>
        <w:autoSpaceDE w:val="0"/>
        <w:widowControl/>
        <w:spacing w:line="264" w:lineRule="exact" w:before="264" w:after="0"/>
        <w:ind w:left="0" w:right="0" w:firstLine="0"/>
        <w:jc w:val="left"/>
      </w:pPr>
      <w:r>
        <w:t xml:space="preserve">He observed Sister Mary's interactions with the other nuns, noting the respect they showed her, the quiet reverence in their eyes. He witnessed the kindness she extended to the poor and the needy who sought refuge at the convent doors. He even witnessed her </w:t>
        <w:br/>
        <w:t xml:space="preserve">comforting a distraught young woman, her words gentle, her touch soothing, a stark contrast to the violence he was prepared to </w:t>
        <w:br/>
        <w:t xml:space="preserve">unleash. It was in these moments, these glimpses of her compassion, that the complexities of his mission began to unravel. The target wasn't just a name on a contract; she was a person, a woman </w:t>
        <w:br/>
        <w:t>capable of both profound sorrow and extraordinary grace.</w:t>
      </w:r>
    </w:p>
    <w:p>
      <w:pPr>
        <w:autoSpaceDN w:val="0"/>
        <w:autoSpaceDE w:val="0"/>
        <w:widowControl/>
        <w:spacing w:line="264" w:lineRule="exact" w:before="264" w:after="0"/>
        <w:ind w:left="0" w:right="0" w:firstLine="0"/>
        <w:jc w:val="left"/>
      </w:pPr>
      <w:r>
        <w:t xml:space="preserve">Evenings were particularly revealing. The convent grounds, cloaked in the shadows of the approaching night, took on a different </w:t>
        <w:br/>
        <w:t>character. The silence was broken only by the distant wail of sirens, the rhythmic clang of a garbage truck emptying its contents, the hushed whispers of the wind rustling through the trees. Sister Mary, often alone, would walk the grounds, her silhouette a stark outline against the moonlit sky. He’d watch her from his vantage point, feeling a strange mixture of fascination and unease. The contract experienced heavier now, a burden he wasn’t entirely sure he wanted to carry.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started to notice inconsistencies, small details that didn't quite fit. Sister Mary's routine, for instance, wasn't always the same. Sometimes she'd stay in her cell longer than usual, other times she'd leave at unexpected hours. There were also the occasional visitors, shadowy figures who arrived late at night, their faces hidden </w:t>
        <w:br/>
        <w:t xml:space="preserve">beneath the cover of darkness. They seemed to be clandestine meetings, hurried and secretive, fueling the growing suspicion that Sister Mary was involved in something far bigger, far more </w:t>
        <w:br/>
        <w:t>dangerous, than he initially imagined.</w:t>
      </w:r>
    </w:p>
    <w:p>
      <w:pPr>
        <w:autoSpaceDN w:val="0"/>
        <w:autoSpaceDE w:val="0"/>
        <w:widowControl/>
        <w:spacing w:line="264" w:lineRule="exact" w:before="264" w:after="0"/>
        <w:ind w:left="0" w:right="0" w:firstLine="0"/>
        <w:jc w:val="left"/>
      </w:pPr>
      <w:r>
        <w:t xml:space="preserve">He began to dig deeper, exploring the city's underbelly, delving into its hidden alleys and shadowy corners. He spoke to informants, underworld contacts, people who lived on the fringes of society, their lives a chaotic tapestry of crime and desperation. He </w:t>
        <w:br/>
        <w:t>discovered whispers, rumors, fragments of information that pieced together a picture of a vast conspiracy, one that involved powerful figures and dangerous secrets. Sister Mary, it seemed, was more than just a nun; she was a pawn in a deadly game, a game with stakes far higher than her life.</w:t>
      </w:r>
    </w:p>
    <w:p>
      <w:pPr>
        <w:autoSpaceDN w:val="0"/>
        <w:autoSpaceDE w:val="0"/>
        <w:widowControl/>
        <w:spacing w:line="264" w:lineRule="exact" w:before="264" w:after="0"/>
        <w:ind w:left="0" w:right="0" w:firstLine="0"/>
        <w:jc w:val="left"/>
      </w:pPr>
      <w:r>
        <w:t>The nights were long, the days even longer. Shade's life was a relentless cycle of surveillance, investigation, and meticulous planning. He experienced the weight of the contract pressing down upon him, a constant reminder of the darkness that lurked within him, the darkness he had embraced for so long. But now, as he observed Sister Mary, as he learned more about her life, about the pain she had endured, the complexities of his task multiplied. The mission he’d accepted, the contract he'd signed, seemed to be less of a simple transaction and more a descent into the heart of a moral labyrinth.</w:t>
      </w:r>
    </w:p>
    <w:p>
      <w:pPr>
        <w:autoSpaceDN w:val="0"/>
        <w:autoSpaceDE w:val="0"/>
        <w:widowControl/>
        <w:spacing w:line="264" w:lineRule="exact" w:before="264" w:after="0"/>
        <w:ind w:left="0" w:right="0" w:firstLine="0"/>
        <w:jc w:val="left"/>
      </w:pPr>
      <w:r>
        <w:t xml:space="preserve">The city, once just a backdrop to his mission, began to feel like a character in its own right. It was a sprawling, chaotic entity, its labyrinthine streets and alleys reflecting the complex, often </w:t>
        <w:br/>
        <w:t>contradictory nature of human existence. The harsh reality of urban life, the constant struggle for survival, mirrored the turmoil within Shade himself. He found himself questioning the motives behind the contract, the justifications he’d built up to justify his actions.</w:t>
      </w:r>
    </w:p>
    <w:p>
      <w:pPr>
        <w:autoSpaceDN w:val="0"/>
        <w:autoSpaceDE w:val="0"/>
        <w:widowControl/>
        <w:spacing w:line="324" w:lineRule="exact" w:before="204" w:after="0"/>
        <w:ind w:left="0" w:right="0" w:firstLine="0"/>
        <w:jc w:val="left"/>
      </w:pPr>
      <w:r>
        <w:t>He started to see himself reflected in the city’s darkness, in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hidden corners, its shadowy inhabitants. He was a product of this city, a creature born from its shadows. But his actions were about to have an impact on one of its more unlikely inhabitants, and that impact was going to change his life forever.</w:t>
      </w:r>
    </w:p>
    <w:p>
      <w:pPr>
        <w:autoSpaceDN w:val="0"/>
        <w:autoSpaceDE w:val="0"/>
        <w:widowControl/>
        <w:spacing w:line="264" w:lineRule="exact" w:before="264" w:after="0"/>
        <w:ind w:left="0" w:right="0" w:firstLine="0"/>
        <w:jc w:val="left"/>
      </w:pPr>
      <w:r>
        <w:t>As the surveillance continued, the line between hunter and hunted blurred. Shade found himself growing increasingly fascinated by Sister Mary, by the enigma she represented. He watched her pray, her face etched with a quiet sorrow, and he couldn't help but feel a strange connection to her. Her life, so different from his own, yet interwoven with it in a way that was both unexpected and deeply unsettling. He was haunted by her, not by her physical presence, but by the strength she possessed, a strength that resonated deep in his own weary soul. The contract, once a clear mandate, was now shrouded in a fog of uncertainty.</w:t>
      </w:r>
    </w:p>
    <w:p>
      <w:pPr>
        <w:autoSpaceDN w:val="0"/>
        <w:autoSpaceDE w:val="0"/>
        <w:widowControl/>
        <w:spacing w:line="264" w:lineRule="exact" w:before="264" w:after="0"/>
        <w:ind w:left="0" w:right="0" w:firstLine="0"/>
        <w:jc w:val="left"/>
      </w:pPr>
      <w:r>
        <w:t>He was aware of the potential consequences of failing to complete the assignment, yet a part of him was reluctant to proceed. His moral compass, long dormant, began to stir, reminding him of the human cost of violence, of the devastating impact his actions could have on an innocent life. The contract was no longer just a job; it was a moral crossroads, a decision that would define the rest of his existence. The weight of his past, of his many violent acts, now seemed trivial compared to the moral quandary he faced. This wasn't just another contract; this was a battle for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Connection</w:t>
      </w:r>
    </w:p>
    <w:p>
      <w:pPr>
        <w:autoSpaceDN w:val="0"/>
        <w:autoSpaceDE w:val="0"/>
        <w:widowControl/>
        <w:spacing w:line="264" w:lineRule="exact" w:before="286" w:after="0"/>
        <w:ind w:left="0" w:right="0" w:firstLine="0"/>
        <w:jc w:val="left"/>
      </w:pPr>
      <w:r>
        <w:t xml:space="preserve">The rain hammered against the grimy windows of his dilapidated hideout, mirroring the relentless pounding in Shade’s head. He hadn’t slept properly in days, the city’s cacophony a constant </w:t>
        <w:br/>
        <w:t>intrusion into his already fractured mind. The contract, a cold, hard weight in his pocket, experienced less like a promise of wealth and more like a shackle binding him to a destiny he wasn’t sure he wanted.</w:t>
      </w:r>
    </w:p>
    <w:p>
      <w:pPr>
        <w:autoSpaceDN w:val="0"/>
        <w:autoSpaceDE w:val="0"/>
        <w:widowControl/>
        <w:spacing w:line="264" w:lineRule="exact" w:before="264" w:after="0"/>
        <w:ind w:left="0" w:right="144" w:firstLine="0"/>
        <w:jc w:val="left"/>
      </w:pPr>
      <w:r>
        <w:t xml:space="preserve">His investigation had unearthed something unexpected, something that resonated deep within the recesses of his own buried </w:t>
        <w:br/>
        <w:t xml:space="preserve">memories. A faded photograph, found tucked inside a discarded diary near the convent, depicted a young girl, no older than ten, with wide, frightened eyes. The girl bore an uncanny resemblance to Sister Mary, her delicate features mirroring the woman Shade now observed from across the street. But it wasn't just the physical resemblance that chilled him; it was the background of the </w:t>
        <w:br/>
        <w:t>photograph, a desolate orphanage, its crumbling brickwork eerily familiar.</w:t>
      </w:r>
    </w:p>
    <w:p>
      <w:pPr>
        <w:autoSpaceDN w:val="0"/>
        <w:autoSpaceDE w:val="0"/>
        <w:widowControl/>
        <w:spacing w:line="264" w:lineRule="exact" w:before="264" w:after="0"/>
        <w:ind w:left="0" w:right="144" w:firstLine="0"/>
        <w:jc w:val="left"/>
      </w:pPr>
      <w:r>
        <w:t xml:space="preserve">A wave of nausea washed over him. The orphanage. He hadn't thought of it in years, hadn't allowed himself to remember the horrors he’d witnessed there as a child, the brutal indifference, the pervasive sense of abandonment. It was a place of shadows and whispered cries, a breeding ground for fear and despair. He’d escaped, clawed his way out of that abyss, leaving behind the fragments of a broken childhood. He’d built a life based on </w:t>
        <w:br/>
        <w:t>calculated violence, a brutal efficiency designed to erase the pain. But the photograph was a ghost from the past, a stark reminder of the life he’d desperately tried to bury.</w:t>
      </w:r>
    </w:p>
    <w:p>
      <w:pPr>
        <w:autoSpaceDN w:val="0"/>
        <w:autoSpaceDE w:val="0"/>
        <w:widowControl/>
        <w:spacing w:line="264" w:lineRule="exact" w:before="264" w:after="0"/>
        <w:ind w:left="0" w:right="144" w:firstLine="0"/>
        <w:jc w:val="left"/>
      </w:pPr>
      <w:r>
        <w:t>The diary, its pages brittle with age, revealed a story of abuse, neglect, and a chilling systematic cruelty that went beyond simple deprivation. The young girl in the photograph, identified as Mary, described the terror she lived through, the physical and emotional scars that time couldn't erase. She wrote of escaping, of finding solace in faith, of dedicating her life to helping others. Her words, filled with a heartbreaking mixture of resilience and sorrow, mirrored a pain Shade knew intimately.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 strange sense of kinship stirred within him, a dark, twisted mirror image reflecting his own tortured past. He hadn't experienced this </w:t>
        <w:br/>
        <w:t xml:space="preserve">connection to anyone in years, a recognition of shared pain that transcended the boundaries of his carefully constructed persona. He was a predator, a creature of the night, yet he found himself </w:t>
        <w:br/>
        <w:t>empathizing with the hunted, a feeling that was both unnerving and strangely comforting.</w:t>
      </w:r>
    </w:p>
    <w:p>
      <w:pPr>
        <w:autoSpaceDN w:val="0"/>
        <w:autoSpaceDE w:val="0"/>
        <w:widowControl/>
        <w:spacing w:line="264" w:lineRule="exact" w:before="266" w:after="0"/>
        <w:ind w:left="0" w:right="0" w:firstLine="0"/>
        <w:jc w:val="left"/>
      </w:pPr>
      <w:r>
        <w:t>The lines between hunter and hunted were becoming increasingly blurred. The contract, once a simple assignment, now experienced like a violation, a transgression against a shared past, a betrayal of a silent pact formed in the desolate halls of the orphanage years ago. He couldn't shake the feeling that he was about to commit a grave act of self-betrayal.</w:t>
      </w:r>
    </w:p>
    <w:p>
      <w:pPr>
        <w:autoSpaceDN w:val="0"/>
        <w:autoSpaceDE w:val="0"/>
        <w:widowControl/>
        <w:spacing w:line="264" w:lineRule="exact" w:before="264" w:after="0"/>
        <w:ind w:left="0" w:right="144" w:firstLine="0"/>
        <w:jc w:val="left"/>
      </w:pPr>
      <w:r>
        <w:t xml:space="preserve">The following days were a blur of conflicting emotions. He </w:t>
        <w:br/>
        <w:t>continued his surveillance, but his focus shifted. He wasn’t just observing Sister Mary’s routine; he was watching her, studying her vulnerabilities, searching for evidence of the woman she was and the woman she had become. He noticed the tremor in her hands as she lit the candles for evening prayers, the subtle hesitation in her steps as she walked the convent grounds. He witnessed the lingering sadness in her eyes, a silent testament to the pain she carried within.</w:t>
      </w:r>
    </w:p>
    <w:p>
      <w:pPr>
        <w:autoSpaceDN w:val="0"/>
        <w:autoSpaceDE w:val="0"/>
        <w:widowControl/>
        <w:spacing w:line="264" w:lineRule="exact" w:before="264" w:after="0"/>
        <w:ind w:left="0" w:right="0" w:firstLine="0"/>
        <w:jc w:val="left"/>
      </w:pPr>
      <w:r>
        <w:t xml:space="preserve">He started collecting information about the orphanage, reaching out to old contacts, people who thrived in the city’s dark underbelly. He discovered that the orphanage had a dark history, a place where powerful figures had used their influence to shield the institution from scrutiny. He learned that Sister Mary’s escape was not </w:t>
        <w:br/>
        <w:t>accidental; it was a calculated act of defiance against an oppressive system, an act that had made her a target. It was the same system, the same network of power, that had commissioned him to kill her.</w:t>
      </w:r>
    </w:p>
    <w:p>
      <w:pPr>
        <w:autoSpaceDN w:val="0"/>
        <w:autoSpaceDE w:val="0"/>
        <w:widowControl/>
        <w:spacing w:line="264" w:lineRule="exact" w:before="60" w:after="0"/>
        <w:ind w:left="0" w:right="288" w:firstLine="0"/>
        <w:jc w:val="left"/>
      </w:pPr>
      <w:r>
        <w:t>He began to unravel a web of corruption that spanned decades, a conspiracy that went far beyond a simple contract.</w:t>
      </w:r>
    </w:p>
    <w:p>
      <w:pPr>
        <w:autoSpaceDN w:val="0"/>
        <w:autoSpaceDE w:val="0"/>
        <w:widowControl/>
        <w:spacing w:line="264" w:lineRule="exact" w:before="264" w:after="0"/>
        <w:ind w:left="0" w:right="288" w:firstLine="0"/>
        <w:jc w:val="left"/>
      </w:pPr>
      <w:r>
        <w:t>He found himself thinking about the figures who’d hired him, the shadowy elite who controlled the city’s hidden levers of power. Their motives were clear; silence Sister Mary before she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reveal the secrets she knew, secrets that could shatter their carefully constructed world. But now, Shade was caught in the middle, torn between his own survival and a growing sense of obligation to a woman he’d once considered nothing more than a target.</w:t>
      </w:r>
    </w:p>
    <w:p>
      <w:pPr>
        <w:autoSpaceDN w:val="0"/>
        <w:autoSpaceDE w:val="0"/>
        <w:widowControl/>
        <w:spacing w:line="264" w:lineRule="exact" w:before="266" w:after="0"/>
        <w:ind w:left="0" w:right="144" w:firstLine="0"/>
        <w:jc w:val="left"/>
      </w:pPr>
      <w:r>
        <w:t>He revisited the dilapidated building where he’d first observed Sister Mary. The rain had intensified, and the wind howled like a tormented soul. Inside, the air was thick with the smell of mildew and decay. He stared out the grimy window, his gaze fixed on the convent across the street. He witnessed Sister Mary tending the garden, her back turned, her silhouette bathed in the ethereal glow of the setting sun.</w:t>
      </w:r>
    </w:p>
    <w:p>
      <w:pPr>
        <w:autoSpaceDN w:val="0"/>
        <w:autoSpaceDE w:val="0"/>
        <w:widowControl/>
        <w:spacing w:line="264" w:lineRule="exact" w:before="264" w:after="0"/>
        <w:ind w:left="0" w:right="144" w:firstLine="0"/>
        <w:jc w:val="left"/>
      </w:pPr>
      <w:r>
        <w:t xml:space="preserve">The contrast between the darkness within him and the grace he witnessed in her was jarring. He was a creature of shadows, hardened by years of violence. But in Sister Mary, he witnessed a </w:t>
        <w:br/>
        <w:t>resilience, a strength that transcended the pain she’d endured. She was a survivor, a beacon of hope in a city consumed by darkness.</w:t>
      </w:r>
    </w:p>
    <w:p>
      <w:pPr>
        <w:autoSpaceDN w:val="0"/>
        <w:autoSpaceDE w:val="0"/>
        <w:widowControl/>
        <w:spacing w:line="264" w:lineRule="exact" w:before="264" w:after="0"/>
        <w:ind w:left="0" w:right="144" w:firstLine="0"/>
        <w:jc w:val="left"/>
      </w:pPr>
      <w:r>
        <w:t xml:space="preserve">The contract experienced heavier now, its weight pressing down on his conscience, a moral burden that threatened to consume him. He wasn’t just a hitman; he was a man grappling with his past, </w:t>
        <w:br/>
        <w:t>wrestling with the consequences of his actions, and struggling to find redemption in a world devoid of mercy. He was connected to Sister Mary in a way he could never have imagined, a bond forged not in friendship, but in shared trauma, a connection that was at once terrifying and profoundly liberating.</w:t>
      </w:r>
    </w:p>
    <w:p>
      <w:pPr>
        <w:autoSpaceDN w:val="0"/>
        <w:autoSpaceDE w:val="0"/>
        <w:widowControl/>
        <w:spacing w:line="264" w:lineRule="exact" w:before="264" w:after="0"/>
        <w:ind w:left="0" w:right="0" w:firstLine="0"/>
        <w:jc w:val="left"/>
      </w:pPr>
      <w:r>
        <w:t>The rain continued its relentless assault, blurring the city into an indistinguishable mass of grey and black. The city’s darkness, once a familiar comfort, now experienced like a suffocating blanket. Shade knew that he was on the brink of a decision that would have profound consequences, a choice that would determine not only his fate, but the fate of Sister Mary. The contract, once a simple job, had become a battle for his soul, a fight against the darkness that had haunted him for so long. He knew, with a certainty that chilled him to the bone, that his past and his future were irrevocably intertwined with the life of the woman he was supposed to kill.</w:t>
      </w:r>
    </w:p>
    <w:p>
      <w:pPr>
        <w:autoSpaceDN w:val="0"/>
        <w:autoSpaceDE w:val="0"/>
        <w:widowControl/>
        <w:spacing w:line="324" w:lineRule="exact" w:before="204" w:after="0"/>
        <w:ind w:left="0" w:right="0" w:firstLine="0"/>
        <w:jc w:val="left"/>
      </w:pPr>
      <w:r>
        <w:t>The weight of his past, the memories of the orphanage,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he’d endured and inflicted, crashed over him in a wave of self-loathing. He appeared at his reflection in the rain-streaked window – a gaunt, haunted figure, a man lost in the labyrinth of his own </w:t>
        <w:br/>
        <w:t xml:space="preserve">making. He was about to make a decision that would change </w:t>
        <w:br/>
        <w:t>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Encounter</w:t>
      </w:r>
    </w:p>
    <w:p>
      <w:pPr>
        <w:autoSpaceDN w:val="0"/>
        <w:autoSpaceDE w:val="0"/>
        <w:widowControl/>
        <w:spacing w:line="264" w:lineRule="exact" w:before="286" w:after="0"/>
        <w:ind w:left="0" w:right="0" w:firstLine="0"/>
        <w:jc w:val="left"/>
      </w:pPr>
      <w:r>
        <w:t>The rain, a relentless curtain of grey, veiled the city in a shroud of anonymity. He watched her from across the street, a shadowy figure melting into the urban grime. Sister Mary, her silhouette framed by the flickering gaslight of a nearby alley, was a fragile porcelain doll in a world of broken glass. She knelt, her hands carefully tending a small patch of defiant wildflowers that stubbornly pushed through the cracked pavement. The contrast between the delicate beauty of the flowers and the harsh reality of their surroundings was stark, a poignant metaphor for her own existence.</w:t>
      </w:r>
    </w:p>
    <w:p>
      <w:pPr>
        <w:autoSpaceDN w:val="0"/>
        <w:autoSpaceDE w:val="0"/>
        <w:widowControl/>
        <w:spacing w:line="264" w:lineRule="exact" w:before="264" w:after="0"/>
        <w:ind w:left="0" w:right="0" w:firstLine="0"/>
        <w:jc w:val="left"/>
      </w:pPr>
      <w:r>
        <w:t>Shade had chosen this spot meticulously. It was a blind alley, barely visible from the main thoroughfare, a place where shadows danced and secrets whispered. He’d been observing her for days, charting her routine, learning her rhythms, anticipating her vulnerabilities.</w:t>
      </w:r>
    </w:p>
    <w:p>
      <w:pPr>
        <w:autoSpaceDN w:val="0"/>
        <w:autoSpaceDE w:val="0"/>
        <w:widowControl/>
        <w:spacing w:line="264" w:lineRule="exact" w:before="60" w:after="0"/>
        <w:ind w:left="0" w:right="288" w:firstLine="0"/>
        <w:jc w:val="left"/>
      </w:pPr>
      <w:r>
        <w:t>But this… this was different. This was a breach of protocol, a reckless deviation from his carefully constructed plan. He hadn't intended to make contact, not yet. But fate, it seemed, had other plans.</w:t>
      </w:r>
    </w:p>
    <w:p>
      <w:pPr>
        <w:autoSpaceDN w:val="0"/>
        <w:autoSpaceDE w:val="0"/>
        <w:widowControl/>
        <w:spacing w:line="264" w:lineRule="exact" w:before="264" w:after="0"/>
        <w:ind w:left="0" w:right="144" w:firstLine="0"/>
        <w:jc w:val="left"/>
      </w:pPr>
      <w:r>
        <w:t>A stray dog, its ribs showing through its matted fur, emerged from the darkness, its whimpers a pathetic counterpoint to the city’s harsh symphony. It approached Sister Mary, its tail tucked low, its eyes pleading. She didn't flinch. Instead, she reached into her worn satchel, producing a small piece of bread. The act was simple, almost insignificant, yet it revealed a profound compassion, a kindness that seemed out of place in this brutal landscape.</w:t>
      </w:r>
    </w:p>
    <w:p>
      <w:pPr>
        <w:autoSpaceDN w:val="0"/>
        <w:autoSpaceDE w:val="0"/>
        <w:widowControl/>
        <w:spacing w:line="264" w:lineRule="exact" w:before="264" w:after="0"/>
        <w:ind w:left="0" w:right="144" w:firstLine="0"/>
        <w:jc w:val="left"/>
      </w:pPr>
      <w:r>
        <w:t xml:space="preserve">As she offered the bread to the dog, a figure emerged from the shadows – a hulking brute, his face obscured by the gloom, his movements menacing. He lurched towards Sister Mary, his </w:t>
        <w:br/>
        <w:t>intentions clear. Shade’s hand instinctively went to the weapon concealed beneath his coat. He was a predator, trained to react, to eliminate threats. But something stopped him. Something beyond his conditioning, something deep within the fractured landscape of his own past.</w:t>
      </w:r>
    </w:p>
    <w:p>
      <w:pPr>
        <w:autoSpaceDN w:val="0"/>
        <w:autoSpaceDE w:val="0"/>
        <w:widowControl/>
        <w:spacing w:line="324" w:lineRule="exact" w:before="204" w:after="0"/>
        <w:ind w:left="0" w:right="0" w:firstLine="0"/>
        <w:jc w:val="center"/>
      </w:pPr>
      <w:r>
        <w:t>He watched, paralyzed, as the brute cornered Sister Mary, his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guttural growl lost in the drumming rain. She didn't scream. She didn't run. She simply stood there, her eyes fixed on the man, an unwavering calm in the face of imminent danger. It was a courage born not of bravado, but of a resilience forged in the crucible of unimaginable hardship. He recognized that strength; it was a familiar ghost from his own haunted past.</w:t>
      </w:r>
    </w:p>
    <w:p>
      <w:pPr>
        <w:autoSpaceDN w:val="0"/>
        <w:autoSpaceDE w:val="0"/>
        <w:widowControl/>
        <w:spacing w:line="264" w:lineRule="exact" w:before="264" w:after="0"/>
        <w:ind w:left="0" w:right="144" w:firstLine="0"/>
        <w:jc w:val="left"/>
      </w:pPr>
      <w:r>
        <w:t>The brute lunged, his hand outstretched. Shade moved, a blur of motion, intercepting the attack. The ensuing struggle was short, brutal, efficient. He disarmed the brute with swift precision, his movements honed by years of experience, his strength a terrifying testament to his dark profession. The man crumpled to the ground, his whimpers swallowed by the rain.</w:t>
      </w:r>
    </w:p>
    <w:p>
      <w:pPr>
        <w:autoSpaceDN w:val="0"/>
        <w:autoSpaceDE w:val="0"/>
        <w:widowControl/>
        <w:spacing w:line="264" w:lineRule="exact" w:before="264" w:after="0"/>
        <w:ind w:left="0" w:right="0" w:firstLine="0"/>
        <w:jc w:val="left"/>
      </w:pPr>
      <w:r>
        <w:t>Sister Mary stood there, her breath ragged, her eyes wide with shock and fear. He could see the tremor in her hands, a testament to the adrenaline still coursing through her veins. But beneath the fear, he witnessed something else – a flicker of recognition, a shared understanding that transcended the violence that had just occurred.</w:t>
      </w:r>
    </w:p>
    <w:p>
      <w:pPr>
        <w:autoSpaceDN w:val="0"/>
        <w:autoSpaceDE w:val="0"/>
        <w:widowControl/>
        <w:spacing w:line="264" w:lineRule="exact" w:before="264" w:after="0"/>
        <w:ind w:left="0" w:right="0" w:firstLine="0"/>
        <w:jc w:val="left"/>
      </w:pPr>
      <w:r>
        <w:t>For a long moment, they were locked in a silent standoff, the only sound the relentless drumming of the rain. The air crackled with an unspoken tension, a silent acknowledgment of their shared trauma, their intertwined destinies. He’d been prepared to kill her, to erase her from existence. Instead, he’d saved her, an act of defiance against the contract, a rebellion against the very core of his being.</w:t>
      </w:r>
    </w:p>
    <w:p>
      <w:pPr>
        <w:autoSpaceDN w:val="0"/>
        <w:autoSpaceDE w:val="0"/>
        <w:widowControl/>
        <w:spacing w:line="264" w:lineRule="exact" w:before="264" w:after="0"/>
        <w:ind w:left="0" w:right="0" w:firstLine="0"/>
        <w:jc w:val="left"/>
      </w:pPr>
      <w:r>
        <w:t>“Thank you,” she whispered, her voice barely audible above the storm. Her words were simple, yet they carried the weight of unspoken gratitude, a profound recognition of the act that had just transpired. He stared at her, his usual detachment momentarily shattered. He could see the fear in her eyes, but also something else– a faint glimmer of hope, a trust he hadn't earned, a connection he hadn't anticipated.</w:t>
      </w:r>
    </w:p>
    <w:p>
      <w:pPr>
        <w:autoSpaceDN w:val="0"/>
        <w:autoSpaceDE w:val="0"/>
        <w:widowControl/>
        <w:spacing w:line="264" w:lineRule="exact" w:before="264" w:after="0"/>
        <w:ind w:left="0" w:right="0" w:firstLine="0"/>
        <w:jc w:val="left"/>
      </w:pPr>
      <w:r>
        <w:t>He didn’t answer. He couldn’t. His throat experienced constricted, his past experiences welling up. Words failed him, a rare occurrence in a life built on manipulating and controlling others. The contract, the reason for his presence, felt inconsequential now, dwarfed by the unexpected complexity of the situation. The lines between hunter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and hunted had completely dissolved, replaced by a strange, unsettling connection.</w:t>
      </w:r>
    </w:p>
    <w:p>
      <w:pPr>
        <w:autoSpaceDN w:val="0"/>
        <w:autoSpaceDE w:val="0"/>
        <w:widowControl/>
        <w:spacing w:line="264" w:lineRule="exact" w:before="264" w:after="0"/>
        <w:ind w:left="0" w:right="0" w:firstLine="0"/>
        <w:jc w:val="left"/>
      </w:pPr>
      <w:r>
        <w:t>The rain continued its assault, washing away the blood, erasing the evidence of the violence. The alley, once a scene of aggression, was now returning to its usual state of desolate quietude. He appeared at Sister Mary, her eyes reflecting the city’s dark secrets, secrets he was now inextricably bound to.</w:t>
      </w:r>
    </w:p>
    <w:p>
      <w:pPr>
        <w:autoSpaceDN w:val="0"/>
        <w:autoSpaceDE w:val="0"/>
        <w:widowControl/>
        <w:spacing w:line="264" w:lineRule="exact" w:before="264" w:after="0"/>
        <w:ind w:left="0" w:right="0" w:firstLine="0"/>
        <w:jc w:val="left"/>
      </w:pPr>
      <w:r>
        <w:t>He knew that this encounter, this unexpected intervention, would irrevocably change the course of events. The contract, once a clear-cut directive, was now a labyrinth of moral dilemmas, a minefield of conflicting emotions. He was no longer just a hitman; he was a man grappling with a past he couldn't escape, a future he couldn't predict, and a connection he couldn't explain. He was trapped in a web of his own making, entangled with a woman whose secrets could destroy him, a woman he had been sent to kill, a woman he had just saved. And the rain, the ever-present witness, continued to fall, washing away the blood, obscuring the truth, and highlighting the uncertainty of what would come next. The city, draped in darkness, held its breath, awaiting the next chapter in this grim saga.</w:t>
      </w:r>
    </w:p>
    <w:p>
      <w:pPr>
        <w:autoSpaceDN w:val="0"/>
        <w:autoSpaceDE w:val="0"/>
        <w:widowControl/>
        <w:spacing w:line="264" w:lineRule="exact" w:before="264" w:after="0"/>
        <w:ind w:left="0" w:right="0" w:firstLine="0"/>
        <w:jc w:val="left"/>
      </w:pPr>
      <w:r>
        <w:t xml:space="preserve">The silence between them stretched, heavy with unspoken thoughts and the shared weight of their harrowing experiences. He witnessed the fear in her eyes, yet also a flicker of something else - a cautious curiosity, perhaps even a tentative hope. He wondered if she </w:t>
        <w:br/>
        <w:t>recognized the depth of his own darkness, the extent of the turmoil raging within him. The years of violence, the calculated brutality, the self-imposed exile from human connection – it all seemed to be coalescing into a strange, unsettling empathy.</w:t>
      </w:r>
    </w:p>
    <w:p>
      <w:pPr>
        <w:autoSpaceDN w:val="0"/>
        <w:autoSpaceDE w:val="0"/>
        <w:widowControl/>
        <w:spacing w:line="264" w:lineRule="exact" w:before="264" w:after="0"/>
        <w:ind w:left="0" w:right="0" w:firstLine="0"/>
        <w:jc w:val="left"/>
      </w:pPr>
      <w:r>
        <w:t xml:space="preserve">He searched for the right words, words that could bridge the chasm between their two worlds, words that could somehow convey the turmoil inside him. But the words failed him. He had spent a </w:t>
        <w:br/>
        <w:t>lifetime mastering the art of manipulation, of control, of silent execution. Now, faced with genuine human connection, he was rendered speechless. The silence hung heavy, a stark contrast to the ceaseless drone of the city around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reached into his pocket, the contract still a cold, hard weight against his palm. He appeared at it, then at Sister Mary. The decision weighed heavily upon him, a burden almost too heavy to bear. He was caught in a paradox, a tangled web of conflicting loyalties and moral ambiguities. He was a creature of darkness, yet he was drawn to her light, an undeniable force pulling him towards a path he had never considered.</w:t>
      </w:r>
    </w:p>
    <w:p>
      <w:pPr>
        <w:autoSpaceDN w:val="0"/>
        <w:autoSpaceDE w:val="0"/>
        <w:widowControl/>
        <w:spacing w:line="264" w:lineRule="exact" w:before="264" w:after="0"/>
        <w:ind w:left="0" w:right="0" w:firstLine="0"/>
        <w:jc w:val="left"/>
      </w:pPr>
      <w:r>
        <w:t xml:space="preserve">The rain, a constant, relentless presence, seemed to mirror the turmoil within him. It washed over them both, a symbol of </w:t>
        <w:br/>
        <w:t>cleansing, of the possibility of renewal, of the elusive hope of redemption. He appeared at Sister Mary again, and for the first time, he witnessed not a target, but a fellow survivor, a kindred spirit in a sea of darkness. The contract, the city, the weight of his past – all of it faded into the background, dwarfed by the unexpected, profound connection that had just been forged. The darkness was still there, lurking in the shadows, but now it was countered by a glimmer of something new, something unexpected, something possibly, just possibly, good. The game had changed. The hunt was over. The real battle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Shades Backstory</w:t>
      </w:r>
    </w:p>
    <w:p>
      <w:pPr>
        <w:autoSpaceDN w:val="0"/>
        <w:autoSpaceDE w:val="0"/>
        <w:widowControl/>
        <w:spacing w:line="264" w:lineRule="exact" w:before="286" w:after="0"/>
        <w:ind w:left="0" w:right="0" w:firstLine="0"/>
        <w:jc w:val="left"/>
      </w:pPr>
      <w:r>
        <w:t xml:space="preserve">The rain, a relentless percussion against the corrugated iron roof, echoed the relentless rhythm of his heartbeat. He was seven, maybe eight, small enough to slip unnoticed through the gaps in the </w:t>
        <w:br/>
        <w:t>crumbling brick walls of the tenement buildings that clawed at the bruised sky. The air hung thick with the stench of decay – rotting garbage, damp earth, and the acrid bite of cheap, illicit gin. This was his world, a labyrinth of shadows where survival was a daily battle fought tooth and nail.</w:t>
      </w:r>
    </w:p>
    <w:p>
      <w:pPr>
        <w:autoSpaceDN w:val="0"/>
        <w:autoSpaceDE w:val="0"/>
        <w:widowControl/>
        <w:spacing w:line="264" w:lineRule="exact" w:before="264" w:after="0"/>
        <w:ind w:left="0" w:right="0" w:firstLine="0"/>
        <w:jc w:val="left"/>
      </w:pPr>
      <w:r>
        <w:t xml:space="preserve">His name, then, wasn’t Shade. It was a forgotten whisper, a name lost in the chaotic symphony of violence that defined his childhood. He remembers only fragments, shards of memory piercing the fog of trauma – the hollow ache of hunger, the chilling silence after the screams, the ever-present fear that coiled in his gut like a venomous snake. His mother, a gaunt figure etched with the lines of despair, was a flickering candle in the storm, her light barely enough to illuminate the suffocating darkness that surrounded them. She did what she could, scavenging for scraps, bartering her meager </w:t>
        <w:br/>
        <w:t>possessions, her body, for the barest necessities. But it was never enough. The cold seeped into their bones, the hunger gnawed at their bellies, and the fear… the fear was a constant, suffocating presence.</w:t>
      </w:r>
    </w:p>
    <w:p>
      <w:pPr>
        <w:autoSpaceDN w:val="0"/>
        <w:autoSpaceDE w:val="0"/>
        <w:widowControl/>
        <w:spacing w:line="264" w:lineRule="exact" w:before="264" w:after="0"/>
        <w:ind w:left="0" w:right="0" w:firstLine="0"/>
        <w:jc w:val="left"/>
      </w:pPr>
      <w:r>
        <w:t xml:space="preserve">The alleyways were his playground, a treacherous landscape where children learned to fight before they learned to read, where loyalty was a fleeting commodity, and survival was the only rule. He </w:t>
        <w:br/>
        <w:t xml:space="preserve">remembers the fights, brutal skirmishes over scraps of food, scraps of dignity, scraps of hope. He remembers the blood, the taste of iron mingling with the grime and the dust. He remembers the faces, the cold, hard eyes of those who had nothing left to lose, and the </w:t>
        <w:br/>
        <w:t>desperate, pleading eyes of those who were already lost.</w:t>
      </w:r>
    </w:p>
    <w:p>
      <w:pPr>
        <w:autoSpaceDN w:val="0"/>
        <w:autoSpaceDE w:val="0"/>
        <w:widowControl/>
        <w:spacing w:line="264" w:lineRule="exact" w:before="264" w:after="0"/>
        <w:ind w:left="0" w:right="144" w:firstLine="0"/>
        <w:jc w:val="left"/>
      </w:pPr>
      <w:r>
        <w:t xml:space="preserve">One night, the violence escalated. He doesn't remember the </w:t>
        <w:br/>
        <w:t>specifics, only the chaos – the shouting, the shattering glass, the metallic clang of a weapon. He remembers hiding, shivering in the shadows, his small body pressed against the cold, damp brick. He remembers the screams, his mother's screams, piercing the night,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sound that would forever echo in the darkest recesses of his </w:t>
        <w:br/>
        <w:t>memory. When the silence finally fell, it was a silence heavier than any sound, a silence pregnant with loss, a silence that irrevocably shaped the man he would become.</w:t>
      </w:r>
    </w:p>
    <w:p>
      <w:pPr>
        <w:autoSpaceDN w:val="0"/>
        <w:autoSpaceDE w:val="0"/>
        <w:widowControl/>
        <w:spacing w:line="264" w:lineRule="exact" w:before="266" w:after="0"/>
        <w:ind w:left="0" w:right="0" w:firstLine="0"/>
        <w:jc w:val="left"/>
      </w:pPr>
      <w:r>
        <w:t xml:space="preserve">He found her later, slumped against the wall, her eyes glazed over, her breath shallow and ragged. The blood… the blood was </w:t>
        <w:br/>
        <w:t xml:space="preserve">everywhere, staining the rough brick, staining his clothes, staining his soul. He didn’t cry. Tears were a luxury he couldn't afford. He simply stared, his young mind struggling to comprehend the horror that unfolded before him. The world, already a bleak and </w:t>
        <w:br/>
        <w:t>unforgiving landscape, had become even more desolate. Hope, a fragile flower, had been crushed beneath the heel of violence.</w:t>
      </w:r>
    </w:p>
    <w:p>
      <w:pPr>
        <w:autoSpaceDN w:val="0"/>
        <w:autoSpaceDE w:val="0"/>
        <w:widowControl/>
        <w:spacing w:line="264" w:lineRule="exact" w:before="264" w:after="0"/>
        <w:ind w:left="0" w:right="0" w:firstLine="0"/>
        <w:jc w:val="left"/>
      </w:pPr>
      <w:r>
        <w:t>He learned to survive. He learned to fight. He learned to kill. The streets became his teacher, his mentor, his brutal master. He honed his skills, transforming his fear and his rage into a weapon of survival. He became a ghost, a phantom moving through the shadows, a shadow himself, blending into the grim tapestry of the city's underbelly. He learned to anticipate, to strike with ruthless efficiency, to leave no trace.</w:t>
      </w:r>
    </w:p>
    <w:p>
      <w:pPr>
        <w:autoSpaceDN w:val="0"/>
        <w:autoSpaceDE w:val="0"/>
        <w:widowControl/>
        <w:spacing w:line="264" w:lineRule="exact" w:before="264" w:after="0"/>
        <w:ind w:left="0" w:right="0" w:firstLine="0"/>
        <w:jc w:val="left"/>
      </w:pPr>
      <w:r>
        <w:t>The violence wasn’t just a means of survival; it became a necessity, a way of life. It was the currency of the streets, the language of the underworld. He witnessed unspeakable acts, participated in them, became one with them. The line between right and wrong blurred, dissolved into the murky swamp of his existence. Morality was a luxury he couldn't afford. His only compass was survival, his only goal to remain alive, to remain unseen.</w:t>
      </w:r>
    </w:p>
    <w:p>
      <w:pPr>
        <w:autoSpaceDN w:val="0"/>
        <w:autoSpaceDE w:val="0"/>
        <w:widowControl/>
        <w:spacing w:line="264" w:lineRule="exact" w:before="264" w:after="0"/>
        <w:ind w:left="0" w:right="0" w:firstLine="0"/>
        <w:jc w:val="left"/>
      </w:pPr>
      <w:r>
        <w:t xml:space="preserve">He learned to manipulate, to control, to use his skills to his </w:t>
        <w:br/>
        <w:t>advantage. He became a tool, a weapon wielded by others, his actions dictated by the whims of those who held power. He was a shadow, always lurking in the periphery, always observing, always waiting for the opportune moment to strike. He carried the weight of his past like a physical burden, a crushing weight that threatened to consume him. But he carried it. He had to. It was all he had.</w:t>
      </w:r>
    </w:p>
    <w:p>
      <w:pPr>
        <w:autoSpaceDN w:val="0"/>
        <w:autoSpaceDE w:val="0"/>
        <w:widowControl/>
        <w:spacing w:line="264" w:lineRule="exact" w:before="264" w:after="0"/>
        <w:ind w:left="0" w:right="0" w:firstLine="0"/>
        <w:jc w:val="left"/>
      </w:pPr>
      <w:r>
        <w:t>Years blurred into a relentless cycle of violence, survival, and self-preservation. Each kill was a step deeper into the darkness, each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violence a tightening knot around his soul. He became a master of deception, a chameleon blending into the shadows, his identity as fragmented and shattered as the broken glass that littered the streets of his childhood. He became Shade. The name, a cold, hard label, fit him perfectly. It was a mask, a shield, a means of </w:t>
        <w:br/>
        <w:t>separating himself from the boy who once stood beside his dying mother, a boy who had lost everything.</w:t>
      </w:r>
    </w:p>
    <w:p>
      <w:pPr>
        <w:autoSpaceDN w:val="0"/>
        <w:autoSpaceDE w:val="0"/>
        <w:widowControl/>
        <w:spacing w:line="264" w:lineRule="exact" w:before="264" w:after="0"/>
        <w:ind w:left="0" w:right="0" w:firstLine="0"/>
        <w:jc w:val="left"/>
      </w:pPr>
      <w:r>
        <w:t xml:space="preserve">The contract with Sister Mary was just another job. He approached it with his usual clinical detachment, his focus laser-sharp, his resolve unwavering. But the encounter in the alley… it had stirred something within him, a faint echo of a forgotten humanity. He had saved her, an act of defiance against his nature, against his past. But the memory of the blood, the echoing screams of his mother, the years of brutal violence – these were indelible marks etched into his soul, reminders of the darkness that still clung to him, the darkness he could never fully escape. The contract, now, experienced different. It felt… personal. His past was chasing him, haunting him, whispering promises of redemption and threats of utter annihilation. And he was about to confront that past, head on. The rain continued to fall, a silent witness to the storm brewing within. The city lights </w:t>
        <w:br/>
        <w:t>reflected in his eyes, twin pools of darkness illuminated by a flicker, just a flicker, of uncertain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Marys Trauma</w:t>
      </w:r>
    </w:p>
    <w:p>
      <w:pPr>
        <w:autoSpaceDN w:val="0"/>
        <w:autoSpaceDE w:val="0"/>
        <w:widowControl/>
        <w:spacing w:line="264" w:lineRule="exact" w:before="286" w:after="0"/>
        <w:ind w:left="0" w:right="0" w:firstLine="0"/>
        <w:jc w:val="left"/>
      </w:pPr>
      <w:r>
        <w:t>The chipped paint of the convent wall experienced cold against her cheek as Mary knelt, the rosary beads slipping through her numb fingers. The rhythmic clicking was a counterpoint to the frantic hammering of her heart, a rhythm that had haunted her since the day the storm had swept away her innocence. The convent, a sanctuary to many, was a gilded cage for her, a place of refuge and yet a constant, suffocating reminder of the life she had left behind.</w:t>
      </w:r>
    </w:p>
    <w:p>
      <w:pPr>
        <w:autoSpaceDN w:val="0"/>
        <w:autoSpaceDE w:val="0"/>
        <w:widowControl/>
        <w:spacing w:line="264" w:lineRule="exact" w:before="264" w:after="0"/>
        <w:ind w:left="0" w:right="0" w:firstLine="0"/>
        <w:jc w:val="left"/>
      </w:pPr>
      <w:r>
        <w:t xml:space="preserve">The storm hadn't been a meteorological event; it had been a </w:t>
        <w:br/>
        <w:t xml:space="preserve">tempest in her soul, a cataclysm that had ripped her life apart. She was only ten, a wisp of a girl with eyes that held the vast, </w:t>
        <w:br/>
        <w:t xml:space="preserve">unknowable depths of an ocean. Her family, a small cluster of warmth in a world often brutal and unforgiving, had been farmers, their lives tethered to the rhythm of the seasons, the turning of the earth. Their small farm, nestled in a valley cradled by rolling hills, had been their haven, a place of simple joys and quiet contentment. Her mother, with hands roughened by toil but soft with love, had taught her the names of the wildflowers, the songs of the birds, and the secrets whispered by the ancient trees. Her father, a man </w:t>
        <w:br/>
        <w:t>weathered by the sun and etched with the lines of hardship, had taught her the value of hard work, the dignity of honest labor, and the unwavering strength of faith.</w:t>
      </w:r>
    </w:p>
    <w:p>
      <w:pPr>
        <w:autoSpaceDN w:val="0"/>
        <w:autoSpaceDE w:val="0"/>
        <w:widowControl/>
        <w:spacing w:line="264" w:lineRule="exact" w:before="264" w:after="0"/>
        <w:ind w:left="0" w:right="0" w:firstLine="0"/>
        <w:jc w:val="left"/>
      </w:pPr>
      <w:r>
        <w:t>Then came the storm – not the gentle rain that nourished the land, but a violent, unforgiving deluge that swept away everything she held dear. It started subtly, a slow erosion of trust, a creeping shadow of doubt that insinuated itself into the fabric of her life. Her father, once her protector, became distant, his eyes clouded with a sorrow she didn't understand. His hands, once calloused from working the land, began to tremble. The whispers started then, furtive conversations in hushed tones, glances exchanged in the shadows, a growing sense of unease that settled heavily in the air like a shroud. He was losing his land, losing his livelihood, slowly succumbing to a silent despair.</w:t>
      </w:r>
    </w:p>
    <w:p>
      <w:pPr>
        <w:autoSpaceDN w:val="0"/>
        <w:autoSpaceDE w:val="0"/>
        <w:widowControl/>
        <w:spacing w:line="264" w:lineRule="exact" w:before="264" w:after="0"/>
        <w:ind w:left="0" w:right="0" w:firstLine="0"/>
        <w:jc w:val="left"/>
      </w:pPr>
      <w:r>
        <w:t>The whispers became accusations. The shadows lengthened, turning into menacing figures that stalked her family’s fragile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There were threats, veiled and then unveiled, promises of </w:t>
        <w:br/>
        <w:t>protection that came with strings attached, strings that tightened around her family's already precarious throat. Her father, desperate to save their home, their livelihood, had made a pact with the devil, trading his soul for a temporary reprieve.</w:t>
      </w:r>
    </w:p>
    <w:p>
      <w:pPr>
        <w:autoSpaceDN w:val="0"/>
        <w:autoSpaceDE w:val="0"/>
        <w:widowControl/>
        <w:spacing w:line="264" w:lineRule="exact" w:before="266" w:after="0"/>
        <w:ind w:left="0" w:right="0" w:firstLine="0"/>
        <w:jc w:val="left"/>
      </w:pPr>
      <w:r>
        <w:t xml:space="preserve">She remembered the night vividly, the sky clawing with angry fingers of lightning, mirroring the chaos that erupted within their humble home. The air crackled with tension, heavy with unspoken accusations and the metallic tang of fear. The argument, vicious and unforgiving, escalated into something far more sinister, leaving her cowering in the shadows, her small body trembling. She had </w:t>
        <w:br/>
        <w:t>witnessed the darkness, the raw, brutal force of desperation, the collapse of trust and decency. The violence that followed was a relentless maelstrom, a storm of unimaginable proportions. The memories were fragmented, chaotic, a kaleidoscope of horrific images that haunted her waking hours and invaded her dreams.</w:t>
      </w:r>
    </w:p>
    <w:p>
      <w:pPr>
        <w:autoSpaceDN w:val="0"/>
        <w:autoSpaceDE w:val="0"/>
        <w:widowControl/>
        <w:spacing w:line="264" w:lineRule="exact" w:before="264" w:after="0"/>
        <w:ind w:left="0" w:right="0" w:firstLine="0"/>
        <w:jc w:val="left"/>
      </w:pPr>
      <w:r>
        <w:t>Her father, his eyes wild with despair and a desperate, misplaced hope, had turned on her mother, his misplaced anger consuming him. She remembered the screams, her mother’s desperate pleas for mercy, fading into a strangled gasp that echoed in her mind like a death knell. The image of her mother, her body twisted and broken, her eyes staring blankly at the unforgiving ceiling, was seared into Mary’s memory, an indelible scar on her soul. She had run, fleeing into the storm, the rain washing away the blood and the screams, but not the images, not the memory.</w:t>
      </w:r>
    </w:p>
    <w:p>
      <w:pPr>
        <w:autoSpaceDN w:val="0"/>
        <w:autoSpaceDE w:val="0"/>
        <w:widowControl/>
        <w:spacing w:line="264" w:lineRule="exact" w:before="264" w:after="0"/>
        <w:ind w:left="0" w:right="0" w:firstLine="0"/>
        <w:jc w:val="left"/>
      </w:pPr>
      <w:r>
        <w:t xml:space="preserve">She had found refuge in the convent, a place of solace and yet a prison of her own making. The nuns, compassionate and yet distant, had taken her in, offering her a life free from the brutality of the world she had left behind. But the sanctuary was a deceptive </w:t>
        <w:br/>
        <w:t>façade. The walls of the convent, painted in calming pastels, seemed to pulsate with the memory of the storm, her past casting a long shadow over her present.</w:t>
      </w:r>
    </w:p>
    <w:p>
      <w:pPr>
        <w:autoSpaceDN w:val="0"/>
        <w:autoSpaceDE w:val="0"/>
        <w:widowControl/>
        <w:spacing w:line="264" w:lineRule="exact" w:before="264" w:after="0"/>
        <w:ind w:left="0" w:right="144" w:firstLine="0"/>
        <w:jc w:val="left"/>
      </w:pPr>
      <w:r>
        <w:t>The prayers, the hymns, the rituals – they were attempts to wash away the stain of her past, to cleanse her soul, to find redemption.</w:t>
      </w:r>
    </w:p>
    <w:p>
      <w:pPr>
        <w:autoSpaceDN w:val="0"/>
        <w:autoSpaceDE w:val="0"/>
        <w:widowControl/>
        <w:spacing w:line="264" w:lineRule="exact" w:before="60" w:after="0"/>
        <w:ind w:left="0" w:right="0" w:firstLine="0"/>
        <w:jc w:val="left"/>
      </w:pPr>
      <w:r>
        <w:t>But the shadows persisted, refusing to be banished, whispering insidious doubts and gnawing at her faith. The guilt was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companion, a relentless tormentor that plagued her every waking moment. The vows of poverty, chastity, and obedience were supposed to be a balm for her tormented soul but they were, in reality, a self-imposed penance, a desperate attempt to atone for sins she hadn't committed, but for which she carried the immense burden of guilt.</w:t>
      </w:r>
    </w:p>
    <w:p>
      <w:pPr>
        <w:autoSpaceDN w:val="0"/>
        <w:autoSpaceDE w:val="0"/>
        <w:widowControl/>
        <w:spacing w:line="264" w:lineRule="exact" w:before="264" w:after="0"/>
        <w:ind w:left="0" w:right="0" w:firstLine="0"/>
        <w:jc w:val="left"/>
      </w:pPr>
      <w:r>
        <w:t xml:space="preserve">Sleep offered no respite. Her dreams were a swirling vortex of violence and despair, where the storm raged on, an unrelenting tempest that tossed her between the shattered remnants of her past and the bleak realities of her present. The faces of her parents haunted her, their eyes filled with reproach, their silence more deafening than any scream. She tried to find solace in God, but even His mercy experienced elusive, His forgiveness a distant, unattainable </w:t>
        <w:br/>
        <w:t>dream. The convent, her supposed haven, had become a labyrinth of guilt and self-recrimination.</w:t>
      </w:r>
    </w:p>
    <w:p>
      <w:pPr>
        <w:autoSpaceDN w:val="0"/>
        <w:autoSpaceDE w:val="0"/>
        <w:widowControl/>
        <w:spacing w:line="264" w:lineRule="exact" w:before="264" w:after="0"/>
        <w:ind w:left="0" w:right="144" w:firstLine="0"/>
        <w:jc w:val="left"/>
      </w:pPr>
      <w:r>
        <w:t>The only peace she found was in the quiet solitude of the chapel, surrounded by the flickering candlelight and the hushed reverence of the other nuns. But even in that sacred space, the memories would surface, relentless and unforgiving, reminding her of the storm that had swept away her innocence, leaving her adrift in a sea of despair. The rosary beads were her only comfort, their rhythmic clicking a constant, soothing mantra that helped her navigate the treacherous currents of her grief.</w:t>
      </w:r>
    </w:p>
    <w:p>
      <w:pPr>
        <w:autoSpaceDN w:val="0"/>
        <w:autoSpaceDE w:val="0"/>
        <w:widowControl/>
        <w:spacing w:line="264" w:lineRule="exact" w:before="264" w:after="0"/>
        <w:ind w:left="0" w:right="0" w:firstLine="0"/>
        <w:jc w:val="left"/>
      </w:pPr>
      <w:r>
        <w:t xml:space="preserve">She prayed for forgiveness, not only for herself, but for her father, for the man who had been consumed by despair and driven to unspeakable acts of violence. She prayed for the strength to forgive him, to find peace in the midst of the storm that raged within her. The rain outside the convent window mirrored the tempest within her soul, a constant reminder of the past she couldn't escape, a past that was inextricably bound to the life she now led. The sanctuary she sought wasn't a physical location, but a place within her own heart, a place she hoped one day to find, a place of peace, </w:t>
        <w:br/>
        <w:t>forgiveness, and redemption. A place where the storm would finally subside. The rain continued to fall, a rhythmic counterpoint to the relentless rhythm of her heart, a heart burdened by memories, by guilt, and by a desperate,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Churchs Corruption</w:t>
      </w:r>
    </w:p>
    <w:p>
      <w:pPr>
        <w:autoSpaceDN w:val="0"/>
        <w:autoSpaceDE w:val="0"/>
        <w:widowControl/>
        <w:spacing w:line="264" w:lineRule="exact" w:before="286" w:after="0"/>
        <w:ind w:left="0" w:right="0" w:firstLine="0"/>
        <w:jc w:val="center"/>
      </w:pPr>
      <w:r>
        <w:t>The polished marble floor of the cathedral experienced cold beneath Mary’s bare feet, a stark contrast to the opulent richness surrounding her.</w:t>
      </w:r>
    </w:p>
    <w:p>
      <w:pPr>
        <w:autoSpaceDN w:val="0"/>
        <w:autoSpaceDE w:val="0"/>
        <w:widowControl/>
        <w:spacing w:line="264" w:lineRule="exact" w:before="60" w:after="0"/>
        <w:ind w:left="0" w:right="0" w:firstLine="0"/>
        <w:jc w:val="left"/>
      </w:pPr>
      <w:r>
        <w:t>Sunlight streamed through the stained-glass windows, casting kaleidoscopic patterns on the intricate carvings that adorned the walls, a breathtaking spectacle that belied the darkness festering within. This wasn't the sanctuary she had sought as a child; this was a gilded cage, far grander, far more suffocating. The air, thick with the scent of incense and old stone, held a cloying sweetness that masked a bitter truth: the Church, her refuge, was rotten to its core.</w:t>
      </w:r>
    </w:p>
    <w:p>
      <w:pPr>
        <w:autoSpaceDN w:val="0"/>
        <w:autoSpaceDE w:val="0"/>
        <w:widowControl/>
        <w:spacing w:line="264" w:lineRule="exact" w:before="264" w:after="0"/>
        <w:ind w:left="0" w:right="0" w:firstLine="0"/>
        <w:jc w:val="left"/>
      </w:pPr>
      <w:r>
        <w:t xml:space="preserve">Archbishop Thorne, a man whose robes seemed to conceal more than they revealed, stood at the altar, his voice booming with the hollow resonance of practiced piety. His words, carefully chosen and flawlessly delivered, spoke of faith, forgiveness, and </w:t>
        <w:br/>
        <w:t>redemption, yet his eyes held a chilling emptiness, a void that mirrored the moral bankruptcy at the heart of the institution he represented. He was a master manipulator, a puppet master pulling the strings of countless lives, his influence extending far beyond the confines of the cathedral walls. His smile was a carefully crafted mask, concealing the ruthlessness that had propelled him to the pinnacle of ecclesiastical power.</w:t>
      </w:r>
    </w:p>
    <w:p>
      <w:pPr>
        <w:autoSpaceDN w:val="0"/>
        <w:autoSpaceDE w:val="0"/>
        <w:widowControl/>
        <w:spacing w:line="264" w:lineRule="exact" w:before="264" w:after="0"/>
        <w:ind w:left="0" w:right="0" w:firstLine="0"/>
        <w:jc w:val="left"/>
      </w:pPr>
      <w:r>
        <w:t xml:space="preserve">Mary had seen the cracks in the façade before, whispers of scandal and hushed accusations that echoed through the shadowed corners of the convent. But here, in the cathedral’s grand hall, the rot was palpable, a miasma of corruption that clung to the very air she breathed. She had witnessed the Archbishop's extravagance </w:t>
        <w:br/>
        <w:t>firsthand – the lavish banquets, the opulent furnishings, the casual disregard for the vows of poverty that he so readily preached to others. The money, she knew, came from the faithful, from the poor who sacrificed their meager earnings in the hope of divine favor, a favor that was often cruelly withheld.</w:t>
      </w:r>
    </w:p>
    <w:p>
      <w:pPr>
        <w:autoSpaceDN w:val="0"/>
        <w:autoSpaceDE w:val="0"/>
        <w:widowControl/>
        <w:spacing w:line="264" w:lineRule="exact" w:before="264" w:after="0"/>
        <w:ind w:left="0" w:right="0" w:firstLine="0"/>
        <w:jc w:val="left"/>
      </w:pPr>
      <w:r>
        <w:t>The congregation, a sea of faces etched with piety and expectation, was oblivious to the hypocrisy unfolding before them. They sat enthralled by the Archbishop's performance, their faith a shield against the harsh realities of the world. They were blind, Mary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thought, willingly turning a blind eye to the truth, comfortable in their comfortable delusions. Their devotion, their blind faith, was the very foundation upon which the Archbishop's power was built. And it was a power he wielded with chilling efficiency.</w:t>
      </w:r>
    </w:p>
    <w:p>
      <w:pPr>
        <w:autoSpaceDN w:val="0"/>
        <w:autoSpaceDE w:val="0"/>
        <w:widowControl/>
        <w:spacing w:line="264" w:lineRule="exact" w:before="266" w:after="0"/>
        <w:ind w:left="0" w:right="0" w:firstLine="0"/>
        <w:jc w:val="left"/>
      </w:pPr>
      <w:r>
        <w:t xml:space="preserve">Later, she sought refuge in the cathedral’s crypt, a labyrinth of cold stone and shadowed alcoves. The air was damp and heavy, carrying the faint scent of decay and the whisper of forgotten prayers. The tombs, ancient and imposing, served as a grim reminder of the church's enduring power, its ability to shape lives and leave an indelible mark on history. But the power, Mary realized, was not always benign. It could be used to crush dissent, to silence critics, and to maintain a façade of sanctity while perpetuating a system of deceit and oppression. The crypt was a mausoleum not just for the dead, but for the truth, buried beneath layers of carefully </w:t>
        <w:br/>
        <w:t>constructed lies.</w:t>
      </w:r>
    </w:p>
    <w:p>
      <w:pPr>
        <w:autoSpaceDN w:val="0"/>
        <w:autoSpaceDE w:val="0"/>
        <w:widowControl/>
        <w:spacing w:line="264" w:lineRule="exact" w:before="264" w:after="0"/>
        <w:ind w:left="0" w:right="0" w:firstLine="0"/>
        <w:jc w:val="left"/>
      </w:pPr>
      <w:r>
        <w:t>She had always believed in God, but her faith was now battered and bruised, tested to its limits. The Archbishop's corruption had shaken her to her core, forcing her to question everything she thought she knew. The vows she had taken, the life she had dedicated to God, suddenly experienced like a cruel parody of faith, a mockery of the very ideals she had held dear. Her trust had been betrayed, not only by the Archbishop, but by the institution he represented. The church she had once considered a sanctuary was now a battlefield, a site of spiritual warfare, where the forces of light and darkness clashed in a bitter struggle for dominance.</w:t>
      </w:r>
    </w:p>
    <w:p>
      <w:pPr>
        <w:autoSpaceDN w:val="0"/>
        <w:autoSpaceDE w:val="0"/>
        <w:widowControl/>
        <w:spacing w:line="264" w:lineRule="exact" w:before="264" w:after="0"/>
        <w:ind w:left="0" w:right="0" w:firstLine="0"/>
        <w:jc w:val="left"/>
      </w:pPr>
      <w:r>
        <w:t xml:space="preserve">The weight of her past, of the storm that had ravaged her family, was compounded by this new revelation. The memory of her </w:t>
        <w:br/>
        <w:t xml:space="preserve">father’s despair, his desperate pact with a nameless evil, seemed to mirror the Archbishop’s own morally compromised existence. The lines between good and evil blurred, the distinction between faith and hypocrisy vanishing into a chaotic mess of betrayal and </w:t>
        <w:br/>
        <w:t>manipulation. The guilt she had carried for so long was amplified, a heavy burden that crushed her spirit.</w:t>
      </w:r>
    </w:p>
    <w:p>
      <w:pPr>
        <w:autoSpaceDN w:val="0"/>
        <w:autoSpaceDE w:val="0"/>
        <w:widowControl/>
        <w:spacing w:line="264" w:lineRule="exact" w:before="264" w:after="0"/>
        <w:ind w:left="0" w:right="576" w:firstLine="0"/>
        <w:jc w:val="left"/>
      </w:pPr>
      <w:r>
        <w:t>The opulent decorations of the cathedral seemed to mock her suffering, a grotesque caricature of faith. The stained glass windows, once sources of comfort, now seemed to reflect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darkness within, distorting the image of God into a monstrous caricature of divine power. The hymns, once sources of solace, now sounded hollow and hypocritical, devoid of sincerity. The very air within the cathedral seemed to suffocate her, to choke her with the weight of its hypocrisy.</w:t>
      </w:r>
    </w:p>
    <w:p>
      <w:pPr>
        <w:autoSpaceDN w:val="0"/>
        <w:autoSpaceDE w:val="0"/>
        <w:widowControl/>
        <w:spacing w:line="264" w:lineRule="exact" w:before="266" w:after="0"/>
        <w:ind w:left="0" w:right="144" w:firstLine="0"/>
        <w:jc w:val="left"/>
      </w:pPr>
      <w:r>
        <w:t xml:space="preserve">She found a hidden alcove in the crypt, tucked away in a dark corner, shielded from the prying eyes of the living. There, </w:t>
        <w:br/>
        <w:t xml:space="preserve">surrounded by the silent witnesses of centuries past, she wept. Her tears were not merely tears of sorrow; they were tears of </w:t>
        <w:br/>
        <w:t>disillusionment, of betrayal, of anger. She had dedicated her life to serving God, to finding redemption, but the church itself, the very institution that was meant to be her guide, had become a source of immeasurable pain.</w:t>
      </w:r>
    </w:p>
    <w:p>
      <w:pPr>
        <w:autoSpaceDN w:val="0"/>
        <w:autoSpaceDE w:val="0"/>
        <w:widowControl/>
        <w:spacing w:line="264" w:lineRule="exact" w:before="264" w:after="0"/>
        <w:ind w:left="0" w:right="0" w:firstLine="0"/>
        <w:jc w:val="left"/>
      </w:pPr>
      <w:r>
        <w:t xml:space="preserve">The rain outside mirrored the tempest in her soul, a constant </w:t>
        <w:br/>
        <w:t>reminder of the storm that had ravaged her life. But now, the storm was not confined to her personal memories; it was raging within the very heart of the church. The Archbishop, a man draped in the finery of his office, was merely the tip of the iceberg, a visible manifestation of the pervasive corruption that had infiltrated the entire system. The weight of this revelation bore down upon her, leaving her feeling isolated and utterly alone.</w:t>
      </w:r>
    </w:p>
    <w:p>
      <w:pPr>
        <w:autoSpaceDN w:val="0"/>
        <w:autoSpaceDE w:val="0"/>
        <w:widowControl/>
        <w:spacing w:line="264" w:lineRule="exact" w:before="264" w:after="0"/>
        <w:ind w:left="0" w:right="0" w:firstLine="0"/>
        <w:jc w:val="left"/>
      </w:pPr>
      <w:r>
        <w:t xml:space="preserve">The shadows in the crypt seemed to writhe and twist, mirroring the turmoil within her. She was caught in a web of deceit, a maze of hypocrisy, and she couldn't find a way out. The silence of the dead offered no solace, no comfort, only a chilling echo of the church's enduring darkness. The sanctuary she had sought was gone, </w:t>
        <w:br/>
        <w:t>replaced by a profound sense of emptiness, of betrayal, and of a terrifying uncertainty about the future. Her faith, once unwavering, was now teetering on the brink of collapse, leaving her adrift in a sea of despair, struggling to find her way back to the light. The only light seemed to be emanating from the single flickering candle she held, its flame threatening to extinguish at any moment, a metaphor of her diminishing faith.</w:t>
      </w:r>
    </w:p>
    <w:p>
      <w:pPr>
        <w:autoSpaceDN w:val="0"/>
        <w:autoSpaceDE w:val="0"/>
        <w:widowControl/>
        <w:spacing w:line="264" w:lineRule="exact" w:before="264" w:after="0"/>
        <w:ind w:left="0" w:right="144" w:firstLine="0"/>
        <w:jc w:val="left"/>
      </w:pPr>
      <w:r>
        <w:t>The weight of the church's corruption was immense, but so was Mary's resolve. The darkness she had faced throughout her life, the horrors she had witnessed, were now overshadowed by this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terrifying reality. She was no longer simply a victim of a personal tragedy; she was a witness to a system of oppression, a pawn in a game of power far greater than she had ever imagined. The </w:t>
        <w:br/>
        <w:t xml:space="preserve">question was no longer about her own redemption but the possible redemption of the institution that had so grievously betrayed her trust and, worse, the trust of so many others. This realization </w:t>
        <w:br/>
        <w:t>sparked a cold, hard determination within her, a newfound strength forged in the crucible of betrayal and disillusionment. The fight for her faith, for the soul of the church, had begun. And she, a woman burdened by a past she could not escape, was ready to face it head-on. The storm raged on, but this time, Mary was not a victim. She was a fighter. She was a survivor. And she would not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Growing Trust</w:t>
      </w:r>
    </w:p>
    <w:p>
      <w:pPr>
        <w:autoSpaceDN w:val="0"/>
        <w:autoSpaceDE w:val="0"/>
        <w:widowControl/>
        <w:spacing w:line="264" w:lineRule="exact" w:before="286" w:after="0"/>
        <w:ind w:left="0" w:right="0" w:firstLine="0"/>
        <w:jc w:val="left"/>
      </w:pPr>
      <w:r>
        <w:t xml:space="preserve">The convent’s rose garden, usually vibrant with color, was muted under the late afternoon gloom. A fine mist clung to the petals, mirroring the dampness in Shade’s soul. He sat on a weathered stone bench, the cold seeping into his bones, a familiar chill that echoed the emptiness within him. Across from him, Sister Mary knelt, her fingers tracing the delicate veins of a bruised rose. The silence between them wasn’t awkward, not exactly. It was a shared silence, heavy with unspoken words and the ghosts of their </w:t>
        <w:br/>
        <w:t>respective pasts.</w:t>
      </w:r>
    </w:p>
    <w:p>
      <w:pPr>
        <w:autoSpaceDN w:val="0"/>
        <w:autoSpaceDE w:val="0"/>
        <w:widowControl/>
        <w:spacing w:line="264" w:lineRule="exact" w:before="264" w:after="0"/>
        <w:ind w:left="0" w:right="0" w:firstLine="0"/>
        <w:jc w:val="left"/>
      </w:pPr>
      <w:r>
        <w:t>He watched her, the setting sun casting long shadows that stretched and distorted her figure, turning her into an almost ethereal being.</w:t>
      </w:r>
    </w:p>
    <w:p>
      <w:pPr>
        <w:autoSpaceDN w:val="0"/>
        <w:autoSpaceDE w:val="0"/>
        <w:widowControl/>
        <w:spacing w:line="324" w:lineRule="exact" w:before="0" w:after="0"/>
        <w:ind w:left="0" w:right="0" w:firstLine="0"/>
        <w:jc w:val="left"/>
      </w:pPr>
      <w:r>
        <w:t>He’d expected her to be fragile, a delicate flower easily crushed.</w:t>
      </w:r>
    </w:p>
    <w:p>
      <w:pPr>
        <w:autoSpaceDN w:val="0"/>
        <w:autoSpaceDE w:val="0"/>
        <w:widowControl/>
        <w:spacing w:line="264" w:lineRule="exact" w:before="60" w:after="0"/>
        <w:ind w:left="0" w:right="0" w:firstLine="0"/>
        <w:jc w:val="left"/>
      </w:pPr>
      <w:r>
        <w:t xml:space="preserve">Instead, he found a resilience that surprised him, a quiet strength that burned beneath the surface of her gentle demeanor. The </w:t>
        <w:br/>
        <w:t>Archbishop’s opulent display had been a stark contrast to the simple elegance of this secluded garden, a world away from the gilded cage of the cathedral. Here, amidst the fragrant roses and the soft whisper of the wind, a different kind of power was at play, a power born not of wealth or position, but of quiet dignity and unwavering faith – or perhaps, a faith battered but not broken.</w:t>
      </w:r>
    </w:p>
    <w:p>
      <w:pPr>
        <w:autoSpaceDN w:val="0"/>
        <w:autoSpaceDE w:val="0"/>
        <w:widowControl/>
        <w:spacing w:line="264" w:lineRule="exact" w:before="264" w:after="0"/>
        <w:ind w:left="0" w:right="0" w:firstLine="0"/>
        <w:jc w:val="left"/>
      </w:pPr>
      <w:r>
        <w:t>"He… he used to bring me roses," Mary whispered, her voice barely audible above the rustling leaves. The words hung in the air, heavy with unspoken pain. He didn't need to ask who "he" was. The shared silence had already painted a grim picture. Her father, the man whose desperate pact with darkness had cast such a long shadow over her life, was a specter that haunted both their worlds, albeit in different ways.</w:t>
      </w:r>
    </w:p>
    <w:p>
      <w:pPr>
        <w:autoSpaceDN w:val="0"/>
        <w:autoSpaceDE w:val="0"/>
        <w:widowControl/>
        <w:spacing w:line="264" w:lineRule="exact" w:before="264" w:after="0"/>
        <w:ind w:left="0" w:right="288" w:firstLine="0"/>
        <w:jc w:val="left"/>
      </w:pPr>
      <w:r>
        <w:t>Shade shifted uncomfortably, the weight of his own past pressing down on him. He knew the chilling grip of despair, the seductive whisper of darkness that promised oblivion. He had walked that path, embraced that darkness, and had only recently begun to glimpse a sliver of something else—redemption, maybe? It was a tentative hope, fragile as a newborn’s breath, but it was there, flickering like a candle flame in the wind. He hadn't known such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reflection and understanding were even possible for himself, yet here he was, sitting.  beside a woman whose life had been irrevocably touched by the same shadow that had stalked him for so many years.</w:t>
      </w:r>
    </w:p>
    <w:p>
      <w:pPr>
        <w:autoSpaceDN w:val="0"/>
        <w:autoSpaceDE w:val="0"/>
        <w:widowControl/>
        <w:spacing w:line="264" w:lineRule="exact" w:before="264" w:after="0"/>
        <w:ind w:left="0" w:right="0" w:firstLine="0"/>
        <w:jc w:val="left"/>
      </w:pPr>
      <w:r>
        <w:t>"He… he wasn't always like that," she continued, her voice cracking slightly. "There was… a time when he was a good man. A loving father." The words were laced with a longing that resonated deep within Shade. He remembered his own father, a phantom memory clouded by the haze of violence and neglect. He'd never had the chance to know what it meant to have a loving parent, but he understood the desperate clinging to those fragments of a happy past.</w:t>
      </w:r>
    </w:p>
    <w:p>
      <w:pPr>
        <w:autoSpaceDN w:val="0"/>
        <w:autoSpaceDE w:val="0"/>
        <w:widowControl/>
        <w:spacing w:line="264" w:lineRule="exact" w:before="264" w:after="0"/>
        <w:ind w:left="0" w:right="0" w:firstLine="0"/>
        <w:jc w:val="left"/>
      </w:pPr>
      <w:r>
        <w:t>A sudden gust of wind scattered rose petals around them, swirling like fallen snowflakes in the fading light. It was a fleeting moment of beauty, a fragile reminder of the good that still existed in a world consumed by darkness. The beauty, however, was temporary; the darkness was persistent. He knew that. He lived in it.</w:t>
      </w:r>
    </w:p>
    <w:p>
      <w:pPr>
        <w:autoSpaceDN w:val="0"/>
        <w:autoSpaceDE w:val="0"/>
        <w:widowControl/>
        <w:spacing w:line="264" w:lineRule="exact" w:before="264" w:after="0"/>
        <w:ind w:left="0" w:right="0" w:firstLine="0"/>
        <w:jc w:val="left"/>
      </w:pPr>
      <w:r>
        <w:t>"I… I understand," he finally said, his voice rough with unshed emotion. He couldn't offer her solace, not really. He couldn't erase her pain or undo the wrongs that had been inflicted upon her. But he could offer her something else – a shared understanding, a silent acknowledgment of their common burden. It wasn't much, but in this desolate landscape of their lives, even the smallest gesture of empathy experienced significant.</w:t>
      </w:r>
    </w:p>
    <w:p>
      <w:pPr>
        <w:autoSpaceDN w:val="0"/>
        <w:autoSpaceDE w:val="0"/>
        <w:widowControl/>
        <w:spacing w:line="264" w:lineRule="exact" w:before="264" w:after="0"/>
        <w:ind w:left="0" w:right="0" w:firstLine="0"/>
        <w:jc w:val="left"/>
      </w:pPr>
      <w:r>
        <w:t>Mary appeared at him, her eyes reflecting the twilight’s melancholic hues. There was a flicker of something in their depths – trust, perhaps? It was faint, hesitant, easily broken. Yet it was there, a tiny spark in the encroaching darkness. The shared experience of trauma, the haunting specter of their respective pasts, had created an unexpected bond between them, a connection forged in the crucible of suffering. It was a fragile thing, easily shattered, but for now, it held. It was a bridge across a chasm of pain and despair, a tenuous link between two souls adrift in a sea of darkness.</w:t>
      </w:r>
    </w:p>
    <w:p>
      <w:pPr>
        <w:autoSpaceDN w:val="0"/>
        <w:autoSpaceDE w:val="0"/>
        <w:widowControl/>
        <w:spacing w:line="264" w:lineRule="exact" w:before="264" w:after="0"/>
        <w:ind w:left="0" w:right="288" w:firstLine="0"/>
        <w:jc w:val="left"/>
      </w:pPr>
      <w:r>
        <w:t>They sat in silence for a long time, the only sound the gentle whisper of the wind and the occasional chirping of crickets.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shared silence was no longer heavy; it was comforting, a tacit agreement that words weren't necessary. They didn't need to speak to understand each other's pain, their shared struggle against the darkness that clung to their lives.</w:t>
      </w:r>
    </w:p>
    <w:p>
      <w:pPr>
        <w:autoSpaceDN w:val="0"/>
        <w:autoSpaceDE w:val="0"/>
        <w:widowControl/>
        <w:spacing w:line="264" w:lineRule="exact" w:before="264" w:after="0"/>
        <w:ind w:left="0" w:right="0" w:firstLine="0"/>
        <w:jc w:val="left"/>
      </w:pPr>
      <w:r>
        <w:t>As the last vestiges of daylight faded, Mary rose, her movements slow and deliberate. She brushed a stray petal from her dress, then extended her hand to Shade. He took it, her touch surprisingly firm.</w:t>
      </w:r>
    </w:p>
    <w:p>
      <w:pPr>
        <w:autoSpaceDN w:val="0"/>
        <w:autoSpaceDE w:val="0"/>
        <w:widowControl/>
        <w:spacing w:line="264" w:lineRule="exact" w:before="58" w:after="0"/>
        <w:ind w:left="0" w:right="288" w:firstLine="0"/>
        <w:jc w:val="left"/>
      </w:pPr>
      <w:r>
        <w:t>Her gaze, though sorrowful, held a spark of defiance, a refusal to succumb to despair.</w:t>
      </w:r>
    </w:p>
    <w:p>
      <w:pPr>
        <w:autoSpaceDN w:val="0"/>
        <w:autoSpaceDE w:val="0"/>
        <w:widowControl/>
        <w:spacing w:line="264" w:lineRule="exact" w:before="264" w:after="0"/>
        <w:ind w:left="0" w:right="864" w:firstLine="0"/>
        <w:jc w:val="left"/>
      </w:pPr>
      <w:r>
        <w:t>"Thank you," she whispered, her voice barely a breath. "For listening." She couldn't hide the emotion in her words.</w:t>
      </w:r>
    </w:p>
    <w:p>
      <w:pPr>
        <w:autoSpaceDN w:val="0"/>
        <w:autoSpaceDE w:val="0"/>
        <w:widowControl/>
        <w:spacing w:line="264" w:lineRule="exact" w:before="264" w:after="0"/>
        <w:ind w:left="0" w:right="0" w:firstLine="0"/>
        <w:jc w:val="left"/>
      </w:pPr>
      <w:r>
        <w:t xml:space="preserve">He squeezed her hand gently, a gesture of silent affirmation. The unspoken words hung in the air between them: for understanding, for empathy, for the fragile trust that had begun to blossom in the midst of despair. He had come to kill her, to eliminate a witness, to erase a problem. But the darkness that had consumed them both had unexpectedly woven a strange connection, a bond of shared suffering and unspoken understanding. The contract still hung over him; however, the task seemed less clear now; less mechanical. He had come to kill an obstacle; now he was not certain he was dealing with only an obstacle; there was something more to Sister Mary than just a target; she was a survivor. She was a woman with a secret; more, she was a woman with pain in her heart. A pain he was beginning to understand. He knew that he would still carry out the contract – that was his business – but that business had </w:t>
        <w:br/>
        <w:t xml:space="preserve">developed a new, unexpected twist; a twist shaped by shared </w:t>
        <w:br/>
        <w:t xml:space="preserve">trauma and the surprising emergence of trust, a fragile and </w:t>
        <w:br/>
        <w:t xml:space="preserve">improbable thing amidst the shadows. The shadows of the past loomed, threatening to engulf them both, but for now, at least, there was a flickering candle of hope illuminating their shared path. The path ahead was uncertain, dangerous, and still fraught with the possibility of betrayal, but in the heart of the convent’s rose garden, under the fading light, a new chapter had begun to unfold. A </w:t>
        <w:br/>
        <w:t xml:space="preserve">chapter where the hunter and the hunted were discovering a </w:t>
        <w:br/>
        <w:t>common ground in their shared darkness, a terrifying common ground where the lines between right and wrong, killer and victim, were increasingly blurred. This fragile understanding might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short-lived, but for now, it was a beacon, a frail yet persistent flame in the chilling gloom of their shared past. And in that shared gloom, Shade found himself increasingly uncertain of his purpose.</w:t>
      </w:r>
    </w:p>
    <w:p>
      <w:pPr>
        <w:autoSpaceDN w:val="0"/>
        <w:autoSpaceDE w:val="0"/>
        <w:widowControl/>
        <w:spacing w:line="264" w:lineRule="exact" w:before="264" w:after="0"/>
        <w:ind w:left="0" w:right="0" w:firstLine="0"/>
        <w:jc w:val="left"/>
      </w:pPr>
      <w:r>
        <w:t xml:space="preserve">The task, once so clear, was now cloaked in a fog of uncertainty, a disconcerting fog that was not born from doubt, but from a growing sense of empathy. The woman he was contracted to eliminate had become more than a name, more than a target; she was a human being, with a story, with pain, with a past that mirrored his own in ways he had never imagined. This unexpected twist changed </w:t>
        <w:br/>
        <w:t>everything; the task was still there, but it had become a heavier burden, weighing on his soul with a pressure that had nothing to do with the Archbishop's influence and everything to do with his own complicated emotions. The shadows of their pasts danced together, weaving a sinister, intricate tapestry of darkness. A tapestry that had unexpectedly brought together the hunter and the hunted, in a strange dance of empathy and dread.</w:t>
      </w:r>
    </w:p>
    <w:p>
      <w:pPr>
        <w:autoSpaceDN w:val="0"/>
        <w:autoSpaceDE w:val="0"/>
        <w:widowControl/>
        <w:spacing w:line="264" w:lineRule="exact" w:before="264" w:after="0"/>
        <w:ind w:left="0" w:right="0" w:firstLine="0"/>
        <w:jc w:val="left"/>
      </w:pPr>
      <w:r>
        <w:t xml:space="preserve">The contract remained, a constant, chilling reminder of his </w:t>
        <w:br/>
        <w:t xml:space="preserve">profession, but the shadows of the garden now held a different meaning. The shadows of the past had intertwined, creating a strange, fragile bond between two souls adrift in the darkness. A bond born not of affection, but of a shared trauma, a shared </w:t>
        <w:br/>
        <w:t xml:space="preserve">suffering, a shared understanding of a darkness that had shaped their lives in ways they could barely comprehend. This unexpected empathy was a dangerous thing, a complication he hadn't </w:t>
        <w:br/>
        <w:t>anticipated. It was a breach of his professional detachment; it was a vulnerability. And that vulnerability made him question everything he thought he knew about himself, about his purpose, about the line that separated the hunter from the hunted. The shadows of the past remained, but now they held a new, unforeseen danger: the possibility of redemption. A terrifying prospect for a man whose life was steeped in darkness. A dangerous and unexpected possibility born from the delicate bloom of trust in the heart of a forgotten rose garden.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Threat</w:t>
      </w:r>
    </w:p>
    <w:p>
      <w:pPr>
        <w:autoSpaceDN w:val="0"/>
        <w:autoSpaceDE w:val="0"/>
        <w:widowControl/>
        <w:spacing w:line="264" w:lineRule="exact" w:before="286" w:after="0"/>
        <w:ind w:left="0" w:right="0" w:firstLine="0"/>
        <w:jc w:val="left"/>
      </w:pPr>
      <w:r>
        <w:t xml:space="preserve">The crisp night air bit at Shade’s exposed skin as he escorted Sister Mary through the labyrinthine alleyways. The city, usually a </w:t>
        <w:br/>
        <w:t xml:space="preserve">cacophony of noise, had fallen strangely silent, the absence of sound amplifying the tension that coiled between them like a venomous snake. The flickering gaslights cast long, distorted </w:t>
        <w:br/>
        <w:t xml:space="preserve">shadows, turning familiar corners into menacing labyrinths. He’d experienced the change in her as soon as they’d left the convent's sanctuary, the quiet confidence replaced by a nervous energy that mirrored his own. The rose garden’s fragile peace was a distant memory, </w:t>
        <w:br/>
        <w:t>swallowed by the city's encroaching darkness.</w:t>
      </w:r>
    </w:p>
    <w:p>
      <w:pPr>
        <w:autoSpaceDN w:val="0"/>
        <w:autoSpaceDE w:val="0"/>
        <w:widowControl/>
        <w:spacing w:line="264" w:lineRule="exact" w:before="264" w:after="0"/>
        <w:ind w:left="0" w:right="0" w:firstLine="0"/>
        <w:jc w:val="left"/>
      </w:pPr>
      <w:r>
        <w:t xml:space="preserve">He kept a watchful eye, his senses heightened, his body taut, anticipating danger. His professional instincts screamed – this wasn’t a simple contract anymore. The simple elimination of a witness had morphed into something far more complex, far more dangerous. The Archbishop’s reach extended far beyond the </w:t>
        <w:br/>
        <w:t>cathedral walls; he had underestimated his power, the extent of his network, and the lengths he would go to to protect his secrets. The subtle shift in Mary's demeanor confirmed his suspicions – they were being followed.</w:t>
      </w:r>
    </w:p>
    <w:p>
      <w:pPr>
        <w:autoSpaceDN w:val="0"/>
        <w:autoSpaceDE w:val="0"/>
        <w:widowControl/>
        <w:spacing w:line="264" w:lineRule="exact" w:before="264" w:after="0"/>
        <w:ind w:left="0" w:right="0" w:firstLine="0"/>
        <w:jc w:val="left"/>
      </w:pPr>
      <w:r>
        <w:t>They moved through the narrow passageways, the shadows playing tricks on their eyes, transforming discarded refuse into lurking figures. Every creak of rusted metal, every rustle of leaves, sent a jolt of adrenaline through them. The unspoken threat hung heavy in the air, a palpable tension that made each step a precarious dance on the edge of a precipice.</w:t>
      </w:r>
    </w:p>
    <w:p>
      <w:pPr>
        <w:autoSpaceDN w:val="0"/>
        <w:autoSpaceDE w:val="0"/>
        <w:widowControl/>
        <w:spacing w:line="264" w:lineRule="exact" w:before="264" w:after="0"/>
        <w:ind w:left="0" w:right="0" w:firstLine="0"/>
        <w:jc w:val="left"/>
      </w:pPr>
      <w:r>
        <w:t xml:space="preserve">"We need to lose them," Mary whispered, her voice barely audible above the rhythmic thud of their footsteps. Her composure, </w:t>
        <w:br/>
        <w:t>previously remarkable, was beginning to fray at the edges, her usually calm eyes wide with apprehension. Shade could feel the fear radiating off her, a palpable wave of panic that threatened to engulf them both. He couldn't afford to succumb to it. He had to be strong, not just for himself but for her. His newfound empathy wasn’t a luxury; it was a burden he had to bear, a responsibility that was intertwined with his professional duty. He had to protect her, if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only to ensure the completion of the contract – the contract that was increasingly becoming a matter of survival, rather than just a simple transaction.</w:t>
      </w:r>
    </w:p>
    <w:p>
      <w:pPr>
        <w:autoSpaceDN w:val="0"/>
        <w:autoSpaceDE w:val="0"/>
        <w:widowControl/>
        <w:spacing w:line="264" w:lineRule="exact" w:before="264" w:after="0"/>
        <w:ind w:left="0" w:right="0" w:firstLine="0"/>
        <w:jc w:val="left"/>
      </w:pPr>
      <w:r>
        <w:t>They rounded a corner, the alley opening into a small, dimly lit square. In the center, a lone figure stood shrouded in darkness, their face obscured by the deep shadows of a hooded cloak. The figure remained motionless, a silent sentinel awaiting their arrival. The air crackled with anticipation, the silence a suffocating blanket that pressed down on them, a prelude to violence.</w:t>
      </w:r>
    </w:p>
    <w:p>
      <w:pPr>
        <w:autoSpaceDN w:val="0"/>
        <w:autoSpaceDE w:val="0"/>
        <w:widowControl/>
        <w:spacing w:line="264" w:lineRule="exact" w:before="264" w:after="0"/>
        <w:ind w:left="0" w:right="0" w:firstLine="0"/>
        <w:jc w:val="left"/>
      </w:pPr>
      <w:r>
        <w:t xml:space="preserve">The figure moved, a swift, fluid motion that suggested years of practiced stealth. A glint of metal flashed in the gaslight – a knife, long and wickedly curved, held with lethal precision. Shade’s hand instinctively went to the weapon at his hip, but he hesitated. He had to assess the situation, to understand the nature of this threat, before resorting to violence. He needed to know if this was the Archbishop’s doing or if another player had entered the game. He glanced at Mary, seeking confirmation of her apprehension, and found her eyes locked on the approaching figure, her breath coming in short, ragged gasps. He’d underestimated his own growing </w:t>
        <w:br/>
        <w:t>attachment to her. He now experienced a fierce protectiveness towards her.</w:t>
      </w:r>
    </w:p>
    <w:p>
      <w:pPr>
        <w:autoSpaceDN w:val="0"/>
        <w:autoSpaceDE w:val="0"/>
        <w:widowControl/>
        <w:spacing w:line="264" w:lineRule="exact" w:before="58" w:after="0"/>
        <w:ind w:left="0" w:right="576" w:firstLine="0"/>
        <w:jc w:val="left"/>
      </w:pPr>
      <w:r>
        <w:t>He could not afford to let this assassin harm her; the contract, which now seemed less clear-cut to him, hung heavily in the balance.</w:t>
      </w:r>
    </w:p>
    <w:p>
      <w:pPr>
        <w:autoSpaceDN w:val="0"/>
        <w:autoSpaceDE w:val="0"/>
        <w:widowControl/>
        <w:spacing w:line="264" w:lineRule="exact" w:before="264" w:after="0"/>
        <w:ind w:left="0" w:right="144" w:firstLine="0"/>
        <w:jc w:val="left"/>
      </w:pPr>
      <w:r>
        <w:t>"Don't move," Shade hissed, his voice low and menacing, a stark contrast to the gentleness he'd shown her earlier. He positioned himself between Mary and the figure, his body a shield against the impending danger. The figure halted, their hooded head slightly lowered, as if assessing their opponents, judging their strength.</w:t>
      </w:r>
    </w:p>
    <w:p>
      <w:pPr>
        <w:autoSpaceDN w:val="0"/>
        <w:autoSpaceDE w:val="0"/>
        <w:widowControl/>
        <w:spacing w:line="322" w:lineRule="exact" w:before="206" w:after="0"/>
        <w:ind w:left="0" w:right="0" w:firstLine="0"/>
        <w:jc w:val="left"/>
      </w:pPr>
      <w:r>
        <w:t>The game had begun.</w:t>
      </w:r>
    </w:p>
    <w:p>
      <w:pPr>
        <w:autoSpaceDN w:val="0"/>
        <w:autoSpaceDE w:val="0"/>
        <w:widowControl/>
        <w:spacing w:line="264" w:lineRule="exact" w:before="264" w:after="0"/>
        <w:ind w:left="0" w:right="0" w:firstLine="0"/>
        <w:jc w:val="left"/>
      </w:pPr>
      <w:r>
        <w:t xml:space="preserve">"Who sent you?" Shade demanded, his voice resonating with a controlled anger, his body poised for action, a predator waiting to spring. The question was aimed not just at the hooded figure, but at the unseen forces manipulating the events around them. The </w:t>
        <w:br/>
        <w:t>Archbishop was the obvious suspect, but Shade knew there could be other players, hidden in the shadows, pulling strings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darkness.</w:t>
      </w:r>
    </w:p>
    <w:p>
      <w:pPr>
        <w:autoSpaceDN w:val="0"/>
        <w:autoSpaceDE w:val="0"/>
        <w:widowControl/>
        <w:spacing w:line="264" w:lineRule="exact" w:before="264" w:after="0"/>
        <w:ind w:left="0" w:right="144" w:firstLine="0"/>
        <w:jc w:val="left"/>
      </w:pPr>
      <w:r>
        <w:t>The figure remained silent, their silence an answer in itself. The only sound was the wind whistling through the narrow alleyways, carrying with it the scent of rain and decay. The silence was more chilling than any threat.</w:t>
      </w:r>
    </w:p>
    <w:p>
      <w:pPr>
        <w:autoSpaceDN w:val="0"/>
        <w:autoSpaceDE w:val="0"/>
        <w:widowControl/>
        <w:spacing w:line="322" w:lineRule="exact" w:before="206" w:after="0"/>
        <w:ind w:left="0" w:right="0" w:firstLine="0"/>
        <w:jc w:val="left"/>
      </w:pPr>
      <w:r>
        <w:t>Suddenly, the figure lunged.</w:t>
      </w:r>
    </w:p>
    <w:p>
      <w:pPr>
        <w:autoSpaceDN w:val="0"/>
        <w:autoSpaceDE w:val="0"/>
        <w:widowControl/>
        <w:spacing w:line="264" w:lineRule="exact" w:before="264" w:after="0"/>
        <w:ind w:left="0" w:right="0" w:firstLine="0"/>
        <w:jc w:val="left"/>
      </w:pPr>
      <w:r>
        <w:t xml:space="preserve">Shade reacted instantly, his movements practiced, almost </w:t>
        <w:br/>
        <w:t>instinctive. He sidestepped the attack, the blade whistling past his ear, a chilling reminder of his own mortality. The fight was swift and brutal, a silent ballet of death played out under the flickering gaslights. Shade’s training served him well, his movements precise and deadly. He fought not only to protect Mary but to protect himself, to survive. He was not just a hitman; he was a survivor; he knew how to survive in these shadowy corners of the city, he knew the deadly game and his own role in it.</w:t>
      </w:r>
    </w:p>
    <w:p>
      <w:pPr>
        <w:autoSpaceDN w:val="0"/>
        <w:autoSpaceDE w:val="0"/>
        <w:widowControl/>
        <w:spacing w:line="264" w:lineRule="exact" w:before="264" w:after="0"/>
        <w:ind w:left="0" w:right="0" w:firstLine="0"/>
        <w:jc w:val="left"/>
      </w:pPr>
      <w:r>
        <w:t xml:space="preserve">The fight spilled into the narrow alley, their bodies a blur of motion. The clash of metal against metal echoed in the silent streets, punctuated by the occasional grunt or gasp. Mary, despite her fear, remained rooted to the spot, her eyes wide, her breath catching in her throat. She was a witness to the brutal efficiency of Shade, an efficiency that was both frightening and strangely </w:t>
        <w:br/>
        <w:t>reassuring.</w:t>
      </w:r>
    </w:p>
    <w:p>
      <w:pPr>
        <w:autoSpaceDN w:val="0"/>
        <w:autoSpaceDE w:val="0"/>
        <w:widowControl/>
        <w:spacing w:line="264" w:lineRule="exact" w:before="264" w:after="0"/>
        <w:ind w:left="0" w:right="0" w:firstLine="0"/>
        <w:jc w:val="left"/>
      </w:pPr>
      <w:r>
        <w:t>The fight ended as suddenly as it had begun. The hooded figure lay still, a crumpled heap in the alley, their lifeblood staining the cobblestones. Shade stood over them, his breath ragged, his body aching, his mind reeling from the intensity of the encounter. He appeared down at the lifeless form, a chilling reminder of the life he'd chosen, the violence that had shaped him, the path of darkness he’d walked and was still walking.</w:t>
      </w:r>
    </w:p>
    <w:p>
      <w:pPr>
        <w:autoSpaceDN w:val="0"/>
        <w:autoSpaceDE w:val="0"/>
        <w:widowControl/>
        <w:spacing w:line="264" w:lineRule="exact" w:before="264" w:after="0"/>
        <w:ind w:left="0" w:right="0" w:firstLine="0"/>
        <w:jc w:val="left"/>
      </w:pPr>
      <w:r>
        <w:t>He turned to Mary, his eyes searching hers, seeking reassurance, or perhaps, forgiveness. He’d killed a man, and the weight of that act pressed down on him. Yet, this time, there was a subtle difference –a strange sense of satisfaction at protecting her, and a different kind of guilt that was not the usual emotion he carried. He now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uncertain of his own path; the contract's goal seemed distant and blurred now. He did not know what his future held; he did not know which side of the law he was standing on, or what he was fighting for. This fight was only an interruption in his own life, his moral crisis.</w:t>
      </w:r>
    </w:p>
    <w:p>
      <w:pPr>
        <w:autoSpaceDN w:val="0"/>
        <w:autoSpaceDE w:val="0"/>
        <w:widowControl/>
        <w:spacing w:line="264" w:lineRule="exact" w:before="264" w:after="0"/>
        <w:ind w:left="0" w:right="0" w:firstLine="0"/>
        <w:jc w:val="left"/>
      </w:pPr>
      <w:r>
        <w:t>"We need to go," he said, his voice hoarse. The urgency in his tone was palpable. This was not just an escape; it was a flight from the darkness that threatened to consume them both. They were no longer hunter and hunted; they were allies, bound by a shared danger, a shared fate.</w:t>
      </w:r>
    </w:p>
    <w:p>
      <w:pPr>
        <w:autoSpaceDN w:val="0"/>
        <w:autoSpaceDE w:val="0"/>
        <w:widowControl/>
        <w:spacing w:line="264" w:lineRule="exact" w:before="264" w:after="0"/>
        <w:ind w:left="0" w:right="0" w:firstLine="0"/>
        <w:jc w:val="left"/>
      </w:pPr>
      <w:r>
        <w:t>As they fled into the night, leaving the body in the alley, the city’s shadows seemed to deepen, its secrets growing darker and more dangerous. The threat, however, had changed. It was no longer just a simple contract; it was a fight for survival, a struggle against the forces of darkness that had intertwined their lives and destinies. The shadowy figure was gone, but the shadows themselves loomed larger than ever, darker and more menacing than before. The game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Hidden Agenda</w:t>
      </w:r>
    </w:p>
    <w:p>
      <w:pPr>
        <w:autoSpaceDN w:val="0"/>
        <w:autoSpaceDE w:val="0"/>
        <w:widowControl/>
        <w:spacing w:line="264" w:lineRule="exact" w:before="286" w:after="0"/>
        <w:ind w:left="0" w:right="0" w:firstLine="0"/>
        <w:jc w:val="left"/>
      </w:pPr>
      <w:r>
        <w:t xml:space="preserve">The escape was a blur of adrenaline and instinct. Shade, his senses honed by years of navigating the city’s underbelly, led them </w:t>
        <w:br/>
        <w:t>through a maze of back alleys and forgotten streets, his movements fluid and precise, his awareness of their surroundings razor sharp.</w:t>
      </w:r>
    </w:p>
    <w:p>
      <w:pPr>
        <w:autoSpaceDN w:val="0"/>
        <w:autoSpaceDE w:val="0"/>
        <w:widowControl/>
        <w:spacing w:line="264" w:lineRule="exact" w:before="60" w:after="0"/>
        <w:ind w:left="0" w:right="0" w:firstLine="0"/>
        <w:jc w:val="left"/>
      </w:pPr>
      <w:r>
        <w:t>Mary, though still shaken by the recent encounter, moved with a surprising agility, her fear fueling her escape. They didn't speak, the silence between them a testament to their shared understanding of the gravity of their situation. The weight of the conspiracy, the enormity of the secret they were now a part of, pressed down on them, a heavy cloak of unspoken dread.</w:t>
      </w:r>
    </w:p>
    <w:p>
      <w:pPr>
        <w:autoSpaceDN w:val="0"/>
        <w:autoSpaceDE w:val="0"/>
        <w:widowControl/>
        <w:spacing w:line="264" w:lineRule="exact" w:before="264" w:after="0"/>
        <w:ind w:left="0" w:right="0" w:firstLine="0"/>
        <w:jc w:val="left"/>
      </w:pPr>
      <w:r>
        <w:t xml:space="preserve">Their destination was a place Shade had learned about through his own clandestine networks – a hidden archive, tucked away beneath the city’s oldest cathedral. It was a place where the Church’s darkest secrets were kept, a repository of forgotten truths and buried </w:t>
        <w:br/>
        <w:t>scandals. He hadn't been entirely sure it existed, a rumor whispered among those who dealt in the city's shadows, but the urgency of their situation left him no other option. He had to find the answers, had to uncover the truth behind the contract, before it was too late.</w:t>
      </w:r>
    </w:p>
    <w:p>
      <w:pPr>
        <w:autoSpaceDN w:val="0"/>
        <w:autoSpaceDE w:val="0"/>
        <w:widowControl/>
        <w:spacing w:line="264" w:lineRule="exact" w:before="264" w:after="0"/>
        <w:ind w:left="0" w:right="0" w:firstLine="0"/>
        <w:jc w:val="left"/>
      </w:pPr>
      <w:r>
        <w:t>The entrance was hidden behind a crumbling stone wall, disguised by overgrown ivy and the relentless encroachment of the city's decay. Shade manipulated a loose brick, revealing a narrow passage that descended into the earth. The air was thick with the scent of damp earth and mildew, a chilling testament to the archive's long isolation. The passage was steep and claustrophobic, the only illumination provided by the faint light filtering from the entrance.</w:t>
      </w:r>
    </w:p>
    <w:p>
      <w:pPr>
        <w:autoSpaceDN w:val="0"/>
        <w:autoSpaceDE w:val="0"/>
        <w:widowControl/>
        <w:spacing w:line="264" w:lineRule="exact" w:before="60" w:after="0"/>
        <w:ind w:left="0" w:right="576" w:firstLine="0"/>
        <w:jc w:val="left"/>
      </w:pPr>
      <w:r>
        <w:t>As they descended, the silence deepened, becoming a palpable presence that amplified the pounding of their hearts.</w:t>
      </w:r>
    </w:p>
    <w:p>
      <w:pPr>
        <w:autoSpaceDN w:val="0"/>
        <w:autoSpaceDE w:val="0"/>
        <w:widowControl/>
        <w:spacing w:line="264" w:lineRule="exact" w:before="264" w:after="0"/>
        <w:ind w:left="0" w:right="0" w:firstLine="0"/>
        <w:jc w:val="left"/>
      </w:pPr>
      <w:r>
        <w:t>The archive was a vast subterranean chamber, filled with towering shelves laden with dusty tomes and crumbling documents. The air was thick with the scent of aging paper and forgotten knowledge, a palpable sense of history hanging heavy in the air. Moonlight filtered through cracks in the ceiling, casting long, eerie shadows that danced across the shelves, transforming the familiar into the surreal. The silence was broken only by the occasional drip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water, a constant reminder of the archive's subterranean existence.</w:t>
      </w:r>
    </w:p>
    <w:p>
      <w:pPr>
        <w:autoSpaceDN w:val="0"/>
        <w:autoSpaceDE w:val="0"/>
        <w:widowControl/>
        <w:spacing w:line="264" w:lineRule="exact" w:before="264" w:after="0"/>
        <w:ind w:left="0" w:right="0" w:firstLine="0"/>
        <w:jc w:val="left"/>
      </w:pPr>
      <w:r>
        <w:t xml:space="preserve">Shade, his eyes scanning the shelves, moved with a purposeful grace, his hands tracing the spines of ancient books. He was </w:t>
        <w:br/>
        <w:t xml:space="preserve">searching for a specific document, a record of the Archbishop’s dealings, a ledger that would expose the true nature of the </w:t>
        <w:br/>
        <w:t>conspiracy. He’d received a cryptic clue from a former associate, a fleeting whisper of a name, a date, and a location – enough to guide his search through this labyrinthine repository of secrets. He had to be methodical, precise. Every document, every inscription, could hold a piece of the puzzle.</w:t>
      </w:r>
    </w:p>
    <w:p>
      <w:pPr>
        <w:autoSpaceDN w:val="0"/>
        <w:autoSpaceDE w:val="0"/>
        <w:widowControl/>
        <w:spacing w:line="264" w:lineRule="exact" w:before="264" w:after="0"/>
        <w:ind w:left="0" w:right="0" w:firstLine="0"/>
        <w:jc w:val="left"/>
      </w:pPr>
      <w:r>
        <w:t>Mary, despite her fear and exhaustion, assisted Shade, her sharp eyes quickly scanning rows of documents, searching for clues. Her knowledge of the Church's history, her understanding of its intricate rituals and hierarchies, proved invaluable in deciphering the cryptic writings and hidden meanings. They worked in tandem, a strange alliance forged in the crucible of shared danger, their respective skills complementing each other.</w:t>
      </w:r>
    </w:p>
    <w:p>
      <w:pPr>
        <w:autoSpaceDN w:val="0"/>
        <w:autoSpaceDE w:val="0"/>
        <w:widowControl/>
        <w:spacing w:line="264" w:lineRule="exact" w:before="264" w:after="0"/>
        <w:ind w:left="0" w:right="0" w:firstLine="0"/>
        <w:jc w:val="left"/>
      </w:pPr>
      <w:r>
        <w:t xml:space="preserve">Hours passed in a frantic search, the silence punctuated by the rustling of ancient pages and the occasional sigh of frustration. The weight of the archive’s secrets pressed down on them, the </w:t>
        <w:br/>
        <w:t xml:space="preserve">atmosphere heavy with the weight of unspoken knowledge, the accumulated guilt and hypocrisy of centuries. They unearthed scandalous documents, detailing illicit affairs, financial </w:t>
        <w:br/>
        <w:t>improprieties, and acts of violence that implicated figures within the highest echelons of the church. They found evidence of a vast network of corruption, extending far beyond the cathedral walls, reaching into the city's political and financial circles.</w:t>
      </w:r>
    </w:p>
    <w:p>
      <w:pPr>
        <w:autoSpaceDN w:val="0"/>
        <w:autoSpaceDE w:val="0"/>
        <w:widowControl/>
        <w:spacing w:line="264" w:lineRule="exact" w:before="264" w:after="0"/>
        <w:ind w:left="0" w:right="144" w:firstLine="0"/>
        <w:jc w:val="left"/>
      </w:pPr>
      <w:r>
        <w:t xml:space="preserve">Finally, after what seemed like an eternity, Shade found it – the ledger. It was hidden beneath a stack of seemingly innocuous documents, its cover worn and faded, its pages brittle with age. He carefully removed it, his hands trembling slightly as he opened it. The contents were chilling. The ledger meticulously documented the Archbishop’s clandestine dealings, his involvement in a vast conspiracy that involved political assassination, illegal arms </w:t>
        <w:br/>
        <w:t>trafficking, and the exploitation of vulnerable populations. It revealed the true reason behind the contract – to silence Sister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Mary, the only witness to these crimes.</w:t>
      </w:r>
    </w:p>
    <w:p>
      <w:pPr>
        <w:autoSpaceDN w:val="0"/>
        <w:autoSpaceDE w:val="0"/>
        <w:widowControl/>
        <w:spacing w:line="264" w:lineRule="exact" w:before="264" w:after="0"/>
        <w:ind w:left="0" w:right="0" w:firstLine="0"/>
        <w:jc w:val="left"/>
      </w:pPr>
      <w:r>
        <w:t>Mary’s name appeared repeatedly in the ledger, alongside a series of coded entries that spoke of her knowledge of the conspiracy and the Archbishop’s desperate attempts to silence her. It confirmed her initial apprehension, her unspoken fears. The contract wasn’t just a simple elimination; it was a calculated move to bury a secret that threatened to unravel the entire corrupt system.</w:t>
      </w:r>
    </w:p>
    <w:p>
      <w:pPr>
        <w:autoSpaceDN w:val="0"/>
        <w:autoSpaceDE w:val="0"/>
        <w:widowControl/>
        <w:spacing w:line="264" w:lineRule="exact" w:before="264" w:after="0"/>
        <w:ind w:left="0" w:right="0" w:firstLine="0"/>
        <w:jc w:val="left"/>
      </w:pPr>
      <w:r>
        <w:t xml:space="preserve">The ledger also revealed a far greater conspiracy, one that extended beyond the Church's walls, implicating powerful figures in </w:t>
        <w:br/>
        <w:t>government and the business community. It was a web of deceit and corruption, a network of power and influence that reached into the very heart of the city. Shade and Mary were caught in the center of it, the pawns in a deadly game played by forces far greater than themselves.</w:t>
      </w:r>
    </w:p>
    <w:p>
      <w:pPr>
        <w:autoSpaceDN w:val="0"/>
        <w:autoSpaceDE w:val="0"/>
        <w:widowControl/>
        <w:spacing w:line="264" w:lineRule="exact" w:before="264" w:after="0"/>
        <w:ind w:left="0" w:right="0" w:firstLine="0"/>
        <w:jc w:val="left"/>
      </w:pPr>
      <w:r>
        <w:t>The revelation left them stunned. The enormity of the conspiracy, the depth of the corruption, was overwhelming. They had stumbled upon something far bigger, far more dangerous than they could have ever imagined. The simple contract to kill Sister Mary had evolved into a fight for survival, a struggle against a network of power and influence that would stop at nothing to protect its secrets.</w:t>
      </w:r>
    </w:p>
    <w:p>
      <w:pPr>
        <w:autoSpaceDN w:val="0"/>
        <w:autoSpaceDE w:val="0"/>
        <w:widowControl/>
        <w:spacing w:line="264" w:lineRule="exact" w:before="264" w:after="0"/>
        <w:ind w:left="0" w:right="0" w:firstLine="0"/>
        <w:jc w:val="left"/>
      </w:pPr>
      <w:r>
        <w:t>The weight of this knowledge was immense, a heavy burden they now had to bear. Their newfound alliance, forged in the crucible of shared danger, had become even stronger, their shared fate now inextricably intertwined. They were no longer just a hitman and a nun; they were witnesses, accomplices in a grand scheme, their destinies inextricably linked to the unfolding of the conspiracy. The game, they knew, was far from over. The fight for their lives, and the lives of countless others, had just begun. The shadows that had surrounded them, now seemed to close in, threatening to engulf them in their darkness. Escape was now more than ever before, their only option, their only hope of survival. The next move, they knew, was theirs.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Dangerous Allies</w:t>
      </w:r>
    </w:p>
    <w:p>
      <w:pPr>
        <w:autoSpaceDN w:val="0"/>
        <w:autoSpaceDE w:val="0"/>
        <w:widowControl/>
        <w:spacing w:line="264" w:lineRule="exact" w:before="286" w:after="0"/>
        <w:ind w:left="0" w:right="0" w:firstLine="0"/>
        <w:jc w:val="left"/>
      </w:pPr>
      <w:r>
        <w:t xml:space="preserve">The air in the abandoned warehouse hung thick with the smell of mildew and decay, a fitting backdrop for the clandestine meeting. Rain lashed against the corrugated iron roof, a relentless percussion accompanying the nervous shuffling of feet. Shade, his face </w:t>
        <w:br/>
        <w:t>obscured by the shadows of a worn fedora, surveyed the room.</w:t>
      </w:r>
    </w:p>
    <w:p>
      <w:pPr>
        <w:autoSpaceDN w:val="0"/>
        <w:autoSpaceDE w:val="0"/>
        <w:widowControl/>
        <w:spacing w:line="264" w:lineRule="exact" w:before="60" w:after="0"/>
        <w:ind w:left="0" w:right="864" w:firstLine="0"/>
        <w:jc w:val="left"/>
      </w:pPr>
      <w:r>
        <w:t>Three figures sat around a battered metal table, their faces illuminated by the flickering light of a single bare bulb.</w:t>
      </w:r>
    </w:p>
    <w:p>
      <w:pPr>
        <w:autoSpaceDN w:val="0"/>
        <w:autoSpaceDE w:val="0"/>
        <w:widowControl/>
        <w:spacing w:line="264" w:lineRule="exact" w:before="264" w:after="0"/>
        <w:ind w:left="0" w:right="0" w:firstLine="0"/>
        <w:jc w:val="left"/>
      </w:pPr>
      <w:r>
        <w:t xml:space="preserve">The first was a woman, her age obscured by a veil of darkness and expertly applied makeup. Seraphina, they called her, a name whispered in hushed tones in the city's underbelly. A former </w:t>
        <w:br/>
        <w:t xml:space="preserve">intelligence operative, her skills in deception and manipulation were legendary, her network of informants stretching across </w:t>
        <w:br/>
        <w:t>continents. Her eyes, however, held a chilling emptiness, betraying a life lived on the edge of morality.</w:t>
      </w:r>
    </w:p>
    <w:p>
      <w:pPr>
        <w:autoSpaceDN w:val="0"/>
        <w:autoSpaceDE w:val="0"/>
        <w:widowControl/>
        <w:spacing w:line="264" w:lineRule="exact" w:before="264" w:after="0"/>
        <w:ind w:left="0" w:right="0" w:firstLine="0"/>
        <w:jc w:val="left"/>
      </w:pPr>
      <w:r>
        <w:t xml:space="preserve">Across from Seraphina sat a man whose bulk suggested a career in physical intimidation. His name was Silas, and his reputation preceded him. A former enforcer for one of the city's most powerful crime families, he possessed a ruthless efficiency that instilled fear in even the most hardened criminals. His silence was as </w:t>
        <w:br/>
        <w:t xml:space="preserve">intimidating as any threat, his gaze unwavering, assessing, </w:t>
        <w:br/>
        <w:t>calculating.</w:t>
      </w:r>
    </w:p>
    <w:p>
      <w:pPr>
        <w:autoSpaceDN w:val="0"/>
        <w:autoSpaceDE w:val="0"/>
        <w:widowControl/>
        <w:spacing w:line="264" w:lineRule="exact" w:before="264" w:after="0"/>
        <w:ind w:left="0" w:right="0" w:firstLine="0"/>
        <w:jc w:val="left"/>
      </w:pPr>
      <w:r>
        <w:t xml:space="preserve">The third figure was a surprise. Father Michael, a priest from a small, obscure parish on the city's outskirts. His presence was </w:t>
        <w:br/>
        <w:t>jarring, a stark contrast to the hardened criminals surrounding him. His demeanor, however, held a subtle intensity, his eyes betraying a knowledge that went beyond his pious facade. The gentle smile he offered belied a calculating mind, a man capable of both profound compassion and chilling ruthlessness.</w:t>
      </w:r>
    </w:p>
    <w:p>
      <w:pPr>
        <w:autoSpaceDN w:val="0"/>
        <w:autoSpaceDE w:val="0"/>
        <w:widowControl/>
        <w:spacing w:line="264" w:lineRule="exact" w:before="264" w:after="0"/>
        <w:ind w:left="0" w:right="144" w:firstLine="0"/>
        <w:jc w:val="left"/>
      </w:pPr>
      <w:r>
        <w:t>Shade approached the table, Mary trailing cautiously behind him. The tension in the room was palpable, a silent acknowledgment of the dangerous game they were about to play. He placed the ledger on the table, its aged pages whispering tales of betrayal and corruption.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432" w:firstLine="0"/>
        <w:jc w:val="left"/>
      </w:pPr>
      <w:r>
        <w:t xml:space="preserve">"You've seen it," Shade said, his voice a low growl. "The </w:t>
        <w:br/>
        <w:t>Archbishop’s ledger. The conspiracy runs deeper than any of us imagined." She couldn't hide the emotion in her words.</w:t>
      </w:r>
    </w:p>
    <w:p>
      <w:pPr>
        <w:autoSpaceDN w:val="0"/>
        <w:autoSpaceDE w:val="0"/>
        <w:widowControl/>
        <w:spacing w:line="264" w:lineRule="exact" w:before="264" w:after="0"/>
        <w:ind w:left="0" w:right="144" w:firstLine="0"/>
        <w:jc w:val="left"/>
      </w:pPr>
      <w:r>
        <w:t>Seraphina picked up the ledger, her slender fingers tracing the faded script. "Indeed," she murmured, her voice devoid of emotion.</w:t>
      </w:r>
    </w:p>
    <w:p>
      <w:pPr>
        <w:autoSpaceDN w:val="0"/>
        <w:autoSpaceDE w:val="0"/>
        <w:widowControl/>
        <w:spacing w:line="264" w:lineRule="exact" w:before="58" w:after="0"/>
        <w:ind w:left="0" w:right="576" w:firstLine="0"/>
        <w:jc w:val="left"/>
      </w:pPr>
      <w:r>
        <w:t>"A masterpiece of deceit. The Archbishop is merely a pawn, a puppet controlled by far more powerful strings."</w:t>
      </w:r>
    </w:p>
    <w:p>
      <w:pPr>
        <w:autoSpaceDN w:val="0"/>
        <w:autoSpaceDE w:val="0"/>
        <w:widowControl/>
        <w:spacing w:line="264" w:lineRule="exact" w:before="264" w:after="0"/>
        <w:ind w:left="0" w:right="288" w:firstLine="0"/>
        <w:jc w:val="left"/>
      </w:pPr>
      <w:r>
        <w:t>Silas grunted in agreement, his massive hands clenching and unclenching. "These names… they reach into the highest levels of government, the wealthiest corporations. This isn't just about silencing a nun; it's about dismantling an entire system."</w:t>
      </w:r>
    </w:p>
    <w:p>
      <w:pPr>
        <w:autoSpaceDN w:val="0"/>
        <w:autoSpaceDE w:val="0"/>
        <w:widowControl/>
        <w:spacing w:line="264" w:lineRule="exact" w:before="264" w:after="0"/>
        <w:ind w:left="0" w:right="432" w:firstLine="0"/>
        <w:jc w:val="left"/>
      </w:pPr>
      <w:r>
        <w:t>Father Michael remained silent, his eyes fixed on the ledger. He seemed to be absorbing the information, his face betraying no emotion. His silence, however, was more unsettling than any outburst.</w:t>
      </w:r>
    </w:p>
    <w:p>
      <w:pPr>
        <w:autoSpaceDN w:val="0"/>
        <w:autoSpaceDE w:val="0"/>
        <w:widowControl/>
        <w:spacing w:line="322" w:lineRule="exact" w:before="206" w:after="0"/>
        <w:ind w:left="0" w:right="0" w:firstLine="0"/>
        <w:jc w:val="center"/>
      </w:pPr>
      <w:r>
        <w:t>"Why are you helping us?" Mary asked, her voice trembling slightly.</w:t>
      </w:r>
    </w:p>
    <w:p>
      <w:pPr>
        <w:autoSpaceDN w:val="0"/>
        <w:autoSpaceDE w:val="0"/>
        <w:widowControl/>
        <w:spacing w:line="264" w:lineRule="exact" w:before="58" w:after="0"/>
        <w:ind w:left="0" w:right="0" w:firstLine="0"/>
        <w:jc w:val="left"/>
      </w:pPr>
      <w:r>
        <w:t>She found the alliance unsettling; these were not people of faith, but ruthless players in a deadly game. Their motives, she suspected, were as complex and self-serving as those of the Archbishop.</w:t>
      </w:r>
    </w:p>
    <w:p>
      <w:pPr>
        <w:autoSpaceDN w:val="0"/>
        <w:autoSpaceDE w:val="0"/>
        <w:widowControl/>
        <w:spacing w:line="264" w:lineRule="exact" w:before="264" w:after="0"/>
        <w:ind w:left="0" w:right="0" w:firstLine="0"/>
        <w:jc w:val="left"/>
      </w:pPr>
      <w:r>
        <w:t>Seraphina appeared up, a faint smile playing on her lips. "Let's just say, the Archbishop’s downfall serves several interests. He's amassed power through deceit, and many stand to profit from his ruin." She paused, her eyes glinting. "Including myself."</w:t>
      </w:r>
    </w:p>
    <w:p>
      <w:pPr>
        <w:autoSpaceDN w:val="0"/>
        <w:autoSpaceDE w:val="0"/>
        <w:widowControl/>
        <w:spacing w:line="264" w:lineRule="exact" w:before="264" w:after="0"/>
        <w:ind w:left="0" w:right="288" w:firstLine="0"/>
        <w:jc w:val="left"/>
      </w:pPr>
      <w:r>
        <w:t>Silas's gruff voice cut through the tension. "Me too. He owes my family a debt, a debt that extends back generations. This is about settling the score."</w:t>
      </w:r>
    </w:p>
    <w:p>
      <w:pPr>
        <w:autoSpaceDN w:val="0"/>
        <w:autoSpaceDE w:val="0"/>
        <w:widowControl/>
        <w:spacing w:line="264" w:lineRule="exact" w:before="264" w:after="0"/>
        <w:ind w:left="0" w:right="0" w:firstLine="0"/>
        <w:jc w:val="left"/>
      </w:pPr>
      <w:r>
        <w:t>Father Michael finally spoke, his voice surprisingly deep and resonant. "And I," he said, his eyes filled with a mixture of sorrow and determination, "seek to cleanse the Church of its corruption. The Archbishop's actions are an affront to God, and I will not stand idly by while he continues to defile his office." His words held conviction, but even Mary found it hard to decipher his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motives. Was he a man of God, or something darker, something more sinister?</w:t>
      </w:r>
    </w:p>
    <w:p>
      <w:pPr>
        <w:autoSpaceDN w:val="0"/>
        <w:autoSpaceDE w:val="0"/>
        <w:widowControl/>
        <w:spacing w:line="264" w:lineRule="exact" w:before="264" w:after="0"/>
        <w:ind w:left="0" w:right="144" w:firstLine="0"/>
        <w:jc w:val="left"/>
      </w:pPr>
      <w:r>
        <w:t xml:space="preserve">The uneasy alliance was formed, a fragile pact forged in the </w:t>
        <w:br/>
        <w:t>crucible of shared danger. But as they began to plan their next move, doubts gnawed at them. Seraphina's cold calculation, Silas's brute force, and Father Michael's ambiguous piety - each added layers of complexity and uncertainty to the plan. The line between ally and enemy was becoming increasingly blurred. Trust, they knew, was a luxury they couldn't afford.</w:t>
      </w:r>
    </w:p>
    <w:p>
      <w:pPr>
        <w:autoSpaceDN w:val="0"/>
        <w:autoSpaceDE w:val="0"/>
        <w:widowControl/>
        <w:spacing w:line="264" w:lineRule="exact" w:before="264" w:after="0"/>
        <w:ind w:left="0" w:right="0" w:firstLine="0"/>
        <w:jc w:val="left"/>
      </w:pPr>
      <w:r>
        <w:t>Their plan was audacious, bordering on suicidal. They would use Seraphina's network to leak the information contained within the ledger to select members of the media – journalists known for their integrity and willingness to risk their lives for the truth. Silas would provide muscle, intimidation, if necessary, to ensure the journalists' safety and to keep the story from being buried. Father Michael, through his connections within the Church, would help to identify and neutralize any potential threats within the ranks of the clergy.</w:t>
      </w:r>
    </w:p>
    <w:p>
      <w:pPr>
        <w:autoSpaceDN w:val="0"/>
        <w:autoSpaceDE w:val="0"/>
        <w:widowControl/>
        <w:spacing w:line="264" w:lineRule="exact" w:before="264" w:after="0"/>
        <w:ind w:left="0" w:right="0" w:firstLine="0"/>
        <w:jc w:val="left"/>
      </w:pPr>
      <w:r>
        <w:t>The challenge was immense. The Archbishop’s network of influence was vast and powerful. Their every move would be scrutinized, their every action met with resistance. They had to be precise, methodical, to orchestrate a cascade of revelations that would unravel the entire conspiracy, to bring down the entire corrupt system. A single misstep could be fatal.</w:t>
      </w:r>
    </w:p>
    <w:p>
      <w:pPr>
        <w:autoSpaceDN w:val="0"/>
        <w:autoSpaceDE w:val="0"/>
        <w:widowControl/>
        <w:spacing w:line="264" w:lineRule="exact" w:before="264" w:after="0"/>
        <w:ind w:left="0" w:right="0" w:firstLine="0"/>
        <w:jc w:val="left"/>
      </w:pPr>
      <w:r>
        <w:t xml:space="preserve">The days that followed were a blur of clandestine meetings, coded messages, and whispered conversations. Shade and Mary worked alongside their dangerous allies, their skills and experience </w:t>
        <w:br/>
        <w:t>complementing each other, a strange symphony of chaos and order. They played a deadly game of cat and mouse, constantly one step ahead of the Archbishop’s agents, their movements a ballet of deception and subterfuge.</w:t>
      </w:r>
    </w:p>
    <w:p>
      <w:pPr>
        <w:autoSpaceDN w:val="0"/>
        <w:autoSpaceDE w:val="0"/>
        <w:widowControl/>
        <w:spacing w:line="264" w:lineRule="exact" w:before="264" w:after="0"/>
        <w:ind w:left="0" w:right="0" w:firstLine="0"/>
        <w:jc w:val="left"/>
      </w:pPr>
      <w:r>
        <w:t>The risk was immense, the stakes impossibly high. They were playing a game where the rules were constantly changing, where betrayal was expected, and where survival depended on a delicate balance of trust and mistrust. Yet, as they moved closer to exposing the conspiracy, they found a strange sense of purpose,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sense of determination that transcended their differences. They were fighting for something bigger than themselves, something worth fighting for, even if it meant risking everything. Even if it meant facing the wrath of the most powerful forces in the city. Their journey had taken them into the darkest corners of the human heart; a place where redemption and damnation danced a deadly tango.</w:t>
      </w:r>
    </w:p>
    <w:p>
      <w:pPr>
        <w:autoSpaceDN w:val="0"/>
        <w:autoSpaceDE w:val="0"/>
        <w:widowControl/>
        <w:spacing w:line="264" w:lineRule="exact" w:before="264" w:after="0"/>
        <w:ind w:left="0" w:right="0" w:firstLine="0"/>
        <w:jc w:val="left"/>
      </w:pPr>
      <w:r>
        <w:t xml:space="preserve">The next few weeks were a whirlwind of activity. They meticulously planned each step, each communication carefully orchestrated to avoid detection. Seraphina used her contacts to discreetly leak information to select journalists, feeding them small pieces of the puzzle, carefully chosen to create a narrative that would unravel the conspiracy step-by-step. Silas provided security, ensuring the safety of the journalists and intimidating any potential threats. Father Michael worked behind the scenes, subtly undermining the </w:t>
        <w:br/>
        <w:t>Archbishop's authority within the Church, using his influence to sow seeds of doubt and discontent.</w:t>
      </w:r>
    </w:p>
    <w:p>
      <w:pPr>
        <w:autoSpaceDN w:val="0"/>
        <w:autoSpaceDE w:val="0"/>
        <w:widowControl/>
        <w:spacing w:line="264" w:lineRule="exact" w:before="264" w:after="0"/>
        <w:ind w:left="0" w:right="0" w:firstLine="0"/>
        <w:jc w:val="left"/>
      </w:pPr>
      <w:r>
        <w:t>The tension was palpable. The Archbishop's forces were scrambling, trying to contain the damage, but the leaks were unrelenting, each piece of information a hammer blow against the foundations of their power. The city's air crackled with anticipation as the story began to unfold, captivating the public's attention and inciting a sense of collective outrage.</w:t>
      </w:r>
    </w:p>
    <w:p>
      <w:pPr>
        <w:autoSpaceDN w:val="0"/>
        <w:autoSpaceDE w:val="0"/>
        <w:widowControl/>
        <w:spacing w:line="264" w:lineRule="exact" w:before="264" w:after="0"/>
        <w:ind w:left="0" w:right="432" w:firstLine="0"/>
        <w:jc w:val="left"/>
      </w:pPr>
      <w:r>
        <w:t>The consequences were far-reaching. Political figures were implicated, careers destroyed, reputations shattered. The once-sacred walls of the Church were defiled by the revelation of its corruption, its authority shaken to its very core. The city itself seemed to hold its breath, awaiting the inevitable fallout.</w:t>
      </w:r>
    </w:p>
    <w:p>
      <w:pPr>
        <w:autoSpaceDN w:val="0"/>
        <w:autoSpaceDE w:val="0"/>
        <w:widowControl/>
        <w:spacing w:line="264" w:lineRule="exact" w:before="264" w:after="0"/>
        <w:ind w:left="0" w:right="0" w:firstLine="0"/>
        <w:jc w:val="left"/>
      </w:pPr>
      <w:r>
        <w:t xml:space="preserve">Shade and Mary, watching from the shadows, observed the </w:t>
        <w:br/>
        <w:t>unfolding events with a mixture of satisfaction and apprehension. Their alliance with Seraphina, Silas, and Father Michael had proven unexpectedly successful, but the danger was far from over. The Archbishop and his remaining allies would undoubtedly retaliate, seeking to silence them permanently. The fight for survival, for justice, was far from over. The shadows still loomed, but they no longer experienced as dark; they had allies, however dangerous and morally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ambiguous, fighting alongside them. And that made all the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Suspicion</w:t>
      </w:r>
    </w:p>
    <w:p>
      <w:pPr>
        <w:autoSpaceDN w:val="0"/>
        <w:autoSpaceDE w:val="0"/>
        <w:widowControl/>
        <w:spacing w:line="264" w:lineRule="exact" w:before="286" w:after="0"/>
        <w:ind w:left="0" w:right="0" w:firstLine="0"/>
        <w:jc w:val="left"/>
      </w:pPr>
      <w:r>
        <w:t>The flickering gaslight cast long, dancing shadows across the rough-hewn table in the abandoned distillery. The air hung thick with the scent of fermenting mash and something else, something acrid and unsettling – the smell of fear. Shade, his face still hidden behind the brim of his fedora, sat opposite Seraphina, Silas looming like a granite statue beside her. Father Michael, surprisingly, was the most agitated, his usually calm demeanor replaced with a restless energy that betrayed his carefully constructed facade. Mary sat between Shade and Father Michael, a silent observer in this den of vipers.</w:t>
      </w:r>
    </w:p>
    <w:p>
      <w:pPr>
        <w:autoSpaceDN w:val="0"/>
        <w:autoSpaceDE w:val="0"/>
        <w:widowControl/>
        <w:spacing w:line="264" w:lineRule="exact" w:before="264" w:after="0"/>
        <w:ind w:left="0" w:right="0" w:firstLine="0"/>
        <w:jc w:val="left"/>
      </w:pPr>
      <w:r>
        <w:t xml:space="preserve">The success of their initial leaks had been intoxicating. The </w:t>
        <w:br/>
        <w:t>Archbishop's carefully constructed empire of lies was crumbling, the revelations in the media creating a ripple effect that threatened to drown him and his accomplices. But the victory experienced hollow, tainted by the ever-present suspicion that coiled like a venomous snake within their uneasy alliance.</w:t>
      </w:r>
    </w:p>
    <w:p>
      <w:pPr>
        <w:autoSpaceDN w:val="0"/>
        <w:autoSpaceDE w:val="0"/>
        <w:widowControl/>
        <w:spacing w:line="264" w:lineRule="exact" w:before="264" w:after="0"/>
        <w:ind w:left="0" w:right="144" w:firstLine="0"/>
        <w:jc w:val="left"/>
      </w:pPr>
      <w:r>
        <w:t>"The Archbishop's response has been… underwhelming," Seraphina stated, her voice a silken whisper that belied the steel in her gaze.</w:t>
      </w:r>
    </w:p>
    <w:p>
      <w:pPr>
        <w:autoSpaceDN w:val="0"/>
        <w:autoSpaceDE w:val="0"/>
        <w:widowControl/>
        <w:spacing w:line="264" w:lineRule="exact" w:before="60" w:after="0"/>
        <w:ind w:left="0" w:right="864" w:firstLine="0"/>
        <w:jc w:val="left"/>
      </w:pPr>
      <w:r>
        <w:t>"He's scrambling, but his countermoves are clumsy, almost predictable. It suggests… weakness."</w:t>
      </w:r>
    </w:p>
    <w:p>
      <w:pPr>
        <w:autoSpaceDN w:val="0"/>
        <w:autoSpaceDE w:val="0"/>
        <w:widowControl/>
        <w:spacing w:line="264" w:lineRule="exact" w:before="264" w:after="0"/>
        <w:ind w:left="0" w:right="288" w:firstLine="0"/>
        <w:jc w:val="left"/>
      </w:pPr>
      <w:r>
        <w:t>Silas scoffed, a sound like rocks tumbling down a mountainside. "Weakness? The man controls half the city's police force. He's got more money than God. Don't underestimate him, Seraphina."</w:t>
      </w:r>
    </w:p>
    <w:p>
      <w:pPr>
        <w:autoSpaceDN w:val="0"/>
        <w:autoSpaceDE w:val="0"/>
        <w:widowControl/>
        <w:spacing w:line="264" w:lineRule="exact" w:before="264" w:after="0"/>
        <w:ind w:left="0" w:right="0" w:firstLine="0"/>
        <w:jc w:val="left"/>
      </w:pPr>
      <w:r>
        <w:t>His words struck a chord with Mary. She had seen firsthand the Archbishop's ruthlessness, his capacity for cruelty. This wasn't a man who would simply surrender his power. He would fight, and he would fight dirty.</w:t>
      </w:r>
    </w:p>
    <w:p>
      <w:pPr>
        <w:autoSpaceDN w:val="0"/>
        <w:autoSpaceDE w:val="0"/>
        <w:widowControl/>
        <w:spacing w:line="264" w:lineRule="exact" w:before="264" w:after="0"/>
        <w:ind w:left="0" w:right="288" w:firstLine="0"/>
        <w:jc w:val="left"/>
      </w:pPr>
      <w:r>
        <w:t>Father Michael, his hands clasped tightly in his lap, added, "His silence is more concerning than any overt action. He’s biding his time, gathering his strength. He's a predator, Seraphina, and predators are patient."</w:t>
      </w:r>
    </w:p>
    <w:p>
      <w:pPr>
        <w:autoSpaceDN w:val="0"/>
        <w:autoSpaceDE w:val="0"/>
        <w:widowControl/>
        <w:spacing w:line="324" w:lineRule="exact" w:before="204" w:after="0"/>
        <w:ind w:left="0" w:right="0" w:firstLine="0"/>
        <w:jc w:val="left"/>
      </w:pPr>
      <w:r>
        <w:t>A tense silence followed, broken only by the rhythmic drip of water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a leaky pipe. The trust, so fragile to begin with, was fraying at the edges. Shade, sensing the shift in the dynamic, cleared his throat.</w:t>
      </w:r>
    </w:p>
    <w:p>
      <w:pPr>
        <w:autoSpaceDN w:val="0"/>
        <w:autoSpaceDE w:val="0"/>
        <w:widowControl/>
        <w:spacing w:line="264" w:lineRule="exact" w:before="264" w:after="0"/>
        <w:ind w:left="0" w:right="144" w:firstLine="0"/>
        <w:jc w:val="left"/>
      </w:pPr>
      <w:r>
        <w:t>"We achieved a great deal, but the battle is far from won. We need to maintain our momentum, keep the pressure on. Seraphina, are your leaks still secure?"</w:t>
      </w:r>
    </w:p>
    <w:p>
      <w:pPr>
        <w:autoSpaceDN w:val="0"/>
        <w:autoSpaceDE w:val="0"/>
        <w:widowControl/>
        <w:spacing w:line="264" w:lineRule="exact" w:before="264" w:after="0"/>
        <w:ind w:left="0" w:right="144" w:firstLine="0"/>
        <w:jc w:val="left"/>
      </w:pPr>
      <w:r>
        <w:t>Seraphina met Shade's gaze, her eyes betraying nothing. "Secure enough. But even the most meticulous plans can be compromised. My sources are risking their lives for this; they are not immune to pressure."</w:t>
      </w:r>
    </w:p>
    <w:p>
      <w:pPr>
        <w:autoSpaceDN w:val="0"/>
        <w:autoSpaceDE w:val="0"/>
        <w:widowControl/>
        <w:spacing w:line="264" w:lineRule="exact" w:before="264" w:after="0"/>
        <w:ind w:left="0" w:right="288" w:firstLine="0"/>
        <w:jc w:val="left"/>
      </w:pPr>
      <w:r>
        <w:t>Shade nodded grimly. He knew the risks. Every informant, every journalist, was a potential weak link in their chain, a point of vulnerability that could unravel everything.</w:t>
      </w:r>
    </w:p>
    <w:p>
      <w:pPr>
        <w:autoSpaceDN w:val="0"/>
        <w:autoSpaceDE w:val="0"/>
        <w:widowControl/>
        <w:spacing w:line="264" w:lineRule="exact" w:before="264" w:after="0"/>
        <w:ind w:left="0" w:right="864" w:firstLine="0"/>
        <w:jc w:val="left"/>
      </w:pPr>
      <w:r>
        <w:t>"Silas," Shade continued, his voice low and steady, "are the journalists safe? Have you identified any threats?" The weight of those words hung in the air between them.</w:t>
      </w:r>
    </w:p>
    <w:p>
      <w:pPr>
        <w:autoSpaceDN w:val="0"/>
        <w:autoSpaceDE w:val="0"/>
        <w:widowControl/>
        <w:spacing w:line="264" w:lineRule="exact" w:before="264" w:after="0"/>
        <w:ind w:left="0" w:right="0" w:firstLine="0"/>
        <w:jc w:val="left"/>
      </w:pPr>
      <w:r>
        <w:t>Silas, his gaze sweeping across the room, his hand resting casually but threateningly on the bulky weapon concealed beneath his coat, replied, "For now. But the Archbishop's reach is long. He’ll resort to more aggressive methods if he feels cornered."</w:t>
      </w:r>
    </w:p>
    <w:p>
      <w:pPr>
        <w:autoSpaceDN w:val="0"/>
        <w:autoSpaceDE w:val="0"/>
        <w:widowControl/>
        <w:spacing w:line="264" w:lineRule="exact" w:before="264" w:after="0"/>
        <w:ind w:left="0" w:right="0" w:firstLine="0"/>
        <w:jc w:val="left"/>
      </w:pPr>
      <w:r>
        <w:t xml:space="preserve">Mary’s eyes were fixed on Father Michael. She had always experienced a deep sense of unease around him. His pious demeanor was almost too perfect, a carefully constructed mask that concealed something darker, something that she couldn't quite decipher. His motives, she suspected, were far more complicated than the simple desire to cleanse the Church. Was he a true believer, or was his zeal a </w:t>
        <w:br/>
        <w:t>carefully crafted disguise?</w:t>
      </w:r>
    </w:p>
    <w:p>
      <w:pPr>
        <w:autoSpaceDN w:val="0"/>
        <w:autoSpaceDE w:val="0"/>
        <w:widowControl/>
        <w:spacing w:line="264" w:lineRule="exact" w:before="264" w:after="0"/>
        <w:ind w:left="0" w:right="0" w:firstLine="0"/>
        <w:jc w:val="left"/>
      </w:pPr>
      <w:r>
        <w:t>"Father Michael," Shade addressed him, "what of your efforts within the Church? Are there any.  signs of internal resistance, or are you facing opposition?" the words carried more meaning than their simple arrangement suggested.</w:t>
      </w:r>
    </w:p>
    <w:p>
      <w:pPr>
        <w:autoSpaceDN w:val="0"/>
        <w:autoSpaceDE w:val="0"/>
        <w:widowControl/>
        <w:spacing w:line="264" w:lineRule="exact" w:before="264" w:after="0"/>
        <w:ind w:left="0" w:right="0" w:firstLine="0"/>
        <w:jc w:val="left"/>
      </w:pPr>
      <w:r>
        <w:t>Father Michael hesitated, a flicker of something – fear, or perhaps guilt – crossing his face. "The Archbishop is tightening his grip," he admitted, his voice barely a whisper. "His loyalists are closing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ranks. It's becoming increasingly difficult to sow dissent."</w:t>
      </w:r>
    </w:p>
    <w:p>
      <w:pPr>
        <w:autoSpaceDN w:val="0"/>
        <w:autoSpaceDE w:val="0"/>
        <w:widowControl/>
        <w:spacing w:line="264" w:lineRule="exact" w:before="264" w:after="0"/>
        <w:ind w:left="0" w:right="144" w:firstLine="0"/>
        <w:jc w:val="left"/>
      </w:pPr>
      <w:r>
        <w:t>His admission sent a chill down Mary's spine. Their alliance was built on a house of cards, each member holding a precarious position, each carrying their own hidden agenda. Betrayal loomed, a constant threat that hung heavy in the air, suffocating them all.</w:t>
      </w:r>
    </w:p>
    <w:p>
      <w:pPr>
        <w:autoSpaceDN w:val="0"/>
        <w:autoSpaceDE w:val="0"/>
        <w:widowControl/>
        <w:spacing w:line="264" w:lineRule="exact" w:before="264" w:after="0"/>
        <w:ind w:left="0" w:right="0" w:firstLine="0"/>
        <w:jc w:val="left"/>
      </w:pPr>
      <w:r>
        <w:t xml:space="preserve">The conversation turned to their next move, their strategies for sustaining the pressure on the Archbishop. But the discussion was strained, the words punctuated by silences, by sidelong glances that spoke volumes about the growing mistrust. The distillery's </w:t>
        <w:br/>
        <w:t xml:space="preserve">abandoned walls seemed to press in on them, amplifying the </w:t>
        <w:br/>
        <w:t>tension, creating a palpable atmosphere of paranoia.</w:t>
      </w:r>
    </w:p>
    <w:p>
      <w:pPr>
        <w:autoSpaceDN w:val="0"/>
        <w:autoSpaceDE w:val="0"/>
        <w:widowControl/>
        <w:spacing w:line="264" w:lineRule="exact" w:before="264" w:after="0"/>
        <w:ind w:left="0" w:right="0" w:firstLine="0"/>
        <w:jc w:val="left"/>
      </w:pPr>
      <w:r>
        <w:t>Seraphina suggested targeting the Archbishop's financial backers, exposing their complicity in his crimes. Silas countered with the idea of using intimidation to silence key figures who might attempt to cover up the Archbishop's misdeeds. Father Michael proposed an appeal to the Pope, a desperate gamble that might expose the Archbishop's corruption to the highest echelons of the Catholic Church.</w:t>
      </w:r>
    </w:p>
    <w:p>
      <w:pPr>
        <w:autoSpaceDN w:val="0"/>
        <w:autoSpaceDE w:val="0"/>
        <w:widowControl/>
        <w:spacing w:line="264" w:lineRule="exact" w:before="264" w:after="0"/>
        <w:ind w:left="0" w:right="0" w:firstLine="0"/>
        <w:jc w:val="left"/>
      </w:pPr>
      <w:r>
        <w:t>Each suggestion was met with hesitation, each proposal fraught with risk. The shared danger that had once united them now served to divide them, highlighting their conflicting interests and agendas. The air grew heavy with suspicion, the weight of it almost tangible.</w:t>
      </w:r>
    </w:p>
    <w:p>
      <w:pPr>
        <w:autoSpaceDN w:val="0"/>
        <w:autoSpaceDE w:val="0"/>
        <w:widowControl/>
        <w:spacing w:line="264" w:lineRule="exact" w:before="58" w:after="0"/>
        <w:ind w:left="0" w:right="0" w:firstLine="0"/>
        <w:jc w:val="left"/>
      </w:pPr>
      <w:r>
        <w:t xml:space="preserve">The fragile alliance, built on a foundation of mutual self-interest and shared peril, was clearly crumbling under the strain. Mary experienced a growing sense of dread, the chilling realization that the danger wasn't only from the Archbishop and his henchmen, but also from the unpredictable, potentially treacherous individuals within their own ranks. The fight for survival had transformed into a deadly game of deception and mistrust, a battle not only against the </w:t>
        <w:br/>
        <w:t>Archbishop, but against each other. The true enemy, she realized, might be far closer than she ever imagined. The shadows in the distillery were darker than ever, and the air hummed with the unspoken promise of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Escalating Danger</w:t>
      </w:r>
    </w:p>
    <w:p>
      <w:pPr>
        <w:autoSpaceDN w:val="0"/>
        <w:autoSpaceDE w:val="0"/>
        <w:widowControl/>
        <w:spacing w:line="264" w:lineRule="exact" w:before="286" w:after="0"/>
        <w:ind w:left="0" w:right="0" w:firstLine="0"/>
        <w:jc w:val="left"/>
      </w:pPr>
      <w:r>
        <w:t xml:space="preserve">The flickering gaslight cast long, skeletal fingers across the grimy floor, highlighting the dust motes dancing in the stagnant air. The silence in the abandoned distillery was a suffocating thing, broken only by the erratic ticking of a grandfather clock in the corner, its pendulum swinging like a metronome counting down to an </w:t>
        <w:br/>
        <w:t>unknown doom. The previous uneasy truce had shattered. The weight of unspoken accusations hung heavy in the air, thicker even than the smell of fermenting grain.</w:t>
      </w:r>
    </w:p>
    <w:p>
      <w:pPr>
        <w:autoSpaceDN w:val="0"/>
        <w:autoSpaceDE w:val="0"/>
        <w:widowControl/>
        <w:spacing w:line="264" w:lineRule="exact" w:before="264" w:after="0"/>
        <w:ind w:left="0" w:right="144" w:firstLine="0"/>
        <w:jc w:val="left"/>
      </w:pPr>
      <w:r>
        <w:t xml:space="preserve">Shade, his face still obscured by the shadow of his hat, ran a calloused hand across his stubbled chin, the gesture betraying a simmering frustration. Seraphina, normally composed and </w:t>
        <w:br/>
        <w:t>calculating, fidgeted with a silver cigarette case, her usually sharp eyes darting nervously around the room. Silas remained his stoic self, a granite monolith radiating an aura of barely contained violence, his hand never far from the weapon nestled beneath his coat. Father Michael, his face pale and drawn, appeared like a man who had stared into the abyss and found it staring back. And Mary… Mary was a storm cloud, her silence more ominous than any shouted accusation.</w:t>
      </w:r>
    </w:p>
    <w:p>
      <w:pPr>
        <w:autoSpaceDN w:val="0"/>
        <w:autoSpaceDE w:val="0"/>
        <w:widowControl/>
        <w:spacing w:line="264" w:lineRule="exact" w:before="264" w:after="0"/>
        <w:ind w:left="0" w:right="144" w:firstLine="0"/>
        <w:jc w:val="left"/>
      </w:pPr>
      <w:r>
        <w:t xml:space="preserve">The Archbishop’s response had been swift, brutal, and far more organized than they’d anticipated. The initial leaks, designed to expose his corruption, had backfired, creating a maelstrom of counter-propaganda and smear campaigns. The media, initially eager for the scandal, now seemed hesitant, their appetite for the truth sated by the carefully crafted narrative spun by the </w:t>
        <w:br/>
        <w:t>Archbishop’s highly paid PR machine. The tide was turning.</w:t>
      </w:r>
    </w:p>
    <w:p>
      <w:pPr>
        <w:autoSpaceDN w:val="0"/>
        <w:autoSpaceDE w:val="0"/>
        <w:widowControl/>
        <w:spacing w:line="264" w:lineRule="exact" w:before="264" w:after="0"/>
        <w:ind w:left="0" w:right="0" w:firstLine="0"/>
        <w:jc w:val="left"/>
      </w:pPr>
      <w:r>
        <w:t>"He's using our own weapons against us," Seraphina hissed, her voice low and strained. "He’s twisting our leaks, presenting them as the desperate acts of disgruntled individuals, using our allies' pasts to discredit them." The weight of those words hung in the air between them.</w:t>
      </w:r>
    </w:p>
    <w:p>
      <w:pPr>
        <w:autoSpaceDN w:val="0"/>
        <w:autoSpaceDE w:val="0"/>
        <w:widowControl/>
        <w:spacing w:line="264" w:lineRule="exact" w:before="264" w:after="0"/>
        <w:ind w:left="0" w:right="0" w:firstLine="0"/>
        <w:jc w:val="left"/>
      </w:pPr>
      <w:r>
        <w:t xml:space="preserve">Silas grunted, his response guttural and menacing. "He's buying time. He's consolidating his power. We need to act, and act </w:t>
        <w:br/>
        <w:t>decisively." He slammed his fist on the table, the sound echoing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cavernous space, startling even himself. "We need to hit him where it hurts – his money, his influence, his network."</w:t>
      </w:r>
    </w:p>
    <w:p>
      <w:pPr>
        <w:autoSpaceDN w:val="0"/>
        <w:autoSpaceDE w:val="0"/>
        <w:widowControl/>
        <w:spacing w:line="264" w:lineRule="exact" w:before="264" w:after="0"/>
        <w:ind w:left="0" w:right="0" w:firstLine="0"/>
        <w:jc w:val="left"/>
      </w:pPr>
      <w:r>
        <w:t xml:space="preserve">Father Michael, his voice trembling slightly, added a counterpoint. "We can't afford a frontal assault. He has the police, the media, and a significant portion of the city's elite in his pocket. Direct </w:t>
        <w:br/>
        <w:t>confrontation would lead to our immediate capture or worse."</w:t>
      </w:r>
    </w:p>
    <w:p>
      <w:pPr>
        <w:autoSpaceDN w:val="0"/>
        <w:autoSpaceDE w:val="0"/>
        <w:widowControl/>
        <w:spacing w:line="264" w:lineRule="exact" w:before="264" w:after="0"/>
        <w:ind w:left="0" w:right="0" w:firstLine="0"/>
        <w:jc w:val="left"/>
      </w:pPr>
      <w:r>
        <w:t xml:space="preserve">His words struck a nerve. The carefully constructed facade of their alliance was cracking. The shared danger had once forged a fragile bond between them; now, fear and mistrust were gnawing at the very foundations of their precarious partnership. Mary watched them, her heart a trapped bird fluttering against her ribs. She sensed the simmering animosity, the clashing ambitions, the silent betrayals lurking beneath the surface. She was caught in a </w:t>
        <w:br/>
        <w:t>whirlpool of deceit, unsure who to trust, who to fear most.</w:t>
      </w:r>
    </w:p>
    <w:p>
      <w:pPr>
        <w:autoSpaceDN w:val="0"/>
        <w:autoSpaceDE w:val="0"/>
        <w:widowControl/>
        <w:spacing w:line="322" w:lineRule="exact" w:before="206" w:after="0"/>
        <w:ind w:left="0" w:right="0" w:firstLine="0"/>
        <w:jc w:val="left"/>
      </w:pPr>
      <w:r>
        <w:t>Shade, sensing the growing tension, attempted to regain control.</w:t>
      </w:r>
    </w:p>
    <w:p>
      <w:pPr>
        <w:autoSpaceDN w:val="0"/>
        <w:autoSpaceDE w:val="0"/>
        <w:widowControl/>
        <w:spacing w:line="264" w:lineRule="exact" w:before="58" w:after="0"/>
        <w:ind w:left="0" w:right="144" w:firstLine="0"/>
        <w:jc w:val="left"/>
      </w:pPr>
      <w:r>
        <w:t>"We need a new strategy. Seraphina, what are our options for bypassing the media blockade? Can we reach a different audience directly?"</w:t>
      </w:r>
    </w:p>
    <w:p>
      <w:pPr>
        <w:autoSpaceDN w:val="0"/>
        <w:autoSpaceDE w:val="0"/>
        <w:widowControl/>
        <w:spacing w:line="264" w:lineRule="exact" w:before="264" w:after="0"/>
        <w:ind w:left="0" w:right="288" w:firstLine="0"/>
        <w:jc w:val="left"/>
      </w:pPr>
      <w:r>
        <w:t>Seraphina, her eyes narrowed in thought, traced a pattern on the dusty table. "We can utilize the underground networks. The internet, the dark web, anonymous channels... places where the Archbishop's reach is limited."</w:t>
      </w:r>
    </w:p>
    <w:p>
      <w:pPr>
        <w:autoSpaceDN w:val="0"/>
        <w:autoSpaceDE w:val="0"/>
        <w:widowControl/>
        <w:spacing w:line="264" w:lineRule="exact" w:before="264" w:after="0"/>
        <w:ind w:left="0" w:right="144" w:firstLine="0"/>
        <w:jc w:val="left"/>
      </w:pPr>
      <w:r>
        <w:t>Silas scoffed. "That's playing dirty. It will invite the wrong kind of attention. We risk attracting unwanted attention from those who play in that shadow world." His gaze swept over each of them, his voice a low growl. "The risk is amplified by the fact that we are dealing with the church; the powerful individuals associated with them are masters of secrecy and manipulation."</w:t>
      </w:r>
    </w:p>
    <w:p>
      <w:pPr>
        <w:autoSpaceDN w:val="0"/>
        <w:autoSpaceDE w:val="0"/>
        <w:widowControl/>
        <w:spacing w:line="264" w:lineRule="exact" w:before="264" w:after="0"/>
        <w:ind w:left="0" w:right="0" w:firstLine="0"/>
        <w:jc w:val="left"/>
      </w:pPr>
      <w:r>
        <w:t xml:space="preserve">Father Michael offered a different approach. "I have contacts within the Vatican. If we can get this information to the right people, people beyond the Archbishop's sphere of influence, they can initiate an internal investigation." He paused, his face grim. "It's a long shot, but it's our best chance to bypass the Archbishop’s </w:t>
        <w:br/>
        <w:t>influence."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His suggestion, however, was met with icy skepticism. Trust had become the scarcest commodity in their desperate game. Each of them was harboring suspicions about the others' motives. Shade suspected that Seraphina was more interested in power than justice.</w:t>
      </w:r>
    </w:p>
    <w:p>
      <w:pPr>
        <w:autoSpaceDN w:val="0"/>
        <w:autoSpaceDE w:val="0"/>
        <w:widowControl/>
        <w:spacing w:line="264" w:lineRule="exact" w:before="58" w:after="0"/>
        <w:ind w:left="0" w:right="0" w:firstLine="0"/>
        <w:jc w:val="left"/>
      </w:pPr>
      <w:r>
        <w:t xml:space="preserve">Silas seemed to harbor a deep-seated vendetta against the </w:t>
        <w:br/>
        <w:t>Archbishop, independent of their current endeavor. And Father Michael… Mary couldn't shake the feeling that he was playing a dangerous game of his own, his true allegiance shrouded in a fog of pious pronouncements.</w:t>
      </w:r>
    </w:p>
    <w:p>
      <w:pPr>
        <w:autoSpaceDN w:val="0"/>
        <w:autoSpaceDE w:val="0"/>
        <w:widowControl/>
        <w:spacing w:line="264" w:lineRule="exact" w:before="264" w:after="0"/>
        <w:ind w:left="0" w:right="0" w:firstLine="0"/>
        <w:jc w:val="left"/>
      </w:pPr>
      <w:r>
        <w:t>The discussion descended into a chaotic exchange of accusations, veiled threats, and desperate suggestions. The air crackled with tension, thick enough to cut with a knife. Shade, desperately trying to maintain order, suggested a compromise, a three-pronged attack.</w:t>
      </w:r>
    </w:p>
    <w:p>
      <w:pPr>
        <w:autoSpaceDN w:val="0"/>
        <w:autoSpaceDE w:val="0"/>
        <w:widowControl/>
        <w:spacing w:line="264" w:lineRule="exact" w:before="58" w:after="0"/>
        <w:ind w:left="0" w:right="0" w:firstLine="0"/>
        <w:jc w:val="left"/>
      </w:pPr>
      <w:r>
        <w:t>Seraphina would focus on the underground leaks, Silas would explore the possibilities of intimidation, and Father Michael would press his contacts within the Vatican. But even this plan was fraught with peril, a desperate gamble with high stakes and potentially devastating consequences.</w:t>
      </w:r>
    </w:p>
    <w:p>
      <w:pPr>
        <w:autoSpaceDN w:val="0"/>
        <w:autoSpaceDE w:val="0"/>
        <w:widowControl/>
        <w:spacing w:line="264" w:lineRule="exact" w:before="264" w:after="0"/>
        <w:ind w:left="0" w:right="0" w:firstLine="0"/>
        <w:jc w:val="left"/>
      </w:pPr>
      <w:r>
        <w:t xml:space="preserve">As the meeting ended, a chilling realization settled over Mary. The true danger wasn't just the Archbishop and his network of power; it was the fractured alliances, the simmering resentments, the </w:t>
        <w:br/>
        <w:t xml:space="preserve">potential betrayals lurking within their own ranks. The conspiracy was far more dangerous than she ever imagined, not just a web of political corruption, but a labyrinth of deceit and desperation that threatened to consume them all. She appeared at the faces of her companions, their masks of calm cracking, revealing the fear and desperation that lurked beneath. She knew, with a chilling </w:t>
        <w:br/>
        <w:t xml:space="preserve">certainty, that they were playing a deadly game of chess, where the only winners were the shadows. And the shadows were closing in. The game was far from over, and the true enemy might be standing right beside her. The weight of that knowledge pressed down on her, a crushing burden, a harbinger of the escalating danger that lay ahead. The ticking clock in the abandoned distillery was not just marking the passing of time, but the countdown to their </w:t>
        <w:br/>
        <w:t>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Plan</w:t>
      </w:r>
    </w:p>
    <w:p>
      <w:pPr>
        <w:autoSpaceDN w:val="0"/>
        <w:autoSpaceDE w:val="0"/>
        <w:widowControl/>
        <w:spacing w:line="264" w:lineRule="exact" w:before="286" w:after="0"/>
        <w:ind w:left="0" w:right="0" w:firstLine="0"/>
        <w:jc w:val="left"/>
      </w:pPr>
      <w:r>
        <w:t>The air in the abandoned warehouse hung thick with the scent of mildew and decay, a fitting backdrop for their desperate gamble. Moonlight, fractured by grimy windows, cast long, skeletal shadows across the cavernous space, transforming discarded machinery and rusted barrels into monstrous shapes. Here, amidst the echoing silence broken only by the occasional drip of water, they laid bare their desperate plan.</w:t>
      </w:r>
    </w:p>
    <w:p>
      <w:pPr>
        <w:autoSpaceDN w:val="0"/>
        <w:autoSpaceDE w:val="0"/>
        <w:widowControl/>
        <w:spacing w:line="264" w:lineRule="exact" w:before="264" w:after="0"/>
        <w:ind w:left="0" w:right="0" w:firstLine="0"/>
        <w:jc w:val="left"/>
      </w:pPr>
      <w:r>
        <w:t xml:space="preserve">Shade, his face still shrouded in shadow, tapped a worn map spread across a rickety table. "This is it," he rasped, his voice a low growl that resonated in the oppressive silence. "The old St. Jude's </w:t>
        <w:br/>
        <w:t>orphanage. Deserted for decades, it's the perfect place to orchestrate our next move."</w:t>
      </w:r>
    </w:p>
    <w:p>
      <w:pPr>
        <w:autoSpaceDN w:val="0"/>
        <w:autoSpaceDE w:val="0"/>
        <w:widowControl/>
        <w:spacing w:line="264" w:lineRule="exact" w:before="264" w:after="0"/>
        <w:ind w:left="0" w:right="0" w:firstLine="0"/>
        <w:jc w:val="left"/>
      </w:pPr>
      <w:r>
        <w:t xml:space="preserve">Seraphina, her face pale under the weak moonlight, traced the route with a slender finger. "The Archbishop’s financial records are stored in the basement. If we can get our hands on them, we can expose his network of corruption, the illegal land deals, the money </w:t>
        <w:br/>
        <w:t xml:space="preserve">laundering, everything." Her eyes, usually sparkling with icy </w:t>
        <w:br/>
        <w:t>intelligence, were now clouded with a mixture of determination and fear. The weight of their task, the potential consequences, seemed to weigh heavily on her.</w:t>
      </w:r>
    </w:p>
    <w:p>
      <w:pPr>
        <w:autoSpaceDN w:val="0"/>
        <w:autoSpaceDE w:val="0"/>
        <w:widowControl/>
        <w:spacing w:line="264" w:lineRule="exact" w:before="264" w:after="0"/>
        <w:ind w:left="0" w:right="0" w:firstLine="0"/>
        <w:jc w:val="left"/>
      </w:pPr>
      <w:r>
        <w:t>Silas, ever the pragmatist, raised an eyebrow. "Getting into that basement is going to be tricky. The building’s structurally unsound, guarded by more than just rusty hinges and broken locks." His hand instinctively went to the bulge beneath his coat, the familiar weight of his weapon a small comfort in the face of their daunting task. He continued, his voice low and deliberate. "The place is a death trap, and we're walking into it blind. We need a diversion."</w:t>
      </w:r>
    </w:p>
    <w:p>
      <w:pPr>
        <w:autoSpaceDN w:val="0"/>
        <w:autoSpaceDE w:val="0"/>
        <w:widowControl/>
        <w:spacing w:line="264" w:lineRule="exact" w:before="264" w:after="0"/>
        <w:ind w:left="0" w:right="0" w:firstLine="0"/>
        <w:jc w:val="left"/>
      </w:pPr>
      <w:r>
        <w:t>Father Michael, his face etched with a mixture of anxiety and resolve, spoke for the first time in what experienced like an eternity. "My contacts within the city's police force can create a diversion. A false alarm, a fabricated emergency – something to draw attention away from St. Jude's while we secure the documents." He paused, his voice barely a whisper. "But this is a dangerous gamble. If it fails,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could expose us all."</w:t>
      </w:r>
    </w:p>
    <w:p>
      <w:pPr>
        <w:autoSpaceDN w:val="0"/>
        <w:autoSpaceDE w:val="0"/>
        <w:widowControl/>
        <w:spacing w:line="264" w:lineRule="exact" w:before="264" w:after="0"/>
        <w:ind w:left="0" w:right="144" w:firstLine="0"/>
        <w:jc w:val="left"/>
      </w:pPr>
      <w:r>
        <w:t xml:space="preserve">The weight of his words settled heavily in the air. The plan, as audacious as it was, was riddled with potential pitfalls. One wrong move, a single misstep, could unravel everything they had </w:t>
        <w:br/>
        <w:t>painstakingly built, sending them tumbling into the abyss of the Archbishop's wrath.</w:t>
      </w:r>
    </w:p>
    <w:p>
      <w:pPr>
        <w:autoSpaceDN w:val="0"/>
        <w:autoSpaceDE w:val="0"/>
        <w:widowControl/>
        <w:spacing w:line="264" w:lineRule="exact" w:before="264" w:after="0"/>
        <w:ind w:left="0" w:right="0" w:firstLine="0"/>
        <w:jc w:val="left"/>
      </w:pPr>
      <w:r>
        <w:t>Mary, her heart pounding in her chest like a trapped bird, couldn't help but feel a sense of dread. The darkness that surrounded them was more than just the physical shadows of the warehouse; it was the chilling darkness of their own desperation, the lurking fear of betrayal. Every one of them harbored their own agendas, their own secrets, their own reasons for wanting the Archbishop exposed. But what would happen when their individual needs clashed with the success of their mission? What if one of them cracked under the pressure? The thought sent a shiver down her spine.</w:t>
      </w:r>
    </w:p>
    <w:p>
      <w:pPr>
        <w:autoSpaceDN w:val="0"/>
        <w:autoSpaceDE w:val="0"/>
        <w:widowControl/>
        <w:spacing w:line="264" w:lineRule="exact" w:before="264" w:after="0"/>
        <w:ind w:left="0" w:right="0" w:firstLine="0"/>
        <w:jc w:val="left"/>
      </w:pPr>
      <w:r>
        <w:t>Shade, sensing the growing unease, attempted to restore a sense of purpose. "We will work in pairs," he announced, his voice firm, determined to mask the uncertainty that gnawed at him. "Seraphina and Father Michael will handle the diversion. Silas and I will secure the documents. We meet back here at dawn."</w:t>
      </w:r>
    </w:p>
    <w:p>
      <w:pPr>
        <w:autoSpaceDN w:val="0"/>
        <w:autoSpaceDE w:val="0"/>
        <w:widowControl/>
        <w:spacing w:line="264" w:lineRule="exact" w:before="264" w:after="0"/>
        <w:ind w:left="0" w:right="288" w:firstLine="0"/>
        <w:jc w:val="left"/>
      </w:pPr>
      <w:r>
        <w:t>The division of labor, however, did little to ease Mary’s growing apprehension. She knew that trust, already a fragile commodity, was about to be tested to its limits. Seraphina, her ambition ever present, could easily use the diversion to seize power for herself. Silas, driven by his own personal vendetta, might be tempted to take matters into his own hands, escalating the conflict beyond their initial goals. And Father Michael… his motives remained shrouded in a fog of pious pronouncements that concealed more than they revealed.</w:t>
      </w:r>
    </w:p>
    <w:p>
      <w:pPr>
        <w:autoSpaceDN w:val="0"/>
        <w:autoSpaceDE w:val="0"/>
        <w:widowControl/>
        <w:spacing w:line="264" w:lineRule="exact" w:before="264" w:after="0"/>
        <w:ind w:left="0" w:right="0" w:firstLine="0"/>
        <w:jc w:val="left"/>
      </w:pPr>
      <w:r>
        <w:t>The night unfolded in a series of tense preparations. The silence of the warehouse was broken only by the hushed whispers of their plans, the clinking of metal as weapons were checked, and the rustling of papers as the final details were meticulously reviewed. Each of them seemed to retreat into their own inner world, a silent testament to the weight of responsibility they carried, the fear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gripped their hearts.</w:t>
      </w:r>
    </w:p>
    <w:p>
      <w:pPr>
        <w:autoSpaceDN w:val="0"/>
        <w:autoSpaceDE w:val="0"/>
        <w:widowControl/>
        <w:spacing w:line="264" w:lineRule="exact" w:before="264" w:after="0"/>
        <w:ind w:left="0" w:right="0" w:firstLine="0"/>
        <w:jc w:val="left"/>
      </w:pPr>
      <w:r>
        <w:t>Mary found herself alone, observing the others. She witnessed the flicker of doubt in Seraphina's eyes, the almost imperceptible tightening of Silas's jaw, and the almost imperceptible tremor in Father Michael's hand as he checked his rosary beads. They were a collection of broken souls, united by a common enemy but fractured by their own internal demons.</w:t>
      </w:r>
    </w:p>
    <w:p>
      <w:pPr>
        <w:autoSpaceDN w:val="0"/>
        <w:autoSpaceDE w:val="0"/>
        <w:widowControl/>
        <w:spacing w:line="264" w:lineRule="exact" w:before="264" w:after="0"/>
        <w:ind w:left="0" w:right="0" w:firstLine="0"/>
        <w:jc w:val="left"/>
      </w:pPr>
      <w:r>
        <w:t xml:space="preserve">As the plan was put into motion, a profound sense of unease settled over Mary. The silence of the warehouse was replaced by the cacophony of the city outside, a distant roar that experienced both </w:t>
        <w:br/>
        <w:t>comforting and terrifying. The diversion, a carefully orchestrated illusion, was in place. The police sirens wailed in the distance, a chilling symphony accompanying their dangerous dance with fate.</w:t>
      </w:r>
    </w:p>
    <w:p>
      <w:pPr>
        <w:autoSpaceDN w:val="0"/>
        <w:autoSpaceDE w:val="0"/>
        <w:widowControl/>
        <w:spacing w:line="264" w:lineRule="exact" w:before="264" w:after="0"/>
        <w:ind w:left="0" w:right="0" w:firstLine="0"/>
        <w:jc w:val="left"/>
      </w:pPr>
      <w:r>
        <w:t xml:space="preserve">In the darkness of the crumbling orphanage, Silas and Shade moved with practiced efficiency, their movements as silent as shadows. The air was thick with the scent of dust, decay, and the lingering </w:t>
        <w:br/>
        <w:t>presence of forgotten children. The basement, a claustrophobic labyrinth of damp corridors and crumbling walls, was an unsettling place to search for the truth. The darkness whispered secrets, old and new, every creak and groan of the building a potential betrayal.</w:t>
      </w:r>
    </w:p>
    <w:p>
      <w:pPr>
        <w:autoSpaceDN w:val="0"/>
        <w:autoSpaceDE w:val="0"/>
        <w:widowControl/>
        <w:spacing w:line="264" w:lineRule="exact" w:before="264" w:after="0"/>
        <w:ind w:left="0" w:right="0" w:firstLine="0"/>
        <w:jc w:val="left"/>
      </w:pPr>
      <w:r>
        <w:t>They located the records, meticulously cataloged and hidden in a steel cabinet. The weight of the evidence, the undeniable proof of the Archbishop's corruption, was heavier than they anticipated. The documents, however, were not just financial records; they revealed a conspiracy of far greater magnitude, a web of deceit that extended beyond their initial understanding. They exposed the Archbishop’s involvement in a network of child trafficking, a hidden horror far more terrifying than the political corruption they had set out to uncover.</w:t>
      </w:r>
    </w:p>
    <w:p>
      <w:pPr>
        <w:autoSpaceDN w:val="0"/>
        <w:autoSpaceDE w:val="0"/>
        <w:widowControl/>
        <w:spacing w:line="264" w:lineRule="exact" w:before="264" w:after="0"/>
        <w:ind w:left="0" w:right="0" w:firstLine="0"/>
        <w:jc w:val="left"/>
      </w:pPr>
      <w:r>
        <w:t>As they made their escape, the weight of their discovery pressed down on them. They knew, with chilling certainty, that they were now playing for stakes far higher than they ever imagined. The line between justice and vengeance blurred, and the path ahead seemed fraught with greater dangers than the ones they had left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dawn arrived, cold and unforgiving. They met back at the warehouse, their faces grim, their bodies exhausted, their hearts heavy with the weight of their discovery. The plan had succeeded, but at what cost? The conspiracy was far larger, far more sinister than they ever dreamed. And they were now deeply embroiled in its web, with no clear path to escape, only a daunting journey through a world of darkness and despair. The shadows were indeed closing in, and the deadly game was far from over. The consequences of their actions, the weight of their choices, were about to become chillingly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Testing Loyalty</w:t>
      </w:r>
    </w:p>
    <w:p>
      <w:pPr>
        <w:autoSpaceDN w:val="0"/>
        <w:autoSpaceDE w:val="0"/>
        <w:widowControl/>
        <w:spacing w:line="264" w:lineRule="exact" w:before="286" w:after="0"/>
        <w:ind w:left="0" w:right="0" w:firstLine="0"/>
        <w:jc w:val="left"/>
      </w:pPr>
      <w:r>
        <w:t xml:space="preserve">The old stone well, choked with weeds and the detritus of time, stood sentinel in the overgrown corner of the deserted graveyard. It was a place of forgotten souls, a fitting backdrop for the test of loyalty about to unfold. Shade, his usual cynicism tempered by a weariness that etched deeper lines into his already harsh features, gestured towards the well. “This is where we talk,” he said, his voice a low rumble that barely disturbed the stillness of the </w:t>
        <w:br/>
        <w:t>afternoon.</w:t>
      </w:r>
    </w:p>
    <w:p>
      <w:pPr>
        <w:autoSpaceDN w:val="0"/>
        <w:autoSpaceDE w:val="0"/>
        <w:widowControl/>
        <w:spacing w:line="264" w:lineRule="exact" w:before="264" w:after="0"/>
        <w:ind w:left="0" w:right="0" w:firstLine="0"/>
        <w:jc w:val="left"/>
      </w:pPr>
      <w:r>
        <w:t>Sister Mary, her face pale and drawn, hesitated only for a moment before descending the crumbling stone steps. The air in the well was thick with the damp scent of earth and decay, a stark contrast to the crisp autumn air above. The shadows clung to the uneven walls, obscuring details, amplifying the sense of isolation. She experienced a profound unease, a premonition that the conversation that was about to take place would irrevocably alter the fragile truce they had forged.</w:t>
      </w:r>
    </w:p>
    <w:p>
      <w:pPr>
        <w:autoSpaceDN w:val="0"/>
        <w:autoSpaceDE w:val="0"/>
        <w:widowControl/>
        <w:spacing w:line="264" w:lineRule="exact" w:before="264" w:after="0"/>
        <w:ind w:left="0" w:right="0" w:firstLine="0"/>
        <w:jc w:val="left"/>
      </w:pPr>
      <w:r>
        <w:t>Shade sat on a loose stone, the worn leather of his coat creaking softly as he shifted. He didn’t meet her gaze, instead focusing on the stagnant water at the bottom of the well, its surface reflecting the bleak sky like a broken mirror. "We're playing a dangerous game, Mary," he said, his voice barely a whisper, lost in the cavernous space. "One wrong move, and we both fall."</w:t>
      </w:r>
    </w:p>
    <w:p>
      <w:pPr>
        <w:autoSpaceDN w:val="0"/>
        <w:autoSpaceDE w:val="0"/>
        <w:widowControl/>
        <w:spacing w:line="264" w:lineRule="exact" w:before="264" w:after="0"/>
        <w:ind w:left="0" w:right="0" w:firstLine="0"/>
        <w:jc w:val="left"/>
      </w:pPr>
      <w:r>
        <w:t xml:space="preserve">Mary, her own heart heavy with the weight of their shared </w:t>
        <w:br/>
        <w:t>predicament, nodded slowly. The Archbishop’s corruption ran deeper than they had initially suspected. The documents they had recovered from St. Jude's orphanage hadn’t just revealed financial irregularities; they had uncovered a network of child trafficking, a chilling conspiracy that reached into the highest echelons of the Church and the city's power structure. Exposing this would unleash a maelstrom of consequences, potentially putting countless lives at risk.</w:t>
      </w:r>
    </w:p>
    <w:p>
      <w:pPr>
        <w:autoSpaceDN w:val="0"/>
        <w:autoSpaceDE w:val="0"/>
        <w:widowControl/>
        <w:spacing w:line="264" w:lineRule="exact" w:before="264" w:after="0"/>
        <w:ind w:left="0" w:right="0" w:firstLine="0"/>
        <w:jc w:val="left"/>
      </w:pPr>
      <w:r>
        <w:t>“The police are involved,” Shade continued, his voice edged with a grim determination. “Father Michael’s contacts… they’re not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clean as he makes them out to be. Some of them are complicit. We're walking a tightrope, Mary, and every step is fraught with danger.”</w:t>
      </w:r>
    </w:p>
    <w:p>
      <w:pPr>
        <w:autoSpaceDN w:val="0"/>
        <w:autoSpaceDE w:val="0"/>
        <w:widowControl/>
        <w:spacing w:line="264" w:lineRule="exact" w:before="264" w:after="0"/>
        <w:ind w:left="0" w:right="0" w:firstLine="0"/>
        <w:jc w:val="left"/>
      </w:pPr>
      <w:r>
        <w:t xml:space="preserve">A bitter laugh escaped Mary's lips. "Complicit? I’ve known that from the start. The rot within the Church is deeper than any of us </w:t>
        <w:br/>
        <w:t xml:space="preserve">imagined. It’s a cancer that feeds on faith, on innocence, on the very foundation of our beliefs.” Her eyes, usually filled with a gentle compassion, now burned with a righteous anger. The </w:t>
        <w:br/>
        <w:t>betrayal she had witnessed, the hypocrisy she had endured, had hardened her resolve.</w:t>
      </w:r>
    </w:p>
    <w:p>
      <w:pPr>
        <w:autoSpaceDN w:val="0"/>
        <w:autoSpaceDE w:val="0"/>
        <w:widowControl/>
        <w:spacing w:line="264" w:lineRule="exact" w:before="264" w:after="0"/>
        <w:ind w:left="0" w:right="144" w:firstLine="0"/>
        <w:jc w:val="left"/>
      </w:pPr>
      <w:r>
        <w:t>Shade leaned forward, his eyes searching hers. "So, tell me, Sister. Do you trust me? Truly trust me?"</w:t>
      </w:r>
    </w:p>
    <w:p>
      <w:pPr>
        <w:autoSpaceDN w:val="0"/>
        <w:autoSpaceDE w:val="0"/>
        <w:widowControl/>
        <w:spacing w:line="264" w:lineRule="exact" w:before="264" w:after="0"/>
        <w:ind w:left="0" w:right="0" w:firstLine="0"/>
        <w:jc w:val="left"/>
      </w:pPr>
      <w:r>
        <w:t>The question hung in the air, heavy with unspoken implications. It wasn’t simply a matter of believing in his abilities; it was a question of faith, of surrendering to the unknown, of entrusting her life, her very soul, to a man who lived on the fringes of society, a man whose past was as shrouded in darkness as his present.</w:t>
      </w:r>
    </w:p>
    <w:p>
      <w:pPr>
        <w:autoSpaceDN w:val="0"/>
        <w:autoSpaceDE w:val="0"/>
        <w:widowControl/>
        <w:spacing w:line="264" w:lineRule="exact" w:before="264" w:after="0"/>
        <w:ind w:left="0" w:right="0" w:firstLine="0"/>
        <w:jc w:val="left"/>
      </w:pPr>
      <w:r>
        <w:t xml:space="preserve">Mary considered her answer carefully, weighing the precariousness of their situation. Her trust in Shade was based not on blind faith, but on a shared desperation, a recognition of their mutual </w:t>
        <w:br/>
        <w:t>vulnerability. The truth is that both of them desperately need each other. They were both trapped in a spider's web of their own making, a conspiracy larger than life that threatened to consume them both.</w:t>
      </w:r>
    </w:p>
    <w:p>
      <w:pPr>
        <w:autoSpaceDN w:val="0"/>
        <w:autoSpaceDE w:val="0"/>
        <w:widowControl/>
        <w:spacing w:line="264" w:lineRule="exact" w:before="264" w:after="0"/>
        <w:ind w:left="0" w:right="0" w:firstLine="0"/>
        <w:jc w:val="left"/>
      </w:pPr>
      <w:r>
        <w:t>"I believe you," she said finally, her voice firm despite the tremor in her hands. "I believe that we have a common goal. But trust is a fragile thing, Shade. It’s easily broken, easily betrayed. And in this game, betrayal is a luxury we cannot afford." The words carried more meaning than their simple arrangement suggested.</w:t>
      </w:r>
    </w:p>
    <w:p>
      <w:pPr>
        <w:autoSpaceDN w:val="0"/>
        <w:autoSpaceDE w:val="0"/>
        <w:widowControl/>
        <w:spacing w:line="264" w:lineRule="exact" w:before="264" w:after="0"/>
        <w:ind w:left="0" w:right="0" w:firstLine="0"/>
        <w:jc w:val="left"/>
      </w:pPr>
      <w:r>
        <w:t xml:space="preserve">Shade nodded slowly, a flicker of something akin to respect in his eyes. "We have to work together, Mary. Silas and Seraphina… their loyalties are… questionable. Seraphina’s ambition knows no </w:t>
        <w:br/>
        <w:t>bounds. Silas… he's driven by vengeance, a thirst for retribution that could blind him to the bigger picture.”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conversation delved deeper, exploring the intricate web of alliances and betrayals that had ensnared them. They dissected the motives of their allies, their uncertainties, their hidden agendas. Each revelation cast a deeper shadow on their precarious position, revealing the fragile nature of their alliance. They debated strategy, weighed risks, explored every possible contingency. The weight of their shared burden pressed down on them, making the damp chill of the well seem almost insignificant in comparison.</w:t>
      </w:r>
    </w:p>
    <w:p>
      <w:pPr>
        <w:autoSpaceDN w:val="0"/>
        <w:autoSpaceDE w:val="0"/>
        <w:widowControl/>
        <w:spacing w:line="264" w:lineRule="exact" w:before="264" w:after="0"/>
        <w:ind w:left="0" w:right="0" w:firstLine="0"/>
        <w:jc w:val="left"/>
      </w:pPr>
      <w:r>
        <w:t>The hours drifted by, marked only by the slow descent of the sun and the deepening shadows that stretched across the graveyard. As darkness enveloped them, they reached a tentative understanding.</w:t>
      </w:r>
    </w:p>
    <w:p>
      <w:pPr>
        <w:autoSpaceDN w:val="0"/>
        <w:autoSpaceDE w:val="0"/>
        <w:widowControl/>
        <w:spacing w:line="264" w:lineRule="exact" w:before="58" w:after="0"/>
        <w:ind w:left="0" w:right="144" w:firstLine="0"/>
        <w:jc w:val="left"/>
      </w:pPr>
      <w:r>
        <w:t xml:space="preserve">They would proceed cautiously, testing each other’s loyalties at every turn, verifying every piece of information, constantly </w:t>
        <w:br/>
        <w:t xml:space="preserve">assessing the trustworthiness of their supposed allies. Their </w:t>
        <w:br/>
        <w:t>collaboration would be a dance on a razor’s edge, a fragile balance between necessity and suspicion.</w:t>
      </w:r>
    </w:p>
    <w:p>
      <w:pPr>
        <w:autoSpaceDN w:val="0"/>
        <w:autoSpaceDE w:val="0"/>
        <w:widowControl/>
        <w:spacing w:line="264" w:lineRule="exact" w:before="264" w:after="0"/>
        <w:ind w:left="0" w:right="0" w:firstLine="0"/>
        <w:jc w:val="left"/>
      </w:pPr>
      <w:r>
        <w:t>The conversation ended, not with a resolution, but with a shared awareness of the immense danger they faced and the uncertain path that lay ahead. As they climbed out of the well, the city lights twinkled in the distance, a deceptive promise of safety in a world where trust was a luxury they could no longer afford. The silence of the graveyard seemed to press in on them, a constant reminder of the fragile nature of their alliance and the deadly consequences of betrayal. The game was far from over. The shadows were closing in, and the truth, once revealed, might very well destroy them both.</w:t>
      </w:r>
    </w:p>
    <w:p>
      <w:pPr>
        <w:autoSpaceDN w:val="0"/>
        <w:autoSpaceDE w:val="0"/>
        <w:widowControl/>
        <w:spacing w:line="264" w:lineRule="exact" w:before="58" w:after="0"/>
        <w:ind w:left="0" w:right="144" w:firstLine="0"/>
        <w:jc w:val="left"/>
      </w:pPr>
      <w:r>
        <w:t xml:space="preserve">The weight of their shared secret, the knowledge of the </w:t>
        <w:br/>
        <w:t>Archbishop's depravity, hung heavy in the air, a palpable presence that would continue to haunt them long after they left the well's chilling embrace. The test of their loyalty was not over; it had merely begun. And its consequences would determine their fate. The air itself crackled with anticipation, with the unspoken threat of betrayal hanging heavy like the humid air of the graveyard. The path ahead was treacherous, and each step forward was a gamble with their lives. They were bound together by a common enemy, but the bonds of trust were thin, easily broken, easily frayed. The game continued, a deadly dance between hope and despair, faith and betrayal. And in the heart of that darkness, the true nature of their loyalty would be revealed. Their partnership, born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necessity, would be tested repeatedly as they navigated this </w:t>
        <w:br/>
        <w:t xml:space="preserve">treacherous path, the shadow of betrayal always lurking in the background, ready to strike at the slightest misstep. The weight of their shared secret weighed heavily on them, a constant reminder of the immense risk they were both taking. The future remained uncertain, the road ahead long and perilous. But they had </w:t>
        <w:br/>
        <w:t>committed to this path, and there was no turning back. The game, with its high stakes and deadly consequences,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Dilemmas</w:t>
      </w:r>
    </w:p>
    <w:p>
      <w:pPr>
        <w:autoSpaceDN w:val="0"/>
        <w:autoSpaceDE w:val="0"/>
        <w:widowControl/>
        <w:spacing w:line="264" w:lineRule="exact" w:before="286" w:after="0"/>
        <w:ind w:left="0" w:right="0" w:firstLine="0"/>
        <w:jc w:val="left"/>
      </w:pPr>
      <w:r>
        <w:t xml:space="preserve">The crumbling stone edifice of the abandoned St. Jude’s orphanage loomed before them, a skeletal reminder of shattered faith and forgotten innocence. It was here, amidst the echoing silence and the ghosts of children past, that Mary and Shade confronted the most profound moral dilemma of their treacherous alliance. The </w:t>
        <w:br/>
        <w:t>documents, painstakingly recovered from the orphanage's hidden archives, detailed not only the Archbishop's financial misdeeds but a far more sinister truth: a systematic network of child trafficking, its tendrils reaching into the highest echelons of the Church and the city's corrupt political machine.</w:t>
      </w:r>
    </w:p>
    <w:p>
      <w:pPr>
        <w:autoSpaceDN w:val="0"/>
        <w:autoSpaceDE w:val="0"/>
        <w:widowControl/>
        <w:spacing w:line="324" w:lineRule="exact" w:before="204" w:after="0"/>
        <w:ind w:left="0" w:right="0" w:firstLine="0"/>
        <w:jc w:val="left"/>
      </w:pPr>
      <w:r>
        <w:t>Shade, ever the pragmatist, witnessed the immediate implications.</w:t>
      </w:r>
    </w:p>
    <w:p>
      <w:pPr>
        <w:autoSpaceDN w:val="0"/>
        <w:autoSpaceDE w:val="0"/>
        <w:widowControl/>
        <w:spacing w:line="264" w:lineRule="exact" w:before="60" w:after="0"/>
        <w:ind w:left="0" w:right="0" w:firstLine="0"/>
        <w:jc w:val="left"/>
      </w:pPr>
      <w:r>
        <w:t>Releasing the evidence would ignite a firestorm. The Archbishop’s powerful allies would retaliate, their influence capable of stifling any investigation, burying the truth beneath a mountain of lies and intimidation. Innocent lives would be endangered, caught in the crossfire of a power struggle far beyond their comprehension. He weighed the potential consequences: a devastating backlash that could claim more victims than the Archbishop's conspiracy had already taken. He experienced a cold dread settling in his gut, the familiar weight of guilt he carried from a life lived in the shadows.</w:t>
      </w:r>
    </w:p>
    <w:p>
      <w:pPr>
        <w:autoSpaceDN w:val="0"/>
        <w:autoSpaceDE w:val="0"/>
        <w:widowControl/>
        <w:spacing w:line="264" w:lineRule="exact" w:before="264" w:after="0"/>
        <w:ind w:left="0" w:right="0" w:firstLine="0"/>
        <w:jc w:val="left"/>
      </w:pPr>
      <w:r>
        <w:t xml:space="preserve">Mary, her face etched with a profound weariness, witnessed things </w:t>
        <w:br/>
        <w:t xml:space="preserve">differently. The documents represented a chance to redeem a </w:t>
        <w:br/>
        <w:t>broken system, to offer justice to the voiceless victims whose cries had been ignored for far too long. To remain silent, to allow the Archbishop and his accomplices to continue their heinous crimes, experienced like a betrayal of her own faith, a violation of the vows she had taken. The weight of those unspoken vows, the years spent tending to the wounded souls of others, now battled with the chilling reality of the corrupted institution she’d dedicated her life to serving.</w:t>
      </w:r>
    </w:p>
    <w:p>
      <w:pPr>
        <w:autoSpaceDN w:val="0"/>
        <w:autoSpaceDE w:val="0"/>
        <w:widowControl/>
        <w:spacing w:line="264" w:lineRule="exact" w:before="264" w:after="0"/>
        <w:ind w:left="0" w:right="0" w:firstLine="0"/>
        <w:jc w:val="left"/>
      </w:pPr>
      <w:r>
        <w:t xml:space="preserve">"We can't just hand this over to the police," Shade said, his voice raw with the strain of his inner conflict. "Father Michael's </w:t>
        <w:br/>
        <w:t>assurances are… unreliable. The investigation will be compromised, the truth buried. Think of the risks, Mary. Think of the potential fallout.” He knew she would not agree. He had watched the steely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resolve harden in her eyes as they spent that long day in the well.</w:t>
      </w:r>
    </w:p>
    <w:p>
      <w:pPr>
        <w:autoSpaceDN w:val="0"/>
        <w:autoSpaceDE w:val="0"/>
        <w:widowControl/>
        <w:spacing w:line="264" w:lineRule="exact" w:before="264" w:after="0"/>
        <w:ind w:left="0" w:right="0" w:firstLine="0"/>
        <w:jc w:val="left"/>
      </w:pPr>
      <w:r>
        <w:t xml:space="preserve">"But what about the children, Shade?" Mary countered, her voice trembling with barely controlled emotion. "What about the innocent lives that will continue to be destroyed if we do nothing? Our faith isn't just about blind obedience; it's about justice, about </w:t>
        <w:br/>
        <w:t>compassion. We can't allow our fear to paralyze us, to let evil triumph." Her gaze held his, unflinching, a silent challenge to his cynicism.</w:t>
      </w:r>
    </w:p>
    <w:p>
      <w:pPr>
        <w:autoSpaceDN w:val="0"/>
        <w:autoSpaceDE w:val="0"/>
        <w:widowControl/>
        <w:spacing w:line="264" w:lineRule="exact" w:before="264" w:after="0"/>
        <w:ind w:left="0" w:right="0" w:firstLine="0"/>
        <w:jc w:val="left"/>
      </w:pPr>
      <w:r>
        <w:t>Their debate stretched late into the night, the flickering candlelight casting long, dancing shadows across the room. They argued the merits of silence versus exposure, each point laced with moral ambiguity. Shade laid out the practical considerations, the potential for devastating collateral damage, the very real threat to their own lives. Mary, fueled by a righteous anger and a fierce commitment to justice, insisted on exposing the truth, regardless of the personal risks.</w:t>
      </w:r>
    </w:p>
    <w:p>
      <w:pPr>
        <w:autoSpaceDN w:val="0"/>
        <w:autoSpaceDE w:val="0"/>
        <w:widowControl/>
        <w:spacing w:line="264" w:lineRule="exact" w:before="264" w:after="0"/>
        <w:ind w:left="0" w:right="0" w:firstLine="0"/>
        <w:jc w:val="left"/>
      </w:pPr>
      <w:r>
        <w:t xml:space="preserve">The central issue wasn't just the Archbishop’s crimes, but the very nature of their alliance. Their partnership was built on a foundation of shared danger, a mutual dependency forged in the fires of </w:t>
        <w:br/>
        <w:t>necessity. But the moral high ground was a battlefield, and they were both locked in a fierce struggle for it.</w:t>
      </w:r>
    </w:p>
    <w:p>
      <w:pPr>
        <w:autoSpaceDN w:val="0"/>
        <w:autoSpaceDE w:val="0"/>
        <w:widowControl/>
        <w:spacing w:line="264" w:lineRule="exact" w:before="264" w:after="0"/>
        <w:ind w:left="0" w:right="0" w:firstLine="0"/>
        <w:jc w:val="left"/>
      </w:pPr>
      <w:r>
        <w:t>The night was a tempest of conflicting ideals. Shade argued about the corrupt system, pointing out the ease with which the powerful could manipulate the justice system to protect themselves. Mary, on the other hand, maintained that even if justice was difficult to achieve, it was not to be abandoned entirely. The risk of failure did not mean failure was inevitable. It meant a calculated risk was needed.</w:t>
      </w:r>
    </w:p>
    <w:p>
      <w:pPr>
        <w:autoSpaceDN w:val="0"/>
        <w:autoSpaceDE w:val="0"/>
        <w:widowControl/>
        <w:spacing w:line="264" w:lineRule="exact" w:before="264" w:after="0"/>
        <w:ind w:left="0" w:right="0" w:firstLine="0"/>
        <w:jc w:val="left"/>
      </w:pPr>
      <w:r>
        <w:t>He reminded her of the countless times he’d been betrayed, how easily promises were broken in their line of work. He spoke of his own past, of the choices that had led him to this dark path. He spoke of his own struggle for redemption, a journey fraught with doubt and despair. She listened, her heart aching for the man whose cynicism was only a shield for a broken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moral weight of their decision pressed down on them both. The silence of the night was broken only by the occasional drip of water from the leaking roof, a rhythmic counterpoint to the turmoil in their hearts. Each of them recognized that the path they chose would not only determine the fate of the Archbishop and his </w:t>
        <w:br/>
        <w:t>network but would irrevocably shape their own destinies. Their moral compasses, warped and twisted by years of living in the shadows, fought to align.</w:t>
      </w:r>
    </w:p>
    <w:p>
      <w:pPr>
        <w:autoSpaceDN w:val="0"/>
        <w:autoSpaceDE w:val="0"/>
        <w:widowControl/>
        <w:spacing w:line="264" w:lineRule="exact" w:before="264" w:after="0"/>
        <w:ind w:left="0" w:right="0" w:firstLine="0"/>
        <w:jc w:val="left"/>
      </w:pPr>
      <w:r>
        <w:t>Shade proposed a third alternative—an attempt to leverage the situation for their own advantage, using the evidence to blackmail the Archbishop into a deal that would protect both their lives while exposing only enough to inflict the necessary damage. It was a morally compromised solution, a cynical maneuver in a world where morality seemed to be a luxury they could no longer afford.</w:t>
      </w:r>
    </w:p>
    <w:p>
      <w:pPr>
        <w:autoSpaceDN w:val="0"/>
        <w:autoSpaceDE w:val="0"/>
        <w:widowControl/>
        <w:spacing w:line="264" w:lineRule="exact" w:before="264" w:after="0"/>
        <w:ind w:left="0" w:right="0" w:firstLine="0"/>
        <w:jc w:val="left"/>
      </w:pPr>
      <w:r>
        <w:t xml:space="preserve">Mary recoiled from the suggestion, the idea of using such damning evidence for personal gain repugnant. Her faith, though tested, remained a guiding force, a beacon in the darkness. She experienced a surge of self-doubt, a flicker of uncertainty in her resolve. Shade's </w:t>
        <w:br/>
        <w:t>pragmatism felt safer, more real than the lofty ideals she clung to.</w:t>
      </w:r>
    </w:p>
    <w:p>
      <w:pPr>
        <w:autoSpaceDN w:val="0"/>
        <w:autoSpaceDE w:val="0"/>
        <w:widowControl/>
        <w:spacing w:line="264" w:lineRule="exact" w:before="58" w:after="0"/>
        <w:ind w:left="0" w:right="288" w:firstLine="0"/>
        <w:jc w:val="left"/>
      </w:pPr>
      <w:r>
        <w:t>Was it naivete to believe in a just outcome in a system so deeply riddled with corruption?</w:t>
      </w:r>
    </w:p>
    <w:p>
      <w:pPr>
        <w:autoSpaceDN w:val="0"/>
        <w:autoSpaceDE w:val="0"/>
        <w:widowControl/>
        <w:spacing w:line="264" w:lineRule="exact" w:before="264" w:after="0"/>
        <w:ind w:left="0" w:right="0" w:firstLine="0"/>
        <w:jc w:val="left"/>
      </w:pPr>
      <w:r>
        <w:t>The debate raged through the hours, each argument chipping away at their resolve, testing the very foundation of their partnership. Was it possible to navigate this moral quagmire while maintaining their integrity, or was it an impossible task? They were bound together, yet simultaneously torn apart by the conflicting demands of conscience and survival.</w:t>
      </w:r>
    </w:p>
    <w:p>
      <w:pPr>
        <w:autoSpaceDN w:val="0"/>
        <w:autoSpaceDE w:val="0"/>
        <w:widowControl/>
        <w:spacing w:line="264" w:lineRule="exact" w:before="264" w:after="0"/>
        <w:ind w:left="0" w:right="144" w:firstLine="0"/>
        <w:jc w:val="left"/>
      </w:pPr>
      <w:r>
        <w:t xml:space="preserve">The grey light of dawn broke through the grimy windows, </w:t>
        <w:br/>
        <w:t>illuminating their faces, etched with exhaustion and the weight of their agonizing decision. The air hung thick with unspoken fears and moral contradictions. Their choice would determine not only the fate of the Archbishop and the countless victims of his crimes but also the very soul of their alliance, the fragile bond that had held them together through darkness and uncertainty. The moral dilemma was far from resolved; it had only begun to define the perilous path that lay ahead. The weight of this choice,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potential consequences that hung in the balance, threatened to crush them both. As they wrestled with their decision, they </w:t>
        <w:br/>
        <w:t>simultaneously wrestled with their own consciences, a battle that would define their identities and shape their destinies forever. The room, silent save for their ragged breathing, held the weight of untold lives, of shattered faith, and of the ultimate choice between justice and survival. The morning light brought no answers, only a stark realization of the immense burden they carried and the perilous path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Awakening</w:t>
      </w:r>
    </w:p>
    <w:p>
      <w:pPr>
        <w:autoSpaceDN w:val="0"/>
        <w:autoSpaceDE w:val="0"/>
        <w:widowControl/>
        <w:spacing w:line="264" w:lineRule="exact" w:before="286" w:after="0"/>
        <w:ind w:left="0" w:right="0" w:firstLine="0"/>
        <w:jc w:val="left"/>
      </w:pPr>
      <w:r>
        <w:t xml:space="preserve">The weight of their decision pressed down on them, a physical burden almost as heavy as the documents clutched in Mary’s </w:t>
        <w:br/>
        <w:t>trembling hands. The abandoned orphanage, with its crumbling walls and whispering ghosts, had served as a stark backdrop to their agonizing debate. Now, as dawn painted the sky in hues of bruised purple and reluctant gold, they sought refuge in a small, forgotten chapel nestled within the orphanage grounds. The air inside was thick with the scent of dust and decaying wood, a stark contrast to the vibrant faith that once filled these hallowed halls.</w:t>
      </w:r>
    </w:p>
    <w:p>
      <w:pPr>
        <w:autoSpaceDN w:val="0"/>
        <w:autoSpaceDE w:val="0"/>
        <w:widowControl/>
        <w:spacing w:line="264" w:lineRule="exact" w:before="264" w:after="0"/>
        <w:ind w:left="0" w:right="144" w:firstLine="0"/>
        <w:jc w:val="left"/>
      </w:pPr>
      <w:r>
        <w:t>Mary knelt before a shattered stained-glass window, its remnants depicting a scene of Christ’s crucifixion – a poignant symbol of sacrifice and suffering, mirroring her own internal turmoil. Shade remained standing, his silhouette a dark shadow against the pale morning light filtering through the broken glass. The silence was broken only by the rhythmic tick-tock of a long-forgotten clock, each second a hammer blow against the fragile calm.</w:t>
      </w:r>
    </w:p>
    <w:p>
      <w:pPr>
        <w:autoSpaceDN w:val="0"/>
        <w:autoSpaceDE w:val="0"/>
        <w:widowControl/>
        <w:spacing w:line="264" w:lineRule="exact" w:before="264" w:after="0"/>
        <w:ind w:left="0" w:right="0" w:firstLine="0"/>
        <w:jc w:val="left"/>
      </w:pPr>
      <w:r>
        <w:t>He watched her, observing the subtle shift in her demeanor. The fiery resolve that had burned so brightly the previous night seemed to have softened, replaced by a quiet contemplation that spoke volumes. The lines of exhaustion etched around her eyes deepened, but there was a strange serenity in her posture, a stillness born of acceptance, or perhaps surrender.</w:t>
      </w:r>
    </w:p>
    <w:p>
      <w:pPr>
        <w:autoSpaceDN w:val="0"/>
        <w:autoSpaceDE w:val="0"/>
        <w:widowControl/>
        <w:spacing w:line="264" w:lineRule="exact" w:before="264" w:after="0"/>
        <w:ind w:left="0" w:right="0" w:firstLine="0"/>
        <w:jc w:val="left"/>
      </w:pPr>
      <w:r>
        <w:t xml:space="preserve">He had expected anger, perhaps even despair. Instead, he witnessed something else: a profound inner peace, a quiet strength emanating from within. It unnerved him. He had grown accustomed to the wild storm of her emotions, the fierce blaze of her righteous </w:t>
        <w:br/>
        <w:t>indignation. This calm was a different kind of weapon, a quiet force capable of unsettling even him.</w:t>
      </w:r>
    </w:p>
    <w:p>
      <w:pPr>
        <w:autoSpaceDN w:val="0"/>
        <w:autoSpaceDE w:val="0"/>
        <w:widowControl/>
        <w:spacing w:line="264" w:lineRule="exact" w:before="264" w:after="0"/>
        <w:ind w:left="0" w:right="0" w:firstLine="0"/>
        <w:jc w:val="left"/>
      </w:pPr>
      <w:r>
        <w:t>Mary remained kneeling, her hands clasped together, her gaze fixed on the fragments of stained glass. The silence stretched, heavy and pregnant with unspoken emotions. Finally, she spoke, her voice soft but steady, tinged with a profound weariness that belied the inner strength radiating from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"Shade," she began, her voice barely above a whisper, "I've been thinking... about forgiveness. Not for them, not for the Archbishop and his accomplices. But for myself." The weight of those words hung in the air between them.</w:t>
      </w:r>
    </w:p>
    <w:p>
      <w:pPr>
        <w:autoSpaceDN w:val="0"/>
        <w:autoSpaceDE w:val="0"/>
        <w:widowControl/>
        <w:spacing w:line="264" w:lineRule="exact" w:before="264" w:after="0"/>
        <w:ind w:left="0" w:right="0" w:firstLine="0"/>
        <w:jc w:val="left"/>
      </w:pPr>
      <w:r>
        <w:t xml:space="preserve">Shade remained silent, his gaze fixed on the woman who had </w:t>
        <w:br/>
        <w:t>become both his unlikely ally and his unexpected confidante. He'd known violence, betrayal, and the cold, hard reality of a life lived in the shadows. But forgiveness? That was a concept as alien to him as faith.</w:t>
      </w:r>
    </w:p>
    <w:p>
      <w:pPr>
        <w:autoSpaceDN w:val="0"/>
        <w:autoSpaceDE w:val="0"/>
        <w:widowControl/>
        <w:spacing w:line="264" w:lineRule="exact" w:before="264" w:after="0"/>
        <w:ind w:left="0" w:right="144" w:firstLine="0"/>
        <w:jc w:val="left"/>
      </w:pPr>
      <w:r>
        <w:t>"It's... complicated," she continued, her voice gaining strength, "the whole concept of forgiveness. Especially when you've witnessed so much evil, so much suffering. You start to believe that some things are simply unforgivable. That some wounds are too deep to ever heal." The words carried more meaning than their simple arrangement suggested.</w:t>
      </w:r>
    </w:p>
    <w:p>
      <w:pPr>
        <w:autoSpaceDN w:val="0"/>
        <w:autoSpaceDE w:val="0"/>
        <w:widowControl/>
        <w:spacing w:line="264" w:lineRule="exact" w:before="264" w:after="0"/>
        <w:ind w:left="0" w:right="0" w:firstLine="0"/>
        <w:jc w:val="left"/>
      </w:pPr>
      <w:r>
        <w:t xml:space="preserve">She paused, taking a deep, shuddering breath. "But tonight... in this place... I realized something. Holding onto anger, onto the </w:t>
        <w:br/>
        <w:t>bitterness of the past, it's like carrying a heavy weight. A burden that crushes you, that prevents you from moving forward, from finding peace. It poisons you."</w:t>
      </w:r>
    </w:p>
    <w:p>
      <w:pPr>
        <w:autoSpaceDN w:val="0"/>
        <w:autoSpaceDE w:val="0"/>
        <w:widowControl/>
        <w:spacing w:line="264" w:lineRule="exact" w:before="264" w:after="0"/>
        <w:ind w:left="0" w:right="144" w:firstLine="0"/>
        <w:jc w:val="left"/>
      </w:pPr>
      <w:r>
        <w:t>Her words struck a chord within Shade. He had carried the weight of his past for years, a heavy cloak of guilt and self-recrimination. He had never considered the possibility of forgiveness, for himself or for others. The idea was absurd, inconceivable in the brutal world he inhabited. Yet, listening to Mary, he found himself strangely captivated, compelled by the simple elegance of her revelation.</w:t>
      </w:r>
    </w:p>
    <w:p>
      <w:pPr>
        <w:autoSpaceDN w:val="0"/>
        <w:autoSpaceDE w:val="0"/>
        <w:widowControl/>
        <w:spacing w:line="264" w:lineRule="exact" w:before="264" w:after="0"/>
        <w:ind w:left="0" w:right="0" w:firstLine="0"/>
        <w:jc w:val="left"/>
      </w:pPr>
      <w:r>
        <w:t>"Forgiveness," she continued, "it's not about condoning the actions of others. It's not about forgetting. It's about releasing yourself from the burden of anger, of resentment. It's about allowing yourself to heal." There was an unmistakable sincerity in that statement.</w:t>
      </w:r>
    </w:p>
    <w:p>
      <w:pPr>
        <w:autoSpaceDN w:val="0"/>
        <w:autoSpaceDE w:val="0"/>
        <w:widowControl/>
        <w:spacing w:line="264" w:lineRule="exact" w:before="264" w:after="0"/>
        <w:ind w:left="0" w:right="144" w:firstLine="0"/>
        <w:jc w:val="left"/>
      </w:pPr>
      <w:r>
        <w:t>A flicker of something akin to hope stirred within Shade, a faint ember in the vast darkness of his soul. For.  years, he had been consumed by darkness, believing that redemption was impossible, that his past actions had irrevocably condemned him to a life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shadows. Mary's words offered a glimmer of an alternative, a path he hadn't dared to consider.</w:t>
      </w:r>
    </w:p>
    <w:p>
      <w:pPr>
        <w:autoSpaceDN w:val="0"/>
        <w:autoSpaceDE w:val="0"/>
        <w:widowControl/>
        <w:spacing w:line="264" w:lineRule="exact" w:before="264" w:after="0"/>
        <w:ind w:left="0" w:right="288" w:firstLine="0"/>
        <w:jc w:val="left"/>
      </w:pPr>
      <w:r>
        <w:t>"But how?" he asked, the question barely a whisper. He experienced raw, exposed. The cynical façade he'd cultivated for years felt brittle, ready to shatter.</w:t>
      </w:r>
    </w:p>
    <w:p>
      <w:pPr>
        <w:autoSpaceDN w:val="0"/>
        <w:autoSpaceDE w:val="0"/>
        <w:widowControl/>
        <w:spacing w:line="264" w:lineRule="exact" w:before="264" w:after="0"/>
        <w:ind w:left="0" w:right="0" w:firstLine="0"/>
        <w:jc w:val="left"/>
      </w:pPr>
      <w:r>
        <w:t>"It starts with understanding," Mary replied, her eyes meeting his with an intensity that pierced through his defenses. "Understanding the motivations of those who have caused you pain. Understanding that they, too, are flawed, that they are victims in their own ways.</w:t>
      </w:r>
    </w:p>
    <w:p>
      <w:pPr>
        <w:autoSpaceDN w:val="0"/>
        <w:autoSpaceDE w:val="0"/>
        <w:widowControl/>
        <w:spacing w:line="264" w:lineRule="exact" w:before="58" w:after="0"/>
        <w:ind w:left="0" w:right="432" w:firstLine="0"/>
        <w:jc w:val="left"/>
      </w:pPr>
      <w:r>
        <w:t>It doesn't justify their actions, but it helps you to see them with more compassion, with less judgment."</w:t>
      </w:r>
    </w:p>
    <w:p>
      <w:pPr>
        <w:autoSpaceDN w:val="0"/>
        <w:autoSpaceDE w:val="0"/>
        <w:widowControl/>
        <w:spacing w:line="264" w:lineRule="exact" w:before="264" w:after="0"/>
        <w:ind w:left="0" w:right="0" w:firstLine="0"/>
        <w:jc w:val="left"/>
      </w:pPr>
      <w:r>
        <w:t>She appeared around the dilapidated chapel, its crumbling walls a testament to time’s relentless march, a reminder of the fragility of faith and the endurance of hope. “Even here, in this place where faith has crumbled, you can still find peace,” Mary said, pointing to the small but intact crucifix hanging above the altar. “In the small things, in the quiet moments of reflection, you can find yourself.”</w:t>
      </w:r>
    </w:p>
    <w:p>
      <w:pPr>
        <w:autoSpaceDN w:val="0"/>
        <w:autoSpaceDE w:val="0"/>
        <w:widowControl/>
        <w:spacing w:line="264" w:lineRule="exact" w:before="264" w:after="0"/>
        <w:ind w:left="0" w:right="0" w:firstLine="0"/>
        <w:jc w:val="left"/>
      </w:pPr>
      <w:r>
        <w:t>Mary's words, though simple, resonated deeply within Shade. He had sought redemption through violence, through a life of shadows, believing that only by exacting revenge could he atone for his past sins. Now, he began to understand that true redemption lay not in vengeance, but in forgiveness – in forgiving himself, and perhaps, even in forgiving those who had wronged him.</w:t>
      </w:r>
    </w:p>
    <w:p>
      <w:pPr>
        <w:autoSpaceDN w:val="0"/>
        <w:autoSpaceDE w:val="0"/>
        <w:widowControl/>
        <w:spacing w:line="264" w:lineRule="exact" w:before="264" w:after="0"/>
        <w:ind w:left="0" w:right="0" w:firstLine="0"/>
        <w:jc w:val="left"/>
      </w:pPr>
      <w:r>
        <w:t>The path to forgiveness wouldn't be easy, he knew. It would require confronting the demons of his past, facing the darkness that had consumed him for so long. But listening to Mary, he experienced a flicker of hope, a fragile ember of faith ignite within the desolate landscape of his soul. For the first time in years, he witnessed a path, a possibility of a life beyond the shadows, a life where forgiveness might not only be possible, but necessary. The weight of his past actions still pressed down on him, heavy and inescapable, but the weight was different now. The hope of forgiveness offered a possibility to lift that weight, not by ignoring it, but by facing it, bearing it, and transforming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rising sun cast long shadows across the chapel floor as Mary and Shade sat in silence, lost in their own individual </w:t>
        <w:br/>
        <w:t xml:space="preserve">contemplations. The moral dilemma remained, looming like a dark storm cloud on the horizon. But within the crumbling walls of the forgotten chapel, a different kind of transformation was taking place – a quiet awakening of faith, a stirring of hope in the midst of despair, and a tentative step toward the elusive promise of </w:t>
        <w:br/>
        <w:t xml:space="preserve">redemption. The path ahead remained uncertain, filled with </w:t>
        <w:br/>
        <w:t xml:space="preserve">dangers and obstacles that seemed insurmountable, but for the first time in years, Shade experienced a fragile sense of purpose, a sense of </w:t>
        <w:br/>
        <w:t xml:space="preserve">possibility, even in the grim realities of his existence. This </w:t>
        <w:br/>
        <w:t xml:space="preserve">newfound clarity, the subtle but significant shift in his perspective, provided the much-needed strength and direction required for the perilous journey that lay ahead, their pact forged in violence </w:t>
        <w:br/>
        <w:t>tempered now with a spark of grace. The fight for justice had begun to take on a new form, fueled by a newfound understanding of faith and forgiveness. The path remained treacherous, but the burden was lighter, the purpose clearer. The path to redemption was not an easy one, but it was a path they were willing to walk together, hand in hand.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Redemptions Path</w:t>
      </w:r>
    </w:p>
    <w:p>
      <w:pPr>
        <w:autoSpaceDN w:val="0"/>
        <w:autoSpaceDE w:val="0"/>
        <w:widowControl/>
        <w:spacing w:line="264" w:lineRule="exact" w:before="286" w:after="0"/>
        <w:ind w:left="0" w:right="0" w:firstLine="0"/>
        <w:jc w:val="left"/>
      </w:pPr>
      <w:r>
        <w:t xml:space="preserve">The chapel's silence, once oppressive, now experienced strangely comforting. The shattered stained glass, a testament to violence and destruction, somehow mirrored the fractured state of Shade's soul. He appeared at Mary, her face etched with a weariness that spoke of years spent battling against overwhelming odds. He’d seen her fiery spirit, her unwavering dedication to her faith, even in the face of unspeakable cruelty. But he'd never witnessed this quiet strength, this acceptance of her own vulnerability. It disarmed him, this quietude, this </w:t>
        <w:br/>
        <w:t>acceptance of the damage she had endured. It was a strength far different from the violence he knew.</w:t>
      </w:r>
    </w:p>
    <w:p>
      <w:pPr>
        <w:autoSpaceDN w:val="0"/>
        <w:autoSpaceDE w:val="0"/>
        <w:widowControl/>
        <w:spacing w:line="264" w:lineRule="exact" w:before="264" w:after="0"/>
        <w:ind w:left="0" w:right="0" w:firstLine="0"/>
        <w:jc w:val="left"/>
      </w:pPr>
      <w:r>
        <w:t xml:space="preserve">He thought back to his own life, a tapestry woven with threads of betrayal, violence, and loss. He had always believed that his actions were justified, that the ends justified the means. He had been a tool, a weapon, used by those with power to eliminate threats. He’d buried his conscience under layers of cynicism and self-loathing, believing that redemption was a luxury he could not afford. He had never sought forgiveness, believing it to be a weakness. He had sought only to survive, to maintain his position in the brutal </w:t>
        <w:br/>
        <w:t xml:space="preserve">hierarchy that governed his existence. He had justified his actions by the supposed greater good it served. But now, the comfort of such rationalization was fading. Mary’s words, her quiet strength, had somehow chipped away at the protective shell he'd built </w:t>
        <w:br/>
        <w:t>around his heart.</w:t>
      </w:r>
    </w:p>
    <w:p>
      <w:pPr>
        <w:autoSpaceDN w:val="0"/>
        <w:autoSpaceDE w:val="0"/>
        <w:widowControl/>
        <w:spacing w:line="324" w:lineRule="exact" w:before="204" w:after="0"/>
        <w:ind w:left="0" w:right="0" w:firstLine="0"/>
        <w:jc w:val="left"/>
      </w:pPr>
      <w:r>
        <w:t>He shifted his weight, the rough stone floor cold against his skin.</w:t>
      </w:r>
    </w:p>
    <w:p>
      <w:pPr>
        <w:autoSpaceDN w:val="0"/>
        <w:autoSpaceDE w:val="0"/>
        <w:widowControl/>
        <w:spacing w:line="264" w:lineRule="exact" w:before="60" w:after="0"/>
        <w:ind w:left="0" w:right="0" w:firstLine="0"/>
        <w:jc w:val="left"/>
      </w:pPr>
      <w:r>
        <w:t xml:space="preserve">The cold was a familiar sensation, mirroring the coldness he’d always experienced inside, the hollowness that had become a permanent fixture in his soul. He had never truly understood the concept of faith, the belief in something greater than himself. He had </w:t>
        <w:br/>
        <w:t>witnessed the hypocrisy of those who claimed to be devout, the corruption that festered within the hallowed halls of the church. Yet, here, in this decaying chapel, surrounded by the remnants of shattered faith, he felt a faint stirring within him, a subtle shift in the landscape of his soul. It was unsettling, this unexpected crack in his armor, this vulnerability he hadn’t known he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Mary's words echoed in his mind: “Understanding the motivations of those who have caused you pain…understanding that they, too, are flawed, that they are victims in their own ways…” He thought of the Archbishop, the man who had orchestrated so much suffering. He had always seen him as a ruthless manipulator, a master of deceit.</w:t>
      </w:r>
    </w:p>
    <w:p>
      <w:pPr>
        <w:autoSpaceDN w:val="0"/>
        <w:autoSpaceDE w:val="0"/>
        <w:widowControl/>
        <w:spacing w:line="264" w:lineRule="exact" w:before="58" w:after="0"/>
        <w:ind w:left="0" w:right="144" w:firstLine="0"/>
        <w:jc w:val="left"/>
      </w:pPr>
      <w:r>
        <w:t>But Mary's words forced him to consider the possibility that the Archbishop, too, was a victim, a pawn in a game far larger than he could comprehend. Maybe the Archbishop himself was a victim of his own ambition and desperation. Maybe he was a prisoner of his own choices. It was a difficult, uncomfortable thought, one that clashed with his ingrained worldview. But it was also a possibility that opened new doors.</w:t>
      </w:r>
    </w:p>
    <w:p>
      <w:pPr>
        <w:autoSpaceDN w:val="0"/>
        <w:autoSpaceDE w:val="0"/>
        <w:widowControl/>
        <w:spacing w:line="264" w:lineRule="exact" w:before="264" w:after="0"/>
        <w:ind w:left="0" w:right="0" w:firstLine="0"/>
        <w:jc w:val="left"/>
      </w:pPr>
      <w:r>
        <w:t xml:space="preserve">He thought of his own victims, the lives he had taken, the families he had destroyed. He had justified his actions, believing that he was carrying out a necessary evil, that his targets were deserving of their fate. But now, he found himself questioning the validity of those justifications, the ethical basis of those choices. He was forced to confront the truth, the awful, inescapable truth: he had taken lives, and in doing so, he had irrevocably damaged himself. The realization was a heavy burden, but also an opportunity. An </w:t>
        <w:br/>
        <w:t>opportunity to confront his demons and seek a path to redemption.</w:t>
      </w:r>
    </w:p>
    <w:p>
      <w:pPr>
        <w:autoSpaceDN w:val="0"/>
        <w:autoSpaceDE w:val="0"/>
        <w:widowControl/>
        <w:spacing w:line="264" w:lineRule="exact" w:before="264" w:after="0"/>
        <w:ind w:left="0" w:right="0" w:firstLine="0"/>
        <w:jc w:val="left"/>
      </w:pPr>
      <w:r>
        <w:t>The sun crept higher in the sky, casting long shadows across the chapel floor. The air grew warmer, but Shade remained cold, the chill seeping from within. He thought of the documents Mary held, the evidence that could expose the Archbishop's corruption. He had agreed to help her, to protect her, to fight for justice. But he had done so out of a mixture of motives – a sense of reluctant obligation to Mary, an inkling of a desire to atone for his past sins, and a cold, calculating assessment of his own self-preservation. He’d been involved in something much bigger than himself, something that extended beyond simply killing Sister Mary.</w:t>
      </w:r>
    </w:p>
    <w:p>
      <w:pPr>
        <w:autoSpaceDN w:val="0"/>
        <w:autoSpaceDE w:val="0"/>
        <w:widowControl/>
        <w:spacing w:line="264" w:lineRule="exact" w:before="264" w:after="0"/>
        <w:ind w:left="0" w:right="0" w:firstLine="0"/>
        <w:jc w:val="left"/>
      </w:pPr>
      <w:r>
        <w:t xml:space="preserve">He hadn’t realized the depth of this until he began to consider the web of corruption intertwined around this investigation. The </w:t>
        <w:br/>
        <w:t>connections to politicians, wealthy elites and powerful figures in the church, these were not merely peripheral players in a local scandal, but key players in a system of immense control and influence. The scope of the conspiracy terrified him, even more than the prospect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 Archbishop's retaliation. He had underestimated the power and reach of the people he was challenging. This was a battle for the soul of a nation, and his own soul, it seemed, was deeply entangled in it.</w:t>
      </w:r>
    </w:p>
    <w:p>
      <w:pPr>
        <w:autoSpaceDN w:val="0"/>
        <w:autoSpaceDE w:val="0"/>
        <w:widowControl/>
        <w:spacing w:line="264" w:lineRule="exact" w:before="264" w:after="0"/>
        <w:ind w:left="0" w:right="0" w:firstLine="0"/>
        <w:jc w:val="left"/>
      </w:pPr>
      <w:r>
        <w:t xml:space="preserve">His journey to redemption, he realized, wouldn't be a simple matter of confessing his sins and seeking forgiveness. It would be a long, arduous process, filled with danger and uncertainty. He would have to confront not only the external forces arrayed against him, but also the demons that haunted him from within. He would have to confront his own past, his own culpability. He would have to </w:t>
        <w:br/>
        <w:t>confront the brutal reality of who he had been.</w:t>
      </w:r>
    </w:p>
    <w:p>
      <w:pPr>
        <w:autoSpaceDN w:val="0"/>
        <w:autoSpaceDE w:val="0"/>
        <w:widowControl/>
        <w:spacing w:line="264" w:lineRule="exact" w:before="264" w:after="0"/>
        <w:ind w:left="0" w:right="0" w:firstLine="0"/>
        <w:jc w:val="left"/>
      </w:pPr>
      <w:r>
        <w:t>But there was a flicker of hope, a fragile ember of faith that ignited within the desolate landscape of his soul. He was not simply an instrument of death, a cold, calculating assassin. He was capable of more. He was capable of empathy, of compassion, of redemption. The path ahead remained shrouded in shadows, but he had found a purpose, a reason to fight, not only for justice, but for his own soul.</w:t>
      </w:r>
    </w:p>
    <w:p>
      <w:pPr>
        <w:autoSpaceDN w:val="0"/>
        <w:autoSpaceDE w:val="0"/>
        <w:widowControl/>
        <w:spacing w:line="264" w:lineRule="exact" w:before="264" w:after="0"/>
        <w:ind w:left="0" w:right="0" w:firstLine="0"/>
        <w:jc w:val="left"/>
      </w:pPr>
      <w:r>
        <w:t xml:space="preserve">He appeared at Mary again, her eyes filled with a quiet strength that inspired him. He had expected to find darkness and despair within the crumbling walls of the chapel, but he had found something far more powerful: hope. Hope for himself, hope for Mary, and hope for a future where justice could prevail, even in the face of </w:t>
        <w:br/>
        <w:t>overwhelming darkness. The weight of his past actions remained, a constant reminder of the darkness he had embraced. But now, there was a counterweight, a balance, a purpose that had given him a reason to find redemption, not in death, but in the fight against those who had created so much pain and corruption.</w:t>
      </w:r>
    </w:p>
    <w:p>
      <w:pPr>
        <w:autoSpaceDN w:val="0"/>
        <w:autoSpaceDE w:val="0"/>
        <w:widowControl/>
        <w:spacing w:line="264" w:lineRule="exact" w:before="264" w:after="0"/>
        <w:ind w:left="0" w:right="0" w:firstLine="0"/>
        <w:jc w:val="left"/>
      </w:pPr>
      <w:r>
        <w:t xml:space="preserve">The path to redemption would not be easy. It would require sacrifices, both great and small. He would have to face the </w:t>
        <w:br/>
        <w:t xml:space="preserve">consequences of his actions, to confront the ghosts of his past. He might not find full absolution, but he could find peace. He might not deserve redemption, but he would fight to earn it. He would face the Archbishop, his past and his future head-on, knowing that if he faltered, the darkness would consume him whole. The </w:t>
        <w:br/>
        <w:t>documents, once merely tools of revenge, now symbolized the potential for true transformation. They were the tangible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embodiment of his journey toward redemption. The future was uncertain, but for the first time in a long time, Shade experienced a purpose, a burning need to rise against the darkness that had for so long dominated his life. His path to redemption would be paved not only with violence, but with acts of faith and self-reflection. The road ahead was long, and perilous, but he finally had the will to walk it.</w:t>
      </w:r>
    </w:p>
    <w:p>
      <w:pPr>
        <w:autoSpaceDN w:val="0"/>
        <w:autoSpaceDE w:val="0"/>
        <w:widowControl/>
        <w:spacing w:line="264" w:lineRule="exact" w:before="58" w:after="0"/>
        <w:ind w:left="0" w:right="576" w:firstLine="0"/>
        <w:jc w:val="left"/>
      </w:pPr>
      <w:r>
        <w:t>The pact he had made with Mary, once a simple agreement to survive, was now imbued with a new purpose, a new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Unlikely Sacrifice</w:t>
      </w:r>
    </w:p>
    <w:p>
      <w:pPr>
        <w:autoSpaceDN w:val="0"/>
        <w:autoSpaceDE w:val="0"/>
        <w:widowControl/>
        <w:spacing w:line="264" w:lineRule="exact" w:before="286" w:after="0"/>
        <w:ind w:left="0" w:right="0" w:firstLine="0"/>
        <w:jc w:val="left"/>
      </w:pPr>
      <w:r>
        <w:t>The air hung heavy with the scent of incense and decay, a fitting perfume for the crumbling chapel that had become their sanctuary.</w:t>
      </w:r>
    </w:p>
    <w:p>
      <w:pPr>
        <w:autoSpaceDN w:val="0"/>
        <w:autoSpaceDE w:val="0"/>
        <w:widowControl/>
        <w:spacing w:line="264" w:lineRule="exact" w:before="60" w:after="0"/>
        <w:ind w:left="0" w:right="144" w:firstLine="0"/>
        <w:jc w:val="left"/>
      </w:pPr>
      <w:r>
        <w:t xml:space="preserve">The stained-glass windows, once vibrant with religious imagery, were now shattered remnants, mirroring the broken faith of those who had once worshipped within these walls. Outside, the city thrummed with a life they were increasingly detached from, a life that held little appeal compared to the quiet desperation of their current predicament. Shade watched Mary, her face pale but resolute, as she meticulously organized the documents – the </w:t>
        <w:br/>
        <w:t>evidence that held the potential to bring down the Archbishop and his corrupt empire.</w:t>
      </w:r>
    </w:p>
    <w:p>
      <w:pPr>
        <w:autoSpaceDN w:val="0"/>
        <w:autoSpaceDE w:val="0"/>
        <w:widowControl/>
        <w:spacing w:line="264" w:lineRule="exact" w:before="264" w:after="0"/>
        <w:ind w:left="0" w:right="0" w:firstLine="0"/>
        <w:jc w:val="left"/>
      </w:pPr>
      <w:r>
        <w:t xml:space="preserve">These weren't just documents; they were a lifeline, a testament to the risks they had both taken, the sacrifices they had made. The journey to expose the truth had been fraught with peril, a relentless chase through a labyrinth of deceit and violence. Every step </w:t>
        <w:br/>
        <w:t xml:space="preserve">forward had been met with an equal and opposite force pulling them back into the abyss. The weight of their shared burden was palpable, a suffocating blanket of fear and uncertainty. Yet, in the face of overwhelming odds, a strange kind of harmony had bloomed between them—a fragile alliance forged in the crucible of shared trauma and desperation. The hunter and the hunted, once locked in a deadly game of cat and mouse, now found themselves fighting side-by-side, bound by a common enemy and an unexpected </w:t>
        <w:br/>
        <w:t>kinship.</w:t>
      </w:r>
    </w:p>
    <w:p>
      <w:pPr>
        <w:autoSpaceDN w:val="0"/>
        <w:autoSpaceDE w:val="0"/>
        <w:widowControl/>
        <w:spacing w:line="264" w:lineRule="exact" w:before="264" w:after="0"/>
        <w:ind w:left="0" w:right="0" w:firstLine="0"/>
        <w:jc w:val="left"/>
      </w:pPr>
      <w:r>
        <w:t xml:space="preserve">Mary appeared up, her eyes meeting Shade’s. There was no fear in them, only a quiet acceptance of whatever fate held in store for them. “This is it, Shade,” she said, her voice barely a whisper. “This is where we make our stand.” Her voice was steady, devoid of the tremor that usually accompanied such weighty pronouncements. It was as though the impending danger had stripped away any trace of fear, leaving only a calm resolve, an unwavering commitment to the task at hand. This was an act of faith of sorts, a trust in their combined strength and determination to outmaneuver their </w:t>
        <w:br/>
        <w:t>adversaries, despite the staggering odds against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Shade nodded, his gaze fixed on the documents. He understood the risk they were taking. Exposing the Archbishop meant challenging a powerful institution, one with tentacles reaching into every corner of the city, with agents lurking in the shadows, ready to strike. But the risk was worth it, he knew. The potential for bringing down such a corrupt power held a profound appeal, promising a catharsis, a potential for redemption that had become his obsession. The thrill of exposing the truth was second only to the desire to wipe away the guilt staining his soul.</w:t>
      </w:r>
    </w:p>
    <w:p>
      <w:pPr>
        <w:autoSpaceDN w:val="0"/>
        <w:autoSpaceDE w:val="0"/>
        <w:widowControl/>
        <w:spacing w:line="322" w:lineRule="exact" w:before="206" w:after="0"/>
        <w:ind w:left="0" w:right="0" w:firstLine="0"/>
        <w:jc w:val="left"/>
      </w:pPr>
      <w:r>
        <w:t>“I’ll create the distraction,” Shade said, his voice low and gravelly.</w:t>
      </w:r>
    </w:p>
    <w:p>
      <w:pPr>
        <w:autoSpaceDN w:val="0"/>
        <w:autoSpaceDE w:val="0"/>
        <w:widowControl/>
        <w:spacing w:line="264" w:lineRule="exact" w:before="58" w:after="0"/>
        <w:ind w:left="0" w:right="144" w:firstLine="0"/>
        <w:jc w:val="left"/>
      </w:pPr>
      <w:r>
        <w:t xml:space="preserve">The plan was simple, yet audacious. He would draw the </w:t>
        <w:br/>
        <w:t>Archbishop's attention, create chaos, allowing Mary to securely transmit the digital copies of the documents to a safe, untraceable location. His part was the most dangerous, a blatant challenge to the Archbishop's authority, a deliberate provocation designed to unleash the full force of his wrath. He had accepted his fate, accepting that he may pay the ultimate price for their shared mission. It experienced both frightening and liberating at the same time.</w:t>
      </w:r>
    </w:p>
    <w:p>
      <w:pPr>
        <w:autoSpaceDN w:val="0"/>
        <w:autoSpaceDE w:val="0"/>
        <w:widowControl/>
        <w:spacing w:line="264" w:lineRule="exact" w:before="264" w:after="0"/>
        <w:ind w:left="0" w:right="0" w:firstLine="0"/>
        <w:jc w:val="left"/>
      </w:pPr>
      <w:r>
        <w:t>Mary’s hand reached out, her fingers brushing his. The contact was fleeting, yet it sent a jolt of electricity through him. It was a gesture of gratitude, of trust, of shared sacrifice. He knew she understood the risks involved in his part of the plan; she had witnessed the ruthlessness he was capable of. But she had also seen the flicker of something else within him—a nascent capacity for redemption, a longing for something more than the violence that had defined his existence.</w:t>
      </w:r>
    </w:p>
    <w:p>
      <w:pPr>
        <w:autoSpaceDN w:val="0"/>
        <w:autoSpaceDE w:val="0"/>
        <w:widowControl/>
        <w:spacing w:line="264" w:lineRule="exact" w:before="264" w:after="0"/>
        <w:ind w:left="0" w:right="0" w:firstLine="0"/>
        <w:jc w:val="left"/>
      </w:pPr>
      <w:r>
        <w:t xml:space="preserve">As he prepared, he experienced a sense of calm he hadn’t expected. The years of living on the edge, the constant fear of death, had </w:t>
        <w:br/>
        <w:t xml:space="preserve">somehow prepared him for this moment. He knew this was a </w:t>
        <w:br/>
        <w:t xml:space="preserve">sacrifice, and it might be his final act of redemption. But he wasn’t afraid, not in the way he had once been. The fear had been replaced by something else – a resolute acceptance of his fate, a </w:t>
        <w:br/>
        <w:t>determination to make a difference, even if it cost him everything.</w:t>
      </w:r>
    </w:p>
    <w:p>
      <w:pPr>
        <w:autoSpaceDN w:val="0"/>
        <w:autoSpaceDE w:val="0"/>
        <w:widowControl/>
        <w:spacing w:line="264" w:lineRule="exact" w:before="264" w:after="0"/>
        <w:ind w:left="0" w:right="144" w:firstLine="0"/>
        <w:jc w:val="left"/>
      </w:pPr>
      <w:r>
        <w:t xml:space="preserve">The mission unfolded with a brutal precision that was both </w:t>
        <w:br/>
        <w:t xml:space="preserve">terrifying and exhilarating. Shade’s carefully orchestrated </w:t>
        <w:br/>
        <w:t>distraction drew the Archbishop's forces like moths to a flame.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 streets became a battleground, a chaotic maelstrom of violence and pursuit. Shade moved through the chaos, a phantom, a ghost in the urban jungle, effortlessly evading his pursuers. He was a force of nature, a storm of violence, skillfully channeling his years of experience into a deadly ballet of evasion and counterattack.</w:t>
      </w:r>
    </w:p>
    <w:p>
      <w:pPr>
        <w:autoSpaceDN w:val="0"/>
        <w:autoSpaceDE w:val="0"/>
        <w:widowControl/>
        <w:spacing w:line="264" w:lineRule="exact" w:before="264" w:after="0"/>
        <w:ind w:left="0" w:right="0" w:firstLine="0"/>
        <w:jc w:val="left"/>
      </w:pPr>
      <w:r>
        <w:t xml:space="preserve">He knew that his time was limited. The Archbishop's network was vast, relentless and capable of finding him anywhere, anytime. The city became a maze of shadows, where the sounds of sirens and gunshots were the soundtrack of his escape. But he was not merely running. He was buying Mary time. The weight of this </w:t>
        <w:br/>
        <w:t>responsibility pressed down on him, intensifying every heartbeat, every breath. The city, once a hunting ground, now became a battlefield where each alley and rooftop was a desperate struggle for survival.</w:t>
      </w:r>
    </w:p>
    <w:p>
      <w:pPr>
        <w:autoSpaceDN w:val="0"/>
        <w:autoSpaceDE w:val="0"/>
        <w:widowControl/>
        <w:spacing w:line="264" w:lineRule="exact" w:before="264" w:after="0"/>
        <w:ind w:left="0" w:right="0" w:firstLine="0"/>
        <w:jc w:val="left"/>
      </w:pPr>
      <w:r>
        <w:t xml:space="preserve">Meanwhile, in the hidden sanctuary of the crumbling chapel, Mary worked tirelessly. The digital transfer of the documents was her mission, the vital part of their plan. Each click of the keyboard echoed the ticking of a time bomb, the urgency of her task </w:t>
        <w:br/>
        <w:t>intensifying with every passing second. She was fighting against time, and in a way, against her own destiny. Her faith was being tested, but she pressed on, driven by a strength that surpassed any fear she might have harbored. She was making her sacrifice, her contribution to a larger cause, a battle for justice that extended beyond her personal survival.</w:t>
      </w:r>
    </w:p>
    <w:p>
      <w:pPr>
        <w:autoSpaceDN w:val="0"/>
        <w:autoSpaceDE w:val="0"/>
        <w:widowControl/>
        <w:spacing w:line="264" w:lineRule="exact" w:before="264" w:after="0"/>
        <w:ind w:left="0" w:right="144" w:firstLine="0"/>
        <w:jc w:val="left"/>
      </w:pPr>
      <w:r>
        <w:t>The final transmission was sent just as Shade was cornered, surrounded by the Archbishop’s mercenaries. He fought with a ferocity born of desperation, buying Mary precious extra seconds.</w:t>
      </w:r>
    </w:p>
    <w:p>
      <w:pPr>
        <w:autoSpaceDN w:val="0"/>
        <w:autoSpaceDE w:val="0"/>
        <w:widowControl/>
        <w:spacing w:line="264" w:lineRule="exact" w:before="58" w:after="0"/>
        <w:ind w:left="0" w:right="0" w:firstLine="0"/>
        <w:jc w:val="left"/>
      </w:pPr>
      <w:r>
        <w:t>He knew this might be his last stand, his final act of defiance. He fought not only for his survival, but for the success of their mission, for the potential of redemption that had ignited within him. He moved like a shadow, a wraith, striking with devastating efficiency.</w:t>
      </w:r>
    </w:p>
    <w:p>
      <w:pPr>
        <w:autoSpaceDN w:val="0"/>
        <w:autoSpaceDE w:val="0"/>
        <w:widowControl/>
        <w:spacing w:line="322" w:lineRule="exact" w:before="0" w:after="0"/>
        <w:ind w:left="0" w:right="0" w:firstLine="0"/>
        <w:jc w:val="left"/>
      </w:pPr>
      <w:r>
        <w:t>But his opponents were numerous, their numbers overwhelming.</w:t>
      </w:r>
    </w:p>
    <w:p>
      <w:pPr>
        <w:autoSpaceDN w:val="0"/>
        <w:autoSpaceDE w:val="0"/>
        <w:widowControl/>
        <w:spacing w:line="264" w:lineRule="exact" w:before="58" w:after="0"/>
        <w:ind w:left="0" w:right="0" w:firstLine="0"/>
        <w:jc w:val="left"/>
      </w:pPr>
      <w:r>
        <w:t xml:space="preserve">His ammunition was dwindling; this was it. He faced his end </w:t>
        <w:br/>
        <w:t>without flinching, eyes closed to this world's pain, his soul prepared for whatever was to come.</w:t>
      </w:r>
    </w:p>
    <w:p>
      <w:pPr>
        <w:autoSpaceDN w:val="0"/>
        <w:autoSpaceDE w:val="0"/>
        <w:widowControl/>
        <w:spacing w:line="324" w:lineRule="exact" w:before="204" w:after="0"/>
        <w:ind w:left="0" w:right="0" w:firstLine="0"/>
        <w:jc w:val="center"/>
      </w:pPr>
      <w:r>
        <w:t>The echoes of gunfire faded as the sun rose above the city's skyline,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painting the cityscape in hues of defiance and resolution. The battle was over. The Archbishop's forces were scattered, their attack thwarted. Mary, with the digital copies of the documents safely secured, had achieved their primary objective. Shade's sacrifice, though immense, was not in vain. His actions, though ultimately leading to his demise, had played a crucial role in exposing the truth. This unlikely sacrifice paved the path for a potential change, not only in the lives of those embroiled in the scandal but in </w:t>
        <w:br/>
        <w:t>Shade’s own journey towards redemption. His final act was one of ultimate selflessness, a testament to the transformative power of a seemingly impossible hope, one kindled amidst the darkness. The city had been left with the faint scent of gunpowder and the echo of a defiant act, a sacrifice born from guilt and a desperate longing for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Showdown</w:t>
      </w:r>
    </w:p>
    <w:p>
      <w:pPr>
        <w:autoSpaceDN w:val="0"/>
        <w:autoSpaceDE w:val="0"/>
        <w:widowControl/>
        <w:spacing w:line="264" w:lineRule="exact" w:before="286" w:after="0"/>
        <w:ind w:left="0" w:right="0" w:firstLine="0"/>
        <w:jc w:val="left"/>
      </w:pPr>
      <w:r>
        <w:t>The air crackled with anticipation, thick with the scent of old money and impending violence. The Archbishop’s opulent study, a cavern of dark wood and hushed secrets, experienced less like a sanctuary and more like a gilded cage. Sunlight, fractured by the stained-glass window depicting a sanctimonious saint, cast long shadows across the room, highlighting the dust motes dancing in the oppressive stillness. Here, amidst the symbols of his power, the Archbishop sat, a mountain of a man draped in expensive fabrics, his face a mask of controlled fury.</w:t>
      </w:r>
    </w:p>
    <w:p>
      <w:pPr>
        <w:autoSpaceDN w:val="0"/>
        <w:autoSpaceDE w:val="0"/>
        <w:widowControl/>
        <w:spacing w:line="264" w:lineRule="exact" w:before="264" w:after="0"/>
        <w:ind w:left="0" w:right="0" w:firstLine="0"/>
        <w:jc w:val="left"/>
      </w:pPr>
      <w:r>
        <w:t xml:space="preserve">Shade stood before him, a lone figure in a sea of tailored suits and cold eyes. He wasn't armed, not overtly. His weapon was the </w:t>
        <w:br/>
        <w:t>chilling calm in his gaze, the unspoken threat coiled in his stillness.</w:t>
      </w:r>
    </w:p>
    <w:p>
      <w:pPr>
        <w:autoSpaceDN w:val="0"/>
        <w:autoSpaceDE w:val="0"/>
        <w:widowControl/>
        <w:spacing w:line="264" w:lineRule="exact" w:before="60" w:after="0"/>
        <w:ind w:left="0" w:right="0" w:firstLine="0"/>
        <w:jc w:val="left"/>
      </w:pPr>
      <w:r>
        <w:t>Beside him, Sister Mary held herself with the quiet dignity of a woman who had stared death in the face and refused to blink. She clutched a small, worn leather-bound book, its pages filled with meticulously documented evidence – the Archbishop's meticulously constructed web of lies and deceit.</w:t>
      </w:r>
    </w:p>
    <w:p>
      <w:pPr>
        <w:autoSpaceDN w:val="0"/>
        <w:autoSpaceDE w:val="0"/>
        <w:widowControl/>
        <w:spacing w:line="264" w:lineRule="exact" w:before="264" w:after="0"/>
        <w:ind w:left="0" w:right="144" w:firstLine="0"/>
        <w:jc w:val="left"/>
      </w:pPr>
      <w:r>
        <w:t>The Archbishop chuckled, a low, rumbling sound that vibrated through the room. "So, the assassin and the nun. An unlikely pair, wouldn't you say?" His voice, smooth as polished marble, held a hint of icy disdain. "I expected more… finesse. From both of you."</w:t>
      </w:r>
    </w:p>
    <w:p>
      <w:pPr>
        <w:autoSpaceDN w:val="0"/>
        <w:autoSpaceDE w:val="0"/>
        <w:widowControl/>
        <w:spacing w:line="264" w:lineRule="exact" w:before="264" w:after="0"/>
        <w:ind w:left="0" w:right="1008" w:firstLine="0"/>
        <w:jc w:val="left"/>
      </w:pPr>
      <w:r>
        <w:t>Shade met his gaze, unwavering. “Finesse is for amateurs, Archbishop. We're done playing games.”</w:t>
      </w:r>
    </w:p>
    <w:p>
      <w:pPr>
        <w:autoSpaceDN w:val="0"/>
        <w:autoSpaceDE w:val="0"/>
        <w:widowControl/>
        <w:spacing w:line="264" w:lineRule="exact" w:before="264" w:after="0"/>
        <w:ind w:left="0" w:right="0" w:firstLine="0"/>
        <w:jc w:val="left"/>
      </w:pPr>
      <w:r>
        <w:t>The Archbishop leaned back in his chair, his eyes narrowed. “You misunderstand. This isn't a game. This is about survival. About maintaining order. About protecting the sanctity of…” he trailed off, letting the unspoken implication hang in the air. His words were carefully chosen, designed to evoke an image of righteous authority, but the tremor in his voice betrayed his unease. He knew he was cornered, his carefully constructed façade beginning to crumble under the weight of the evidence.</w:t>
      </w:r>
    </w:p>
    <w:p>
      <w:pPr>
        <w:autoSpaceDN w:val="0"/>
        <w:autoSpaceDE w:val="0"/>
        <w:widowControl/>
        <w:spacing w:line="324" w:lineRule="exact" w:before="204" w:after="0"/>
        <w:ind w:left="0" w:right="0" w:firstLine="0"/>
        <w:jc w:val="left"/>
      </w:pPr>
      <w:r>
        <w:t>Mary stepped forward, her voice clear and steady, a stark contrast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the Archbishop's carefully crafted performance. “Sanctity? Archbishop, your actions have desecrated everything you claim to represent. Your hypocrisy is a stench that permeates this entire city.” She opened the book, displaying the damning documents –falsified accounts, blackmail letters, meticulously detailed records of illicit activities stretching back decades. Each page was a testament to the Archbishop's depravity, a carefully curated catalogue of sins.</w:t>
      </w:r>
    </w:p>
    <w:p>
      <w:pPr>
        <w:autoSpaceDN w:val="0"/>
        <w:autoSpaceDE w:val="0"/>
        <w:widowControl/>
        <w:spacing w:line="264" w:lineRule="exact" w:before="264" w:after="0"/>
        <w:ind w:left="0" w:right="0" w:firstLine="0"/>
        <w:jc w:val="left"/>
      </w:pPr>
      <w:r>
        <w:t>The Archbishop’s composure finally cracked. His face contorted in a mask of rage, his hands clenching into fists. “You… you dare accuse me?” He rose from his chair, his bulk looming over them, his voice a guttural roar. "This is blasphemy! Heresy!"</w:t>
      </w:r>
    </w:p>
    <w:p>
      <w:pPr>
        <w:autoSpaceDN w:val="0"/>
        <w:autoSpaceDE w:val="0"/>
        <w:widowControl/>
        <w:spacing w:line="264" w:lineRule="exact" w:before="264" w:after="0"/>
        <w:ind w:left="0" w:right="0" w:firstLine="0"/>
        <w:jc w:val="left"/>
      </w:pPr>
      <w:r>
        <w:t xml:space="preserve">His outburst was a performance, a desperate attempt to regain control. But the fear in his eyes was undeniable. He knew his power was waning, the carefully constructed edifice of his authority crumbling before his very eyes. The weight of his transgressions was bearing down on him, suffocating him. The carefully cultivated image of a pious leader was shattered, replaced by the raw, </w:t>
        <w:br/>
        <w:t>terrifying visage of a desperate, cornered man.</w:t>
      </w:r>
    </w:p>
    <w:p>
      <w:pPr>
        <w:autoSpaceDN w:val="0"/>
        <w:autoSpaceDE w:val="0"/>
        <w:widowControl/>
        <w:spacing w:line="264" w:lineRule="exact" w:before="264" w:after="0"/>
        <w:ind w:left="0" w:right="0" w:firstLine="0"/>
        <w:jc w:val="left"/>
      </w:pPr>
      <w:r>
        <w:t xml:space="preserve">Shade remained impassive, his eyes fixed on the Archbishop. He had seen this many times before – the unraveling of powerful men, the desperate clinging to power in the face of inevitable downfall. It was a familiar script, one he’d witnessed countless times, both from the position of the hunter and the hunted. The cycle of violence and betrayal had claimed numerous lives, and he knew this </w:t>
        <w:br/>
        <w:t xml:space="preserve">confrontation could lead to another one. But this time, it experienced </w:t>
        <w:br/>
        <w:t>different.</w:t>
      </w:r>
    </w:p>
    <w:p>
      <w:pPr>
        <w:autoSpaceDN w:val="0"/>
        <w:autoSpaceDE w:val="0"/>
        <w:widowControl/>
        <w:spacing w:line="264" w:lineRule="exact" w:before="264" w:after="0"/>
        <w:ind w:left="0" w:right="432" w:firstLine="0"/>
        <w:jc w:val="left"/>
      </w:pPr>
      <w:r>
        <w:t>"It's over, Archbishop," Shade said, his voice low and menacing. "Your reign of terror ends today." He didn't need to threaten violence; the raw power emanating from him was enough. His chilling calm was more terrifying than any outburst.</w:t>
      </w:r>
    </w:p>
    <w:p>
      <w:pPr>
        <w:autoSpaceDN w:val="0"/>
        <w:autoSpaceDE w:val="0"/>
        <w:widowControl/>
        <w:spacing w:line="264" w:lineRule="exact" w:before="264" w:after="0"/>
        <w:ind w:left="0" w:right="0" w:firstLine="0"/>
        <w:jc w:val="left"/>
      </w:pPr>
      <w:r>
        <w:t>The Archbishop lunged, his fury finally breaking free. The study erupted in chaos. The battle was swift, brutal, and surprisingly silent. The clash of fists, the thud of bodies hitting the floor, the shattering of priceless ornaments – it was a whirlwind of violence,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stark contrast to the earlier tense quiet. Mary watched, her hands clenched, her heart pounding, as Shade fought with a ferocity that mirrored the Archbishop's. It wasn't just a physical fight; it was a clash of wills, a battle between darkness and a glimmer of </w:t>
        <w:br/>
        <w:t>redemption.</w:t>
      </w:r>
    </w:p>
    <w:p>
      <w:pPr>
        <w:autoSpaceDN w:val="0"/>
        <w:autoSpaceDE w:val="0"/>
        <w:widowControl/>
        <w:spacing w:line="264" w:lineRule="exact" w:before="264" w:after="0"/>
        <w:ind w:left="0" w:right="144" w:firstLine="0"/>
        <w:jc w:val="left"/>
      </w:pPr>
      <w:r>
        <w:t>Shade, despite being outnumbered by the Archbishop's heavily armed guards, moved with the grace of a predator, his movements precise and deadly. He fought not just to survive, but to protect Mary, to ensure the documents reached their destination. He was a whirlwind of controlled violence, his years of experience on the streets translating into a lethal efficiency. He used his environment to his advantage, turning the luxurious study into a deadly maze.</w:t>
      </w:r>
    </w:p>
    <w:p>
      <w:pPr>
        <w:autoSpaceDN w:val="0"/>
        <w:autoSpaceDE w:val="0"/>
        <w:widowControl/>
        <w:spacing w:line="264" w:lineRule="exact" w:before="264" w:after="0"/>
        <w:ind w:left="0" w:right="288" w:firstLine="0"/>
        <w:jc w:val="left"/>
      </w:pPr>
      <w:r>
        <w:t>The guards fell one by one, their superior numbers proving little against Shade's relentless assault. The Archbishop, for all his bluster, was no match for Shade’s honed fighting skills. He was a wounded beast, cornered and desperate, fighting with the frantic energy of a man facing inevitable defeat. His arrogance had been his downfall.</w:t>
      </w:r>
    </w:p>
    <w:p>
      <w:pPr>
        <w:autoSpaceDN w:val="0"/>
        <w:autoSpaceDE w:val="0"/>
        <w:widowControl/>
        <w:spacing w:line="264" w:lineRule="exact" w:before="264" w:after="0"/>
        <w:ind w:left="0" w:right="0" w:firstLine="0"/>
        <w:jc w:val="left"/>
      </w:pPr>
      <w:r>
        <w:t>Finally, Shade stood over the Archbishop, the defeated man gasping for breath on the polished wooden floor, surrounded by the debris of his shattered power. The fight had left both men battered and bruised, but Shade had prevailed. The Archbishop's reign was over, his carefully constructed empire in ruins.</w:t>
      </w:r>
    </w:p>
    <w:p>
      <w:pPr>
        <w:autoSpaceDN w:val="0"/>
        <w:autoSpaceDE w:val="0"/>
        <w:widowControl/>
        <w:spacing w:line="264" w:lineRule="exact" w:before="264" w:after="0"/>
        <w:ind w:left="0" w:right="0" w:firstLine="0"/>
        <w:jc w:val="left"/>
      </w:pPr>
      <w:r>
        <w:t>Mary rushed to Shade's side, her relief palpable. She helped him up, her touch a silent acknowledgment of their shared victory, their shared sacrifice. The documents were safe. The truth would be revealed.</w:t>
      </w:r>
    </w:p>
    <w:p>
      <w:pPr>
        <w:autoSpaceDN w:val="0"/>
        <w:autoSpaceDE w:val="0"/>
        <w:widowControl/>
        <w:spacing w:line="264" w:lineRule="exact" w:before="264" w:after="0"/>
        <w:ind w:left="0" w:right="0" w:firstLine="0"/>
        <w:jc w:val="left"/>
      </w:pPr>
      <w:r>
        <w:t xml:space="preserve">The aftermath was a blur of sirens, police investigations, and </w:t>
        <w:br/>
        <w:t xml:space="preserve">hushed whispers. As the chaos subsided, Shade and Mary stood amidst the wreckage, the weight of their actions settling upon them. They had won, but at a cost. Shade's future was uncertain, his past a shadow that would forever cling to him. But in the ruins of the Archbishop’s opulent study, amidst the shattered symbols of his power, a fragile hope had taken root. A hope for redemption, </w:t>
        <w:br/>
        <w:t>however faint, in the face of overwhelming darkness. The fight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but their journey towards peace had only just begun. The city, once suffocated by the Archbishop's influence, would now breathe again. The stench of corruption would slowly fade, replaced by the tentative scent of justice. But the scars of the battle, both physical and emotional, would remain, etched into their souls as a reminder of the price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Betrayals Price</w:t>
      </w:r>
    </w:p>
    <w:p>
      <w:pPr>
        <w:autoSpaceDN w:val="0"/>
        <w:autoSpaceDE w:val="0"/>
        <w:widowControl/>
        <w:spacing w:line="264" w:lineRule="exact" w:before="286" w:after="0"/>
        <w:ind w:left="0" w:right="0" w:firstLine="0"/>
        <w:jc w:val="left"/>
      </w:pPr>
      <w:r>
        <w:t>The silence that followed the Archbishop’s defeat was heavier than the weight of his fallen body. It wasn’t the quiet of peace, but the unsettling calm before the storm. The opulent study, once a symbol of authority and power, now lay in ruins – a testament to the fragility of dominance and the brutal consequences of unchecked ambition. Shattered porcelain, scattered papers, and the pungent smell of blood hung in the air, a macabre perfume clinging to the remnants of the Archbishop’s reign.</w:t>
      </w:r>
    </w:p>
    <w:p>
      <w:pPr>
        <w:autoSpaceDN w:val="0"/>
        <w:autoSpaceDE w:val="0"/>
        <w:widowControl/>
        <w:spacing w:line="264" w:lineRule="exact" w:before="264" w:after="0"/>
        <w:ind w:left="0" w:right="0" w:firstLine="0"/>
        <w:jc w:val="left"/>
      </w:pPr>
      <w:r>
        <w:t>Shade leaned against a toppled bookshelf, the wood splintering under his weight. His breaths were ragged, his body screaming in protest from the brutal fight. The adrenaline had faded, leaving behind a dull ache that pulsed in every muscle. He appeared at Mary, her face pale but resolute, her eyes reflecting the chaos surrounding them. The small leather-bound book, clutched tightly in her hand, was the only object that seemed untouched by the violence. It contained the Archbishop’s downfall, the meticulous documentation of a lifetime of deceit.</w:t>
      </w:r>
    </w:p>
    <w:p>
      <w:pPr>
        <w:autoSpaceDN w:val="0"/>
        <w:autoSpaceDE w:val="0"/>
        <w:widowControl/>
        <w:spacing w:line="264" w:lineRule="exact" w:before="264" w:after="0"/>
        <w:ind w:left="0" w:right="0" w:firstLine="0"/>
        <w:jc w:val="left"/>
      </w:pPr>
      <w:r>
        <w:t xml:space="preserve">“It’s not over,” Mary whispered, her voice barely audible above the sirens wailing in the distance. Her gaze wasn’t fixed on the </w:t>
        <w:br/>
        <w:t>Archbishop’s inert form, but on something beyond, something unseen. A shadow of fear flickered in her eyes, a premonition of the turmoil yet to come.</w:t>
      </w:r>
    </w:p>
    <w:p>
      <w:pPr>
        <w:autoSpaceDN w:val="0"/>
        <w:autoSpaceDE w:val="0"/>
        <w:widowControl/>
        <w:spacing w:line="264" w:lineRule="exact" w:before="264" w:after="0"/>
        <w:ind w:left="0" w:right="144" w:firstLine="0"/>
        <w:jc w:val="left"/>
      </w:pPr>
      <w:r>
        <w:t>Shade knew what she meant. The Archbishop’s downfall was only the beginning. His network, the intricate web of corruption he'd spun for decades, wouldn’t simply dissolve. There were others, powerful men and women who had benefited from his silence, his protection. They wouldn't let his secrets be exposed so easily. This wasn’t just about one man; it was a systemic rot, reaching into the highest echelons of power. The fight had barely begun.</w:t>
      </w:r>
    </w:p>
    <w:p>
      <w:pPr>
        <w:autoSpaceDN w:val="0"/>
        <w:autoSpaceDE w:val="0"/>
        <w:widowControl/>
        <w:spacing w:line="264" w:lineRule="exact" w:before="264" w:after="0"/>
        <w:ind w:left="0" w:right="0" w:firstLine="0"/>
        <w:jc w:val="left"/>
      </w:pPr>
      <w:r>
        <w:t xml:space="preserve">The sirens grew louder, closer. The first police officers burst </w:t>
        <w:br/>
        <w:t>through the shattered doors, their faces a mixture of shock and awe as they surveyed the scene. The opulent study, a sanctuary of hushed secrets, was now a crime scene, a chaotic tableau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violence and betrayal. The officers moved with practiced efficiency, securing the area, tending to the wounded guards, and gathering evidence.</w:t>
      </w:r>
    </w:p>
    <w:p>
      <w:pPr>
        <w:autoSpaceDN w:val="0"/>
        <w:autoSpaceDE w:val="0"/>
        <w:widowControl/>
        <w:spacing w:line="264" w:lineRule="exact" w:before="264" w:after="0"/>
        <w:ind w:left="0" w:right="0" w:firstLine="0"/>
        <w:jc w:val="left"/>
      </w:pPr>
      <w:r>
        <w:t>Shade watched them, detached, a silent observer in the midst of the controlled chaos. He knew they wouldn't believe his version of events. He was a hitman, after all. His reputation preceded him, a dark cloud that overshadowed any possible truth. He was used to being judged, condemned without a hearing. But this time, it experienced different. He had fought for something beyond his usual mercenary assignments. He had fought for Mary, for the truth, for the hope of redemption.</w:t>
      </w:r>
    </w:p>
    <w:p>
      <w:pPr>
        <w:autoSpaceDN w:val="0"/>
        <w:autoSpaceDE w:val="0"/>
        <w:widowControl/>
        <w:spacing w:line="264" w:lineRule="exact" w:before="264" w:after="0"/>
        <w:ind w:left="0" w:right="144" w:firstLine="0"/>
        <w:jc w:val="left"/>
      </w:pPr>
      <w:r>
        <w:t xml:space="preserve">Mary, meanwhile, was quietly interacting with the officers, </w:t>
        <w:br/>
        <w:t>providing a carefully constructed account of the events, omitting Shade's role. She knew his involvement would only complicate matters, turning the investigation into a tangled mess of lies and half-truths. Her testimony, however, painted a clear picture of the Archbishop’s crimes, and even the most skeptical officers couldn't ignore the overwhelming evidence presented in the leather-bound book.</w:t>
      </w:r>
    </w:p>
    <w:p>
      <w:pPr>
        <w:autoSpaceDN w:val="0"/>
        <w:autoSpaceDE w:val="0"/>
        <w:widowControl/>
        <w:spacing w:line="264" w:lineRule="exact" w:before="264" w:after="0"/>
        <w:ind w:left="0" w:right="0" w:firstLine="0"/>
        <w:jc w:val="left"/>
      </w:pPr>
      <w:r>
        <w:t>The investigation stretched over weeks. The Archbishop's network, exposed by Mary's testimony and the evidence, began to unravel. Others, implicated in his schemes, faced arrests, investigations, and public scrutiny. The city, once suffocated by the Archbishop’s influence, began to breathe again. The air experienced cleaner, lighter, as the oppressive weight of corruption started to lift.</w:t>
      </w:r>
    </w:p>
    <w:p>
      <w:pPr>
        <w:autoSpaceDN w:val="0"/>
        <w:autoSpaceDE w:val="0"/>
        <w:widowControl/>
        <w:spacing w:line="264" w:lineRule="exact" w:before="264" w:after="0"/>
        <w:ind w:left="0" w:right="144" w:firstLine="0"/>
        <w:jc w:val="left"/>
      </w:pPr>
      <w:r>
        <w:t>But for Shade and Mary, the aftermath was far from serene. Shade found himself in a legal grey area. He couldn’t simply disappear.</w:t>
      </w:r>
    </w:p>
    <w:p>
      <w:pPr>
        <w:autoSpaceDN w:val="0"/>
        <w:autoSpaceDE w:val="0"/>
        <w:widowControl/>
        <w:spacing w:line="264" w:lineRule="exact" w:before="58" w:after="0"/>
        <w:ind w:left="0" w:right="0" w:firstLine="0"/>
        <w:jc w:val="left"/>
      </w:pPr>
      <w:r>
        <w:t>His past, a tapestry woven with violence and betrayal, wouldn't allow it. He was a ghost on the fringes of society, haunted by memories and the weight of his past actions. The whispers followed him, the accusations clung to him like a second skin.</w:t>
      </w:r>
    </w:p>
    <w:p>
      <w:pPr>
        <w:autoSpaceDN w:val="0"/>
        <w:autoSpaceDE w:val="0"/>
        <w:widowControl/>
        <w:spacing w:line="264" w:lineRule="exact" w:before="264" w:after="0"/>
        <w:ind w:left="0" w:right="144" w:firstLine="0"/>
        <w:jc w:val="left"/>
      </w:pPr>
      <w:r>
        <w:t xml:space="preserve">He had saved Mary, but at a tremendous personal cost. His </w:t>
        <w:br/>
        <w:t>redemption, if it were possible, seemed a distant and elusive goal.</w:t>
      </w:r>
    </w:p>
    <w:p>
      <w:pPr>
        <w:autoSpaceDN w:val="0"/>
        <w:autoSpaceDE w:val="0"/>
        <w:widowControl/>
        <w:spacing w:line="264" w:lineRule="exact" w:before="58" w:after="0"/>
        <w:ind w:left="0" w:right="0" w:firstLine="0"/>
        <w:jc w:val="left"/>
      </w:pPr>
      <w:r>
        <w:t>The city celebrated the downfall of the Archbishop, but Shade remained a pariah, a shadowy figure lurking in the corners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newly cleansed world.</w:t>
      </w:r>
    </w:p>
    <w:p>
      <w:pPr>
        <w:autoSpaceDN w:val="0"/>
        <w:autoSpaceDE w:val="0"/>
        <w:widowControl/>
        <w:spacing w:line="264" w:lineRule="exact" w:before="264" w:after="0"/>
        <w:ind w:left="0" w:right="0" w:firstLine="0"/>
        <w:jc w:val="left"/>
      </w:pPr>
      <w:r>
        <w:t xml:space="preserve">Mary, too, carried her own burden. The weight of her testimony, the revelation of the truth, had shattered the image she held of the Church. Her faith, once a source of strength, now experienced fragile, </w:t>
        <w:br/>
        <w:t>vulnerable. She had chosen truth over obedience, risking everything for a glimmer of justice.</w:t>
      </w:r>
    </w:p>
    <w:p>
      <w:pPr>
        <w:autoSpaceDN w:val="0"/>
        <w:autoSpaceDE w:val="0"/>
        <w:widowControl/>
        <w:spacing w:line="264" w:lineRule="exact" w:before="264" w:after="0"/>
        <w:ind w:left="0" w:right="0" w:firstLine="0"/>
        <w:jc w:val="left"/>
      </w:pPr>
      <w:r>
        <w:t xml:space="preserve">Their shared experience, their collaboration in exposing the </w:t>
        <w:br/>
        <w:t>Archbishop's corruption, had forged a bond between them. It was an unusual connection, born in violence and shared peril. They had become allies in the fight against darkness, but the darkness still clung to them both. The fight was over, but their journey had only just begun.</w:t>
      </w:r>
    </w:p>
    <w:p>
      <w:pPr>
        <w:autoSpaceDN w:val="0"/>
        <w:autoSpaceDE w:val="0"/>
        <w:widowControl/>
        <w:spacing w:line="264" w:lineRule="exact" w:before="264" w:after="0"/>
        <w:ind w:left="0" w:right="144" w:firstLine="0"/>
        <w:jc w:val="left"/>
      </w:pPr>
      <w:r>
        <w:t>The consequences of their actions rippled outwards. The media frenzy surrounding the Archbishop's arrest and the subsequent investigations reached a fever pitch. The revelations shocked the city, shattering long-held beliefs and exposing the hypocrisy at the heart of their religious institutions. The city's moral compass, once skewed by the Archbishop’s influence, began to realign itself.</w:t>
      </w:r>
    </w:p>
    <w:p>
      <w:pPr>
        <w:autoSpaceDN w:val="0"/>
        <w:autoSpaceDE w:val="0"/>
        <w:widowControl/>
        <w:spacing w:line="264" w:lineRule="exact" w:before="264" w:after="0"/>
        <w:ind w:left="0" w:right="0" w:firstLine="0"/>
        <w:jc w:val="left"/>
      </w:pPr>
      <w:r>
        <w:t xml:space="preserve">However, there were those who resisted the change. The </w:t>
        <w:br/>
        <w:t xml:space="preserve">Archbishop's accomplices, those who had profited from his </w:t>
        <w:br/>
        <w:t>corruption, fought back with the desperation of cornered animals. Threats, intimidation, and subtle acts of violence became a constant reminder that the fight was far from over.</w:t>
      </w:r>
    </w:p>
    <w:p>
      <w:pPr>
        <w:autoSpaceDN w:val="0"/>
        <w:autoSpaceDE w:val="0"/>
        <w:widowControl/>
        <w:spacing w:line="264" w:lineRule="exact" w:before="264" w:after="0"/>
        <w:ind w:left="0" w:right="288" w:firstLine="0"/>
        <w:jc w:val="left"/>
      </w:pPr>
      <w:r>
        <w:t>Shade found himself constantly looking over his shoulder, the shadows seeming to hold more than just darkness. He knew that some of the Archbishop's allies had not been caught, some of the intricate web of corruption was still intact. He was a target, not only because of his past, but because of his role in bringing down the Archbishop. His life was a constant negotiation between survival and the lingering possibility of redemption.</w:t>
      </w:r>
    </w:p>
    <w:p>
      <w:pPr>
        <w:autoSpaceDN w:val="0"/>
        <w:autoSpaceDE w:val="0"/>
        <w:widowControl/>
        <w:spacing w:line="264" w:lineRule="exact" w:before="264" w:after="0"/>
        <w:ind w:left="0" w:right="0" w:firstLine="0"/>
        <w:jc w:val="left"/>
      </w:pPr>
      <w:r>
        <w:t>Mary, shielded by the Church’s initial attempts to distance itself from the scandal, faced a different kind of threat. Her testimony had turned many within the Church against her. They viewed her as a traitor, a threat to the institution’s carefully constructed image.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whispers, the subtle dismissals, the veiled threats, were a constant reminder of the price of defiance.</w:t>
      </w:r>
    </w:p>
    <w:p>
      <w:pPr>
        <w:autoSpaceDN w:val="0"/>
        <w:autoSpaceDE w:val="0"/>
        <w:widowControl/>
        <w:spacing w:line="264" w:lineRule="exact" w:before="264" w:after="0"/>
        <w:ind w:left="0" w:right="0" w:firstLine="0"/>
        <w:jc w:val="left"/>
      </w:pPr>
      <w:r>
        <w:t xml:space="preserve">They were both marked men and women, forever changed by the events in the Archbishop's study. The scars – physical and emotional– remained, a constant reminder of their ordeal. Their shared </w:t>
        <w:br/>
        <w:t xml:space="preserve">experience, however, had forged a unique bond, a connection built on shared trauma and the struggle for redemption. They had won the battle, but the war, the endless struggle against corruption and the shadows of their past, was far from over. The price of betrayal, they had learned, was high, and its consequences stretched far beyond the shattered relics of the Archbishop's opulent study. The journey towards peace, towards a fragile hope for redemption, was a long and arduous one, filled with uncertainty, fear, and the ever-present threat of violence. But they would continue, driven by their shared experience, their growing trust, and the faint glimmer of a better future they had helped to create. The city was breathing again, but the scars remained, etched deep into their souls, a </w:t>
        <w:br/>
        <w:t>permanent testament to the cost of confronting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Twist</w:t>
      </w:r>
    </w:p>
    <w:p>
      <w:pPr>
        <w:autoSpaceDN w:val="0"/>
        <w:autoSpaceDE w:val="0"/>
        <w:widowControl/>
        <w:spacing w:line="264" w:lineRule="exact" w:before="286" w:after="0"/>
        <w:ind w:left="0" w:right="0" w:firstLine="0"/>
        <w:jc w:val="left"/>
      </w:pPr>
      <w:r>
        <w:t>The police investigation, while thorough, experienced strangely…</w:t>
        <w:br/>
        <w:t>incomplete. Mary’s testimony, bolstered by the irrefutable evidence in the Archbishop’s meticulously kept ledger, had sent shockwaves through the city. Arrests were made, careers were ruined, and the Church, reeling from the scandal, scrambled to contain the damage. Yet, a nagging unease lingered in Shade’s mind, a discordant note in the symphony of justice. It wasn’t just the lingering threats, the subtle shifts in shadows that hinted at unseen enemies; it was the absence of something, a crucial piece missing from the puzzle.</w:t>
      </w:r>
    </w:p>
    <w:p>
      <w:pPr>
        <w:autoSpaceDN w:val="0"/>
        <w:autoSpaceDE w:val="0"/>
        <w:widowControl/>
        <w:spacing w:line="264" w:lineRule="exact" w:before="264" w:after="0"/>
        <w:ind w:left="0" w:right="0" w:firstLine="0"/>
        <w:jc w:val="left"/>
      </w:pPr>
      <w:r>
        <w:t xml:space="preserve">He found himself drawn back to the Archbishop's study, a place he'd vowed never to return. The police had meticulously cleared the scene, but the lingering scent of blood and shattered ambition clung to the air like a phantom. The opulent room, once a symbol of power, now experienced hollow, a mausoleum of broken dreams. He wasn't looking for evidence; the police had taken care of that. He was looking for a feeling, an intuition that something had been </w:t>
        <w:br/>
        <w:t>overlooked, a detail that had been deliberately obscured. And as he stood amidst the ruins, it hit him – the silence.</w:t>
      </w:r>
    </w:p>
    <w:p>
      <w:pPr>
        <w:autoSpaceDN w:val="0"/>
        <w:autoSpaceDE w:val="0"/>
        <w:widowControl/>
        <w:spacing w:line="264" w:lineRule="exact" w:before="264" w:after="0"/>
        <w:ind w:left="0" w:right="0" w:firstLine="0"/>
        <w:jc w:val="left"/>
      </w:pPr>
      <w:r>
        <w:t>The silence wasn't the quiet aftermath of a violent confrontation. It was a calculated silence, the kind that followed a meticulously planned deception. The Archbishop’s death hadn’t been a chaotic struggle, as Mary's testimony suggested. It had been…too neat. Too convenient. The Archbishop, a man known for his ruthlessness and cunning, wouldn't have gone down without a far more desperate fight. The lack of resistance, the almost surgical precision of his death, hinted at a betrayal far deeper than anyone had imagined.</w:t>
      </w:r>
    </w:p>
    <w:p>
      <w:pPr>
        <w:autoSpaceDN w:val="0"/>
        <w:autoSpaceDE w:val="0"/>
        <w:widowControl/>
        <w:spacing w:line="264" w:lineRule="exact" w:before="264" w:after="0"/>
        <w:ind w:left="0" w:right="0" w:firstLine="0"/>
        <w:jc w:val="left"/>
      </w:pPr>
      <w:r>
        <w:t xml:space="preserve">This realization sent a chill down Shade's spine, colder than the damp air of the ruined study. He had been focusing on the </w:t>
        <w:br/>
        <w:t xml:space="preserve">Archbishop's network, on the web of corruption he had spun, but he had neglected to consider the possibility of an inside player, </w:t>
        <w:br/>
        <w:t xml:space="preserve">someone who had orchestrated the Archbishop's demise from </w:t>
        <w:br/>
        <w:t>within. Someone who had known his secrets, his vulnerabilities, and had used that knowledge to their advantage.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revisited Mary, not with accusations, but with questions. He carefully laid out his theory, weaving together the inconsistencies he'd noticed: the overly compliant guards, the lack of a struggle, the strangely pristine condition of the ledger itself. Mary listened </w:t>
        <w:br/>
        <w:t>intently, her initial skepticism giving way to a growing unease. The truth, she realized, was far more complex than she had initially believed.</w:t>
      </w:r>
    </w:p>
    <w:p>
      <w:pPr>
        <w:autoSpaceDN w:val="0"/>
        <w:autoSpaceDE w:val="0"/>
        <w:widowControl/>
        <w:spacing w:line="264" w:lineRule="exact" w:before="264" w:after="0"/>
        <w:ind w:left="0" w:right="0" w:firstLine="0"/>
        <w:jc w:val="left"/>
      </w:pPr>
      <w:r>
        <w:t>Her own testimony, constructed to shield Shade and expose the Archbishop's crimes, had been too focused on the narrative she wanted to present. In her zeal to bring down the Archbishop, she had overlooked the subtle anomalies, the details that whispered of a greater conspiracy. Together, they began to piece together the missing pieces, their shared experience forging a new level of trust, a deeper understanding of the darkness they had both confronted.</w:t>
      </w:r>
    </w:p>
    <w:p>
      <w:pPr>
        <w:autoSpaceDN w:val="0"/>
        <w:autoSpaceDE w:val="0"/>
        <w:widowControl/>
        <w:spacing w:line="264" w:lineRule="exact" w:before="264" w:after="0"/>
        <w:ind w:left="0" w:right="0" w:firstLine="0"/>
        <w:jc w:val="left"/>
      </w:pPr>
      <w:r>
        <w:t xml:space="preserve">The investigation took a new turn. They delved deeper, questioning witnesses, examining old records, seeking out forgotten </w:t>
        <w:br/>
        <w:t xml:space="preserve">connections. They uncovered a secret society within the Church itself, a cabal of powerful figures who had long been manipulating events from the shadows. The Archbishop, it turned out, had been a pawn in their game, a disposable tool used to maintain their </w:t>
        <w:br/>
        <w:t xml:space="preserve">control. His death wasn’t a random act of violence; it was a </w:t>
        <w:br/>
        <w:t xml:space="preserve">calculated sacrifice, designed to eliminate a loose end and </w:t>
        <w:br/>
        <w:t>consolidate their power.</w:t>
      </w:r>
    </w:p>
    <w:p>
      <w:pPr>
        <w:autoSpaceDN w:val="0"/>
        <w:autoSpaceDE w:val="0"/>
        <w:widowControl/>
        <w:spacing w:line="264" w:lineRule="exact" w:before="264" w:after="0"/>
        <w:ind w:left="0" w:right="0" w:firstLine="0"/>
        <w:jc w:val="left"/>
      </w:pPr>
      <w:r>
        <w:t xml:space="preserve">The leader of this secret society, a charismatic and seemingly </w:t>
        <w:br/>
        <w:t xml:space="preserve">devout Cardinal, emerged as the true architect of the Archbishop's downfall. He had used Mary’s faith, her sense of justice, to </w:t>
        <w:br/>
        <w:t xml:space="preserve">manipulate her into exposing the Archbishop, a move that served both to eliminate a rival and further his own ambitious designs. The Cardinal, cloaked in piety and wielding the power of the Church, was the puppet master pulling the strings, his influence reaching far beyond the confines of the religious institution. He was the true embodiment of the systemic rot Shade had sensed from the </w:t>
        <w:br/>
        <w:t>beginning.</w:t>
      </w:r>
    </w:p>
    <w:p>
      <w:pPr>
        <w:autoSpaceDN w:val="0"/>
        <w:autoSpaceDE w:val="0"/>
        <w:widowControl/>
        <w:spacing w:line="264" w:lineRule="exact" w:before="264" w:after="0"/>
        <w:ind w:left="0" w:right="0" w:firstLine="0"/>
        <w:jc w:val="left"/>
      </w:pPr>
      <w:r>
        <w:t xml:space="preserve">The revelation shattered Mary's faith. The institution she had </w:t>
        <w:br/>
        <w:t>served, the Church she had believed in, had been betrayed from within, its sanctity tarnished by the ambition of its own leaders.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innocence, her unwavering belief, had been manipulated, exploited, and used as a weapon against the very system she sought to reform.</w:t>
      </w:r>
    </w:p>
    <w:p>
      <w:pPr>
        <w:autoSpaceDN w:val="0"/>
        <w:autoSpaceDE w:val="0"/>
        <w:widowControl/>
        <w:spacing w:line="264" w:lineRule="exact" w:before="58" w:after="0"/>
        <w:ind w:left="0" w:right="432" w:firstLine="0"/>
        <w:jc w:val="left"/>
      </w:pPr>
      <w:r>
        <w:t>The price of her defiance, the weight of her revelation, was far greater than she could have imagined.</w:t>
      </w:r>
    </w:p>
    <w:p>
      <w:pPr>
        <w:autoSpaceDN w:val="0"/>
        <w:autoSpaceDE w:val="0"/>
        <w:widowControl/>
        <w:spacing w:line="264" w:lineRule="exact" w:before="264" w:after="0"/>
        <w:ind w:left="0" w:right="0" w:firstLine="0"/>
        <w:jc w:val="left"/>
      </w:pPr>
      <w:r>
        <w:t>Shade, hardened by a life spent on the fringes of society, experienced a different kind of pain. He had fought for justice, for truth, and yet, the truth he uncovered was far more bleak, far more insidious than he had ever anticipated. He had been a tool, albeit an unwitting one, in the Cardinal’s grand scheme. His fight for redemption felt increasingly futile, his past deeds weighing even heavier on his conscience.</w:t>
      </w:r>
    </w:p>
    <w:p>
      <w:pPr>
        <w:autoSpaceDN w:val="0"/>
        <w:autoSpaceDE w:val="0"/>
        <w:widowControl/>
        <w:spacing w:line="264" w:lineRule="exact" w:before="264" w:after="0"/>
        <w:ind w:left="0" w:right="0" w:firstLine="0"/>
        <w:jc w:val="left"/>
      </w:pPr>
      <w:r>
        <w:t xml:space="preserve">The confrontation with the Cardinal became inevitable. Not a physical fight, but a clash of wills, a battle of wits in a labyrinth of deceit and religious hypocrisy. The setting – the Cardinal’s opulent private chapel, a sanctuary of gilded opulence and hushed prayers –amplified the dramatic tension. The Cardinal, surrounded by </w:t>
        <w:br/>
        <w:t>symbols of faith and power, maintained a veneer of pious calm, his eyes reflecting the cold calculation of a seasoned manipulator.</w:t>
      </w:r>
    </w:p>
    <w:p>
      <w:pPr>
        <w:autoSpaceDN w:val="0"/>
        <w:autoSpaceDE w:val="0"/>
        <w:widowControl/>
        <w:spacing w:line="264" w:lineRule="exact" w:before="264" w:after="0"/>
        <w:ind w:left="0" w:right="0" w:firstLine="0"/>
        <w:jc w:val="left"/>
      </w:pPr>
      <w:r>
        <w:t xml:space="preserve">The unexpected twist wasn't the Cardinal's power, but the </w:t>
        <w:br/>
        <w:t xml:space="preserve">unexpected alliance. Mary, stripped of her faith but fueled by a righteous anger, found a surprising strength, a resilience born of betrayal. Shade, still burdened by his past, witnessed a path to a kind of twisted redemption, not in wiping out the Cardinal, but in exposing him, in shattering the carefully constructed façade of piety that cloaked his sinister ambitions. The fight against the Cardinal </w:t>
        <w:br/>
        <w:t>became their shared mission, a desperate gamble to expose the truth, even if it meant risking everything they held dear. The battle for truth, for justice, had just begun, and the stakes were higher than ever before. The consequences of this final confrontation would not only determine their fate but reshape the very fabric of their city, forever altering the balance of power and the precarious nature of faith itself. The fight, they knew, was far from over. The war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Truth</w:t>
      </w:r>
    </w:p>
    <w:p>
      <w:pPr>
        <w:autoSpaceDN w:val="0"/>
        <w:autoSpaceDE w:val="0"/>
        <w:widowControl/>
        <w:spacing w:line="264" w:lineRule="exact" w:before="286" w:after="0"/>
        <w:ind w:left="0" w:right="0" w:firstLine="0"/>
        <w:jc w:val="left"/>
      </w:pPr>
      <w:r>
        <w:t xml:space="preserve">The air in the Cardinal’s private chapel hung thick with the scent of incense and something else, something subtly acrid, like the </w:t>
        <w:br/>
        <w:t>lingering smell of fear. Sunlight, fractured by stained-glass windows depicting scenes of martyrdom and unwavering faith, cast long, dancing shadows across the polished marble floor. The Cardinal himself, a figure of imposing stature draped in crimson robes, sat in a high-backed chair, his hands clasped loosely in his lap, an almost serene smile playing on his lips. He appeared less like a mastermind of deceit and more like a benevolent patriarch, a shepherd guiding his flock. The illusion, however, shattered the moment his eyes met Shade’s.</w:t>
      </w:r>
    </w:p>
    <w:p>
      <w:pPr>
        <w:autoSpaceDN w:val="0"/>
        <w:autoSpaceDE w:val="0"/>
        <w:widowControl/>
        <w:spacing w:line="264" w:lineRule="exact" w:before="264" w:after="0"/>
        <w:ind w:left="0" w:right="0" w:firstLine="0"/>
        <w:jc w:val="left"/>
      </w:pPr>
      <w:r>
        <w:t>The steel in those eyes, cold and calculating, erased any semblance of piety. This was the man who had orchestrated the Archbishop’s death, the man who had manipulated Mary, the man who had pulled the strings from the shadows. He was the embodiment of the systemic rot that had poisoned the Church, a parasite feeding on the faith of the innocent.</w:t>
      </w:r>
    </w:p>
    <w:p>
      <w:pPr>
        <w:autoSpaceDN w:val="0"/>
        <w:autoSpaceDE w:val="0"/>
        <w:widowControl/>
        <w:spacing w:line="264" w:lineRule="exact" w:before="264" w:after="0"/>
        <w:ind w:left="0" w:right="0" w:firstLine="0"/>
        <w:jc w:val="left"/>
      </w:pPr>
      <w:r>
        <w:t xml:space="preserve">Shade, his face etched with the weariness of a lifetime spent </w:t>
        <w:br/>
        <w:t xml:space="preserve">navigating the city’s underbelly, experienced a familiar chill crawl up his spine. He wasn’t afraid of the Cardinal’s power; he’d faced down worse. What unsettled him was the audacity of the man, the sheer arrogance of his position, his unyielding belief in his own </w:t>
        <w:br/>
        <w:t>invincibility. This wasn’t just a battle for justice; it was a fight against the very essence of corruption, a struggle against a foe who believed himself above reproach.</w:t>
      </w:r>
    </w:p>
    <w:p>
      <w:pPr>
        <w:autoSpaceDN w:val="0"/>
        <w:autoSpaceDE w:val="0"/>
        <w:widowControl/>
        <w:spacing w:line="264" w:lineRule="exact" w:before="264" w:after="0"/>
        <w:ind w:left="0" w:right="0" w:firstLine="0"/>
        <w:jc w:val="left"/>
      </w:pPr>
      <w:r>
        <w:t xml:space="preserve">Mary stood beside him, a stark contrast to the opulent </w:t>
        <w:br/>
        <w:t>surroundings. Her simple habit, once a symbol of unwavering faith, now experienced like a shroud, a testament to the betrayal she had endured.</w:t>
      </w:r>
    </w:p>
    <w:p>
      <w:pPr>
        <w:autoSpaceDN w:val="0"/>
        <w:autoSpaceDE w:val="0"/>
        <w:widowControl/>
        <w:spacing w:line="264" w:lineRule="exact" w:before="60" w:after="0"/>
        <w:ind w:left="0" w:right="0" w:firstLine="0"/>
        <w:jc w:val="left"/>
      </w:pPr>
      <w:r>
        <w:t>Her eyes, usually filled with a gentle light, burned with a fierce intensity, a righteous anger that held the weight of shattered beliefs and betrayed trust. The innocence that had once defined her was gone, replaced by a steely determination that mirrored Shade's own.</w:t>
      </w:r>
    </w:p>
    <w:p>
      <w:pPr>
        <w:autoSpaceDN w:val="0"/>
        <w:autoSpaceDE w:val="0"/>
        <w:widowControl/>
        <w:spacing w:line="324" w:lineRule="exact" w:before="204" w:after="0"/>
        <w:ind w:left="0" w:right="0" w:firstLine="0"/>
        <w:jc w:val="center"/>
      </w:pPr>
      <w:r>
        <w:t>The Cardinal spoke first, his voice a smooth baritone that belied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venom hidden within his words. "I am impressed, Mr. Shade. Your persistence is…admirable. Though misplaced, I must admit." He paused, his gaze sweeping across Mary, a flicker of something akin to amusement crossing his features. "And Sister Mary…your </w:t>
        <w:br/>
        <w:t>transformation is quite remarkable. From naive devotion to…righteous fury. A fascinating metamorphosis, wouldn't you agree?"</w:t>
      </w:r>
    </w:p>
    <w:p>
      <w:pPr>
        <w:autoSpaceDN w:val="0"/>
        <w:autoSpaceDE w:val="0"/>
        <w:widowControl/>
        <w:spacing w:line="264" w:lineRule="exact" w:before="264" w:after="0"/>
        <w:ind w:left="0" w:right="0" w:firstLine="0"/>
        <w:jc w:val="left"/>
      </w:pPr>
      <w:r>
        <w:t xml:space="preserve">Shade didn't respond immediately. He knew the Cardinal was playing a game, attempting to unravel their resolve with subtle manipulation, but Shade was immune to such tactics. Years spent in the shadows had hardened him, honed his senses to detect the slightest shift in power dynamics. He'd seen this kind of </w:t>
        <w:br/>
        <w:t>performance before – the calm mask concealing the storm within.</w:t>
      </w:r>
    </w:p>
    <w:p>
      <w:pPr>
        <w:autoSpaceDN w:val="0"/>
        <w:autoSpaceDE w:val="0"/>
        <w:widowControl/>
        <w:spacing w:line="264" w:lineRule="exact" w:before="264" w:after="0"/>
        <w:ind w:left="0" w:right="0" w:firstLine="0"/>
        <w:jc w:val="left"/>
      </w:pPr>
      <w:r>
        <w:t xml:space="preserve">Mary, however, was different. The Cardinal’s words struck a chord, a raw nerve exposed by the betrayal of everything she had ever believed in. Her face tightened, her jaw clenched, the fire in her eyes intensifying. "You think you've won," she spat, her voice trembling with barely controlled rage. "You think you can </w:t>
        <w:br/>
        <w:t>manipulate your way out of this. But you’re wrong. We have the evidence, the proof. You’re finished."</w:t>
      </w:r>
    </w:p>
    <w:p>
      <w:pPr>
        <w:autoSpaceDN w:val="0"/>
        <w:autoSpaceDE w:val="0"/>
        <w:widowControl/>
        <w:spacing w:line="264" w:lineRule="exact" w:before="264" w:after="0"/>
        <w:ind w:left="0" w:right="0" w:firstLine="0"/>
        <w:jc w:val="left"/>
      </w:pPr>
      <w:r>
        <w:t xml:space="preserve">The Cardinal chuckled, a low, rumbling sound that echoed in the cavernous chapel. "Evidence? My dear Sister, evidence is a pliable thing, easily manipulated, easily misinterpreted. It is the </w:t>
        <w:br/>
        <w:t xml:space="preserve">interpretation of the evidence that holds the true power. And who is to say who holds the power to interpret the facts? Tell me, Shade, wouldn't you agree?" He was now fully engaged, the mask of </w:t>
        <w:br/>
        <w:t>serenity discarded. The cold calculation in his eyes was no longer hidden.</w:t>
      </w:r>
    </w:p>
    <w:p>
      <w:pPr>
        <w:autoSpaceDN w:val="0"/>
        <w:autoSpaceDE w:val="0"/>
        <w:widowControl/>
        <w:spacing w:line="264" w:lineRule="exact" w:before="264" w:after="0"/>
        <w:ind w:left="0" w:right="288" w:firstLine="0"/>
        <w:jc w:val="left"/>
      </w:pPr>
      <w:r>
        <w:t xml:space="preserve">Shade stepped forward, the unspoken challenge hanging heavy in the air. “We both know the truth, Cardinal. You used the </w:t>
        <w:br/>
        <w:t>Archbishop, you manipulated Mary, and you’ve controlled the narrative for far too long. Your game is over.”</w:t>
      </w:r>
    </w:p>
    <w:p>
      <w:pPr>
        <w:autoSpaceDN w:val="0"/>
        <w:autoSpaceDE w:val="0"/>
        <w:widowControl/>
        <w:spacing w:line="264" w:lineRule="exact" w:before="264" w:after="0"/>
        <w:ind w:left="0" w:right="0" w:firstLine="0"/>
        <w:jc w:val="left"/>
      </w:pPr>
      <w:r>
        <w:t xml:space="preserve">The confrontation escalated, not into a physical struggle, but a war of words, a battle of wills. The Cardinal, a master manipulator, tried to sow doubt, to undermine their confidence, to exploit their </w:t>
        <w:br/>
        <w:t>vulnerabilities. He questioned their motives, their methods,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very sanity. He twisted their own words against them, painting them as rogue agents acting outside the bounds of law and </w:t>
        <w:br/>
        <w:t>morality. He aimed to break them, to make them doubt their own convictions.</w:t>
      </w:r>
    </w:p>
    <w:p>
      <w:pPr>
        <w:autoSpaceDN w:val="0"/>
        <w:autoSpaceDE w:val="0"/>
        <w:widowControl/>
        <w:spacing w:line="264" w:lineRule="exact" w:before="264" w:after="0"/>
        <w:ind w:left="0" w:right="0" w:firstLine="0"/>
        <w:jc w:val="left"/>
      </w:pPr>
      <w:r>
        <w:t xml:space="preserve">Mary, however, remained resolute. The destruction of her faith had paradoxically strengthened her resolve. She had faced the darkness and emerged, not broken, but transformed. The betrayal had ignited a fire within her, a righteous anger that fueled her determination to expose the truth, no matter the cost. She countered the Cardinal’s manipulative tactics with a cold, hard logic, dissecting his </w:t>
        <w:br/>
        <w:t xml:space="preserve">arguments, exposing his lies, and dismantling his carefully </w:t>
        <w:br/>
        <w:t>constructed facade.</w:t>
      </w:r>
    </w:p>
    <w:p>
      <w:pPr>
        <w:autoSpaceDN w:val="0"/>
        <w:autoSpaceDE w:val="0"/>
        <w:widowControl/>
        <w:spacing w:line="264" w:lineRule="exact" w:before="264" w:after="0"/>
        <w:ind w:left="0" w:right="0" w:firstLine="0"/>
        <w:jc w:val="left"/>
      </w:pPr>
      <w:r>
        <w:t xml:space="preserve">Shade, hardened by years of violence and betrayal, found a strange sense of purpose in this battle. This wasn't just about bringing down a corrupt Cardinal; it was about fighting for something he had almost lost – his own sense of justice, his belief in the possibility of redemption. He brought to bear his unique insights, his </w:t>
        <w:br/>
        <w:t>understanding of the hidden mechanisms of power, exposing the Cardinal's intricate web of lies and manipulating his arguments to highlight the Cardinal's own hypocrisy and self-serving motives.</w:t>
      </w:r>
    </w:p>
    <w:p>
      <w:pPr>
        <w:autoSpaceDN w:val="0"/>
        <w:autoSpaceDE w:val="0"/>
        <w:widowControl/>
        <w:spacing w:line="264" w:lineRule="exact" w:before="264" w:after="0"/>
        <w:ind w:left="0" w:right="0" w:firstLine="0"/>
        <w:jc w:val="left"/>
      </w:pPr>
      <w:r>
        <w:t xml:space="preserve">The confrontation lasted hours, a brutal dance of words and deceit, a clash of wills that left both sides exhausted. The Cardinal, used to controlling the narrative, found himself on the defensive, his </w:t>
        <w:br/>
        <w:t>carefully crafted image crumbling under the weight of the truth. He realized, to his horror, that he was facing not just two individuals, but a force united by a shared sense of purpose, fueled by a shared desire for justice.</w:t>
      </w:r>
    </w:p>
    <w:p>
      <w:pPr>
        <w:autoSpaceDN w:val="0"/>
        <w:autoSpaceDE w:val="0"/>
        <w:widowControl/>
        <w:spacing w:line="264" w:lineRule="exact" w:before="264" w:after="0"/>
        <w:ind w:left="0" w:right="144" w:firstLine="0"/>
        <w:jc w:val="left"/>
      </w:pPr>
      <w:r>
        <w:t>The Cardinal's facade finally fractured, revealing the fear lurking beneath the surface of his calm composure. He resorted to threats, to intimidation, but it was too late. The seeds of doubt had been sown, the web of lies unraveled. The power he held, the authority he commanded, was no match for the collective strength of two individuals driven by a shared sense of justice.</w:t>
      </w:r>
    </w:p>
    <w:p>
      <w:pPr>
        <w:autoSpaceDN w:val="0"/>
        <w:autoSpaceDE w:val="0"/>
        <w:widowControl/>
        <w:spacing w:line="264" w:lineRule="exact" w:before="264" w:after="0"/>
        <w:ind w:left="0" w:right="0" w:firstLine="0"/>
        <w:jc w:val="center"/>
      </w:pPr>
      <w:r>
        <w:t>In the end, it wasn't brute force or violence that brought him down, but the relentless pursuit of the truth, the unwavering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justice, a relentless unraveling of his lies, a force far greater than any single individual. The weight of his actions, the consequences of his deceit, finally crushed him. His moment of truth was not one of redemption, but of utter defeat. The silence that followed was different this time. It wasn't the silence of calculated deception but the quiet aftermath of a shattered empire. The battle was won, but the war, the long, arduous struggle for justice and redemption, was far from over. The seeds of change had been sown, and the future remained uncertain, yet a glimmer of hope shone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Choice</w:t>
      </w:r>
    </w:p>
    <w:p>
      <w:pPr>
        <w:autoSpaceDN w:val="0"/>
        <w:autoSpaceDE w:val="0"/>
        <w:widowControl/>
        <w:spacing w:line="264" w:lineRule="exact" w:before="286" w:after="0"/>
        <w:ind w:left="0" w:right="0" w:firstLine="0"/>
        <w:jc w:val="left"/>
      </w:pPr>
      <w:r>
        <w:t xml:space="preserve">The silence that followed the Cardinal’s defeat hung heavy, thick as the incense that still clung to the air. It wasn’t the quiet of a </w:t>
        <w:br/>
        <w:t>conquered foe, but the oppressive hush of a reckoning yet to come.</w:t>
      </w:r>
    </w:p>
    <w:p>
      <w:pPr>
        <w:autoSpaceDN w:val="0"/>
        <w:autoSpaceDE w:val="0"/>
        <w:widowControl/>
        <w:spacing w:line="264" w:lineRule="exact" w:before="60" w:after="0"/>
        <w:ind w:left="0" w:right="0" w:firstLine="0"/>
        <w:jc w:val="left"/>
      </w:pPr>
      <w:r>
        <w:t xml:space="preserve">The stained-glass windows, once vibrant with the colors of faith, now seemed muted, their light dimmed by the shadows cast by the unfolding events. Mary stood rigid, the remnants of her fury still simmering beneath her calm exterior. Shade, his face impassive, experienced the weight of the situation press down on him, the weight of </w:t>
        <w:br/>
        <w:t>choices yet to be made.</w:t>
      </w:r>
    </w:p>
    <w:p>
      <w:pPr>
        <w:autoSpaceDN w:val="0"/>
        <w:autoSpaceDE w:val="0"/>
        <w:widowControl/>
        <w:spacing w:line="264" w:lineRule="exact" w:before="264" w:after="0"/>
        <w:ind w:left="0" w:right="0" w:firstLine="0"/>
        <w:jc w:val="left"/>
      </w:pPr>
      <w:r>
        <w:t xml:space="preserve">The Cardinal, defeated but not broken, sat slumped in his chair, the regal bearing he'd so carefully cultivated now replaced by a posture of defeated arrogance. His eyes, devoid of their earlier cold </w:t>
        <w:br/>
        <w:t xml:space="preserve">calculation, held a flicker of something akin to fear, a primal </w:t>
        <w:br/>
        <w:t>recognition of his vulnerability. He had underestimated them, both Shade and Mary, mistaking their quiet strength for weakness. He had been so certain of his power, so sure of his control, that he had failed to see the growing tide of resistance against him.</w:t>
      </w:r>
    </w:p>
    <w:p>
      <w:pPr>
        <w:autoSpaceDN w:val="0"/>
        <w:autoSpaceDE w:val="0"/>
        <w:widowControl/>
        <w:spacing w:line="264" w:lineRule="exact" w:before="264" w:after="0"/>
        <w:ind w:left="0" w:right="0" w:firstLine="0"/>
        <w:jc w:val="left"/>
      </w:pPr>
      <w:r>
        <w:t>Shade broke the silence, his voice low and measured, devoid of the triumph one might expect. "What now?" he asked, the question hanging in the air, heavy with unspoken implications.</w:t>
      </w:r>
    </w:p>
    <w:p>
      <w:pPr>
        <w:autoSpaceDN w:val="0"/>
        <w:autoSpaceDE w:val="0"/>
        <w:widowControl/>
        <w:spacing w:line="264" w:lineRule="exact" w:before="264" w:after="0"/>
        <w:ind w:left="0" w:right="0" w:firstLine="0"/>
        <w:jc w:val="left"/>
      </w:pPr>
      <w:r>
        <w:t xml:space="preserve">Mary's gaze drifted to the crucifix hanging on the wall, its simple elegance mocking the opulent surroundings. The symbol of faith, once a source of comfort, now represented the betrayal and </w:t>
        <w:br/>
        <w:t>disillusionment she had endured. "We have exposed him," she said, her voice barely a whisper, "but that’s just the beginning. The conspiracy reaches far beyond him."</w:t>
      </w:r>
    </w:p>
    <w:p>
      <w:pPr>
        <w:autoSpaceDN w:val="0"/>
        <w:autoSpaceDE w:val="0"/>
        <w:widowControl/>
        <w:spacing w:line="264" w:lineRule="exact" w:before="264" w:after="0"/>
        <w:ind w:left="0" w:right="0" w:firstLine="0"/>
        <w:jc w:val="left"/>
      </w:pPr>
      <w:r>
        <w:t>The truth was a chilling realization: exposing the Cardinal was only the first domino to fall. The web of corruption stretched into the highest echelons of the Church, into political circles, even into the city's underworld. They had faced the head of the serpent, but the body remained, coiled and ready to strike.</w:t>
      </w:r>
    </w:p>
    <w:p>
      <w:pPr>
        <w:autoSpaceDN w:val="0"/>
        <w:autoSpaceDE w:val="0"/>
        <w:widowControl/>
        <w:spacing w:line="324" w:lineRule="exact" w:before="204" w:after="0"/>
        <w:ind w:left="0" w:right="0" w:firstLine="0"/>
        <w:jc w:val="left"/>
      </w:pPr>
      <w:r>
        <w:t>Their options were stark, each one fraught with danger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uncertainty. They could hand the Cardinal over to the authorities, allowing the legal system to deal with him. But the system, already compromised by years of corruption, was unlikely to bring true justice. The Cardinal's influence ran deep, his tentacles extending into every corner of the city, and it was highly likely that any attempt at legal action would be met with powerful resistance, potentially burying the truth in an avalanche of legal maneuvers and political maneuvering.</w:t>
      </w:r>
    </w:p>
    <w:p>
      <w:pPr>
        <w:autoSpaceDN w:val="0"/>
        <w:autoSpaceDE w:val="0"/>
        <w:widowControl/>
        <w:spacing w:line="264" w:lineRule="exact" w:before="264" w:after="0"/>
        <w:ind w:left="0" w:right="0" w:firstLine="0"/>
        <w:jc w:val="left"/>
      </w:pPr>
      <w:r>
        <w:t xml:space="preserve">Alternatively, they could expose the full extent of the conspiracy, revealing the network of deceit and corruption that extended </w:t>
        <w:br/>
        <w:t>beyond the Cardinal. This was a far riskier path, one that could draw them into a much larger and more dangerous conflict. It meant risking their lives, risking everything they had worked for, in a desperate gamble to bring about true systemic change.</w:t>
      </w:r>
    </w:p>
    <w:p>
      <w:pPr>
        <w:autoSpaceDN w:val="0"/>
        <w:autoSpaceDE w:val="0"/>
        <w:widowControl/>
        <w:spacing w:line="264" w:lineRule="exact" w:before="264" w:after="0"/>
        <w:ind w:left="0" w:right="0" w:firstLine="0"/>
        <w:jc w:val="left"/>
      </w:pPr>
      <w:r>
        <w:t>Or, they could simply disappear. Shade could take the money the Cardinal had initially offered him and vanish into the anonymity of the city's shadows, leaving the wreckage behind for others to clean up. Mary, having already lost her faith in the institutional church, could perhaps find solace in a life far removed from the corruption that she had witnessed, leaving the darkness to consume those who wielded power corruptly.</w:t>
      </w:r>
    </w:p>
    <w:p>
      <w:pPr>
        <w:autoSpaceDN w:val="0"/>
        <w:autoSpaceDE w:val="0"/>
        <w:widowControl/>
        <w:spacing w:line="264" w:lineRule="exact" w:before="264" w:after="0"/>
        <w:ind w:left="0" w:right="0" w:firstLine="0"/>
        <w:jc w:val="left"/>
      </w:pPr>
      <w:r>
        <w:t xml:space="preserve">Each choice offered a different kind of resolution, each a path with its own unique consequences. The path of legal action promised a semblance of order but a dubious outcome, with a high likelihood of the truth being suppressed and justice being denied. The path of exposure promised a true reckoning but at immense personal risk, a struggle against powerful forces that were unlikely to surrender their control easily. Finally, the path of escape offered the seductive allure of safety and anonymity, but it came at the price of </w:t>
        <w:br/>
        <w:t>abandoning their principles and sacrificing any hope of redemption.</w:t>
      </w:r>
    </w:p>
    <w:p>
      <w:pPr>
        <w:autoSpaceDN w:val="0"/>
        <w:autoSpaceDE w:val="0"/>
        <w:widowControl/>
        <w:spacing w:line="264" w:lineRule="exact" w:before="264" w:after="0"/>
        <w:ind w:left="0" w:right="0" w:firstLine="0"/>
        <w:jc w:val="left"/>
      </w:pPr>
      <w:r>
        <w:t>The weight of these choices pressed down on them, a burden that seemed almost too heavy to bear. They sat in the Cardinal’s chapel, the silence broken only by the occasional drip of water, each contemplating their own path, their own fears, and the sacrifices that each path demanded. The fate of the city, and perhaps even more, hung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hours stretched into an agonizing eternity. Shade, accustomed to making swift, decisive choices, found himself paralyzed by the enormity of the situation. He was a creature of shadows, used to violence and deceit, but this wasn't a battlefield of bullets and betrayal; this was a war against a system, a fight for something far more elusive than mere survival: justice.</w:t>
      </w:r>
    </w:p>
    <w:p>
      <w:pPr>
        <w:autoSpaceDN w:val="0"/>
        <w:autoSpaceDE w:val="0"/>
        <w:widowControl/>
        <w:spacing w:line="264" w:lineRule="exact" w:before="264" w:after="0"/>
        <w:ind w:left="0" w:right="144" w:firstLine="0"/>
        <w:jc w:val="left"/>
      </w:pPr>
      <w:r>
        <w:t>Mary, too, experienced the weight of their decision. The naive faith of her past had been replaced by a hardened resolve, but that resolution was not free from doubt. She had lost her faith in the Church, but she clung to a fragile hope for the future, for a world free from the corruption that had poisoned her life.</w:t>
      </w:r>
    </w:p>
    <w:p>
      <w:pPr>
        <w:autoSpaceDN w:val="0"/>
        <w:autoSpaceDE w:val="0"/>
        <w:widowControl/>
        <w:spacing w:line="264" w:lineRule="exact" w:before="264" w:after="0"/>
        <w:ind w:left="0" w:right="144" w:firstLine="0"/>
        <w:jc w:val="left"/>
      </w:pPr>
      <w:r>
        <w:t>The night deepened, the shadows lengthening, stretching like tendrils of doubt across the chapel. The only sound was the quiet desperation of their deliberations. The silence was broken only by the low, insistent murmur of their inner voices, grappling with the myriad of consequences their choice would bring.</w:t>
      </w:r>
    </w:p>
    <w:p>
      <w:pPr>
        <w:autoSpaceDN w:val="0"/>
        <w:autoSpaceDE w:val="0"/>
        <w:widowControl/>
        <w:spacing w:line="264" w:lineRule="exact" w:before="264" w:after="0"/>
        <w:ind w:left="0" w:right="0" w:firstLine="0"/>
        <w:jc w:val="left"/>
      </w:pPr>
      <w:r>
        <w:t xml:space="preserve">Finally, Shade spoke, his voice barely audible. "We expose </w:t>
        <w:br/>
        <w:t>everything," he said, his words carrying the weight of a lifetime of choices, a lifetime spent navigating the dark corners of the city. "We go public. We let the world know what they've done."</w:t>
      </w:r>
    </w:p>
    <w:p>
      <w:pPr>
        <w:autoSpaceDN w:val="0"/>
        <w:autoSpaceDE w:val="0"/>
        <w:widowControl/>
        <w:spacing w:line="264" w:lineRule="exact" w:before="264" w:after="0"/>
        <w:ind w:left="0" w:right="432" w:firstLine="0"/>
        <w:jc w:val="left"/>
      </w:pPr>
      <w:r>
        <w:t>Mary nodded, her eyes reflecting the resolute fire of conviction.“We fight for the truth. We risk everything."</w:t>
      </w:r>
    </w:p>
    <w:p>
      <w:pPr>
        <w:autoSpaceDN w:val="0"/>
        <w:autoSpaceDE w:val="0"/>
        <w:widowControl/>
        <w:spacing w:line="264" w:lineRule="exact" w:before="264" w:after="0"/>
        <w:ind w:left="0" w:right="0" w:firstLine="0"/>
        <w:jc w:val="left"/>
      </w:pPr>
      <w:r>
        <w:t>The decision, once made, held a strange kind of peace, a quiet understanding that they had chosen the hardest, most dangerous path, but one that resonated with their shared sense of justice. The path of escape, while tempting, was rejected. The path of legal action, too uncertain, was dismissed. They would fight, they would expose the truth, even if it meant risking their lives, even if the odds were stacked heavily against them.</w:t>
      </w:r>
    </w:p>
    <w:p>
      <w:pPr>
        <w:autoSpaceDN w:val="0"/>
        <w:autoSpaceDE w:val="0"/>
        <w:widowControl/>
        <w:spacing w:line="264" w:lineRule="exact" w:before="264" w:after="0"/>
        <w:ind w:left="0" w:right="144" w:firstLine="0"/>
        <w:jc w:val="left"/>
      </w:pPr>
      <w:r>
        <w:t>The task ahead was immense, a daunting journey into the heart of darkness. But they were ready. They were united, not by faith, but by a shared commitment to justice, a shared determination to fight against the corruption that threatened to engulf the world.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would use the Cardinal's own tactics against him, turning his network of deceit into a weapon against his own kind. They would meticulously document and expose each layer of the conspiracy, dismantling the web of power he had spun for so long. Their fight had just begun. The war for justice was far from over, but they knew that they had made the right choice, a choice born not from naive faith but from a hardened and steely determination to bring light to the darkness. The future remained uncertain, a tapestry woven with the threads of hope and despair, but in the darkness, a single ember of resilience glowed, fueled by their shared </w:t>
        <w:br/>
        <w:t>determination to ignite a revolution.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Actions</w:t>
      </w:r>
    </w:p>
    <w:p>
      <w:pPr>
        <w:autoSpaceDN w:val="0"/>
        <w:autoSpaceDE w:val="0"/>
        <w:widowControl/>
        <w:spacing w:line="264" w:lineRule="exact" w:before="286" w:after="0"/>
        <w:ind w:left="0" w:right="0" w:firstLine="0"/>
        <w:jc w:val="left"/>
      </w:pPr>
      <w:r>
        <w:t xml:space="preserve">The air in the Cardinal’s opulent chapel, thick with the lingering scent of incense and the metallic tang of fear, crackled with </w:t>
        <w:br/>
        <w:t>unspoken tension. The victory, if it could be called that, experienced brittle, a fragile eggshell poised on the precipice of shattering. The stained-glass windows, depicting scenes of pious serenity, seemed to mock the grim reality of the situation. Shade, his usual calm replaced by a simmering unease, ran a hand through his already dishevelled hair. He was used to the aftermath of violence, to the messy realities of his profession, but this…this felt different. This felt like the eye of the storm, the quiet before the inevitable onslaught.</w:t>
      </w:r>
    </w:p>
    <w:p>
      <w:pPr>
        <w:autoSpaceDN w:val="0"/>
        <w:autoSpaceDE w:val="0"/>
        <w:widowControl/>
        <w:spacing w:line="264" w:lineRule="exact" w:before="264" w:after="0"/>
        <w:ind w:left="0" w:right="0" w:firstLine="0"/>
        <w:jc w:val="left"/>
      </w:pPr>
      <w:r>
        <w:t>Sister Mary, her face pale but resolute, knelt before a small, almost forgotten statue of the Virgin Mary, her fingers tracing the worn features of the mother figure. The serene expression of the statue offered little solace, a stark contrast to the turmoil churning within her. The faith that had once been her anchor now experienced like a broken reed, swaying precariously in the harsh winds of betrayal and disillusionment. The Cardinal’s confession, his desperate pleas for mercy, had shattered the idealized image of the Church she had once held dear. The realization that the rot went far deeper than a single corrupt leader was a chilling prospect.</w:t>
      </w:r>
    </w:p>
    <w:p>
      <w:pPr>
        <w:autoSpaceDN w:val="0"/>
        <w:autoSpaceDE w:val="0"/>
        <w:widowControl/>
        <w:spacing w:line="264" w:lineRule="exact" w:before="264" w:after="0"/>
        <w:ind w:left="0" w:right="0" w:firstLine="0"/>
        <w:jc w:val="left"/>
      </w:pPr>
      <w:r>
        <w:t xml:space="preserve">The silence was broken only by the rhythmic drip of water, a steady counterpoint to the erratic beat of their hearts. The Cardinal, </w:t>
        <w:br/>
        <w:t>stripped of his power and authority, sat slumped in his chair, a broken man reduced to a pathetic shadow of his former self. His eyes, devoid of their former icy arrogance, held a flicker of fear, a raw vulnerability that both intrigued and repelled Shade. The power he had wielded with such ruthless efficiency had crumbled, leaving him exposed, utterly defenseless.</w:t>
      </w:r>
    </w:p>
    <w:p>
      <w:pPr>
        <w:autoSpaceDN w:val="0"/>
        <w:autoSpaceDE w:val="0"/>
        <w:widowControl/>
        <w:spacing w:line="264" w:lineRule="exact" w:before="264" w:after="0"/>
        <w:ind w:left="0" w:right="0" w:firstLine="0"/>
        <w:jc w:val="left"/>
      </w:pPr>
      <w:r>
        <w:t xml:space="preserve">Shade’s gaze fell upon the Cardinal's discarded mitre, lying on the floor like a discarded crown. The symbol of his authority, his </w:t>
        <w:br/>
        <w:t>power, now lay meaningless, trampled underfoot. The irony wasn't lost on Shade. He had spent years operating in the shadows, a puppet master pulling strings from the darkness, and yet it was this seemingly omnipotent figure, a man accustomed to wielding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had fallen so spectacularly.</w:t>
      </w:r>
    </w:p>
    <w:p>
      <w:pPr>
        <w:autoSpaceDN w:val="0"/>
        <w:autoSpaceDE w:val="0"/>
        <w:widowControl/>
        <w:spacing w:line="264" w:lineRule="exact" w:before="264" w:after="0"/>
        <w:ind w:left="0" w:right="288" w:firstLine="0"/>
        <w:jc w:val="left"/>
      </w:pPr>
      <w:r>
        <w:t>“We exposed him,” Mary finally said, her voice barely above a whisper, her words echoing the weight of their actions. “But the fight is far from over.”</w:t>
      </w:r>
    </w:p>
    <w:p>
      <w:pPr>
        <w:autoSpaceDN w:val="0"/>
        <w:autoSpaceDE w:val="0"/>
        <w:widowControl/>
        <w:spacing w:line="264" w:lineRule="exact" w:before="264" w:after="0"/>
        <w:ind w:left="0" w:right="0" w:firstLine="0"/>
        <w:jc w:val="left"/>
      </w:pPr>
      <w:r>
        <w:t xml:space="preserve">The statement was a stark reminder of the task ahead, a daunting prospect that stretched before them, vast and seemingly </w:t>
        <w:br/>
        <w:t xml:space="preserve">insurmountable. They had dealt a blow to the serpent's head, but the body, vast and sinuous, still writhed, its venomous fangs poised to strike. The Cardinal’s network, his web of influence, extended far beyond the confines of the church, reaching into the highest </w:t>
        <w:br/>
        <w:t>echelons of power. Exposing him had only scratched the surface; the deeper corruption remained, a festering wound that threatened to consume the city.</w:t>
      </w:r>
    </w:p>
    <w:p>
      <w:pPr>
        <w:autoSpaceDN w:val="0"/>
        <w:autoSpaceDE w:val="0"/>
        <w:widowControl/>
        <w:spacing w:line="264" w:lineRule="exact" w:before="264" w:after="0"/>
        <w:ind w:left="0" w:right="0" w:firstLine="0"/>
        <w:jc w:val="left"/>
      </w:pPr>
      <w:r>
        <w:t xml:space="preserve">The options were as grim as the situation itself. They could hand the Cardinal over to the authorities, allowing the legal system to deal with him. But the system, compromised by years of corruption and complicity, was a broken tool, unlikely to deliver true justice. The Cardinal's allies would undoubtedly work to bury the truth, to protect their own interests, ensuring his escape and the </w:t>
        <w:br/>
        <w:t>continuation of his insidious schemes.</w:t>
      </w:r>
    </w:p>
    <w:p>
      <w:pPr>
        <w:autoSpaceDN w:val="0"/>
        <w:autoSpaceDE w:val="0"/>
        <w:widowControl/>
        <w:spacing w:line="264" w:lineRule="exact" w:before="264" w:after="0"/>
        <w:ind w:left="0" w:right="0" w:firstLine="0"/>
        <w:jc w:val="left"/>
      </w:pPr>
      <w:r>
        <w:t xml:space="preserve">Or, they could expose the entire conspiracy, a riskier path that demanded a far greater degree of courage and sacrifice. It meant bringing the full weight of their revelation upon themselves, </w:t>
        <w:br/>
        <w:t xml:space="preserve">inviting the wrath of a powerful, ruthless network that would stop at nothing to protect itself. It meant exposing themselves to the very real possibility of retaliation, the constant threat of violence </w:t>
        <w:br/>
        <w:t>looming over them.</w:t>
      </w:r>
    </w:p>
    <w:p>
      <w:pPr>
        <w:autoSpaceDN w:val="0"/>
        <w:autoSpaceDE w:val="0"/>
        <w:widowControl/>
        <w:spacing w:line="264" w:lineRule="exact" w:before="264" w:after="0"/>
        <w:ind w:left="0" w:right="0" w:firstLine="0"/>
        <w:jc w:val="left"/>
      </w:pPr>
      <w:r>
        <w:t>The third option, the most tempting yet the most morally bankrupt, was silence. Shade could disappear, take the money the Cardinal had offered, and melt back into the shadows. He could let the consequences fall where they may, leaving the moral reckoning to others. Mary, disillusioned and betrayed, could find solace in anonymity, escaping the city, and starting a life far removed from the corruption she had witnessed. But such an escape would be a betrayal of the truth, a rejection of justice, a tacit acceptance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evils they had uncovered.</w:t>
      </w:r>
    </w:p>
    <w:p>
      <w:pPr>
        <w:autoSpaceDN w:val="0"/>
        <w:autoSpaceDE w:val="0"/>
        <w:widowControl/>
        <w:spacing w:line="264" w:lineRule="exact" w:before="264" w:after="0"/>
        <w:ind w:left="0" w:right="0" w:firstLine="0"/>
        <w:jc w:val="left"/>
      </w:pPr>
      <w:r>
        <w:t>Days bled into nights as Shade and Mary weighed their options. The quiet of the chapel was punctuated by their silent struggles, the weight of their decision pressing down on them. The city outside, oblivious to the momentous decision taking place within those hallowed walls, continued its rhythm, a stark contrast to the turmoil within. Shade, the master of manipulation, found himself at a loss, his calculating mind overwhelmed by the gravity of the situation.</w:t>
      </w:r>
    </w:p>
    <w:p>
      <w:pPr>
        <w:autoSpaceDN w:val="0"/>
        <w:autoSpaceDE w:val="0"/>
        <w:widowControl/>
        <w:spacing w:line="264" w:lineRule="exact" w:before="58" w:after="0"/>
        <w:ind w:left="0" w:right="432" w:firstLine="0"/>
        <w:jc w:val="left"/>
      </w:pPr>
      <w:r>
        <w:t>This wasn't a contract; this was a battle for something far more profound than money or survival.</w:t>
      </w:r>
    </w:p>
    <w:p>
      <w:pPr>
        <w:autoSpaceDN w:val="0"/>
        <w:autoSpaceDE w:val="0"/>
        <w:widowControl/>
        <w:spacing w:line="264" w:lineRule="exact" w:before="264" w:after="0"/>
        <w:ind w:left="0" w:right="288" w:firstLine="0"/>
        <w:jc w:val="left"/>
      </w:pPr>
      <w:r>
        <w:t>Mary, her faith shattered, discovered a new strength, a fierce determination born from disillusionment. The serene calm she projected hid a burning rage, a righteous anger that fueled her resolve. The corruption she had witnessed had steeled her spirit, transforming her from a woman of faith into a warrior of justice.</w:t>
      </w:r>
    </w:p>
    <w:p>
      <w:pPr>
        <w:autoSpaceDN w:val="0"/>
        <w:autoSpaceDE w:val="0"/>
        <w:widowControl/>
        <w:spacing w:line="264" w:lineRule="exact" w:before="58" w:after="0"/>
        <w:ind w:left="0" w:right="864" w:firstLine="0"/>
        <w:jc w:val="left"/>
      </w:pPr>
      <w:r>
        <w:t>She had lost her innocence, but in its place, she had found something else – unwavering resolve.</w:t>
      </w:r>
    </w:p>
    <w:p>
      <w:pPr>
        <w:autoSpaceDN w:val="0"/>
        <w:autoSpaceDE w:val="0"/>
        <w:widowControl/>
        <w:spacing w:line="264" w:lineRule="exact" w:before="264" w:after="0"/>
        <w:ind w:left="0" w:right="0" w:firstLine="0"/>
        <w:jc w:val="left"/>
      </w:pPr>
      <w:r>
        <w:t xml:space="preserve">Finally, after what seemed like an eternity, a decision was made. It wasn't a sudden revelation, but a slow, painful dawning. There was no easy answer, no quick fix; only a grim understanding of the path they had to tread. They would expose the entire conspiracy, </w:t>
        <w:br/>
        <w:t>regardless of the risk. They would bring the truth to light, no matter the personal cost.</w:t>
      </w:r>
    </w:p>
    <w:p>
      <w:pPr>
        <w:autoSpaceDN w:val="0"/>
        <w:autoSpaceDE w:val="0"/>
        <w:widowControl/>
        <w:spacing w:line="264" w:lineRule="exact" w:before="264" w:after="0"/>
        <w:ind w:left="0" w:right="0" w:firstLine="0"/>
        <w:jc w:val="left"/>
      </w:pPr>
      <w:r>
        <w:t xml:space="preserve">The weight of this decision settled upon them, a crushing burden, yet strangely freeing. The path was dangerous, filled with </w:t>
        <w:br/>
        <w:t>uncertainties and risks, yet in their shared commitment, they found a strength they hadn't known they possessed. The task ahead was monumental, the fight uphill, but their resolve had solidified. The consequences would be far-reaching, the battle long and arduous, but they were prepared to fight. The revolution, their revolution, had begun. The darkness was deep, but their shared ember of defiance shone brighter than ever, promising to ignite a fire that could consume the corruption that threatened to devour their world. The reckoning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and Grief</w:t>
      </w:r>
    </w:p>
    <w:p>
      <w:pPr>
        <w:autoSpaceDN w:val="0"/>
        <w:autoSpaceDE w:val="0"/>
        <w:widowControl/>
        <w:spacing w:line="264" w:lineRule="exact" w:before="286" w:after="0"/>
        <w:ind w:left="0" w:right="0" w:firstLine="0"/>
        <w:jc w:val="left"/>
      </w:pPr>
      <w:r>
        <w:t xml:space="preserve">The chapel, once a sanctuary, now experienced like a tomb. The air hung heavy with the silence that followed the storm, a silence broken only by the occasional sigh, a stifled sob, the rhythmic tick-tock of a clock mocking the stillness of their grief. The opulent furnishings, symbols of the Cardinal’s power and the Church's wealth, seemed to mock their despair, their gilded surfaces reflecting the emptiness within. Mary, draped in the simple grey habit that had once </w:t>
        <w:br/>
        <w:t>represented faith and serenity, now seemed to wear it as a shroud. The light that had once shone in her eyes was dimmed, replaced by a haunted look that hinted at the depth of her loss. Her faith, her bedrock, had been shattered, leaving behind only the rubble of disillusionment and betrayal.</w:t>
      </w:r>
    </w:p>
    <w:p>
      <w:pPr>
        <w:autoSpaceDN w:val="0"/>
        <w:autoSpaceDE w:val="0"/>
        <w:widowControl/>
        <w:spacing w:line="264" w:lineRule="exact" w:before="264" w:after="0"/>
        <w:ind w:left="0" w:right="0" w:firstLine="0"/>
        <w:jc w:val="left"/>
      </w:pPr>
      <w:r>
        <w:t>Shade watched her, his usual detachment fractured. He, a man who dealt in death and destruction, found himself strangely moved by her quiet sorrow. He was a creature of shadows, accustomed to emotional detachment, yet the vulnerability he witnessed in Mary struck a chord deep within him, a chord he hadn't known existed. He had seen death many times, the cold finality of it, the lingering emptiness it left behind, but this was different. This was the death of something far more profound than a mere physical existence –the death of faith, of innocence, of trust. The Cardinal's confession, his carefully constructed lies, had unravelled not just a conspiracy but Mary's entire worldview, leaving her adrift in a sea of despair.</w:t>
      </w:r>
    </w:p>
    <w:p>
      <w:pPr>
        <w:autoSpaceDN w:val="0"/>
        <w:autoSpaceDE w:val="0"/>
        <w:widowControl/>
        <w:spacing w:line="264" w:lineRule="exact" w:before="264" w:after="0"/>
        <w:ind w:left="0" w:right="0" w:firstLine="0"/>
        <w:jc w:val="center"/>
      </w:pPr>
      <w:r>
        <w:t>He had seen her strength, the surprising resilience that had emerged from the ashes of her shattered beliefs. But even steel can bend, and the weight of betrayal was proving too much for her, for them both.</w:t>
      </w:r>
    </w:p>
    <w:p>
      <w:pPr>
        <w:autoSpaceDN w:val="0"/>
        <w:autoSpaceDE w:val="0"/>
        <w:widowControl/>
        <w:spacing w:line="264" w:lineRule="exact" w:before="60" w:after="0"/>
        <w:ind w:left="0" w:right="0" w:firstLine="0"/>
        <w:jc w:val="left"/>
      </w:pPr>
      <w:r>
        <w:t>The weight of their shared complicity in the Cardinal’s downfall, the knowledge of what they had done and the consequences still to come, lay heavily upon their shoulders. The exhilaration of their victory had evaporated, leaving behind only the bitter taste of remorse.</w:t>
      </w:r>
    </w:p>
    <w:p>
      <w:pPr>
        <w:autoSpaceDN w:val="0"/>
        <w:autoSpaceDE w:val="0"/>
        <w:widowControl/>
        <w:spacing w:line="264" w:lineRule="exact" w:before="264" w:after="0"/>
        <w:ind w:left="0" w:right="0" w:firstLine="0"/>
        <w:jc w:val="left"/>
      </w:pPr>
      <w:r>
        <w:t>The city outside the chapel walls continued its relentless rhythm, oblivious to the.  internal war waged within. the sounds of the city –the distant sirens, the rumble of traffic, the laughter and chatter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oblivious masses – served only to highlight their isolation, their shared burden of grief and loss. The bustling world moved on, unaffected by the devastation wreaked upon their lives.</w:t>
      </w:r>
    </w:p>
    <w:p>
      <w:pPr>
        <w:autoSpaceDN w:val="0"/>
        <w:autoSpaceDE w:val="0"/>
        <w:widowControl/>
        <w:spacing w:line="264" w:lineRule="exact" w:before="264" w:after="0"/>
        <w:ind w:left="0" w:right="144" w:firstLine="0"/>
        <w:jc w:val="left"/>
      </w:pPr>
      <w:r>
        <w:t xml:space="preserve">Mary’s grief wasn't simply about the loss of faith. It was a </w:t>
        <w:br/>
        <w:t>multifaceted sorrow, a tapestry woven with threads of betrayal, disillusionment, and the crushing weight of responsibility. She had witnessed the darkness at the heart of the Church, the hypocrisy and corruption masked by pious pronouncements and ostentatious displays of devotion. The idealized image of her faith, once so central to her life, lay in ruins, shattered beyond repair. The loss was profound, encompassing not only her spiritual beliefs but also the sense of community, the shared identity, and the comforting structure that had defined her existence.</w:t>
      </w:r>
    </w:p>
    <w:p>
      <w:pPr>
        <w:autoSpaceDN w:val="0"/>
        <w:autoSpaceDE w:val="0"/>
        <w:widowControl/>
        <w:spacing w:line="322" w:lineRule="exact" w:before="206" w:after="0"/>
        <w:ind w:left="0" w:right="0" w:firstLine="0"/>
        <w:jc w:val="center"/>
      </w:pPr>
      <w:r>
        <w:t>The silence stretched, a chasm of unspoken emotions between them.</w:t>
      </w:r>
    </w:p>
    <w:p>
      <w:pPr>
        <w:autoSpaceDN w:val="0"/>
        <w:autoSpaceDE w:val="0"/>
        <w:widowControl/>
        <w:spacing w:line="264" w:lineRule="exact" w:before="58" w:after="0"/>
        <w:ind w:left="0" w:right="0" w:firstLine="0"/>
        <w:jc w:val="left"/>
      </w:pPr>
      <w:r>
        <w:t xml:space="preserve">Shade, uncomfortable with the display of raw emotion, sought refuge in his usual stoicism. Yet, he found himself unable to escape the pervasive sense of loss, a creeping feeling that mirrored Mary's own. His was a different kind of grief, a more subtle and </w:t>
        <w:br/>
        <w:t>internalized pain. He was haunted by the countless lives he had extinguished, the faces of his victims, their stories, and the impact of his actions resonating within him. He had always been a ghost, a shadow, existing on the fringes of society, but the Cardinal's demise had shaken him in a way he hadn't anticipated. The Cardinal was a monster, yes, but Shade knew, with a chilling certainty, that he was no angel.</w:t>
      </w:r>
    </w:p>
    <w:p>
      <w:pPr>
        <w:autoSpaceDN w:val="0"/>
        <w:autoSpaceDE w:val="0"/>
        <w:widowControl/>
        <w:spacing w:line="264" w:lineRule="exact" w:before="264" w:after="0"/>
        <w:ind w:left="0" w:right="144" w:firstLine="0"/>
        <w:jc w:val="left"/>
      </w:pPr>
      <w:r>
        <w:t xml:space="preserve">His grief was a complex mixture of guilt, regret, and a deep-seated sense of isolation. He had operated in the darkness, a creature of shadows, a ghost without a past, and yet the events of the past few days had cast his life into a sharp relief. His actions, his choices, were no longer just abstract acts of violence but had become intertwined with the very fabric of Mary's life and the fate of the city. The weight of those actions pressed down on him, a </w:t>
        <w:br/>
        <w:t>suffocating blanket of responsibility.</w:t>
      </w:r>
    </w:p>
    <w:p>
      <w:pPr>
        <w:autoSpaceDN w:val="0"/>
        <w:autoSpaceDE w:val="0"/>
        <w:widowControl/>
        <w:spacing w:line="264" w:lineRule="exact" w:before="264" w:after="0"/>
        <w:ind w:left="0" w:right="120" w:firstLine="0"/>
        <w:jc w:val="both"/>
      </w:pPr>
      <w:r>
        <w:t>Days turned into weeks. They remained in the chapel, a sanctuary of their own making, grappling with the emotional fallout of their actions. The Cardinal’s trial, a farcical spectacle orchestrated by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former allies, offered little solace. Justice, it seemed, was a luxury they couldn’t afford. The system, as corrupt as the man it was meant to judge, offered them nothing but a mockery of the truth. They were alone, adrift in the aftermath, the waves of grief and disillusionment threatening to consume them.</w:t>
      </w:r>
    </w:p>
    <w:p>
      <w:pPr>
        <w:autoSpaceDN w:val="0"/>
        <w:autoSpaceDE w:val="0"/>
        <w:widowControl/>
        <w:spacing w:line="264" w:lineRule="exact" w:before="264" w:after="0"/>
        <w:ind w:left="0" w:right="144" w:firstLine="0"/>
        <w:jc w:val="left"/>
      </w:pPr>
      <w:r>
        <w:t>Mary, however, began to find a different kind of solace. Her grief, though still profound, started to morph, slowly, into a quiet strength, a resolve hardened by the very losses she had endured.</w:t>
      </w:r>
    </w:p>
    <w:p>
      <w:pPr>
        <w:autoSpaceDN w:val="0"/>
        <w:autoSpaceDE w:val="0"/>
        <w:widowControl/>
        <w:spacing w:line="264" w:lineRule="exact" w:before="58" w:after="0"/>
        <w:ind w:left="0" w:right="0" w:firstLine="0"/>
        <w:jc w:val="left"/>
      </w:pPr>
      <w:r>
        <w:t>The loss of her faith had given birth to a new faith – a belief in justice, in the power of truth, and in the inherent goodness of humanity, however faint it might appear. She had found a purpose, a reason to continue, a battle worth fighting.</w:t>
      </w:r>
    </w:p>
    <w:p>
      <w:pPr>
        <w:autoSpaceDN w:val="0"/>
        <w:autoSpaceDE w:val="0"/>
        <w:widowControl/>
        <w:spacing w:line="264" w:lineRule="exact" w:before="264" w:after="0"/>
        <w:ind w:left="0" w:right="0" w:firstLine="0"/>
        <w:jc w:val="left"/>
      </w:pPr>
      <w:r>
        <w:t xml:space="preserve">Shade observed this transformation with a mixture of admiration and unease. He, the master of manipulation, had found his own manipulation useless against the tide of grief. He had watched Mary grieve, lose faith, and slowly, painstakingly, build herself back up, stronger than before. He witnessed in her a strength he lacked, a </w:t>
        <w:br/>
        <w:t>resilience he'd never possessed. Her grief, though painful, was a catalyst for action, a driving force that propelled her forward.</w:t>
      </w:r>
    </w:p>
    <w:p>
      <w:pPr>
        <w:autoSpaceDN w:val="0"/>
        <w:autoSpaceDE w:val="0"/>
        <w:widowControl/>
        <w:spacing w:line="264" w:lineRule="exact" w:before="264" w:after="0"/>
        <w:ind w:left="0" w:right="0" w:firstLine="0"/>
        <w:jc w:val="left"/>
      </w:pPr>
      <w:r>
        <w:t xml:space="preserve">His own grief, however, remained a heavier burden, a constant companion. It didn't inspire action, but instead, weighed him down, pulling him back into the shadows, where he experienced safe. It was a reminder of his past, his actions, and the unchangeable </w:t>
        <w:br/>
        <w:t>consequences of his choices. But in Mary’s growing strength, he glimpsed a glimmer of hope, a chance for redemption, not just for her but perhaps, for himself.</w:t>
      </w:r>
    </w:p>
    <w:p>
      <w:pPr>
        <w:autoSpaceDN w:val="0"/>
        <w:autoSpaceDE w:val="0"/>
        <w:widowControl/>
        <w:spacing w:line="264" w:lineRule="exact" w:before="264" w:after="0"/>
        <w:ind w:left="0" w:right="0" w:firstLine="0"/>
        <w:jc w:val="left"/>
      </w:pPr>
      <w:r>
        <w:t xml:space="preserve">Their shared grief became a peculiar kind of bond, a silent </w:t>
        <w:br/>
        <w:t xml:space="preserve">acknowledgment of their shared pain and the shared responsibility they now carried. It wasn't a comforting bond, far from it. It was a heavy burden they carried together, the weight of their shared past, their shared choices, and the uncertain future that lay ahead. Yet, within that shared burden, a strange kind of solace began to </w:t>
        <w:br/>
        <w:t xml:space="preserve">emerge, a flicker of hope in the overwhelming darkness. The fight for justice, their fight, now also encompassed a fight for their own salvation, a silent struggle for redemption in the face of </w:t>
        <w:br/>
        <w:t>overwhelming loss. The reckoning had begun, and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reckoning not just with the corrupt power they had exposed, but with their own past and their own capacity for both destruction and redemption. The road ahead remained long and arduous, paved with uncertainty and fraught with danger, but they were ready to walk it together, shoulder to shoulder, two souls bearing the weight of their past and forging a future out of the ashes of their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Justice</w:t>
      </w:r>
    </w:p>
    <w:p>
      <w:pPr>
        <w:autoSpaceDN w:val="0"/>
        <w:autoSpaceDE w:val="0"/>
        <w:widowControl/>
        <w:spacing w:line="264" w:lineRule="exact" w:before="286" w:after="0"/>
        <w:ind w:left="0" w:right="0" w:firstLine="0"/>
        <w:jc w:val="left"/>
      </w:pPr>
      <w:r>
        <w:t xml:space="preserve">The city, a labyrinth of shadows and secrets, offered little solace. Justice, they quickly learned, wasn't a neat, packaged commodity delivered on a silver platter. It was a brutal, messy affair, a fight waged in the murky underbelly of power, where the rules were fluid and the lines between right and wrong blurred beyond </w:t>
        <w:br/>
        <w:t xml:space="preserve">recognition. Mary, her grief slowly transforming into steely resolve, sought justice through the legal channels, a naive pursuit </w:t>
        <w:br/>
        <w:t xml:space="preserve">considering the pervasive corruption that had already claimed her faith. She navigated the treacherous corridors of the court system, armed with her unwavering conviction and the Cardinal's damning confession, a testament to the hypocrisy at the heart of the </w:t>
        <w:br/>
        <w:t>institution he represented.</w:t>
      </w:r>
    </w:p>
    <w:p>
      <w:pPr>
        <w:autoSpaceDN w:val="0"/>
        <w:autoSpaceDE w:val="0"/>
        <w:widowControl/>
        <w:spacing w:line="264" w:lineRule="exact" w:before="264" w:after="0"/>
        <w:ind w:left="0" w:right="0" w:firstLine="0"/>
        <w:jc w:val="left"/>
      </w:pPr>
      <w:r>
        <w:t xml:space="preserve">Shade, however, pursued a different path. His brand of justice was less about courtroom dramas and more about delivering swift, brutal retribution. The Cardinal's death had only scratched the surface; a deeper conspiracy, a malignant web of power and </w:t>
        <w:br/>
        <w:t xml:space="preserve">influence, remained untouched. His network of informants, a shadowy collection of criminals and disillusioned insiders, </w:t>
        <w:br/>
        <w:t>whispered tales of hidden accounts, offshore investments, and a trail of complicity that reached the highest echelons of power. He moved through the city's underbelly, a phantom in the night, his actions a grim counterpoint to Mary’s more conventional approach.</w:t>
      </w:r>
    </w:p>
    <w:p>
      <w:pPr>
        <w:autoSpaceDN w:val="0"/>
        <w:autoSpaceDE w:val="0"/>
        <w:widowControl/>
        <w:spacing w:line="264" w:lineRule="exact" w:before="60" w:after="0"/>
        <w:ind w:left="0" w:right="288" w:firstLine="0"/>
        <w:jc w:val="left"/>
      </w:pPr>
      <w:r>
        <w:t>He gathered evidence, not for the courts, but for himself, for his own twisted sense of justice.</w:t>
      </w:r>
    </w:p>
    <w:p>
      <w:pPr>
        <w:autoSpaceDN w:val="0"/>
        <w:autoSpaceDE w:val="0"/>
        <w:widowControl/>
        <w:spacing w:line="264" w:lineRule="exact" w:before="264" w:after="0"/>
        <w:ind w:left="0" w:right="0" w:firstLine="0"/>
        <w:jc w:val="left"/>
      </w:pPr>
      <w:r>
        <w:t>Their paths, though divergent, were intertwined. Mary’s legal battles, though seemingly futile, created a ripple effect, drawing unwanted attention to the powerful figures implicated in the Cardinal's crimes. Shade's clandestine actions, his calculated acts of vengeance, served as a chilling deterrent, a whispered threat to those who might attempt to obstruct Mary's path. They were two sides of the same coin, a duality of justice, one pursuing a slow, agonizing process, while the other sought instantaneous, brutal retribution.</w:t>
      </w:r>
    </w:p>
    <w:p>
      <w:pPr>
        <w:autoSpaceDN w:val="0"/>
        <w:autoSpaceDE w:val="0"/>
        <w:widowControl/>
        <w:spacing w:line="324" w:lineRule="exact" w:before="204" w:after="0"/>
        <w:ind w:left="0" w:right="0" w:firstLine="0"/>
        <w:jc w:val="left"/>
      </w:pPr>
      <w:r>
        <w:t>The investigation was a descent into a mire of deceit and betrayal.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Every corner turned revealed another layer of corruption, another web of lies meticulously woven by those who wielded power. Mary's encounters with lawyers, investigators, and even some sympathetic officials, were laced with subtle threats and open intimidation. The system was not just corrupt; it was actively working against her, a testament to the Cardinal's influence, a ghostly hand extending even from beyond the grave.</w:t>
      </w:r>
    </w:p>
    <w:p>
      <w:pPr>
        <w:autoSpaceDN w:val="0"/>
        <w:autoSpaceDE w:val="0"/>
        <w:widowControl/>
        <w:spacing w:line="264" w:lineRule="exact" w:before="264" w:after="0"/>
        <w:ind w:left="0" w:right="144" w:firstLine="0"/>
        <w:jc w:val="left"/>
      </w:pPr>
      <w:r>
        <w:t>Shade's investigation was far more visceral. He relied on instinct, intuition, and the brutal efficiency honed over years spent on the edge of the knife. He navigated a world of backroom deals, hushed conversations in smoke-filled rooms, and shadowy figures who operated in the gray areas of morality. Each encounter was a gamble, a dance with death, where a single misstep could mean annihilation. The city was his battlefield, and every contact, every piece of information, was a weapon.</w:t>
      </w:r>
    </w:p>
    <w:p>
      <w:pPr>
        <w:autoSpaceDN w:val="0"/>
        <w:autoSpaceDE w:val="0"/>
        <w:widowControl/>
        <w:spacing w:line="264" w:lineRule="exact" w:before="264" w:after="0"/>
        <w:ind w:left="0" w:right="0" w:firstLine="0"/>
        <w:jc w:val="left"/>
      </w:pPr>
      <w:r>
        <w:t xml:space="preserve">The pressure mounted. Mary, despite her unwavering resolve, experienced the weight of the system bearing down on her, the crushing </w:t>
        <w:br/>
        <w:t>indifference of those who should have been her allies. The legal battles stretched on, each hearing a slow, agonizing process, each setback fueling her determination, but slowly chipping away at her hope. She began to doubt her ability to achieve justice through legitimate means; she felt she was facing a conspiracy so vast and powerful that it might prove insurmountable. The realization gnawed at her, a cold dread that threatened to consume her.</w:t>
      </w:r>
    </w:p>
    <w:p>
      <w:pPr>
        <w:autoSpaceDN w:val="0"/>
        <w:autoSpaceDE w:val="0"/>
        <w:widowControl/>
        <w:spacing w:line="264" w:lineRule="exact" w:before="264" w:after="0"/>
        <w:ind w:left="0" w:right="0" w:firstLine="0"/>
        <w:jc w:val="left"/>
      </w:pPr>
      <w:r>
        <w:t xml:space="preserve">Shade, meanwhile, found himself entangled in a dangerous game, a web of deceit so intricately woven that he found himself wondering if he, too, was being manipulated. Each lead he pursued led to another dead end, another labyrinthine twist. He found himself surrounded by enemies, not just those in the open, but those lurking in the shadows, those who knew too much and who were willing to eliminate him to protect their own secrets. His life, always </w:t>
        <w:br/>
        <w:t>precarious, became even more so, a constant struggle for survival in a world where trust was a luxury he could not afford.</w:t>
      </w:r>
    </w:p>
    <w:p>
      <w:pPr>
        <w:autoSpaceDN w:val="0"/>
        <w:autoSpaceDE w:val="0"/>
        <w:widowControl/>
        <w:spacing w:line="264" w:lineRule="exact" w:before="264" w:after="0"/>
        <w:ind w:left="0" w:right="0" w:firstLine="0"/>
        <w:jc w:val="left"/>
      </w:pPr>
      <w:r>
        <w:t xml:space="preserve">The two characters, despite their disparate methods, found </w:t>
        <w:br/>
        <w:t>themselves drawn together by the shared weight of their pursuit. They met in secret, in hidden corners of the city, their conversations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blend of strategy, caution, and a shared acknowledgment of their vulnerability. Their connection, born out of grief and a shared sense of justice, grew deeper, transcending the differences in their </w:t>
        <w:br/>
        <w:t>approaches. They recognized in each other a reflection of their own inner turmoil, a mirrored struggle for redemption.</w:t>
      </w:r>
    </w:p>
    <w:p>
      <w:pPr>
        <w:autoSpaceDN w:val="0"/>
        <w:autoSpaceDE w:val="0"/>
        <w:widowControl/>
        <w:spacing w:line="264" w:lineRule="exact" w:before="264" w:after="0"/>
        <w:ind w:left="0" w:right="0" w:firstLine="0"/>
        <w:jc w:val="left"/>
      </w:pPr>
      <w:r>
        <w:t xml:space="preserve">The climax of their pursuit came unexpectedly, in a brutal </w:t>
        <w:br/>
        <w:t xml:space="preserve">confrontation that left both of them reeling. They were ambushed, cornered by those who sought to silence them permanently. The ensuing battle was a whirlwind of violence, a bloody dance with death, where their skills and their determination were tested to their limits. The fight revealed the true depth of their commitment, their unshakeable resolve to bring those responsible for the </w:t>
        <w:br/>
        <w:t>Cardinal's crimes to justice, no matter the cost.</w:t>
      </w:r>
    </w:p>
    <w:p>
      <w:pPr>
        <w:autoSpaceDN w:val="0"/>
        <w:autoSpaceDE w:val="0"/>
        <w:widowControl/>
        <w:spacing w:line="264" w:lineRule="exact" w:before="264" w:after="0"/>
        <w:ind w:left="0" w:right="0" w:firstLine="0"/>
        <w:jc w:val="left"/>
      </w:pPr>
      <w:r>
        <w:t>In the aftermath of the violent encounter, injured but alive, they were left with a chilling realization: the conspiracy was far greater than they had ever imagined. The network of corruption stretched far beyond the Church, its tentacles reaching into the highest levels of government and business. They had underestimated the power of their enemies, the extent of their reach, and the lengths they were willing to go to protect their secrets.</w:t>
      </w:r>
    </w:p>
    <w:p>
      <w:pPr>
        <w:autoSpaceDN w:val="0"/>
        <w:autoSpaceDE w:val="0"/>
        <w:widowControl/>
        <w:spacing w:line="264" w:lineRule="exact" w:before="264" w:after="0"/>
        <w:ind w:left="0" w:right="0" w:firstLine="0"/>
        <w:jc w:val="left"/>
      </w:pPr>
      <w:r>
        <w:t xml:space="preserve">The fight for justice, they realized, was far from over. It was a marathon, not a sprint, a relentless pursuit that would test their limits, challenge their beliefs, and push them to the very edge of their endurance. But they were not alone. They had each other, their bond forged in the crucible of grief and violence, a connection that defied logic, a testament to the strength of the human spirit, even in the face of overwhelming darkness. The road ahead was uncertain, filled with peril and hardship, yet they were both ready to face it together, two shadows seeking justice in the heart of a corrupt city, their hope a small, flickering flame against the </w:t>
        <w:br/>
        <w:t>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Web</w:t>
      </w:r>
    </w:p>
    <w:p>
      <w:pPr>
        <w:autoSpaceDN w:val="0"/>
        <w:autoSpaceDE w:val="0"/>
        <w:widowControl/>
        <w:spacing w:line="264" w:lineRule="exact" w:before="286" w:after="0"/>
        <w:ind w:left="0" w:right="0" w:firstLine="0"/>
        <w:jc w:val="left"/>
      </w:pPr>
      <w:r>
        <w:t xml:space="preserve">The flickering neon signs of the city’s underbelly cast long, distorted shadows as Shade navigated the labyrinthine streets. His </w:t>
        <w:br/>
        <w:t>informants, a motley crew of hardened criminals and disillusioned bureaucrats, fed him snippets of information, each piece a shard of a larger, horrifying mosaic. The Cardinal’s death, it turned out, was only the tip of a very large iceberg. The deeper he delved, the more he realized the extent of the conspiracy, a sprawling network of deceit that reached the highest echelons of power.</w:t>
      </w:r>
    </w:p>
    <w:p>
      <w:pPr>
        <w:autoSpaceDN w:val="0"/>
        <w:autoSpaceDE w:val="0"/>
        <w:widowControl/>
        <w:spacing w:line="264" w:lineRule="exact" w:before="264" w:after="0"/>
        <w:ind w:left="0" w:right="0" w:firstLine="0"/>
        <w:jc w:val="left"/>
      </w:pPr>
      <w:r>
        <w:t xml:space="preserve">He learned of clandestine meetings in secluded penthouses </w:t>
        <w:br/>
        <w:t xml:space="preserve">overlooking the city’s glittering skyline, where deals were brokered and fortunes exchanged in hushed whispers. He uncovered hidden accounts in offshore tax havens, meticulously disguised transactions designed to obscure the flow of illicit funds. The money, he </w:t>
        <w:br/>
        <w:t>discovered, wasn't simply the product of corruption; it was the lifeblood of a system designed to maintain its own existence, a self-perpetuating machine fueled by greed and fear.</w:t>
      </w:r>
    </w:p>
    <w:p>
      <w:pPr>
        <w:autoSpaceDN w:val="0"/>
        <w:autoSpaceDE w:val="0"/>
        <w:widowControl/>
        <w:spacing w:line="264" w:lineRule="exact" w:before="264" w:after="0"/>
        <w:ind w:left="0" w:right="0" w:firstLine="0"/>
        <w:jc w:val="left"/>
      </w:pPr>
      <w:r>
        <w:t xml:space="preserve">His investigation wasn't confined to financial records and backroom deals. He dug into the Cardinal's past, uncovering a trail of abuse, coercion, and manipulation that extended far beyond the walls of the church. The victims, silenced by fear or threatened with </w:t>
        <w:br/>
        <w:t>exposure, were numerous, their stories a testament to the Cardinal’s depravity and the systemic failure that allowed him to operate with impunity for so long. Shade discovered a pattern of systematic exploitation, a carefully constructed network of complicity that protected the powerful and punished the vulnerable.</w:t>
      </w:r>
    </w:p>
    <w:p>
      <w:pPr>
        <w:autoSpaceDN w:val="0"/>
        <w:autoSpaceDE w:val="0"/>
        <w:widowControl/>
        <w:spacing w:line="264" w:lineRule="exact" w:before="264" w:after="0"/>
        <w:ind w:left="0" w:right="144" w:firstLine="0"/>
        <w:jc w:val="left"/>
      </w:pPr>
      <w:r>
        <w:t>The city itself seemed to be complicit. The police, compromised at every level, turned a blind eye to the Cardinal’s activities, their silence bought with bribes and threats. The judiciary, equally corrupted, ensured that any attempts to expose the truth were met with obstruction, delay, and outright dismissal. Even the media, desperate for sensational stories, seemed content to ignore the far-reaching implications of the scandal, preferring instead to focus on the salacious details, the scandalous gossip that titillated rather than informed.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Mary, meanwhile, continued her fight through the legal system, her efforts hampered at every turn. The evidence she had painstakingly gathered—the Cardinal's confession, the testimonies of his victims—were systematically undermined, dismissed as unreliable, or simply ignored. Her lawyers, initially sympathetic, began to withdraw their support, fearing the wrath of the powerful forces arrayed against her. She found herself increasingly isolated, her hope dwindling with each setback.</w:t>
      </w:r>
    </w:p>
    <w:p>
      <w:pPr>
        <w:autoSpaceDN w:val="0"/>
        <w:autoSpaceDE w:val="0"/>
        <w:widowControl/>
        <w:spacing w:line="264" w:lineRule="exact" w:before="264" w:after="0"/>
        <w:ind w:left="0" w:right="0" w:firstLine="0"/>
        <w:jc w:val="left"/>
      </w:pPr>
      <w:r>
        <w:t>Yet, in the face of such overwhelming adversity, a strange resilience emerged within her. The grief she had carried for so long, the weight of the injustice she had suffered, began to transform into a fierce determination. She refused to be silenced, to be intimidated. Her faith, shaken but not broken, became a source of strength, a beacon guiding her through the darkness.</w:t>
      </w:r>
    </w:p>
    <w:p>
      <w:pPr>
        <w:autoSpaceDN w:val="0"/>
        <w:autoSpaceDE w:val="0"/>
        <w:widowControl/>
        <w:spacing w:line="264" w:lineRule="exact" w:before="264" w:after="0"/>
        <w:ind w:left="0" w:right="0" w:firstLine="0"/>
        <w:jc w:val="left"/>
      </w:pPr>
      <w:r>
        <w:t xml:space="preserve">The convergence of Shade's brutal, extra-judicial investigation and Mary's legal battles created a dangerous synergy. The revelations he unearthed fueled her determination, while her unwavering pursuit of justice forced those implicated in the conspiracy to act. They began to close in, their efforts to silence them becoming </w:t>
        <w:br/>
        <w:t>increasingly brazen and ruthless.</w:t>
      </w:r>
    </w:p>
    <w:p>
      <w:pPr>
        <w:autoSpaceDN w:val="0"/>
        <w:autoSpaceDE w:val="0"/>
        <w:widowControl/>
        <w:spacing w:line="264" w:lineRule="exact" w:before="264" w:after="0"/>
        <w:ind w:left="0" w:right="288" w:firstLine="0"/>
        <w:jc w:val="left"/>
      </w:pPr>
      <w:r>
        <w:t>Their clandestine meetings, held in abandoned warehouses and dimly lit bars, became more frequent, more urgent. They shared information, strategized, and, perhaps unwittingly, forged a bond that transcended their vastly different backgrounds and methods.</w:t>
      </w:r>
    </w:p>
    <w:p>
      <w:pPr>
        <w:autoSpaceDN w:val="0"/>
        <w:autoSpaceDE w:val="0"/>
        <w:widowControl/>
        <w:spacing w:line="264" w:lineRule="exact" w:before="58" w:after="0"/>
        <w:ind w:left="0" w:right="0" w:firstLine="0"/>
        <w:jc w:val="left"/>
      </w:pPr>
      <w:r>
        <w:t xml:space="preserve">Their shared enemy, the vast network of corruption that had </w:t>
        <w:br/>
        <w:t>claimed the Cardinal and threatened.  to claim them, drew them closer together, forging an uneasy alliance rooted in mutual respect and a shared sense of justice.</w:t>
      </w:r>
    </w:p>
    <w:p>
      <w:pPr>
        <w:autoSpaceDN w:val="0"/>
        <w:autoSpaceDE w:val="0"/>
        <w:widowControl/>
        <w:spacing w:line="264" w:lineRule="exact" w:before="264" w:after="0"/>
        <w:ind w:left="0" w:right="0" w:firstLine="0"/>
        <w:jc w:val="left"/>
      </w:pPr>
      <w:r>
        <w:t xml:space="preserve">One night, during a particularly tense meeting, Shade revealed a startling discovery: a coded message hidden within the Cardinal's personal diaries. The message, when deciphered, pointed to a location—a secluded island off the coast, a place where the </w:t>
        <w:br/>
        <w:t>conspiracy's most sensitive secrets were kept, a place where the true extent of the Cardinal’s crimes and the network’s influence would be revealed.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island, a desolate outpost shrouded in mist and mystery, was a daunting prospect. It was heavily guarded, a fortress protected by layers of security, both human and technological. But the risk was worth taking; the potential rewards far outweighed the danger. They knew that this could be their final stand, their last chance to bring those responsible for the Cardinal's death and the systemic corruption to justice. Their only hope was to infiltrate the island, to find the evidence, and to expose the truth to the world, before they were silenced permanently.</w:t>
      </w:r>
    </w:p>
    <w:p>
      <w:pPr>
        <w:autoSpaceDN w:val="0"/>
        <w:autoSpaceDE w:val="0"/>
        <w:widowControl/>
        <w:spacing w:line="264" w:lineRule="exact" w:before="264" w:after="0"/>
        <w:ind w:left="0" w:right="0" w:firstLine="0"/>
        <w:jc w:val="left"/>
      </w:pPr>
      <w:r>
        <w:t xml:space="preserve">The journey to the island was perilous. They navigated treacherous waters, evaded surveillance, and faced down armed guards, their survival dependent on their skills, their courage, and their </w:t>
        <w:br/>
        <w:t>unwavering faith in each other. The island itself was a chilling testament to the conspiracy's reach, a silent witness to decades of deceit and murder. Hidden bunkers, secret documents, and chilling evidence of the Cardinal's heinous crimes were revealed, painting a horrifying picture of the depths of human depravity.</w:t>
      </w:r>
    </w:p>
    <w:p>
      <w:pPr>
        <w:autoSpaceDN w:val="0"/>
        <w:autoSpaceDE w:val="0"/>
        <w:widowControl/>
        <w:spacing w:line="264" w:lineRule="exact" w:before="264" w:after="0"/>
        <w:ind w:left="0" w:right="0" w:firstLine="0"/>
        <w:jc w:val="left"/>
      </w:pPr>
      <w:r>
        <w:t>The closer they got to the truth, the more desperate the attempts to stop them became. They faced relentless pursuit, ambushes, and betrayal, their lives hanging in the balance. The fight to expose the conspiracy was not just a battle against powerful individuals; it was a war against a system designed to protect itself, a system that thrived on silence and fear.</w:t>
      </w:r>
    </w:p>
    <w:p>
      <w:pPr>
        <w:autoSpaceDN w:val="0"/>
        <w:autoSpaceDE w:val="0"/>
        <w:widowControl/>
        <w:spacing w:line="264" w:lineRule="exact" w:before="264" w:after="0"/>
        <w:ind w:left="0" w:right="0" w:firstLine="0"/>
        <w:jc w:val="left"/>
      </w:pPr>
      <w:r>
        <w:t xml:space="preserve">The final confrontation took place in the heart of the island’s main compound. Surrounded, outnumbered, and outgunned, they fought with a desperate courage born of necessity and fueled by a burning sense of justice. The battle was brutal, a chaotic whirlwind of gunfire, explosions, and hand-to-hand combat. But in the midst of the chaos, they found a strength they never knew they possessed, a resilience born of their shared trauma and their unwavering </w:t>
        <w:br/>
        <w:t>commitment to exposing the truth.</w:t>
      </w:r>
    </w:p>
    <w:p>
      <w:pPr>
        <w:autoSpaceDN w:val="0"/>
        <w:autoSpaceDE w:val="0"/>
        <w:widowControl/>
        <w:spacing w:line="264" w:lineRule="exact" w:before="264" w:after="0"/>
        <w:ind w:left="0" w:right="0" w:firstLine="0"/>
        <w:jc w:val="left"/>
      </w:pPr>
      <w:r>
        <w:t>In the aftermath of the violent encounter, battered but alive, they held the evidence they needed: irrefutable proof of the conspiracy, the names of those involved, and the mechanisms through which they operated. Their victory, however, was bittersweet. The cost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had been high, and the scars of the battle ran deep, both physical and emotional.</w:t>
      </w:r>
    </w:p>
    <w:p>
      <w:pPr>
        <w:autoSpaceDN w:val="0"/>
        <w:autoSpaceDE w:val="0"/>
        <w:widowControl/>
        <w:spacing w:line="264" w:lineRule="exact" w:before="264" w:after="0"/>
        <w:ind w:left="0" w:right="0" w:firstLine="0"/>
        <w:jc w:val="left"/>
      </w:pPr>
      <w:r>
        <w:t xml:space="preserve">The path to justice remained long and arduous, but they had broken through the layers of deception, exposing the rotten core of the conspiracy. Their battle was far from over; the fight for redemption was just beginning. They had faced the darkness and emerged, scarred but unbroken, their unwavering commitment a flickering flame against the overwhelming darkness, a testament to the </w:t>
        <w:br/>
        <w:t>enduring power of human connection in the face of unimaginable evil. The city, once a labyrinth of shadows and secrets, now held the promise of a reckoning. The web of deceit had been unravelled, and the truth, however brutal, was finally beginning to see the light of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Loss</w:t>
      </w:r>
    </w:p>
    <w:p>
      <w:pPr>
        <w:autoSpaceDN w:val="0"/>
        <w:autoSpaceDE w:val="0"/>
        <w:widowControl/>
        <w:spacing w:line="264" w:lineRule="exact" w:before="286" w:after="0"/>
        <w:ind w:left="0" w:right="0" w:firstLine="0"/>
        <w:jc w:val="left"/>
      </w:pPr>
      <w:r>
        <w:t>The salt-laced wind whipped through Shade’s hair as he stood on the precipice of the cliff, the churning ocean a mirror to the turmoil within him. The island, once a symbol of dread and desperate struggle, now lay behind him, a smoldering husk of secrets and lies. The victory, hard-won and brutally purchased, experienced less like triumph and more like a grim acceptance of the losses they'd incurred. The air, cleansed by the relentless sea breeze, held a different kind of chill, the kind that settled deep in the bones, a reminder of the cold, hard realities they now faced.</w:t>
      </w:r>
    </w:p>
    <w:p>
      <w:pPr>
        <w:autoSpaceDN w:val="0"/>
        <w:autoSpaceDE w:val="0"/>
        <w:widowControl/>
        <w:spacing w:line="264" w:lineRule="exact" w:before="264" w:after="0"/>
        <w:ind w:left="0" w:right="0" w:firstLine="0"/>
        <w:jc w:val="left"/>
      </w:pPr>
      <w:r>
        <w:t xml:space="preserve">Mary sat beside him, her gaze fixed on the horizon. The lines etched on her face, deepened by sleepless nights and the relentless weight of her ordeal, spoke of a resilience forged in the fires of adversity. She no longer carried the brittle hope of a naive idealist; in its place was a quiet strength, born from the ashes of shattered faith and the acceptance of a world far more complicated than she had ever imagined. The legal battles, she knew, were far from over, but the seed of doubt that had begun to sprout in her heart during the darkest hours had been scorched by the blazing truth they had uncovered on the island. The truth, while horrific, had given her a purpose, a fierce determination to ensure that the Cardinal’s crimes would not be swept under the rug, ignored, or relegated to a </w:t>
        <w:br/>
        <w:t>footnote in the history books.</w:t>
      </w:r>
    </w:p>
    <w:p>
      <w:pPr>
        <w:autoSpaceDN w:val="0"/>
        <w:autoSpaceDE w:val="0"/>
        <w:widowControl/>
        <w:spacing w:line="264" w:lineRule="exact" w:before="264" w:after="0"/>
        <w:ind w:left="0" w:right="0" w:firstLine="0"/>
        <w:jc w:val="left"/>
      </w:pPr>
      <w:r>
        <w:t>Silence stretched between them, a comfortable silence born not of awkwardness, but of shared understanding, of a bond forged in the crucible of shared trauma and mutual respect. It was a silence that held the weight of unspoken words, the acknowledgement of losses they would forever carry, the unspoken gratitude for their survival.</w:t>
      </w:r>
    </w:p>
    <w:p>
      <w:pPr>
        <w:autoSpaceDN w:val="0"/>
        <w:autoSpaceDE w:val="0"/>
        <w:widowControl/>
        <w:spacing w:line="264" w:lineRule="exact" w:before="264" w:after="0"/>
        <w:ind w:left="0" w:right="0" w:firstLine="0"/>
        <w:jc w:val="left"/>
      </w:pPr>
      <w:r>
        <w:t xml:space="preserve">Shade broke the silence, his voice a low rumble against the crashing waves. "They'll try to bury it again," he said, his words barely </w:t>
        <w:br/>
        <w:t>audible above the wind. "They always do."</w:t>
      </w:r>
    </w:p>
    <w:p>
      <w:pPr>
        <w:autoSpaceDN w:val="0"/>
        <w:autoSpaceDE w:val="0"/>
        <w:widowControl/>
        <w:spacing w:line="264" w:lineRule="exact" w:before="264" w:after="0"/>
        <w:ind w:left="0" w:right="144" w:firstLine="0"/>
        <w:jc w:val="left"/>
      </w:pPr>
      <w:r>
        <w:t>Mary nodded, her eyes distant, but her voice firm. "They won't succeed this time. Not this time." She appeared at him, a flicker of something akin to warmth in her eyes. "We have the evidence.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world will know."</w:t>
      </w:r>
    </w:p>
    <w:p>
      <w:pPr>
        <w:autoSpaceDN w:val="0"/>
        <w:autoSpaceDE w:val="0"/>
        <w:widowControl/>
        <w:spacing w:line="264" w:lineRule="exact" w:before="264" w:after="0"/>
        <w:ind w:left="0" w:right="0" w:firstLine="0"/>
        <w:jc w:val="left"/>
      </w:pPr>
      <w:r>
        <w:t xml:space="preserve">The weight of their shared experience pressed heavily upon them. They had seen the depths of human depravity, the ease with which power could corrupt, and the lengths to which men would go to protect their secrets. They had witnessed betrayal, faced death countless times, and emerged, scarred but unbroken. The victory had exacted a heavy toll. Shade's haunted eyes reflected the ghosts of his past, the memories of countless lives he had taken, the weight of his own guilt. He had faced his demons on that island, the </w:t>
        <w:br/>
        <w:t>demons he had hoped to bury, the ones that had been awakened by his involvement with Mary and her quest for justice. The killing had been a means to an end, but the cost of his trade, measured in both blood and soul, had finally caught up to him.</w:t>
      </w:r>
    </w:p>
    <w:p>
      <w:pPr>
        <w:autoSpaceDN w:val="0"/>
        <w:autoSpaceDE w:val="0"/>
        <w:widowControl/>
        <w:spacing w:line="264" w:lineRule="exact" w:before="264" w:after="0"/>
        <w:ind w:left="0" w:right="0" w:firstLine="0"/>
        <w:jc w:val="left"/>
      </w:pPr>
      <w:r>
        <w:t>Mary, too, carried her burdens. The loss of her innocence, the betrayal by the church, the relentless fight against a system rigged against her—these were scars that would forever remain. She had lost faith in the institution she had dedicated her life to, a faith that had been replaced by a quiet, unwavering conviction in the power of truth and justice. The church, she knew, would be forever tainted by the actions of the Cardinal and the network of complicity that allowed him to operate unchecked for so long.</w:t>
      </w:r>
    </w:p>
    <w:p>
      <w:pPr>
        <w:autoSpaceDN w:val="0"/>
        <w:autoSpaceDE w:val="0"/>
        <w:widowControl/>
        <w:spacing w:line="264" w:lineRule="exact" w:before="264" w:after="0"/>
        <w:ind w:left="0" w:right="0" w:firstLine="0"/>
        <w:jc w:val="left"/>
      </w:pPr>
      <w:r>
        <w:t>They had risked everything, facing down not just the immediate threat posed by the Cardinal’s network, but also their own internal demons. They had confronted their own guilt, their own failings, and, in the process, found a strange, unexpected kinship. It wasn't friendship, not exactly; it was something forged in the fires of shared adversity, something deeper and more enduring than simple camaraderie. It was a shared understanding of the darkness that lurked beneath the surface of the world, a darkness they had both stared into and emerged from, forever changed by the experience.</w:t>
      </w:r>
    </w:p>
    <w:p>
      <w:pPr>
        <w:autoSpaceDN w:val="0"/>
        <w:autoSpaceDE w:val="0"/>
        <w:widowControl/>
        <w:spacing w:line="264" w:lineRule="exact" w:before="264" w:after="0"/>
        <w:ind w:left="0" w:right="288" w:firstLine="0"/>
        <w:jc w:val="left"/>
      </w:pPr>
      <w:r>
        <w:t>As the sun dipped below the horizon, painting the sky in hues of blood orange and bruised purple, a sense of profound weariness settled over them. They had faced the reckoning, and while they had survived, the scars remained. The physical wounds, though painful, were superficial compared to the emotional scars, the ghosts that would forever haunt their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journey back to the mainland was silent, the only sound the rhythmic churning of the engine. They didn't speak, didn't need to. The shared silence held a weight far heavier than any words could express. They knew that the fight was far from over. The legal battles would be protracted and arduous, the opposition formidable, but they had found something amidst the chaos—a shared resolve, a renewed commitment to justice. The fight for redemption, for their own souls and for the souls of the victims, was only just beginning. The task before them was daunting, but they were not alone.</w:t>
      </w:r>
    </w:p>
    <w:p>
      <w:pPr>
        <w:autoSpaceDN w:val="0"/>
        <w:autoSpaceDE w:val="0"/>
        <w:widowControl/>
        <w:spacing w:line="264" w:lineRule="exact" w:before="264" w:after="0"/>
        <w:ind w:left="0" w:right="144" w:firstLine="0"/>
        <w:jc w:val="left"/>
      </w:pPr>
      <w:r>
        <w:t>Their paths diverged once they reached the mainland. Mary returned to her solitary life, her work cut out for her in the courts.</w:t>
      </w:r>
    </w:p>
    <w:p>
      <w:pPr>
        <w:autoSpaceDN w:val="0"/>
        <w:autoSpaceDE w:val="0"/>
        <w:widowControl/>
        <w:spacing w:line="264" w:lineRule="exact" w:before="58" w:after="0"/>
        <w:ind w:left="0" w:right="0" w:firstLine="0"/>
        <w:jc w:val="left"/>
      </w:pPr>
      <w:r>
        <w:t>Shade, with his past catching up to him, chose to walk into the shadows once more, but this time with a purpose that surpassed his own cynical existence. He had found something more powerful than money, more compelling than power; he had discovered a purpose born not of cold calculation but of hard-won understanding and the potential for redemption. He was not a changed man, not exactly, but a man changed by his involvement with Mary and her relentless fight for justice.</w:t>
      </w:r>
    </w:p>
    <w:p>
      <w:pPr>
        <w:autoSpaceDN w:val="0"/>
        <w:autoSpaceDE w:val="0"/>
        <w:widowControl/>
        <w:spacing w:line="264" w:lineRule="exact" w:before="264" w:after="0"/>
        <w:ind w:left="0" w:right="0" w:firstLine="0"/>
        <w:jc w:val="left"/>
      </w:pPr>
      <w:r>
        <w:t>The city lights twinkled below, a glittering tapestry of hope and despair. Shade watched them from a rooftop overlooking the city, a cold wind biting at his exposed skin. He knew the fight was far from over; the shadows still clung to the city, the corrupting influence of power still permeated its veins. But he carried within him a flicker of hope, a spark that the darkness could be pushed back, the truth could prevail, and that even in a world consumed by greed and violence, there was still room for redemption. And, for the first time in a long time, the possibility of redemption experienced less like a delusion and more like a burning ember of hope in the cold, unforgiving heart of the city. He knew Mary’s fight was far from over, but so was his. Their separate paths were now inextricably linked, two souls bound together by a shared journey through the darkness, carrying within them the scars of a battle fought and won, yet the memory of that victory forever intertwined with the sorrow of their losses and the haunting reminder of the darkness they had faced together. The quiet acceptance of these losses would serve as the foundation for their future struggles, a testament to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tribute to their hard-won connection. And in the quiet of the night, as the city slept, they found a different kind of peace, a peace that was born not of naive optimism, but of a hard-won </w:t>
        <w:br/>
        <w:t>understanding of the complexities of the world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Dealing with Trauma</w:t>
      </w:r>
    </w:p>
    <w:p>
      <w:pPr>
        <w:autoSpaceDN w:val="0"/>
        <w:autoSpaceDE w:val="0"/>
        <w:widowControl/>
        <w:spacing w:line="264" w:lineRule="exact" w:before="286" w:after="0"/>
        <w:ind w:left="0" w:right="0" w:firstLine="0"/>
        <w:jc w:val="left"/>
      </w:pPr>
      <w:r>
        <w:t>The secluded cabin nestled deep within the redwood forest offered a stark contrast to the chaotic world they had left behind. The air, thick with the scent of pine and damp earth, was a balm to their ravaged souls. Silence, broken only by the rustling of leaves and the distant call of an owl, replaced the incessant clamor of the city. It was a sanctuary, a place where they could begin to confront the ghosts that haunted them.</w:t>
      </w:r>
    </w:p>
    <w:p>
      <w:pPr>
        <w:autoSpaceDN w:val="0"/>
        <w:autoSpaceDE w:val="0"/>
        <w:widowControl/>
        <w:spacing w:line="264" w:lineRule="exact" w:before="264" w:after="0"/>
        <w:ind w:left="0" w:right="0" w:firstLine="0"/>
        <w:jc w:val="left"/>
      </w:pPr>
      <w:r>
        <w:t xml:space="preserve">Shade found himself drawn to the quiet solitude. The cabin, with its rough-hewn walls and crackling fireplace, offered a sense of </w:t>
        <w:br/>
        <w:t xml:space="preserve">grounding, a stark contrast to the relentless movement and the ever-present threat that had defined his life for so long. He sat by the window, watching the play of light and shadow on the forest floor, the rhythmic swaying of the redwoods a hypnotic </w:t>
        <w:br/>
        <w:t>counterpoint to the turmoil within him. The images of the island, the violence, the betrayal, still flashed before his eyes, unwanted guests in the theater of his mind. Sleep offered no respite, only a different kind of torment, a kaleidoscope of nightmares where the lines between reality and hallucination blurred.</w:t>
      </w:r>
    </w:p>
    <w:p>
      <w:pPr>
        <w:autoSpaceDN w:val="0"/>
        <w:autoSpaceDE w:val="0"/>
        <w:widowControl/>
        <w:spacing w:line="264" w:lineRule="exact" w:before="264" w:after="0"/>
        <w:ind w:left="0" w:right="0" w:firstLine="0"/>
        <w:jc w:val="left"/>
      </w:pPr>
      <w:r>
        <w:t xml:space="preserve">He tried to find solace in the simple act of chopping wood, the rhythmic swing of the axe a temporary distraction from the </w:t>
        <w:br/>
        <w:t xml:space="preserve">relentless cycle of guilt and self-loathing. Each strike was a blow against the demons that gnawed at his soul, a futile attempt to exorcise the ghosts of his past. Yet, the weight of his actions </w:t>
        <w:br/>
        <w:t>remained, an invisible anchor dragging him down into the depths of despair. He was a man accustomed to living in the shadows, a creature of the night, but the darkness he now carried was different.</w:t>
      </w:r>
    </w:p>
    <w:p>
      <w:pPr>
        <w:autoSpaceDN w:val="0"/>
        <w:autoSpaceDE w:val="0"/>
        <w:widowControl/>
        <w:spacing w:line="264" w:lineRule="exact" w:before="60" w:after="0"/>
        <w:ind w:left="0" w:right="0" w:firstLine="0"/>
        <w:jc w:val="left"/>
      </w:pPr>
      <w:r>
        <w:t>It was not the darkness of anonymity or the thrill of the chase; it was the darkness of his own making, the darkness of a soul stained with the blood of countless victims. He was a hitman, a professional killer, yet he found himself questioning his life choices. The lives he'd taken, the families he'd destroyed. Each act an echo in the chambers of his soul.</w:t>
      </w:r>
    </w:p>
    <w:p>
      <w:pPr>
        <w:autoSpaceDN w:val="0"/>
        <w:autoSpaceDE w:val="0"/>
        <w:widowControl/>
        <w:spacing w:line="264" w:lineRule="exact" w:before="264" w:after="0"/>
        <w:ind w:left="0" w:right="144" w:firstLine="0"/>
        <w:jc w:val="left"/>
      </w:pPr>
      <w:r>
        <w:t>Mary, too, found solace in the stillness of the forest. The cabin, far removed from the imposing structures of the church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suffocating atmosphere of the city, allowed her to breathe, to confront the shattering of her faith and the betrayal she had </w:t>
        <w:br/>
        <w:t xml:space="preserve">suffered. The initial shock had given way to a deep weariness, a profound sense of loss. She was no longer the naive idealist who had dedicated her life to serving God; she had seen the darkness that lurked within the heart of the church, the corruption that had festered for decades, unnoticed and unchallenged. Her faith, once unshakeable, lay in ruins, shattered by the revelation of the </w:t>
        <w:br/>
        <w:t>Cardinal's crimes and the complicity of those around him. Yet, even in the face of such profound disillusionment, a quiet strength remained, a fierce determination to expose the truth and bring those responsible to justice.</w:t>
      </w:r>
    </w:p>
    <w:p>
      <w:pPr>
        <w:autoSpaceDN w:val="0"/>
        <w:autoSpaceDE w:val="0"/>
        <w:widowControl/>
        <w:spacing w:line="264" w:lineRule="exact" w:before="264" w:after="0"/>
        <w:ind w:left="0" w:right="0" w:firstLine="0"/>
        <w:jc w:val="left"/>
      </w:pPr>
      <w:r>
        <w:t xml:space="preserve">The healing process was slow and arduous. Days bled into weeks, each marked by periods of intense introspection and agonizing self-doubt. They spoke little, their shared silence a testament to the depth of their trauma. Their conversations were often punctuated by long pauses, moments of intense contemplation, a silent </w:t>
        <w:br/>
        <w:t xml:space="preserve">acknowledgement of the weight they carried. Sometimes, they would sit by the fire, the flames casting flickering shadows on their faces, their gazes lost in the swirling embers. They would share snippets of their pasts, revealing fragments of their experiences, the painful memories they had tried so hard to suppress. Shade, </w:t>
        <w:br/>
        <w:t xml:space="preserve">surprisingly, was the first to open up about his past, his voice a low rumble against the crackling fire, recounting his descent into the underworld, his journey through violence and betrayal. He spoke of the early days, the training, the escalating violence, the numbness, the complete disregard for the sanctity of life and its fragility. He spoke of his motivations, his justifications, his lack of moral </w:t>
        <w:br/>
        <w:t>compass.</w:t>
      </w:r>
    </w:p>
    <w:p>
      <w:pPr>
        <w:autoSpaceDN w:val="0"/>
        <w:autoSpaceDE w:val="0"/>
        <w:widowControl/>
        <w:spacing w:line="264" w:lineRule="exact" w:before="264" w:after="0"/>
        <w:ind w:left="0" w:right="0" w:firstLine="0"/>
        <w:jc w:val="left"/>
      </w:pPr>
      <w:r>
        <w:t xml:space="preserve">Mary listened intently, her gaze fixed on the flames, as if trying to understand the monstrous acts he'd committed and the path that led him to this moment. She, in turn, shared her story, the years of dedication to the church, the subtle hints of corruption that she'd ignored, the slow dawning realization of the extent of the depravity around her, and the overwhelming sense of betrayal and loss. They spoke of their families, of their lost ideals, of their unfulfilled hopes, their individual struggles, their collective battles. The shared </w:t>
        <w:br/>
        <w:t>vulnerability forged a bond between them, a connection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transcended the boundaries of their vastly different worlds. The act of sharing their stories, their pain, their traumas, created a strange sense of unity, an understanding that they were not alone in their suffering.</w:t>
      </w:r>
    </w:p>
    <w:p>
      <w:pPr>
        <w:autoSpaceDN w:val="0"/>
        <w:autoSpaceDE w:val="0"/>
        <w:widowControl/>
        <w:spacing w:line="264" w:lineRule="exact" w:before="264" w:after="0"/>
        <w:ind w:left="0" w:right="0" w:firstLine="0"/>
        <w:jc w:val="left"/>
      </w:pPr>
      <w:r>
        <w:t>The forest became their therapist, its tranquility a soothing balm to their battered psyches. Long walks through the towering redwoods provided a sense of peace and perspective, the vastness of the forest a mirror to the immensity of their shared experience. They learned to find solace in the simple rhythm of nature, the rustling leaves, the singing birds, the whispering wind. The days were filled with quiet introspection, moments of shared silence punctuated by the occasional exchange of words, a shared glance that spoke volumes.</w:t>
      </w:r>
    </w:p>
    <w:p>
      <w:pPr>
        <w:autoSpaceDN w:val="0"/>
        <w:autoSpaceDE w:val="0"/>
        <w:widowControl/>
        <w:spacing w:line="264" w:lineRule="exact" w:before="58" w:after="0"/>
        <w:ind w:left="0" w:right="0" w:firstLine="0"/>
        <w:jc w:val="left"/>
      </w:pPr>
      <w:r>
        <w:t>They found a sense of purpose in their shared work, the tireless effort to bring those responsible to justice. The legal battles loomed, demanding their attention, their focus. Yet the time spent in the cabin had been more than just healing; it had been a foundation for understanding, trust, and a new purpose.</w:t>
      </w:r>
    </w:p>
    <w:p>
      <w:pPr>
        <w:autoSpaceDN w:val="0"/>
        <w:autoSpaceDE w:val="0"/>
        <w:widowControl/>
        <w:spacing w:line="264" w:lineRule="exact" w:before="264" w:after="0"/>
        <w:ind w:left="0" w:right="0" w:firstLine="0"/>
        <w:jc w:val="left"/>
      </w:pPr>
      <w:r>
        <w:t xml:space="preserve">The journey toward healing was not linear; it was a winding path filled with setbacks and breakthroughs. There were nights when the nightmares returned, relentless and terrifying, leaving them </w:t>
        <w:br/>
        <w:t>trembling and exhausted. There were days when the weight of their pasts threatened to crush them, when the guilt and self-loathing threatened to consume them. But they had each other, a shared understanding that transcended words, a silent pact of resilience. They were survivors, scarred but unbroken, their bond forged in the crucible of shared trauma and mutual respect. And in the quiet stillness of the redwood forest, they began to find a fragile, hard-won peace. The peace wasn't an absence of pain, but rather, an acceptance of it, a recognition of their shared journey and the resilience of the human spirit. The forest became a witness to their healing, a silent guardian of their fragile recovery. The air itself seemed to hum with the weight of their shared experiences, a testament to their enduring strength and their uncertain future. The fight for justice was far from over, but they had found something far more valuable amidst the wreckage of their past – a shared understanding of trauma, and the potential for redemption, both individually and as a strange, unexpected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weeks that followed were a slow, deliberate unraveling of their tightly wound selves. The cabin, with its rough-hewn charm, </w:t>
        <w:br/>
        <w:t xml:space="preserve">became a sanctuary, a cocoon of shared silence and hesitant </w:t>
        <w:br/>
        <w:t xml:space="preserve">intimacy. Shade, accustomed to the stark anonymity of his previous life, found himself strangely vulnerable in Mary’s presence. The absence of the constant adrenaline rush, the ever-present threat of violence, left a void, a hollow echo in the chambers of his heart. He wrestled with the emptiness, a feeling entirely alien to him. He’d always defined himself by his actions, his ruthlessness, his </w:t>
        <w:br/>
        <w:t>unwavering dedication to the job. Now, stripped bare of those defining characteristics, he experienced lost, adrift in a sea of unfamiliar emotions.</w:t>
      </w:r>
    </w:p>
    <w:p>
      <w:pPr>
        <w:autoSpaceDN w:val="0"/>
        <w:autoSpaceDE w:val="0"/>
        <w:widowControl/>
        <w:spacing w:line="264" w:lineRule="exact" w:before="264" w:after="0"/>
        <w:ind w:left="0" w:right="0" w:firstLine="0"/>
        <w:jc w:val="left"/>
      </w:pPr>
      <w:r>
        <w:t xml:space="preserve">The quiet solitude of the forest became his unexpected ally. He spent hours wandering through the redwoods, the towering trees offering a sense of perspective, a humbling reminder of the vastness of the world and the insignificance of his own actions. The forest seemed to absorb his guilt, its vastness a counterpoint to the </w:t>
        <w:br/>
        <w:t xml:space="preserve">claustrophobia of his own mind. He began to understand the </w:t>
        <w:br/>
        <w:t xml:space="preserve">concept of acceptance, not as condoning his past but as </w:t>
        <w:br/>
        <w:t>acknowledging it, as integrating it into the tapestry of his being. It wasn’t forgiveness, not yet, but it was a crucial first step.</w:t>
      </w:r>
    </w:p>
    <w:p>
      <w:pPr>
        <w:autoSpaceDN w:val="0"/>
        <w:autoSpaceDE w:val="0"/>
        <w:widowControl/>
        <w:spacing w:line="264" w:lineRule="exact" w:before="264" w:after="0"/>
        <w:ind w:left="0" w:right="0" w:firstLine="0"/>
        <w:jc w:val="left"/>
      </w:pPr>
      <w:r>
        <w:t xml:space="preserve">Mary’s journey was equally challenging. The betrayal she had suffered had shattered her faith, leaving her adrift in a sea of doubt and disillusionment. The idealized world she had once inhabited had crumbled, revealing a stark reality of corruption and hypocrisy. The sacred walls of the church, once a refuge, now seemed to mock her, a constant reminder of her naivete and the profound </w:t>
        <w:br/>
        <w:t>disillusionment she experienced. She found herself questioning everything, her beliefs, her values, her very identity.</w:t>
      </w:r>
    </w:p>
    <w:p>
      <w:pPr>
        <w:autoSpaceDN w:val="0"/>
        <w:autoSpaceDE w:val="0"/>
        <w:widowControl/>
        <w:spacing w:line="264" w:lineRule="exact" w:before="264" w:after="0"/>
        <w:ind w:left="0" w:right="0" w:firstLine="0"/>
        <w:jc w:val="left"/>
      </w:pPr>
      <w:r>
        <w:t xml:space="preserve">The rhythmic chopping of wood, the feel of the axe in her hands, became a form of meditation, a way to channel her anger and grief into something tangible, something productive. The act was </w:t>
        <w:br/>
        <w:t>cathartic, a physical manifestation of her struggle to reclaim her sense of self. Each swing of the axe was a symbolic blow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darkness that had engulfed her, a testament to her resilience and her unwavering determination to find a way forward. She found herself drawn to the simplicity of the tasks, the comforting </w:t>
        <w:br/>
        <w:t>predictability of the routine. It was a way of anchoring herself, of grounding herself in the present moment, amidst the wreckage of her past.</w:t>
      </w:r>
    </w:p>
    <w:p>
      <w:pPr>
        <w:autoSpaceDN w:val="0"/>
        <w:autoSpaceDE w:val="0"/>
        <w:widowControl/>
        <w:spacing w:line="264" w:lineRule="exact" w:before="264" w:after="0"/>
        <w:ind w:left="0" w:right="0" w:firstLine="0"/>
        <w:jc w:val="left"/>
      </w:pPr>
      <w:r>
        <w:t xml:space="preserve">Their conversations were infrequent, but profound. They spoke not of grand pronouncements or sweeping pronouncements of </w:t>
        <w:br/>
        <w:t xml:space="preserve">forgiveness, but of small things – the changing colors of the leaves, the song of the birds, the quiet whisper of the wind through the trees. In these simple exchanges, a connection was slowly being forged, a fragile bond built on shared trauma and mutual </w:t>
        <w:br/>
        <w:t xml:space="preserve">understanding. They shared their fears and vulnerabilities, </w:t>
        <w:br/>
        <w:t>cautiously at first, then with increasing openness. The weight of their shared experience created an intimacy that was profound and unexpected.</w:t>
      </w:r>
    </w:p>
    <w:p>
      <w:pPr>
        <w:autoSpaceDN w:val="0"/>
        <w:autoSpaceDE w:val="0"/>
        <w:widowControl/>
        <w:spacing w:line="264" w:lineRule="exact" w:before="264" w:after="0"/>
        <w:ind w:left="0" w:right="0" w:firstLine="0"/>
        <w:jc w:val="left"/>
      </w:pPr>
      <w:r>
        <w:t xml:space="preserve">One evening, as the sun dipped below the horizon, casting long shadows across the forest floor, Shade confessed something he’d never revealed to anyone before – the identity of the man who had orchestrated his descent into the underworld, the man who had corrupted and manipulated him from his youth. It wasn't simply a confession; it was a shedding of the last vestiges of his previous identity, a crucial step in his process of self-acceptance. The </w:t>
        <w:br/>
        <w:t>revelation was a turning point. The weight of his years of violence, the guilt and self-loathing, they started to loosen their grip on his soul.</w:t>
      </w:r>
    </w:p>
    <w:p>
      <w:pPr>
        <w:autoSpaceDN w:val="0"/>
        <w:autoSpaceDE w:val="0"/>
        <w:widowControl/>
        <w:spacing w:line="264" w:lineRule="exact" w:before="264" w:after="0"/>
        <w:ind w:left="0" w:right="0" w:firstLine="0"/>
        <w:jc w:val="left"/>
      </w:pPr>
      <w:r>
        <w:t xml:space="preserve">Mary listened intently, her face etched with a mixture of shock and empathy. She understood the power of manipulation, the insidious nature of corruption, having witnessed it firsthand within the church. Her own experiences gave her a unique perspective on Shade’s story, an understanding that transcended the simple </w:t>
        <w:br/>
        <w:t>categorization of victim and perpetrator. She witnessed him not just as a killer, but as a man who had been deeply wounded, a man who had been manipulated and used, a man desperate for redemption.</w:t>
      </w:r>
    </w:p>
    <w:p>
      <w:pPr>
        <w:autoSpaceDN w:val="0"/>
        <w:autoSpaceDE w:val="0"/>
        <w:widowControl/>
        <w:spacing w:line="264" w:lineRule="exact" w:before="264" w:after="0"/>
        <w:ind w:left="0" w:right="288" w:firstLine="0"/>
        <w:jc w:val="left"/>
      </w:pPr>
      <w:r>
        <w:t>The act of sharing their stories, their pain, and their struggles became a form of mutual healing. They discovered a strength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vulnerability, a resilience in their shared experience. The forest became a witness to their transformation, its silent grandeur a backdrop to their slow, arduous journey towards reconciliation. The stillness, the vastness of the woods provided an almost palpable sense of solace. It was in those moments of shared silence, under the immense canopy of the redwood trees, that they slowly began to find a path towards peace. Peace didn't mean erasing the past; it meant accepting it, understanding it, and integrating it into the tapestry of their lives.</w:t>
      </w:r>
    </w:p>
    <w:p>
      <w:pPr>
        <w:autoSpaceDN w:val="0"/>
        <w:autoSpaceDE w:val="0"/>
        <w:widowControl/>
        <w:spacing w:line="264" w:lineRule="exact" w:before="264" w:after="0"/>
        <w:ind w:left="0" w:right="0" w:firstLine="0"/>
        <w:jc w:val="left"/>
      </w:pPr>
      <w:r>
        <w:t xml:space="preserve">The legal battles that lay ahead were daunting, but they approached them with a newfound resolve, a shared sense of purpose. They were no longer simply surviving; they were fighting for justice, for accountability, for a chance at redemption. They became an </w:t>
        <w:br/>
        <w:t xml:space="preserve">unlikely team, united by their shared ordeal and their </w:t>
        <w:br/>
        <w:t>determination to expose the truth. They were fighting for a future where the darkness they both knew would not define them. They would fight for the future they deserved.</w:t>
      </w:r>
    </w:p>
    <w:p>
      <w:pPr>
        <w:autoSpaceDN w:val="0"/>
        <w:autoSpaceDE w:val="0"/>
        <w:widowControl/>
        <w:spacing w:line="264" w:lineRule="exact" w:before="264" w:after="0"/>
        <w:ind w:left="0" w:right="0" w:firstLine="0"/>
        <w:jc w:val="left"/>
      </w:pPr>
      <w:r>
        <w:t xml:space="preserve">The serenity of the forest was deceptive. Beneath the surface of calm, their healing was a volatile process. Nightmares still plagued their sleep, vivid and brutal reminders of the horrors they had witnessed. There were days when the weight of their past </w:t>
        <w:br/>
        <w:t>threatened to overwhelm them, when the guilt and self-loathing threatened to consume them whole. But through it all, they had each other. They had a partnership forged in blood, in darkness, but now, strengthened by the unlikely light of shared vulnerability and a slowly dawning hope.</w:t>
      </w:r>
    </w:p>
    <w:p>
      <w:pPr>
        <w:autoSpaceDN w:val="0"/>
        <w:autoSpaceDE w:val="0"/>
        <w:widowControl/>
        <w:spacing w:line="264" w:lineRule="exact" w:before="264" w:after="0"/>
        <w:ind w:left="0" w:right="0" w:firstLine="0"/>
        <w:jc w:val="left"/>
      </w:pPr>
      <w:r>
        <w:t xml:space="preserve">Their reconciliation wasn't a sudden transformation. It was a </w:t>
        <w:br/>
        <w:t xml:space="preserve">gradual process, a slow unfurling of their souls. It was about </w:t>
        <w:br/>
        <w:t xml:space="preserve">accepting the past, even the unforgivable parts, while facing the future with the courage to confront what they had done, what they had witnessed, what they had survived. The peace they found in the forest was not an absence of pain; it was an acceptance of it, a hard-won understanding that even from the deepest darkness, a fragile light could emerge. They would carry the scars of their past, but they would not be defined by them. The forest, their silent </w:t>
        <w:br/>
        <w:t>confidante, their refuge, whispered its quiet promise of a future where healing and justice might finally intertwine. The fight was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over, but in the heart of the redwood forest, they had found the strength to carry on, together. Their unlikely alliance, born of violence and betrayal, had blossomed into a fragile, yet enduring, bond – a testament to the enduring power of the human spirit and the surprising capacity for redemption, even in the darkest of circumstances.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Lives</w:t>
      </w:r>
    </w:p>
    <w:p>
      <w:pPr>
        <w:autoSpaceDN w:val="0"/>
        <w:autoSpaceDE w:val="0"/>
        <w:widowControl/>
        <w:spacing w:line="264" w:lineRule="exact" w:before="286" w:after="0"/>
        <w:ind w:left="0" w:right="0" w:firstLine="0"/>
        <w:jc w:val="left"/>
      </w:pPr>
      <w:r>
        <w:t>The cabin, initially a refuge, gradually became a crucible where their fractured selves were reforged. The rhythmic chopping of wood, the quiet hiss of the stove, the comforting predictability of daily chores – these simple acts became anchors in the turbulent sea of their emotions. Shade, once a ghost, began to inhabit his body again, the physical exertion a counterpoint to the psychic wounds that still festered. He found solace in the routine, in the tangible results of his labor, a stark contrast to the ephemeral nature of his previous existence. The forest, once a symbol of his isolation, now offered a sense of belonging, a silent witness to his slow, painful rebirth.</w:t>
      </w:r>
    </w:p>
    <w:p>
      <w:pPr>
        <w:autoSpaceDN w:val="0"/>
        <w:autoSpaceDE w:val="0"/>
        <w:widowControl/>
        <w:spacing w:line="264" w:lineRule="exact" w:before="264" w:after="0"/>
        <w:ind w:left="0" w:right="0" w:firstLine="0"/>
        <w:jc w:val="left"/>
      </w:pPr>
      <w:r>
        <w:t>Mary, too, found a measure of peace in the physicality of rebuilding their lives. The garden, initially a neglected patch of earth, became a testament to her resilience. With each seed planted, each weed pulled, she experienced a sense of purpose returning, a reclaiming of control. The vibrant colors of the flowers, a splash of life against the somber backdrop of the redwood trees, mirrored the tentative blossoming of hope within her. The vibrant colors became a poignant reminder of the life she almost lost.</w:t>
      </w:r>
    </w:p>
    <w:p>
      <w:pPr>
        <w:autoSpaceDN w:val="0"/>
        <w:autoSpaceDE w:val="0"/>
        <w:widowControl/>
        <w:spacing w:line="264" w:lineRule="exact" w:before="264" w:after="0"/>
        <w:ind w:left="0" w:right="144" w:firstLine="0"/>
        <w:jc w:val="left"/>
      </w:pPr>
      <w:r>
        <w:t xml:space="preserve">Their silence, once heavy with unspoken accusations and mistrust, began to soften, evolving into a comfortable companionship. They shared meals in companionable quiet, the clinking of utensils and the crackling fire a soothing counterpoint to the tumultuous </w:t>
        <w:br/>
        <w:t>memories that still haunted them. They were not erasing the past, but integrating it into the tapestry of their present. Their shared trauma, once a barrier between them, now became a bond, forging an unspoken understanding that transcended words.</w:t>
      </w:r>
    </w:p>
    <w:p>
      <w:pPr>
        <w:autoSpaceDN w:val="0"/>
        <w:autoSpaceDE w:val="0"/>
        <w:widowControl/>
        <w:spacing w:line="264" w:lineRule="exact" w:before="264" w:after="0"/>
        <w:ind w:left="0" w:right="0" w:firstLine="0"/>
        <w:jc w:val="left"/>
      </w:pPr>
      <w:r>
        <w:t xml:space="preserve">Their conversations, when they did occur, were measured, </w:t>
        <w:br/>
        <w:t xml:space="preserve">deliberate. They delved into the minutiae of their daily lives, </w:t>
        <w:br/>
        <w:t>sharing observations about the weather, the wildlife, the subtle shifts in the forest's moods. These seemingly insignificant exchanges became a way of establishing trust, of building a foundation for a future together. They began to share their dreams, their fears, their hopes for the future. They spoke of forgiveness and redemption,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abstract concepts but as deeply personal aspirations.</w:t>
      </w:r>
    </w:p>
    <w:p>
      <w:pPr>
        <w:autoSpaceDN w:val="0"/>
        <w:autoSpaceDE w:val="0"/>
        <w:widowControl/>
        <w:spacing w:line="264" w:lineRule="exact" w:before="266" w:after="0"/>
        <w:ind w:left="0" w:right="0" w:firstLine="0"/>
        <w:jc w:val="left"/>
      </w:pPr>
      <w:r>
        <w:t>Shade's nightmares were relentless – visions of blood and violence, of the faces of his victims, of the chilling gaze of the men who had used him. He would wake up in a cold sweat, his heart pounding, the images seared into his memory. He found solace in Mary’s presence, her quiet strength a balm to his tormented soul. He would seek her out in the darkness, the touch of her hand a calming presence in the chaos of his mind.</w:t>
      </w:r>
    </w:p>
    <w:p>
      <w:pPr>
        <w:autoSpaceDN w:val="0"/>
        <w:autoSpaceDE w:val="0"/>
        <w:widowControl/>
        <w:spacing w:line="264" w:lineRule="exact" w:before="264" w:after="0"/>
        <w:ind w:left="0" w:right="0" w:firstLine="0"/>
        <w:jc w:val="left"/>
      </w:pPr>
      <w:r>
        <w:t xml:space="preserve">Mary's own struggles were just as intense. The betrayal she had suffered had shattered her faith, leaving her adrift in a sea of doubt and despair. The idealized world she had once inhabited had </w:t>
        <w:br/>
        <w:t>crumbled, revealing a stark reality of corruption and hypocrisy. She wrestled with her anger, her grief, her sense of betrayal, her sense of lost innocence. Yet she slowly found a way to channel these turbulent emotions into a renewed purpose – a fight for justice, for truth, and for a chance at rebuilding a future stripped away by the actions of others.</w:t>
      </w:r>
    </w:p>
    <w:p>
      <w:pPr>
        <w:autoSpaceDN w:val="0"/>
        <w:autoSpaceDE w:val="0"/>
        <w:widowControl/>
        <w:spacing w:line="264" w:lineRule="exact" w:before="264" w:after="0"/>
        <w:ind w:left="0" w:right="144" w:firstLine="0"/>
        <w:jc w:val="left"/>
      </w:pPr>
      <w:r>
        <w:t xml:space="preserve">Their efforts to rebuild were more than just physical restoration. It was a slow, painstaking process of emotional healing, of </w:t>
        <w:br/>
        <w:t xml:space="preserve">confronting their shared past, and confronting it together. They were building a new life from the ashes of the old, brick by </w:t>
        <w:br/>
        <w:t>painstaking brick. They found solace in the quiet solitude of the forest, drawing strength from the unwavering strength of the redwoods. The forest was their silent witness, a sanctuary where they could heal and find peace.</w:t>
      </w:r>
    </w:p>
    <w:p>
      <w:pPr>
        <w:autoSpaceDN w:val="0"/>
        <w:autoSpaceDE w:val="0"/>
        <w:widowControl/>
        <w:spacing w:line="264" w:lineRule="exact" w:before="264" w:after="0"/>
        <w:ind w:left="0" w:right="0" w:firstLine="0"/>
        <w:jc w:val="left"/>
      </w:pPr>
      <w:r>
        <w:t xml:space="preserve">The legal battles, when they finally began, were a brutal reminder of the world they had left behind. The legal system, with its </w:t>
        <w:br/>
        <w:t>intricate web of legalities and procedures, seemed to mock their efforts. They faced the same systems that had enabled and protected the very people who had harmed them. But they were prepared.</w:t>
      </w:r>
    </w:p>
    <w:p>
      <w:pPr>
        <w:autoSpaceDN w:val="0"/>
        <w:autoSpaceDE w:val="0"/>
        <w:widowControl/>
        <w:spacing w:line="264" w:lineRule="exact" w:before="60" w:after="0"/>
        <w:ind w:left="0" w:right="432" w:firstLine="0"/>
        <w:jc w:val="left"/>
      </w:pPr>
      <w:r>
        <w:t xml:space="preserve">They had each other. Shade's knowledge of the underworld, combined with Mary's understanding of the church's inner workings, created a potent force. Their testimony was a chilling tapestry of corruption, violence, and betrayal, a damning </w:t>
        <w:br/>
        <w:t>indictment of a system that allowed such evils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slowly pieced together their case, meticulously documenting every detail, every conversation, every piece of evidence. They worked tirelessly, day and night, fueled by their shared </w:t>
        <w:br/>
        <w:t>determination to expose the truth. They presented a united front, their shared trauma transforming into a powerful weapon against their oppressors. The weight of their testimony was undeniable; the truth was undeniable, a grim reality that refused to be silenced.</w:t>
      </w:r>
    </w:p>
    <w:p>
      <w:pPr>
        <w:autoSpaceDN w:val="0"/>
        <w:autoSpaceDE w:val="0"/>
        <w:widowControl/>
        <w:spacing w:line="264" w:lineRule="exact" w:before="264" w:after="0"/>
        <w:ind w:left="0" w:right="0" w:firstLine="0"/>
        <w:jc w:val="left"/>
      </w:pPr>
      <w:r>
        <w:t xml:space="preserve">The trial was long and arduous, each day a grueling battle against apathy, manipulation, and the overwhelming weight of the </w:t>
        <w:br/>
        <w:t>opposing forces. Yet, their unwavering determination to see justice served never faltered. They spoke of their past, their suffering, and their journey toward healing. Their honesty, their vulnerability, became their strength, their vulnerability became their weapon. The details they recounted were chilling, painting a picture of a world rife with corruption, deceit, and violence.</w:t>
      </w:r>
    </w:p>
    <w:p>
      <w:pPr>
        <w:autoSpaceDN w:val="0"/>
        <w:autoSpaceDE w:val="0"/>
        <w:widowControl/>
        <w:spacing w:line="264" w:lineRule="exact" w:before="264" w:after="0"/>
        <w:ind w:left="0" w:right="144" w:firstLine="0"/>
        <w:jc w:val="left"/>
      </w:pPr>
      <w:r>
        <w:t xml:space="preserve">The verdict, when it finally came, was a small victory in a larger battle that extended beyond the courtroom. Justice, however imperfect, had been served. Yet, true justice and true healing required more than a court ruling. It required a reckoning, a recognition of the systemic issues that allowed such atrocities to occur and a commitment to reforming those very systems that had previously failed them. The verdict was not the end, but a </w:t>
        <w:br/>
        <w:t>beginning. It was a springboard to a larger fight for systemic change.</w:t>
      </w:r>
    </w:p>
    <w:p>
      <w:pPr>
        <w:autoSpaceDN w:val="0"/>
        <w:autoSpaceDE w:val="0"/>
        <w:widowControl/>
        <w:spacing w:line="264" w:lineRule="exact" w:before="264" w:after="0"/>
        <w:ind w:left="0" w:right="0" w:firstLine="0"/>
        <w:jc w:val="left"/>
      </w:pPr>
      <w:r>
        <w:t xml:space="preserve">Even with the legal battles won, their journey towards rebuilding their lives continued. They had stared into the abyss of violence and corruption, emerged scarred but not broken. They had confronted their own demons and those of the world around them. Their </w:t>
        <w:br/>
        <w:t xml:space="preserve">reconciliation wasn't an erasure of the past, but an acceptance of it, a commitment to building a future where justice and compassion could flourish. In the quiet serenity of their new home, in the heart of the redwoods, they continued their shared pilgrimage towards healing and redemption. Their story was a testament to the </w:t>
        <w:br/>
        <w:t>resilience of the human spirit, the surprising capacity for love and forgiveness, and the possibility of finding peace, even in the darkest of times. Their shared journey, forged in the fires of violence and trauma, had unexpectedly blossomed into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enduring power of human connection and the possibility of redemption. The redwood forest, a silent and stalwart witness to their struggle, stood as a symbol of their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Uncertain Future</w:t>
      </w:r>
    </w:p>
    <w:p>
      <w:pPr>
        <w:autoSpaceDN w:val="0"/>
        <w:autoSpaceDE w:val="0"/>
        <w:widowControl/>
        <w:spacing w:line="264" w:lineRule="exact" w:before="286" w:after="0"/>
        <w:ind w:left="0" w:right="0" w:firstLine="0"/>
        <w:jc w:val="left"/>
      </w:pPr>
      <w:r>
        <w:t xml:space="preserve">The cabin, nestled deep within the redwood forest, experienced less like a sanctuary and more like a precarious perch on the edge of an uncertain future. The silence, once a balm to their wounded souls, now carried a different weight, a subtle tremor of apprehension. The rhythmic chopping of wood, the comforting predictability of their routines – these things, once anchors, felt fragile, easily disrupted by the winds of fate. The forest itself, once a silent </w:t>
        <w:br/>
        <w:t>witness to their healing, seemed to hold its breath, its ancient redwoods looming like silent sentinels guarding a precarious peace.</w:t>
      </w:r>
    </w:p>
    <w:p>
      <w:pPr>
        <w:autoSpaceDN w:val="0"/>
        <w:autoSpaceDE w:val="0"/>
        <w:widowControl/>
        <w:spacing w:line="264" w:lineRule="exact" w:before="264" w:after="0"/>
        <w:ind w:left="0" w:right="0" w:firstLine="0"/>
        <w:jc w:val="left"/>
      </w:pPr>
      <w:r>
        <w:t>Shade, despite the legal victory, remained haunted by the specter of his past. The courtroom had offered a stage for his confession, a cathartic release of the years of guilt and self-loathing that had consumed him. But the shadows lingered, clinging to the edges of his consciousness, whispering insidious doubts and fears. He found himself staring into the flames of the hearth for hours, his gaze lost in the dancing embers, reflecting on the faces of those he’d killed, each a phantom replaying itself in the heart of the fire. The quiet of the cabin, which once soothed him, now experienced oppressive, a vacuum filled with the echoes of his past crimes.</w:t>
      </w:r>
    </w:p>
    <w:p>
      <w:pPr>
        <w:autoSpaceDN w:val="0"/>
        <w:autoSpaceDE w:val="0"/>
        <w:widowControl/>
        <w:spacing w:line="264" w:lineRule="exact" w:before="264" w:after="0"/>
        <w:ind w:left="0" w:right="0" w:firstLine="0"/>
        <w:jc w:val="left"/>
      </w:pPr>
      <w:r>
        <w:t xml:space="preserve">Mary, too, struggled with the aftermath of their ordeal. The victory had been hard-won, a testament to their resilience and their shared commitment to justice. But the wounds inflicted by the church, by the betrayal and hypocrisy she had witnessed, ran deeper than the legal proceedings could ever address. Her faith, shattered by the revelation of systemic corruption, remained a fragile thing, a </w:t>
        <w:br/>
        <w:t>flickering candle in a storm. She found herself drawn to the garden, tending to the flowers she had nurtured, but even the vibrant colors of her blooms failed to fully dispel the darkness that clung to her soul. The garden, once a symbol of hope and rebirth, experienced strangely inadequate, a small patch of beauty in a world still steeped in moral decay.</w:t>
      </w:r>
    </w:p>
    <w:p>
      <w:pPr>
        <w:autoSpaceDN w:val="0"/>
        <w:autoSpaceDE w:val="0"/>
        <w:widowControl/>
        <w:spacing w:line="264" w:lineRule="exact" w:before="264" w:after="0"/>
        <w:ind w:left="0" w:right="144" w:firstLine="0"/>
        <w:jc w:val="left"/>
      </w:pPr>
      <w:r>
        <w:t>Their relationship, though strengthened by their shared ordeal, faced new challenges. The intimacy forged in the crucible of their shared trauma had blossomed into a tentative love, a fragile plant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required careful tending. But the shadows of their pasts still loomed, casting long shadows on their present. Shade's past life, a life shrouded in violence and deceit, remained a constant </w:t>
        <w:br/>
        <w:t>undercurrent, a stark reminder of the chasm between his former self and the man he hoped to become. Mary's struggle to reconcile her faith with the harsh realities of the world created a subtle distance, a silent chasm that sometimes yawned between them.</w:t>
      </w:r>
    </w:p>
    <w:p>
      <w:pPr>
        <w:autoSpaceDN w:val="0"/>
        <w:autoSpaceDE w:val="0"/>
        <w:widowControl/>
        <w:spacing w:line="264" w:lineRule="exact" w:before="264" w:after="0"/>
        <w:ind w:left="0" w:right="0" w:firstLine="0"/>
        <w:jc w:val="left"/>
      </w:pPr>
      <w:r>
        <w:t>The quiet evenings, once filled with a companionable silence, now held an unspoken tension. Their conversations, once hesitant and measured, now seemed strained, punctuated by silences that stretched longer and longer. The future, once a hazy promise of peace and healing, now experienced shrouded in a new kind of uncertainty.</w:t>
      </w:r>
    </w:p>
    <w:p>
      <w:pPr>
        <w:autoSpaceDN w:val="0"/>
        <w:autoSpaceDE w:val="0"/>
        <w:widowControl/>
        <w:spacing w:line="264" w:lineRule="exact" w:before="60" w:after="0"/>
        <w:ind w:left="0" w:right="288" w:firstLine="0"/>
        <w:jc w:val="left"/>
      </w:pPr>
      <w:r>
        <w:t>The weight of their shared history, their collective burden of trauma, pressed down on them, a constant reminder of the price they had paid for their redemption.</w:t>
      </w:r>
    </w:p>
    <w:p>
      <w:pPr>
        <w:autoSpaceDN w:val="0"/>
        <w:autoSpaceDE w:val="0"/>
        <w:widowControl/>
        <w:spacing w:line="264" w:lineRule="exact" w:before="264" w:after="0"/>
        <w:ind w:left="0" w:right="0" w:firstLine="0"/>
        <w:jc w:val="left"/>
      </w:pPr>
      <w:r>
        <w:t xml:space="preserve">The whispers of the past crept into their lives like insidious vines, weaving themselves into their present. News reports, anonymous letters, even casual encounters with strangers, served as constant reminders of their public ordeal and the lingering animosity </w:t>
        <w:br/>
        <w:t xml:space="preserve">towards them. The world, once seemingly receptive to their </w:t>
        <w:br/>
        <w:t>testimony and the truth it uncovered, now seemed to be subtly shifting, retreating from the harsh realities they had exposed. They had faced a powerful adversary, and even with victory, they were forced to confront the possibility that the fight for justice wasn't over. Their enemies, powerful and deeply entrenched, remained in the shadows, their influence extending far beyond the bounds of the courtroom.</w:t>
      </w:r>
    </w:p>
    <w:p>
      <w:pPr>
        <w:autoSpaceDN w:val="0"/>
        <w:autoSpaceDE w:val="0"/>
        <w:widowControl/>
        <w:spacing w:line="264" w:lineRule="exact" w:before="264" w:after="0"/>
        <w:ind w:left="0" w:right="0" w:firstLine="0"/>
        <w:jc w:val="left"/>
      </w:pPr>
      <w:r>
        <w:t xml:space="preserve">The legal victory had exposed a network of corruption so vast, so deeply ingrained in the fabric of society, that its complete </w:t>
        <w:br/>
        <w:t xml:space="preserve">dismantling seemed almost impossible. The system they had fought so hard to reform remained inherently flawed, its intricate web of legalities and procedures a tool that could be twisted and </w:t>
        <w:br/>
        <w:t>manipulated by those in power. This unsettling reality cast a long shadow over their plans for the future. They wondered if they had only scratched the surface, if their fight had only provoked a more insidious response.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sitting by the fire, Shade confided in Mary his deepest fear: that their victory was pyrrhic. "We’ve won the battle, but the war is far from over," he whispered, his voice barely audible above the crackling flames. "They'll find a way to retaliate, to silence us.</w:t>
      </w:r>
    </w:p>
    <w:p>
      <w:pPr>
        <w:autoSpaceDN w:val="0"/>
        <w:autoSpaceDE w:val="0"/>
        <w:widowControl/>
        <w:spacing w:line="324" w:lineRule="exact" w:before="0" w:after="0"/>
        <w:ind w:left="0" w:right="0" w:firstLine="0"/>
        <w:jc w:val="left"/>
      </w:pPr>
      <w:r>
        <w:t>This isn't over, Mary. It never really is."</w:t>
      </w:r>
    </w:p>
    <w:p>
      <w:pPr>
        <w:autoSpaceDN w:val="0"/>
        <w:autoSpaceDE w:val="0"/>
        <w:widowControl/>
        <w:spacing w:line="264" w:lineRule="exact" w:before="264" w:after="0"/>
        <w:ind w:left="0" w:right="0" w:firstLine="0"/>
        <w:jc w:val="left"/>
      </w:pPr>
      <w:r>
        <w:t xml:space="preserve">Mary, her face etched with a weariness that belied her years, </w:t>
        <w:br/>
        <w:t>nodded slowly. She understood his apprehension. The weight of their experiences, the depth of their trauma, had left them both deeply wary of the world. The seemingly quiet existence they had carved out in the forest experienced increasingly precarious, a fragile bubble that could easily be burst by the harsh realities of their past.</w:t>
      </w:r>
    </w:p>
    <w:p>
      <w:pPr>
        <w:autoSpaceDN w:val="0"/>
        <w:autoSpaceDE w:val="0"/>
        <w:widowControl/>
        <w:spacing w:line="264" w:lineRule="exact" w:before="264" w:after="0"/>
        <w:ind w:left="0" w:right="0" w:firstLine="0"/>
        <w:jc w:val="left"/>
      </w:pPr>
      <w:r>
        <w:t xml:space="preserve">They spent weeks poring over old documents, seeking answers to the lingering questions that haunted them. They unearthed details of the conspiracy, piecing together a tapestry of deceit and betrayal that implicated far more individuals than they had ever imagined. Their investigation took them from the dusty archives of the church to the dimly lit backrooms of power, revealing a network of </w:t>
        <w:br/>
        <w:t>corruption that stretched far beyond the bounds of the city.</w:t>
      </w:r>
    </w:p>
    <w:p>
      <w:pPr>
        <w:autoSpaceDN w:val="0"/>
        <w:autoSpaceDE w:val="0"/>
        <w:widowControl/>
        <w:spacing w:line="264" w:lineRule="exact" w:before="264" w:after="0"/>
        <w:ind w:left="0" w:right="0" w:firstLine="0"/>
        <w:jc w:val="left"/>
      </w:pPr>
      <w:r>
        <w:t>Their newfound knowledge brought with it a chilling realization: their struggle was not merely a personal one. It was a fight against a systemic evil, a battle that would demand courage, resilience, and a commitment far greater than anything they had anticipated. Their journey towards redemption and healing had transformed into a mission, a calling to expose the truth and fight for systemic change. The future, uncertain as it was, now held a different kind of hope –a hope fueled by a newfound purpose, a shared determination to make the world a better place, even if it meant facing the wrath of their powerful enemies once again. The redwood forest, once a sanctuary, now stood as a silent testament to their unwavering resolve, its towering redwoods symbolic of the strength they would need to carry on their fight. Their future, though uncertain, was now defined not by fear, but by hope—a dangerous, fragile hope, but hope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morning mist clung to the redwood trees, a soft, ethereal veil that draped the landscape in an almost mystical light. It was a different kind of quiet than the oppressive silence they’d known before – a quiet pregnant with possibility, a stillness that hummed with the promise of new beginnings. The cabin, once a refuge from the storm, now experienced like a launching pad, a base from which they would chart their uncertain course into the future.</w:t>
      </w:r>
    </w:p>
    <w:p>
      <w:pPr>
        <w:autoSpaceDN w:val="0"/>
        <w:autoSpaceDE w:val="0"/>
        <w:widowControl/>
        <w:spacing w:line="264" w:lineRule="exact" w:before="264" w:after="0"/>
        <w:ind w:left="0" w:right="0" w:firstLine="0"/>
        <w:jc w:val="left"/>
      </w:pPr>
      <w:r>
        <w:t>Shade, his hands calloused from weeks of chopping wood and tending to the small plot of land they had cleared, experienced a flicker of something akin to hope. It was a fragile thing, easily extinguished by the winds of doubt that still whipped through his mind, but it was there, a tiny spark in the vast darkness of his past. He appeared at Mary, her back to him, as she carefully planted seedlings in their newly tilled garden. The sun glinted off her dark hair, highlighting the fine lines etched around her eyes – lines that spoke of resilience, of sorrow, and of a strength he had never before witnessed. The garden, no longer just a place of solace, was becoming a symbol of their shared hope, a testament to their ability to cultivate beauty even in the face of overwhelming adversity.</w:t>
      </w:r>
    </w:p>
    <w:p>
      <w:pPr>
        <w:autoSpaceDN w:val="0"/>
        <w:autoSpaceDE w:val="0"/>
        <w:widowControl/>
        <w:spacing w:line="264" w:lineRule="exact" w:before="264" w:after="0"/>
        <w:ind w:left="0" w:right="0" w:firstLine="0"/>
        <w:jc w:val="left"/>
      </w:pPr>
      <w:r>
        <w:t>Their legal victory had brought a certain level of peace, but it was a fragile peace, bought at a steep price. The scars remained, both visible and invisible, reminders of the trauma they had endured. The knowledge of the vast conspiracy they had uncovered weighed heavily on their shoulders, a burden they carried with a new sense of purpose. They were no longer just survivors; they were warriors, emboldened by their shared experience and driven by a desire to expose the truth, no matter the cost.</w:t>
      </w:r>
    </w:p>
    <w:p>
      <w:pPr>
        <w:autoSpaceDN w:val="0"/>
        <w:autoSpaceDE w:val="0"/>
        <w:widowControl/>
        <w:spacing w:line="264" w:lineRule="exact" w:before="264" w:after="0"/>
        <w:ind w:left="0" w:right="144" w:firstLine="0"/>
        <w:jc w:val="left"/>
      </w:pPr>
      <w:r>
        <w:t xml:space="preserve">The days that followed were filled with a strange mixture of quiet introspection and frenetic activity. They spent hours poring over documents, deciphering cryptic messages, and piecing together the fragmented threads of the conspiracy. The task was daunting, the evidence sometimes scant and contradictory, but their </w:t>
        <w:br/>
        <w:t>determination remained unwavering. Each small breakthrough, each piece of the puzzle that fell into place, fueled their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They had discovered a network of deceit that extended far beyond the walls of the church. Powerful figures, men and women of influence and wealth, were implicated in a scheme that involved money laundering, blackmail, and the systematic abuse of power.</w:t>
      </w:r>
    </w:p>
    <w:p>
      <w:pPr>
        <w:autoSpaceDN w:val="0"/>
        <w:autoSpaceDE w:val="0"/>
        <w:widowControl/>
        <w:spacing w:line="264" w:lineRule="exact" w:before="60" w:after="0"/>
        <w:ind w:left="0" w:right="288" w:firstLine="0"/>
        <w:jc w:val="left"/>
      </w:pPr>
      <w:r>
        <w:t xml:space="preserve">They had evidence of political corruption, of complicity at the highest levels of government, and of a system designed to protect the guilty and punish the innocent. The implications were </w:t>
        <w:br/>
        <w:t>staggering, the task of exposing the truth almost insurmountable.</w:t>
      </w:r>
    </w:p>
    <w:p>
      <w:pPr>
        <w:autoSpaceDN w:val="0"/>
        <w:autoSpaceDE w:val="0"/>
        <w:widowControl/>
        <w:spacing w:line="264" w:lineRule="exact" w:before="264" w:after="0"/>
        <w:ind w:left="0" w:right="0" w:firstLine="0"/>
        <w:jc w:val="left"/>
      </w:pPr>
      <w:r>
        <w:t>But they were not alone. A small network of allies, individuals they had encountered during their investigation, offered their support, their expertise, and their unwavering belief in their cause. These were people who, like Mary and Shade, had witnessed the darkness at the heart of the system and dared to fight back. Their collective knowledge and resources strengthened their resolve, providing them with the tools and the support they needed to move forward.</w:t>
      </w:r>
    </w:p>
    <w:p>
      <w:pPr>
        <w:autoSpaceDN w:val="0"/>
        <w:autoSpaceDE w:val="0"/>
        <w:widowControl/>
        <w:spacing w:line="264" w:lineRule="exact" w:before="60" w:after="0"/>
        <w:ind w:left="0" w:right="0" w:firstLine="0"/>
        <w:jc w:val="left"/>
      </w:pPr>
      <w:r>
        <w:t>They discovered that many more people, disillusioned with the status quo, were quietly working towards the same goal. It was this hidden army of reformers, that, in the darkest hours, would become their greatest ally.</w:t>
      </w:r>
    </w:p>
    <w:p>
      <w:pPr>
        <w:autoSpaceDN w:val="0"/>
        <w:autoSpaceDE w:val="0"/>
        <w:widowControl/>
        <w:spacing w:line="264" w:lineRule="exact" w:before="264" w:after="0"/>
        <w:ind w:left="0" w:right="0" w:firstLine="0"/>
        <w:jc w:val="left"/>
      </w:pPr>
      <w:r>
        <w:t xml:space="preserve">Their strategy was carefully planned, a delicate dance of calculated risks and strategic maneuvers. They began leaking information to select journalists, carefully chosen for their integrity and </w:t>
        <w:br/>
        <w:t xml:space="preserve">commitment to exposing the truth. Their choice to use these </w:t>
        <w:br/>
        <w:t>journalists was an acknowledgement of the limitations of their legal victory; they knew that true justice was unlikely through the formal legal system, even after their fight had garnered widespread public attention.</w:t>
      </w:r>
    </w:p>
    <w:p>
      <w:pPr>
        <w:autoSpaceDN w:val="0"/>
        <w:autoSpaceDE w:val="0"/>
        <w:widowControl/>
        <w:spacing w:line="264" w:lineRule="exact" w:before="264" w:after="0"/>
        <w:ind w:left="0" w:right="0" w:firstLine="0"/>
        <w:jc w:val="left"/>
      </w:pPr>
      <w:r>
        <w:t>The response was immediate and fierce. Their enemies, initially caught off guard, rallied their forces, attempting to discredit them, to silence them, to bury the truth once and for all. Threats arrived anonymously, delivered through veiled messages, chilling phone calls, and even physical intimidation. But Shade and Mary remained undeterred. They had faced worse. They had stared into the abyss and emerged, scarred but unbroken.</w:t>
      </w:r>
    </w:p>
    <w:p>
      <w:pPr>
        <w:autoSpaceDN w:val="0"/>
        <w:autoSpaceDE w:val="0"/>
        <w:widowControl/>
        <w:spacing w:line="324" w:lineRule="exact" w:before="204" w:after="0"/>
        <w:ind w:left="0" w:right="0" w:firstLine="0"/>
        <w:jc w:val="left"/>
      </w:pPr>
      <w:r>
        <w:t>Their newfound alliance proved invaluable. They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information, provided mutual support, and strategized their next move. The sense of camaraderie, the knowledge that they were not alone, filled the vacuum left by their past trauma. The cabin, once a refuge from the storm, now became a command center, a place where they could strategize, plan their attack, and strengthen their resolve. The quiet of the forest, once oppressive, now experienced </w:t>
        <w:br/>
        <w:t>protective, a sanctuary from the chaos they were about to unleash.</w:t>
      </w:r>
    </w:p>
    <w:p>
      <w:pPr>
        <w:autoSpaceDN w:val="0"/>
        <w:autoSpaceDE w:val="0"/>
        <w:widowControl/>
        <w:spacing w:line="264" w:lineRule="exact" w:before="264" w:after="0"/>
        <w:ind w:left="0" w:right="144" w:firstLine="0"/>
        <w:jc w:val="left"/>
      </w:pPr>
      <w:r>
        <w:t xml:space="preserve">Their story was beginning to unfold in the public eye, slowly at first, then with increasing momentum. The trickle of information they had released had become a flood, as more and more </w:t>
        <w:br/>
        <w:t>individuals came forward, sharing their stories and providing evidence that corroborated their claims. The tide of public opinion was shifting, and their enemies were losing ground. But the fight was far from over; it was likely this stage would be the most dangerous. Their enemies were powerful, well-connected, and ruthless. They would stop at nothing to protect their interests.</w:t>
      </w:r>
    </w:p>
    <w:p>
      <w:pPr>
        <w:autoSpaceDN w:val="0"/>
        <w:autoSpaceDE w:val="0"/>
        <w:widowControl/>
        <w:spacing w:line="264" w:lineRule="exact" w:before="264" w:after="0"/>
        <w:ind w:left="0" w:right="144" w:firstLine="0"/>
        <w:jc w:val="left"/>
      </w:pPr>
      <w:r>
        <w:t>One cold evening, huddled around a crackling fire, Mary appeared at Shade, his eyes reflecting the flames. The shadows of his past still clung to him, but there was a new light in his eyes, a light that shone with hope and determination. He had found redemption not in absolution, but in action, in his commitment to fighting for a better world. And Mary, too, had found a new path, a new purpose that transcended her shattered faith. She had found strength in her love for him, in their shared commitment to justice, and in their unwavering hope for a brighter future.</w:t>
      </w:r>
    </w:p>
    <w:p>
      <w:pPr>
        <w:autoSpaceDN w:val="0"/>
        <w:autoSpaceDE w:val="0"/>
        <w:widowControl/>
        <w:spacing w:line="264" w:lineRule="exact" w:before="264" w:after="0"/>
        <w:ind w:left="0" w:right="0" w:firstLine="0"/>
        <w:jc w:val="left"/>
      </w:pPr>
      <w:r>
        <w:t xml:space="preserve">The journey ahead was uncertain, dangerous, and filled with </w:t>
        <w:br/>
        <w:t xml:space="preserve">potential setbacks. But they were prepared. They had faced worse. They had survived the storm, emerged from the shadows, and found a new beginning in the midst of the ongoing battle. They had </w:t>
        <w:br/>
        <w:t xml:space="preserve">planted the seeds of change, and they were committed to nurturing them, even if it meant facing their enemies head-on, knowing their victory would come not from silencing their attackers but from revealing the rot at the heart of the system they had fought so hard to overcome. The future was unwritten, but their resolve was </w:t>
        <w:br/>
        <w:t>unshaken. They were ready for whatever came next. Their new beginnings were fraught with peril, but they were fueled by a shared belief in the power of truth, justice, and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strength of the human spirit. The redwood forest, silent witness to their struggle, stood tall as a silent promise of a future, both uncertain and full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flickering candlelight cast long, dancing shadows across the rough-hewn walls of the cabin, turning familiar objects into </w:t>
        <w:br/>
        <w:t>grotesque parodies of themselves. The silence, once a comfort, now pressed in on them, a suffocating blanket woven from unspoken fears and lingering regrets. Shade stared into the fire, the flames mirroring the turmoil within him. The legal victory, the exposure of the conspiracy, it experienced like a distant dream, a phantom echo in the vast cavern of his memory. The reality was the gnawing emptiness, the constant replay of violence, the chilling weight of the lives he had taken.</w:t>
      </w:r>
    </w:p>
    <w:p>
      <w:pPr>
        <w:autoSpaceDN w:val="0"/>
        <w:autoSpaceDE w:val="0"/>
        <w:widowControl/>
        <w:spacing w:line="264" w:lineRule="exact" w:before="266" w:after="0"/>
        <w:ind w:left="0" w:right="0" w:firstLine="0"/>
        <w:jc w:val="left"/>
      </w:pPr>
      <w:r>
        <w:t>He had been a ghost, a shadow moving through the world, his actions cloaked in darkness, his identity a carefully constructed lie. Now, stripped bare, exposed to the harsh light of day, he was forced to confront the monstrous reflection staring back at him from the depths of his soul. The faces of his victims, once blurred by distance and the haze of his professional detachment, now swam before his eyes with terrifying clarity. He witnessed their fear, their agony, their final, desperate pleas.</w:t>
      </w:r>
    </w:p>
    <w:p>
      <w:pPr>
        <w:autoSpaceDN w:val="0"/>
        <w:autoSpaceDE w:val="0"/>
        <w:widowControl/>
        <w:spacing w:line="264" w:lineRule="exact" w:before="264" w:after="0"/>
        <w:ind w:left="0" w:right="0" w:firstLine="0"/>
        <w:jc w:val="left"/>
      </w:pPr>
      <w:r>
        <w:t xml:space="preserve">Mary, too, was trapped in the relentless current of the past. The sanctuary of the convent, the comforting rituals of her faith, had been shattered, leaving behind a wasteland of doubt and </w:t>
        <w:br/>
        <w:t>disillusionment. The betrayal she had suffered, the hypocrisy she had witnessed at the heart of the institution she had dedicated her life to serving, left her wounded and disoriented. Her faith, once her anchor, now experienced like a broken reed, offering no solace, no comfort, only the bitter taste of ashes.</w:t>
      </w:r>
    </w:p>
    <w:p>
      <w:pPr>
        <w:autoSpaceDN w:val="0"/>
        <w:autoSpaceDE w:val="0"/>
        <w:widowControl/>
        <w:spacing w:line="264" w:lineRule="exact" w:before="264" w:after="0"/>
        <w:ind w:left="0" w:right="0" w:firstLine="0"/>
        <w:jc w:val="left"/>
      </w:pPr>
      <w:r>
        <w:t xml:space="preserve">The quiet evenings were punctuated by fits of insomnia, the nights filled with restless sleep broken by vivid, terrifying dreams. They were dreams steeped in violence, dreams that re-enacted the brutal realities of their past, the horrors they had both witnessed and perpetrated. In these nocturnal hellscapes, the lines between </w:t>
        <w:br/>
        <w:t>perpetrator and victim blurred, leaving them both entangled in a nightmarish dance of guilt and self-recrimination.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Shade found himself flinching at sudden noises, his body tensing, his hands instinctively reaching for a weapon that wasn't there. The woods surrounding their cabin, once a source of peace and solace, now experienced like a lurking predator, every rustle of leaves, every snap of a twig, a potential threat. He found himself scanning the perimeter of their haven, always expecting an attack, always anticipating betrayal. The world, once a predictable landscape, now felt like a treacherous minefield.</w:t>
      </w:r>
    </w:p>
    <w:p>
      <w:pPr>
        <w:autoSpaceDN w:val="0"/>
        <w:autoSpaceDE w:val="0"/>
        <w:widowControl/>
        <w:spacing w:line="264" w:lineRule="exact" w:before="264" w:after="0"/>
        <w:ind w:left="0" w:right="144" w:firstLine="0"/>
        <w:jc w:val="left"/>
      </w:pPr>
      <w:r>
        <w:t>Mary found solace in the garden they had painstakingly created. The act of nurturing the fragile seedlings, of coaxing life from the earth, was a balm to her wounded spirit. Yet, even there, in the midst of burgeoning life, the specter of death lingered, a persistent undercurrent to the gentle rustling of leaves. Each newly sprouted plant was a fragile testament to their hope, a symbol of their tenuous grasp on redemption. But the soil seemed to hold the memories of bloodshed, reminding her of the violence that had stained the very ground beneath her feet.</w:t>
      </w:r>
    </w:p>
    <w:p>
      <w:pPr>
        <w:autoSpaceDN w:val="0"/>
        <w:autoSpaceDE w:val="0"/>
        <w:widowControl/>
        <w:spacing w:line="264" w:lineRule="exact" w:before="264" w:after="0"/>
        <w:ind w:left="0" w:right="0" w:firstLine="0"/>
        <w:jc w:val="left"/>
      </w:pPr>
      <w:r>
        <w:t xml:space="preserve">Their conversations were laced with silences, with unspoken </w:t>
        <w:br/>
        <w:t>anxieties. They avoided the direct confrontation of their shared past, circling each other cautiously, as if afraid to disturb the fragile equilibrium they had managed to establish. Their love, a fragile blossom, was nurtured in the shared crucible of their trauma, yet always threatened by the ghosts that haunted them.</w:t>
      </w:r>
    </w:p>
    <w:p>
      <w:pPr>
        <w:autoSpaceDN w:val="0"/>
        <w:autoSpaceDE w:val="0"/>
        <w:widowControl/>
        <w:spacing w:line="264" w:lineRule="exact" w:before="264" w:after="0"/>
        <w:ind w:left="0" w:right="0" w:firstLine="0"/>
        <w:jc w:val="left"/>
      </w:pPr>
      <w:r>
        <w:t xml:space="preserve">The sense of isolation was profound. They were outcasts, both of them marked by their past, unable to fully integrate themselves back into society. The world viewed them with suspicion, with fear, with a cold, judgmental gaze that stripped them bare, leaving them exposed to the harsh realities of their transgressions. They were prisoners of their past, bound by their shared history, yet </w:t>
        <w:br/>
        <w:t>desperately yearning for a future free from the shackles of guilt and remorse.</w:t>
      </w:r>
    </w:p>
    <w:p>
      <w:pPr>
        <w:autoSpaceDN w:val="0"/>
        <w:autoSpaceDE w:val="0"/>
        <w:widowControl/>
        <w:spacing w:line="264" w:lineRule="exact" w:before="264" w:after="0"/>
        <w:ind w:left="0" w:right="0" w:firstLine="0"/>
        <w:jc w:val="left"/>
      </w:pPr>
      <w:r>
        <w:t xml:space="preserve">One evening, as the sun dipped below the horizon, painting the sky in hues of blood orange and bruised purple, Shade found Mary by the creek, her face buried in her hands. He sat beside her, his </w:t>
        <w:br/>
        <w:t>presence a silent offering of comfort. He didn't speak, understanding the depth of her sorrow, the weight of her unspoken burden.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knew the silence held more meaning than any words could express. Their shared silence was a testament to the depths of their </w:t>
        <w:br/>
        <w:t>connection, a recognition of their mutual struggle.</w:t>
      </w:r>
    </w:p>
    <w:p>
      <w:pPr>
        <w:autoSpaceDN w:val="0"/>
        <w:autoSpaceDE w:val="0"/>
        <w:widowControl/>
        <w:spacing w:line="264" w:lineRule="exact" w:before="264" w:after="0"/>
        <w:ind w:left="0" w:right="0" w:firstLine="0"/>
        <w:jc w:val="left"/>
      </w:pPr>
      <w:r>
        <w:t>He reached out, his hand resting gently on her shoulder. The touch was light, hesitant, yet it communicated a profound understanding, a shared empathy that transcended words. It was a touch that spoke volumes of their journey, of their struggles, of their shared desire for redemption. It was an act of silent communion, a recognition that their healing could only begin together, in this shared space of solace and sorrow.</w:t>
      </w:r>
    </w:p>
    <w:p>
      <w:pPr>
        <w:autoSpaceDN w:val="0"/>
        <w:autoSpaceDE w:val="0"/>
        <w:widowControl/>
        <w:spacing w:line="264" w:lineRule="exact" w:before="264" w:after="0"/>
        <w:ind w:left="0" w:right="0" w:firstLine="0"/>
        <w:jc w:val="left"/>
      </w:pPr>
      <w:r>
        <w:t xml:space="preserve">In the following weeks, they delved deeper into the conspiracy, uncovering even more shocking revelations. They found evidence of systematic corruption extending to the highest echelons of power, a network of deceit and manipulation that reached into every corner of society. The more they learned, the more overwhelming their task experienced, the more perilous their path became. But they continued, fueled by a shared sense of justice, by a desire to expose the truth, no matter the cost. They were fighting not just for their own </w:t>
        <w:br/>
        <w:t>redemption, but for the redemption of society itself.</w:t>
      </w:r>
    </w:p>
    <w:p>
      <w:pPr>
        <w:autoSpaceDN w:val="0"/>
        <w:autoSpaceDE w:val="0"/>
        <w:widowControl/>
        <w:spacing w:line="264" w:lineRule="exact" w:before="264" w:after="0"/>
        <w:ind w:left="0" w:right="0" w:firstLine="0"/>
        <w:jc w:val="left"/>
      </w:pPr>
      <w:r>
        <w:t xml:space="preserve">They understood that true redemption wouldn't come from </w:t>
        <w:br/>
        <w:t xml:space="preserve">absolution, from forgetting the past, but from confronting it, from making amends, from using their experiences to create a better future. This understanding was their foundation. This was their shared truth, the keystone upon which their new life would be built. Their struggle was far from over. The road ahead was long and arduous, but they were ready. They were together. And in that unity, they found their strength, their hope, and their resolve. The shadows of the past still clung to them, but they were no longer defined by them. They were survivors, warriors, and their fight for justice was far from over. Their haunted past would always be a part of them, but it would no longer hold them captive. Their </w:t>
        <w:br/>
        <w:t>future, though uncertain, held a promise of redemption, a hope for a new beginning, built upon the ruins of their past and forged in the fires of their shared trauma. The redwood trees stood sentinel, silent witnesses to their struggle, their resilience, and their enduring hope.</w:t>
      </w:r>
    </w:p>
    <w:p>
      <w:pPr>
        <w:autoSpaceDN w:val="0"/>
        <w:autoSpaceDE w:val="0"/>
        <w:widowControl/>
        <w:spacing w:line="264" w:lineRule="exact" w:before="60" w:after="0"/>
        <w:ind w:left="0" w:right="432" w:firstLine="0"/>
        <w:jc w:val="left"/>
      </w:pPr>
      <w:r>
        <w:t>The journey was far from over, but for the first time, they experienced a glimmer of peace, a fragile hope, amidst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Guilt</w:t>
      </w:r>
    </w:p>
    <w:p>
      <w:pPr>
        <w:autoSpaceDN w:val="0"/>
        <w:autoSpaceDE w:val="0"/>
        <w:widowControl/>
        <w:spacing w:line="264" w:lineRule="exact" w:before="286" w:after="0"/>
        <w:ind w:left="0" w:right="0" w:firstLine="0"/>
        <w:jc w:val="left"/>
      </w:pPr>
      <w:r>
        <w:t xml:space="preserve">The cabin, nestled deep within the redwood forest, experienced less like a sanctuary and more like a prison. The towering trees, once symbols of enduring strength, now seemed to press down on them, their silent vigil a constant reminder of their shared burden. The air, thick with the scent of pine and damp earth, held a chilling </w:t>
        <w:br/>
        <w:t>undercurrent of unspoken guilt. Shade found himself staring out at the relentless grey expanse of the sky, the swirling mist mimicking the confusion within his soul. The legal victory, the public exposure of the conspiracy, felt hollow, a pyrrhic triumph overshadowed by the crushing weight of his past. He'd escaped the clutches of the law, but he couldn't escape the relentless judgment of his own conscience.</w:t>
      </w:r>
    </w:p>
    <w:p>
      <w:pPr>
        <w:autoSpaceDN w:val="0"/>
        <w:autoSpaceDE w:val="0"/>
        <w:widowControl/>
        <w:spacing w:line="264" w:lineRule="exact" w:before="264" w:after="0"/>
        <w:ind w:left="0" w:right="144" w:firstLine="0"/>
        <w:jc w:val="left"/>
      </w:pPr>
      <w:r>
        <w:t xml:space="preserve">Each night, the memories returned, vivid and inescapable. He relived the cold, calculating precision of his actions, the fleeting moments of vulnerability in his victims' eyes before the darkness claimed them. He witnessed their faces in the flickering firelight, their terror etched onto his memory, forever branding his soul. Sleep offered no respite, only a descent into a nightmarish landscape where the lines between hunter and hunted blurred into an </w:t>
        <w:br/>
        <w:t>indistinguishable chaos. He awoke each morning drained, haunted by the ghosts he could not outrun.</w:t>
      </w:r>
    </w:p>
    <w:p>
      <w:pPr>
        <w:autoSpaceDN w:val="0"/>
        <w:autoSpaceDE w:val="0"/>
        <w:widowControl/>
        <w:spacing w:line="264" w:lineRule="exact" w:before="264" w:after="0"/>
        <w:ind w:left="0" w:right="0" w:firstLine="0"/>
        <w:jc w:val="left"/>
      </w:pPr>
      <w:r>
        <w:t>Mary's guilt was a different beast, quieter but no less corrosive. It gnawed at her faith, twisting her devotion into a weapon of self-flagellation. The betrayal she’d suffered at the hands of the Church, the hypocrisy she'd witnessed, shattered the foundations of her belief. The sanctuary of the convent, once a haven of peace and spiritual solace, was now just a memory – a memory tainted with disillusionment and pain. Her prayers were choked with doubt, her attempts at repentance met with the bitter taste of cynicism.</w:t>
      </w:r>
    </w:p>
    <w:p>
      <w:pPr>
        <w:autoSpaceDN w:val="0"/>
        <w:autoSpaceDE w:val="0"/>
        <w:widowControl/>
        <w:spacing w:line="264" w:lineRule="exact" w:before="264" w:after="0"/>
        <w:ind w:left="0" w:right="0" w:firstLine="0"/>
        <w:jc w:val="left"/>
      </w:pPr>
      <w:r>
        <w:t>Their shared silences grew longer, more profound. The comfortable companionship they’d found in their mutual trauma was threatened by the encroaching shadow of self-recrimination. The garden, once a source of solace and hope, experienced choked by the weight of their past. The vibrant colors of the flowers seemed muted, the lush greenery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dulled, as if mirroring their own emotional pallor. The act of </w:t>
        <w:br/>
        <w:t>nurturing life experienced ironic, a stark contrast to the death they had both wrought.</w:t>
      </w:r>
    </w:p>
    <w:p>
      <w:pPr>
        <w:autoSpaceDN w:val="0"/>
        <w:autoSpaceDE w:val="0"/>
        <w:widowControl/>
        <w:spacing w:line="264" w:lineRule="exact" w:before="264" w:after="0"/>
        <w:ind w:left="0" w:right="0" w:firstLine="0"/>
        <w:jc w:val="left"/>
      </w:pPr>
      <w:r>
        <w:t xml:space="preserve">One evening, as a storm raged outside, mirroring the tempest </w:t>
        <w:br/>
        <w:t xml:space="preserve">within them, Shade found Mary by the creek, her face pale and drawn, her eyes filled with unshed tears. He sat beside her, the silence between them heavy with unspoken words, with unspoken guilt. He reached out, his touch hesitant, his heart heavy with empathy. He didn’t try to offer empty platitudes or false </w:t>
        <w:br/>
        <w:t>reassurances. He knew that the only solace they could find was in the shared recognition of their pain, in the acknowledgment of their shared burden.</w:t>
      </w:r>
    </w:p>
    <w:p>
      <w:pPr>
        <w:autoSpaceDN w:val="0"/>
        <w:autoSpaceDE w:val="0"/>
        <w:widowControl/>
        <w:spacing w:line="264" w:lineRule="exact" w:before="264" w:after="0"/>
        <w:ind w:left="0" w:right="0" w:firstLine="0"/>
        <w:jc w:val="left"/>
      </w:pPr>
      <w:r>
        <w:t>"It's never going to leave us, is it?" Mary whispered, her voice barely audible above the roar of the wind.</w:t>
      </w:r>
    </w:p>
    <w:p>
      <w:pPr>
        <w:autoSpaceDN w:val="0"/>
        <w:autoSpaceDE w:val="0"/>
        <w:widowControl/>
        <w:spacing w:line="264" w:lineRule="exact" w:before="264" w:after="0"/>
        <w:ind w:left="0" w:right="144" w:firstLine="0"/>
        <w:jc w:val="left"/>
      </w:pPr>
      <w:r>
        <w:t>Shade appeared into her eyes, mirroring the pain in his own. "No," he admitted, his voice rough. "But we don't have to let it define us."</w:t>
      </w:r>
    </w:p>
    <w:p>
      <w:pPr>
        <w:autoSpaceDN w:val="0"/>
        <w:autoSpaceDE w:val="0"/>
        <w:widowControl/>
        <w:spacing w:line="264" w:lineRule="exact" w:before="264" w:after="0"/>
        <w:ind w:left="0" w:right="0" w:firstLine="0"/>
        <w:jc w:val="left"/>
      </w:pPr>
      <w:r>
        <w:t xml:space="preserve">They talked that night, not about the conspiracy, not about the legal victories, but about their personal struggles, about their </w:t>
        <w:br/>
        <w:t>deepest regrets. They spoke of the victims whose lives had been stolen, not as abstract concepts of justice or collateral damage, but as individual human beings. Each tale of loss they recounted fueled a growing understanding, a shared grief that strengthened rather than weakened their bond. They spoke of their own lost innocence, of the paths that had led them to this isolated cabin, haunted by the ghosts of their past. This confession, this raw and painful admission of their deepest failings, was cathartic, a slow dismantling of the walls they had built to protect themselves.</w:t>
      </w:r>
    </w:p>
    <w:p>
      <w:pPr>
        <w:autoSpaceDN w:val="0"/>
        <w:autoSpaceDE w:val="0"/>
        <w:widowControl/>
        <w:spacing w:line="264" w:lineRule="exact" w:before="264" w:after="0"/>
        <w:ind w:left="0" w:right="0" w:firstLine="0"/>
        <w:jc w:val="left"/>
      </w:pPr>
      <w:r>
        <w:t>Days turned into weeks, and the relentless cycle of guilt began to loosen its grip. Their shared sorrow, initially a source of pain, slowly began to forge a new foundation. The shared burden became a shared responsibility. It was in acknowledging their mistakes, in confronting the true depth of their transgressions, that they found the potential for growth and healing. The weight of the world no longer pressed down on them as a crushing burden, but instead became a catalyst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forest, once a menacing presence, began to feel more </w:t>
        <w:br/>
        <w:t xml:space="preserve">welcoming, its silence less oppressive. The towering redwoods, once symbols of their confinement, now seemed to stand as silent </w:t>
        <w:br/>
        <w:t xml:space="preserve">witnesses to their struggle, their silent strength a reminder of their own resilience. The garden slowly came back to life, the flowers blooming in vibrant colors. Each blossoming plant seemed to </w:t>
        <w:br/>
        <w:t>symbolize their own fragile rebirth, a testament to their enduring hope for redemption. They started to find moments of peace amidst their pain, finding solace in each other, in the shared struggle that transformed into shared determination.</w:t>
      </w:r>
    </w:p>
    <w:p>
      <w:pPr>
        <w:autoSpaceDN w:val="0"/>
        <w:autoSpaceDE w:val="0"/>
        <w:widowControl/>
        <w:spacing w:line="264" w:lineRule="exact" w:before="264" w:after="0"/>
        <w:ind w:left="0" w:right="144" w:firstLine="0"/>
        <w:jc w:val="left"/>
      </w:pPr>
      <w:r>
        <w:t xml:space="preserve">But the guilt never fully vanished. It remained, a constant </w:t>
        <w:br/>
        <w:t>companion, a sharp reminder of their transgressions, forcing them to continuously examine their actions and their motives. It was, however, no longer a destructive force, but a catalyst for growth. They learned to live with their ghosts, not as overbearing specters, but as lessons learned.</w:t>
      </w:r>
    </w:p>
    <w:p>
      <w:pPr>
        <w:autoSpaceDN w:val="0"/>
        <w:autoSpaceDE w:val="0"/>
        <w:widowControl/>
        <w:spacing w:line="264" w:lineRule="exact" w:before="264" w:after="0"/>
        <w:ind w:left="0" w:right="144" w:firstLine="0"/>
        <w:jc w:val="left"/>
      </w:pPr>
      <w:r>
        <w:t>The change was subtle, a gradual shift in their perspectives. They were no longer prisoners of their past, but survivors forging their future amidst the shadows of their past lives. The forest still held a certain mystery, but now it carried a sense of tranquility, of peace.</w:t>
      </w:r>
    </w:p>
    <w:p>
      <w:pPr>
        <w:autoSpaceDN w:val="0"/>
        <w:autoSpaceDE w:val="0"/>
        <w:widowControl/>
        <w:spacing w:line="264" w:lineRule="exact" w:before="58" w:after="0"/>
        <w:ind w:left="0" w:right="0" w:firstLine="0"/>
        <w:jc w:val="left"/>
      </w:pPr>
      <w:r>
        <w:t xml:space="preserve">The journey was far from over, their path to redemption still </w:t>
        <w:br/>
        <w:t xml:space="preserve">shrouded in uncertainty, but the darkness no longer experienced </w:t>
        <w:br/>
        <w:t xml:space="preserve">insurmountable. They had found a shared strength, a shared </w:t>
        <w:br/>
        <w:t xml:space="preserve">purpose, a fragile hope that flickered in the hearts of two souls once lost in the deepest shadows of despair. Their love, forged in the crucible of their shared trauma, was a beacon in the darkness, a guiding light on their uncertain path toward a future where </w:t>
        <w:br/>
        <w:t>forgiveness, perhaps even redemption, was not just a dream but a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Issues</w:t>
      </w:r>
    </w:p>
    <w:p>
      <w:pPr>
        <w:autoSpaceDN w:val="0"/>
        <w:autoSpaceDE w:val="0"/>
        <w:widowControl/>
        <w:spacing w:line="264" w:lineRule="exact" w:before="286" w:after="0"/>
        <w:ind w:left="0" w:right="0" w:firstLine="0"/>
        <w:jc w:val="left"/>
      </w:pPr>
      <w:r>
        <w:t>The cabin’s rustic charm couldn't mask the gnawing unease that clung to Shade and Mary like the persistent redwood scent. The legal battles were won, the conspiracy exposed, yet a profound emptiness remained. The victories experienced hollow, echoes in the vast silence of their guilt. The forest, once a sanctuary, now seemed to mirror their internal turmoil, its towering trees like silent judges, its shadows harboring their unresolved demons. Shade's nightmares persisted, a relentless carousel of past actions, each victim's face a stark reminder of his irrevocable choices. The cold precision of his assassin's life had left him emotionally barren, the void echoing with the screams of his past. He tried to fill it with Mary's presence, with their shared struggle, yet the chasm within him remained unbridged.</w:t>
      </w:r>
    </w:p>
    <w:p>
      <w:pPr>
        <w:autoSpaceDN w:val="0"/>
        <w:autoSpaceDE w:val="0"/>
        <w:widowControl/>
        <w:spacing w:line="264" w:lineRule="exact" w:before="264" w:after="0"/>
        <w:ind w:left="0" w:right="0" w:firstLine="0"/>
        <w:jc w:val="left"/>
      </w:pPr>
      <w:r>
        <w:t>Mary's spiritual crisis deepened. The betrayal by the Church had not only shattered her faith but also left a gaping hole in her sense of self. The convent, once a refuge, now represented hypocrisy and corruption. Her prayers experienced like empty rituals, her attempts at penance only deepening her despair. The newfound freedom from the oppressive religious structure did little to alleviate the weight of her internal conflict. She carried the burden of her complicity, the knowledge of what she’d seen and failed to prevent, like a heavy cloak that suffocated her.</w:t>
      </w:r>
    </w:p>
    <w:p>
      <w:pPr>
        <w:autoSpaceDN w:val="0"/>
        <w:autoSpaceDE w:val="0"/>
        <w:widowControl/>
        <w:spacing w:line="264" w:lineRule="exact" w:before="264" w:after="0"/>
        <w:ind w:left="0" w:right="0" w:firstLine="0"/>
        <w:jc w:val="left"/>
      </w:pPr>
      <w:r>
        <w:t xml:space="preserve">Their attempts at shared healing were hampered by their unspoken resentments. Shade's past actions cast a long shadow, an </w:t>
        <w:br/>
        <w:t xml:space="preserve">unacknowledged presence between them. He struggled to articulate his remorse, unable to fully convey the depth of his guilt. Mary, in turn, wrestled with her own complicity, her silence born from a mixture of shame and fear. The shared trauma, which had initially brought them together, now became a source of division. The silences between them grew more pronounced, heavier with </w:t>
        <w:br/>
        <w:t>unspoken accusations.</w:t>
      </w:r>
    </w:p>
    <w:p>
      <w:pPr>
        <w:autoSpaceDN w:val="0"/>
        <w:autoSpaceDE w:val="0"/>
        <w:widowControl/>
        <w:spacing w:line="264" w:lineRule="exact" w:before="264" w:after="0"/>
        <w:ind w:left="0" w:right="102" w:firstLine="0"/>
        <w:jc w:val="both"/>
      </w:pPr>
      <w:r>
        <w:t>One evening, as the sun dipped below the horizon, painting the sky in hues of orange and purple, a heated argument erupted. It started subtly, a seemingly innocuous comment that triggered a torrent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repressed emotions. Shade, in his usual terse manner, brushed aside Mary’s concerns, dismissing her feelings as the ramblings of a traumatized mind. Mary, in turn, lashed out, accusing him of </w:t>
        <w:br/>
        <w:t>callousness, of never truly grasping the magnitude of his actions.</w:t>
      </w:r>
    </w:p>
    <w:p>
      <w:pPr>
        <w:autoSpaceDN w:val="0"/>
        <w:autoSpaceDE w:val="0"/>
        <w:widowControl/>
        <w:spacing w:line="264" w:lineRule="exact" w:before="264" w:after="0"/>
        <w:ind w:left="0" w:right="288" w:firstLine="0"/>
        <w:jc w:val="left"/>
      </w:pPr>
      <w:r>
        <w:t>“You think this is all over?” she cried, her voice cracking with anguish. “You think we can simply erase the past? We took lives, Shade! We can’t just pretend it never happened.”</w:t>
      </w:r>
    </w:p>
    <w:p>
      <w:pPr>
        <w:autoSpaceDN w:val="0"/>
        <w:autoSpaceDE w:val="0"/>
        <w:widowControl/>
        <w:spacing w:line="264" w:lineRule="exact" w:before="264" w:after="0"/>
        <w:ind w:left="0" w:right="144" w:firstLine="0"/>
        <w:jc w:val="left"/>
      </w:pPr>
      <w:r>
        <w:t xml:space="preserve">Shade flinched at her words, the sharp truth of her accusations cutting deep. He’d tried to bury the horrors of his past, to </w:t>
        <w:br/>
        <w:t>compartmentalize his guilt, but Mary's accusations ripped open the wounds he’d been meticulously trying to heal. He recoiled, his defenses rising. “We did what we had to,” he retorted, his voice tight with frustration. “We exposed the truth. We survived. What more do you want?”</w:t>
      </w:r>
    </w:p>
    <w:p>
      <w:pPr>
        <w:autoSpaceDN w:val="0"/>
        <w:autoSpaceDE w:val="0"/>
        <w:widowControl/>
        <w:spacing w:line="264" w:lineRule="exact" w:before="264" w:after="0"/>
        <w:ind w:left="0" w:right="0" w:firstLine="0"/>
        <w:jc w:val="left"/>
      </w:pPr>
      <w:r>
        <w:t>Their argument raged through the night, a tempestuous clash of guilt and remorse, accusations and justifications. The storm outside mirrored the turmoil within the cabin, the wind howling like a tormented soul. They exhausted themselves with their accusations, their words sharper than any blade. The shared bond that had once held them together experienced fragile, ready to snap under the strain of their unresolved conflicts.</w:t>
      </w:r>
    </w:p>
    <w:p>
      <w:pPr>
        <w:autoSpaceDN w:val="0"/>
        <w:autoSpaceDE w:val="0"/>
        <w:widowControl/>
        <w:spacing w:line="264" w:lineRule="exact" w:before="264" w:after="0"/>
        <w:ind w:left="0" w:right="0" w:firstLine="0"/>
        <w:jc w:val="left"/>
      </w:pPr>
      <w:r>
        <w:t xml:space="preserve">The following days were strained, filled with the silent tension that lingered like the scent of woodsmoke. The shared meals were </w:t>
        <w:br/>
        <w:t>consumed in strained silence, the once comforting presence of the forest now laden with the weight of their unspoken grievances. The garden, which had shown signs of recovery, seemed to wither again, the vibrant colors dulling, mirroring their depleted emotional state.</w:t>
      </w:r>
    </w:p>
    <w:p>
      <w:pPr>
        <w:autoSpaceDN w:val="0"/>
        <w:autoSpaceDE w:val="0"/>
        <w:widowControl/>
        <w:spacing w:line="264" w:lineRule="exact" w:before="266" w:after="0"/>
        <w:ind w:left="0" w:right="0" w:firstLine="0"/>
        <w:jc w:val="left"/>
      </w:pPr>
      <w:r>
        <w:t>One afternoon, Shade discovered an old photograph in a forgotten box. It was a picture of Mary, younger, radiant, her eyes shining with innocent faith. The contrast between the girl in the photograph and the woman struggling with guilt was stark. He was struck by the weight of what she had lost, the innocence that had been stolen from her, not only by the corruption of the Church but also by the events they had endured together. He realized he'd been too focused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on his own atonement, too preoccupied with his own demons to truly see Mary's pain.</w:t>
      </w:r>
    </w:p>
    <w:p>
      <w:pPr>
        <w:autoSpaceDN w:val="0"/>
        <w:autoSpaceDE w:val="0"/>
        <w:widowControl/>
        <w:spacing w:line="264" w:lineRule="exact" w:before="264" w:after="0"/>
        <w:ind w:left="0" w:right="0" w:firstLine="0"/>
        <w:jc w:val="left"/>
      </w:pPr>
      <w:r>
        <w:t>He approached her cautiously, the photograph in his hand. He didn't apologize outright, didn't offer hollow reassurances. Instead, he simply held out the photograph, his silence speaking volumes. Mary's initial reaction was defensive, a flinch of pain crossing her features. But as she appeared at the younger version of herself, a flicker of recognition, a trace of sorrow, replaced the guarded expression.</w:t>
      </w:r>
    </w:p>
    <w:p>
      <w:pPr>
        <w:autoSpaceDN w:val="0"/>
        <w:autoSpaceDE w:val="0"/>
        <w:widowControl/>
        <w:spacing w:line="264" w:lineRule="exact" w:before="264" w:after="0"/>
        <w:ind w:left="0" w:right="0" w:firstLine="0"/>
        <w:jc w:val="left"/>
      </w:pPr>
      <w:r>
        <w:t>Tears welled up in her eyes, and she finally broke down. She confessed her deepest fears, her inability to reconcile her past with her present, her crippling doubt, and her profound sense of loss. Shade listened, offering not empty words but genuine empathy, a shared understanding that transcended the confines of their own personal struggles. He acknowledged his own shortcomings, his failure to adequately support her, to truly see her pain.</w:t>
      </w:r>
    </w:p>
    <w:p>
      <w:pPr>
        <w:autoSpaceDN w:val="0"/>
        <w:autoSpaceDE w:val="0"/>
        <w:widowControl/>
        <w:spacing w:line="264" w:lineRule="exact" w:before="264" w:after="0"/>
        <w:ind w:left="0" w:right="0" w:firstLine="0"/>
        <w:jc w:val="left"/>
      </w:pPr>
      <w:r>
        <w:t xml:space="preserve">The confession, mutual and heartfelt, broke the silence that had become a prison. It was a slow, painful process, but the mutual acknowledgement of their shortcomings, their shared guilt, and their continuing journey of self-discovery began to slowly heal the breach between them. The path ahead remained uncertain, their redemption still far from guaranteed, but the shared burden now experienced less like a crushing weight and more like a shared </w:t>
        <w:br/>
        <w:t xml:space="preserve">responsibility, a catalyst for growth. The journey toward </w:t>
        <w:br/>
        <w:t>redemption was far from over, but for the first time, the path ahead wasn't shrouded entirely in darkness. A fragile hope, born from shared pain and understanding, illuminated their uncertain future. The forest still held its secrets, but within the cabin, a new kind of peace began to take root, fragile but persistent, a testament to their resilience and their capacity for healing. The shadows still lingered, but now, they shared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Reunion</w:t>
      </w:r>
    </w:p>
    <w:p>
      <w:pPr>
        <w:autoSpaceDN w:val="0"/>
        <w:autoSpaceDE w:val="0"/>
        <w:widowControl/>
        <w:spacing w:line="264" w:lineRule="exact" w:before="286" w:after="0"/>
        <w:ind w:left="0" w:right="0" w:firstLine="0"/>
        <w:jc w:val="left"/>
      </w:pPr>
      <w:r>
        <w:t>The rhythmic tapping of rain against the cabin's weathered wood was a counterpoint to the frantic beat of Shade's heart. He hadn't seen her in months, not since the trial concluded, since they’d stumbled, bruised and battered, into a tentative semblance of peace. Now, she stood on the porch, silhouetted against the stormy sky, a ghost from a life he’d tried so desperately to bury. The sight of her, her face etched with a weariness that mirrored his own, sent a jolt of raw emotion through him, a cocktail of guilt, longing, and a bitter taste of regret.</w:t>
      </w:r>
    </w:p>
    <w:p>
      <w:pPr>
        <w:autoSpaceDN w:val="0"/>
        <w:autoSpaceDE w:val="0"/>
        <w:widowControl/>
        <w:spacing w:line="264" w:lineRule="exact" w:before="264" w:after="0"/>
        <w:ind w:left="0" w:right="0" w:firstLine="0"/>
        <w:jc w:val="left"/>
      </w:pPr>
      <w:r>
        <w:t xml:space="preserve">Mary appeared different. Thinner, her eyes hollower, the light that had once burned so brightly within them dimmed to a flickering ember. The vibrant spirit that had stubbornly refused to be </w:t>
        <w:br/>
        <w:t>extinguished by the horrors she’d witnessed seemed to be waning, replaced by a profound exhaustion that settled heavily in the lines around her eyes. The clothes she wore were simple, practical, a stark contrast to the carefully chosen habits of her convent days. She carried herself with a quiet dignity, but the tremor in her hand as she reached for the doorknob betrayed the fragility beneath the surface.</w:t>
      </w:r>
    </w:p>
    <w:p>
      <w:pPr>
        <w:autoSpaceDN w:val="0"/>
        <w:autoSpaceDE w:val="0"/>
        <w:widowControl/>
        <w:spacing w:line="264" w:lineRule="exact" w:before="264" w:after="0"/>
        <w:ind w:left="0" w:right="144" w:firstLine="0"/>
        <w:jc w:val="left"/>
      </w:pPr>
      <w:r>
        <w:t>He hesitated, his hand frozen on the latch. The reunion wasn't planned, hadn't been anticipated. It had been a spontaneous act, a desperate impulse on her part, a consequence of a life that still spiraled in chaos despite the victory they had won together. The shadows of their shared past still clung to them, a suffocating presence that threatened to pull them under once more.</w:t>
      </w:r>
    </w:p>
    <w:p>
      <w:pPr>
        <w:autoSpaceDN w:val="0"/>
        <w:autoSpaceDE w:val="0"/>
        <w:widowControl/>
        <w:spacing w:line="264" w:lineRule="exact" w:before="264" w:after="0"/>
        <w:ind w:left="0" w:right="144" w:firstLine="0"/>
        <w:jc w:val="left"/>
      </w:pPr>
      <w:r>
        <w:t>"Shade?" Her voice, when she finally spoke, was barely a whisper, ragged and thin, as if she had screamed herself hoarse in the silent battle within her soul.</w:t>
      </w:r>
    </w:p>
    <w:p>
      <w:pPr>
        <w:autoSpaceDN w:val="0"/>
        <w:autoSpaceDE w:val="0"/>
        <w:widowControl/>
        <w:spacing w:line="264" w:lineRule="exact" w:before="264" w:after="0"/>
        <w:ind w:left="0" w:right="0" w:firstLine="0"/>
        <w:jc w:val="left"/>
      </w:pPr>
      <w:r>
        <w:t>The word, so simple, yet so laden with unspoken history, unlocked a dam of emotion within him. He opened the door, the rusty hinges groaning like a mournful sigh, and stepped aside to let her in. The air inside the cabin, thick with the scent of woodsmoke and pine, was heavy with unspoken words, with the ghosts of arguments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the chilling memory of shared trauma.</w:t>
      </w:r>
    </w:p>
    <w:p>
      <w:pPr>
        <w:autoSpaceDN w:val="0"/>
        <w:autoSpaceDE w:val="0"/>
        <w:widowControl/>
        <w:spacing w:line="264" w:lineRule="exact" w:before="266" w:after="0"/>
        <w:ind w:left="0" w:right="0" w:firstLine="0"/>
        <w:jc w:val="left"/>
      </w:pPr>
      <w:r>
        <w:t>She stepped inside, her eyes lingering on the changes, the small touches that had attempted to make this remote sanctuary a home.</w:t>
      </w:r>
    </w:p>
    <w:p>
      <w:pPr>
        <w:autoSpaceDN w:val="0"/>
        <w:autoSpaceDE w:val="0"/>
        <w:widowControl/>
        <w:spacing w:line="264" w:lineRule="exact" w:before="60" w:after="0"/>
        <w:ind w:left="0" w:right="0" w:firstLine="0"/>
        <w:jc w:val="left"/>
      </w:pPr>
      <w:r>
        <w:t>There was a strange kind of comfort in the familiarity, yet the comfort was brittle, fragile, as if a single wrong move could shatter the illusion of peace they’d attempted to build.</w:t>
      </w:r>
    </w:p>
    <w:p>
      <w:pPr>
        <w:autoSpaceDN w:val="0"/>
        <w:autoSpaceDE w:val="0"/>
        <w:widowControl/>
        <w:spacing w:line="264" w:lineRule="exact" w:before="264" w:after="0"/>
        <w:ind w:left="0" w:right="0" w:firstLine="0"/>
        <w:jc w:val="left"/>
      </w:pPr>
      <w:r>
        <w:t>Silence descended, heavy and suffocating. The rain continued its relentless drumming against the roof, a symphony of sorrow that echoed the turmoil in their hearts. He watched her as she sank into a chair by the fire, her shoulders slumping under the weight of unseen burdens. The fire crackled and popped, a miniature inferno in the vast, shadowed space of the room, casting flickering shadows that danced on the walls like restless spirits.</w:t>
      </w:r>
    </w:p>
    <w:p>
      <w:pPr>
        <w:autoSpaceDN w:val="0"/>
        <w:autoSpaceDE w:val="0"/>
        <w:widowControl/>
        <w:spacing w:line="264" w:lineRule="exact" w:before="264" w:after="0"/>
        <w:ind w:left="0" w:right="144" w:firstLine="0"/>
        <w:jc w:val="left"/>
      </w:pPr>
      <w:r>
        <w:t>The silence stretched on, becoming a palpable entity in the small cabin. He wanted to speak, to break the tension, to bridge the gulf of unspoken words that lay between them, yet he found himself paralyzed, unable to articulate the torrent of emotion surging within him.</w:t>
      </w:r>
    </w:p>
    <w:p>
      <w:pPr>
        <w:autoSpaceDN w:val="0"/>
        <w:autoSpaceDE w:val="0"/>
        <w:widowControl/>
        <w:spacing w:line="264" w:lineRule="exact" w:before="264" w:after="0"/>
        <w:ind w:left="0" w:right="144" w:firstLine="0"/>
        <w:jc w:val="left"/>
      </w:pPr>
      <w:r>
        <w:t>Finally, she spoke, her voice barely audible above the storm. "I… I needed to see you," she confessed, her gaze fixed on the dancing flames. "I couldn’t… I couldn’t bear to be alone anymore."</w:t>
      </w:r>
    </w:p>
    <w:p>
      <w:pPr>
        <w:autoSpaceDN w:val="0"/>
        <w:autoSpaceDE w:val="0"/>
        <w:widowControl/>
        <w:spacing w:line="264" w:lineRule="exact" w:before="264" w:after="0"/>
        <w:ind w:left="0" w:right="0" w:firstLine="0"/>
        <w:jc w:val="left"/>
      </w:pPr>
      <w:r>
        <w:t>The confession cut through him, a sharp, searing pain that exposed the vulnerability beneath his carefully constructed defenses. He recognized the desperation in her voice, the profound loneliness that resonated with his own. He understood the crushing weight of her guilt, the suffocating burden of the past that refused to release its grip. He had experienced the same, the same gnawing emptiness that haunted him even in his moments of apparent victory.</w:t>
      </w:r>
    </w:p>
    <w:p>
      <w:pPr>
        <w:autoSpaceDN w:val="0"/>
        <w:autoSpaceDE w:val="0"/>
        <w:widowControl/>
        <w:spacing w:line="264" w:lineRule="exact" w:before="266" w:after="0"/>
        <w:ind w:left="0" w:right="0" w:firstLine="0"/>
        <w:jc w:val="left"/>
      </w:pPr>
      <w:r>
        <w:t>He moved towards her, his steps cautious, as if afraid to shatter the fragile peace that had settled between them. He sat beside her, the warmth of the fire a feeble comfort against the chill that permeated the room.</w:t>
      </w:r>
    </w:p>
    <w:p>
      <w:pPr>
        <w:autoSpaceDN w:val="0"/>
        <w:autoSpaceDE w:val="0"/>
        <w:widowControl/>
        <w:spacing w:line="324" w:lineRule="exact" w:before="204" w:after="0"/>
        <w:ind w:left="0" w:right="0" w:firstLine="0"/>
        <w:jc w:val="left"/>
      </w:pPr>
      <w:r>
        <w:t>"I know," he said, his voice rough with emotion. He didn't need her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to elaborate; he understood. They shared a bond forged in blood and betrayal, a connection that transcended the boundaries of friendship, love, or even hatred. It was a bond built on shared trauma, on the weight of their collective guilt, a link that could never be severed, no matter how much they wished it could be.</w:t>
      </w:r>
    </w:p>
    <w:p>
      <w:pPr>
        <w:autoSpaceDN w:val="0"/>
        <w:autoSpaceDE w:val="0"/>
        <w:widowControl/>
        <w:spacing w:line="264" w:lineRule="exact" w:before="264" w:after="0"/>
        <w:ind w:left="0" w:right="0" w:firstLine="0"/>
        <w:jc w:val="left"/>
      </w:pPr>
      <w:r>
        <w:t>The conversation that followed was not a cathartic release, not a neatly tied resolution to their shared past. Instead, it was a slow, painful excavation of their buried emotions, a gradual uncovering of the festering wounds they had both been trying to ignore. She spoke of her disillusionment with the Church, the crushing betrayal of her faith, and the lingering shadows of doubt that plagued her. She spoke of the guilt she carried, the weight of her complicity in the events that had unfolded, and the struggle to reconcile her past with her present.</w:t>
      </w:r>
    </w:p>
    <w:p>
      <w:pPr>
        <w:autoSpaceDN w:val="0"/>
        <w:autoSpaceDE w:val="0"/>
        <w:widowControl/>
        <w:spacing w:line="264" w:lineRule="exact" w:before="264" w:after="0"/>
        <w:ind w:left="0" w:right="0" w:firstLine="0"/>
        <w:jc w:val="left"/>
      </w:pPr>
      <w:r>
        <w:t xml:space="preserve">Shade listened, offering not empty platitudes or hollow reassurances but a genuine empathy born of shared experience. He </w:t>
        <w:br/>
        <w:t>acknowledged his own shortcomings, his own failures, his inability to adequately support her, to truly see the depths of her pain. He spoke of his own nightmares, of the relentless carousel of faces that haunted his sleep, of the blood that stained his hands, a blood he could never wash away.</w:t>
      </w:r>
    </w:p>
    <w:p>
      <w:pPr>
        <w:autoSpaceDN w:val="0"/>
        <w:autoSpaceDE w:val="0"/>
        <w:widowControl/>
        <w:spacing w:line="264" w:lineRule="exact" w:before="264" w:after="0"/>
        <w:ind w:left="0" w:right="0" w:firstLine="0"/>
        <w:jc w:val="left"/>
      </w:pPr>
      <w:r>
        <w:t>The night stretched on, the hours blurring into one another as they delved into the depths of their shared trauma. It was a descent into darkness, a confrontation with the raw, unfiltered pain that had been their constant companion since the events that had bound them together.</w:t>
      </w:r>
    </w:p>
    <w:p>
      <w:pPr>
        <w:autoSpaceDN w:val="0"/>
        <w:autoSpaceDE w:val="0"/>
        <w:widowControl/>
        <w:spacing w:line="264" w:lineRule="exact" w:before="264" w:after="0"/>
        <w:ind w:left="0" w:right="0" w:firstLine="0"/>
        <w:jc w:val="left"/>
      </w:pPr>
      <w:r>
        <w:t xml:space="preserve">As dawn approached, a fragile light began to pierce the darkness. They didn’t achieve a miraculous reconciliation, a sudden erasure of their guilt. Instead, they reached a point of mutual understanding, a shared acknowledgement of their shared burdens, a mutual </w:t>
        <w:br/>
        <w:t xml:space="preserve">acceptance of the long and arduous path ahead. The scars remained, deeply etched into their souls, but the wounds were beginning to heal. There was a sense of shared responsibility, a mutual </w:t>
        <w:br/>
        <w:t>commitment to the long, uncertain journey towards a future where redemption, however elusive, wasn't merely a distant hope but a tangible possibility. The storm outside had subsided, leaving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a sky streaked with the promise of a new day, mirroring the fragile hope that had taken root between them. The shadows lingered, but for the first time, the darkness didn't seem quite so absolute.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 xml:space="preserve">The fire, reduced to glowing embers, cast long, dancing shadows across the cabin's rough-hewn walls. The storm had passed, leaving behind a stillness that experienced both fragile and profound. Mary stirred, a low moan escaping her lips. Shade reached out, his touch hesitant, but she didn't flinch. She leaned into him, the weight of her </w:t>
        <w:br/>
        <w:t>exhaustion palpable. He wrapped an arm around her, the silence between them no longer heavy with unspoken accusations, but filled with a shared weariness that transcended words.</w:t>
      </w:r>
    </w:p>
    <w:p>
      <w:pPr>
        <w:autoSpaceDN w:val="0"/>
        <w:autoSpaceDE w:val="0"/>
        <w:widowControl/>
        <w:spacing w:line="264" w:lineRule="exact" w:before="264" w:after="0"/>
        <w:ind w:left="0" w:right="288" w:firstLine="0"/>
        <w:jc w:val="left"/>
      </w:pPr>
      <w:r>
        <w:t>"It's not going to go away," she whispered, her voice hoarse. "The guilt… the memories… it’s always there." The words carried more meaning than their simple arrangement suggested.</w:t>
      </w:r>
    </w:p>
    <w:p>
      <w:pPr>
        <w:autoSpaceDN w:val="0"/>
        <w:autoSpaceDE w:val="0"/>
        <w:widowControl/>
        <w:spacing w:line="264" w:lineRule="exact" w:before="266" w:after="0"/>
        <w:ind w:left="0" w:right="0" w:firstLine="0"/>
        <w:jc w:val="left"/>
      </w:pPr>
      <w:r>
        <w:t xml:space="preserve">He knew exactly what she meant. The faces of his victims, their blood staining his hands – a vivid tableau that replayed endlessly in his mind. He'd tried to outrun it, to drown it in alcohol, in violence, but the ghosts wouldn't be silenced. He’d learned, however </w:t>
        <w:br/>
        <w:t>painfully, that running wasn’t an option. Facing the shadows, confronting the darkness within, was the only way forward.</w:t>
      </w:r>
    </w:p>
    <w:p>
      <w:pPr>
        <w:autoSpaceDN w:val="0"/>
        <w:autoSpaceDE w:val="0"/>
        <w:widowControl/>
        <w:spacing w:line="264" w:lineRule="exact" w:before="264" w:after="0"/>
        <w:ind w:left="0" w:right="432" w:firstLine="0"/>
        <w:jc w:val="left"/>
      </w:pPr>
      <w:r>
        <w:t>"No," he agreed, his voice low and steady. "It won't. But we can learn to live with it. To carry it, without letting it define us." There was an unmistakable sincerity in that statement.</w:t>
      </w:r>
    </w:p>
    <w:p>
      <w:pPr>
        <w:autoSpaceDN w:val="0"/>
        <w:autoSpaceDE w:val="0"/>
        <w:widowControl/>
        <w:spacing w:line="264" w:lineRule="exact" w:before="264" w:after="0"/>
        <w:ind w:left="0" w:right="0" w:firstLine="0"/>
        <w:jc w:val="left"/>
      </w:pPr>
      <w:r>
        <w:t>He spoke from experience. The weight of his past hadn't lessened, but its power had diminished. It still haunted him, still lurked in the corners of his mind, but it no longer controlled him. He'd found a way to coexist with the darkness, to carve out a space for the light, even if it was a fragile, flickering light.</w:t>
      </w:r>
    </w:p>
    <w:p>
      <w:pPr>
        <w:autoSpaceDN w:val="0"/>
        <w:autoSpaceDE w:val="0"/>
        <w:widowControl/>
        <w:spacing w:line="264" w:lineRule="exact" w:before="264" w:after="0"/>
        <w:ind w:left="0" w:right="0" w:firstLine="0"/>
        <w:jc w:val="left"/>
      </w:pPr>
      <w:r>
        <w:t xml:space="preserve">The dawn light filtered through the gaps in the cabin's walls, </w:t>
        <w:br/>
        <w:t>painting the dusty floor in shifting patterns. Mary appeared at him, her eyes filled with a quiet acceptance, a resignation that resonated deep within him. She was no longer fighting the past, no longer struggling against the weight of her guilt. Instead, she was finding a way to integrate it, to make peace with the broken pieces of her life.</w:t>
      </w:r>
    </w:p>
    <w:p>
      <w:pPr>
        <w:autoSpaceDN w:val="0"/>
        <w:autoSpaceDE w:val="0"/>
        <w:widowControl/>
        <w:spacing w:line="322" w:lineRule="exact" w:before="206" w:after="0"/>
        <w:ind w:left="0" w:right="0" w:firstLine="0"/>
        <w:jc w:val="left"/>
      </w:pPr>
      <w:r>
        <w:t>They spent the day in a shared silence, punctuated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occasional sigh or murmur. They didn’t talk about the specifics of their past, not yet. The words were still too raw, too painful. But there was an unspoken understanding, a silent communion that spoke volumes more than any words could have expressed. They worked together, preparing a simple meal, chopping wood, tending to the fire. The mundane tasks were a quiet ritual, a gentle </w:t>
        <w:br/>
        <w:t>affirmation of their fragile peace.</w:t>
      </w:r>
    </w:p>
    <w:p>
      <w:pPr>
        <w:autoSpaceDN w:val="0"/>
        <w:autoSpaceDE w:val="0"/>
        <w:widowControl/>
        <w:spacing w:line="264" w:lineRule="exact" w:before="264" w:after="0"/>
        <w:ind w:left="0" w:right="144" w:firstLine="0"/>
        <w:jc w:val="left"/>
      </w:pPr>
      <w:r>
        <w:t xml:space="preserve">As the sun began to set, casting long shadows across the forest, Mary spoke again. "I never thought…" she began, her voice </w:t>
        <w:br/>
        <w:t>trembling slightly, "I never thought I could find… peace. Not after everything."</w:t>
      </w:r>
    </w:p>
    <w:p>
      <w:pPr>
        <w:autoSpaceDN w:val="0"/>
        <w:autoSpaceDE w:val="0"/>
        <w:widowControl/>
        <w:spacing w:line="264" w:lineRule="exact" w:before="264" w:after="0"/>
        <w:ind w:left="0" w:right="0" w:firstLine="0"/>
        <w:jc w:val="left"/>
      </w:pPr>
      <w:r>
        <w:t>He nodded, understanding the depth of her emotions. He too had doubted the possibility of redemption, of finding solace amidst the wreckage of his past. He’d believed his life was irrevocably stained, a tapestry woven with threads of blood and betrayal. He’d lived in the shadows, believing that was where he belonged.</w:t>
      </w:r>
    </w:p>
    <w:p>
      <w:pPr>
        <w:autoSpaceDN w:val="0"/>
        <w:autoSpaceDE w:val="0"/>
        <w:widowControl/>
        <w:spacing w:line="264" w:lineRule="exact" w:before="264" w:after="0"/>
        <w:ind w:left="0" w:right="0" w:firstLine="0"/>
        <w:jc w:val="left"/>
      </w:pPr>
      <w:r>
        <w:t>"It’s not about forgetting," he said softly, squeezing her hand. "It's about accepting. Accepting what we’ve done, accepting who we are, imperfections and all. It’s about finding a way to live with the shadows, to let the light in, even if it’s just a sliver." The weight of those words hung in the air between them.</w:t>
      </w:r>
    </w:p>
    <w:p>
      <w:pPr>
        <w:autoSpaceDN w:val="0"/>
        <w:autoSpaceDE w:val="0"/>
        <w:widowControl/>
        <w:spacing w:line="264" w:lineRule="exact" w:before="264" w:after="0"/>
        <w:ind w:left="0" w:right="0" w:firstLine="0"/>
        <w:jc w:val="left"/>
      </w:pPr>
      <w:r>
        <w:t xml:space="preserve">He appeared out at the darkening forest, at the rustling leaves, the swaying branches. The wind whispered through the trees, a soft lullaby against the quiet strength that had settled between them. He thought about the years he’d spent running, hiding, trying to escape the consequences of his actions. The constant flight had been </w:t>
        <w:br/>
        <w:t>exhausting, but more importantly, it had been futile. He could never outrun his past, he could only learn to live with it.</w:t>
      </w:r>
    </w:p>
    <w:p>
      <w:pPr>
        <w:autoSpaceDN w:val="0"/>
        <w:autoSpaceDE w:val="0"/>
        <w:widowControl/>
        <w:spacing w:line="264" w:lineRule="exact" w:before="264" w:after="0"/>
        <w:ind w:left="0" w:right="144" w:firstLine="0"/>
        <w:jc w:val="left"/>
      </w:pPr>
      <w:r>
        <w:t>Mary smiled, a faint, almost imperceptible curve of her lips, but it was a genuine smile nonetheless. It held a depth of gratitude and understanding that mirrored the profound change that had taken place within her. She’d found a way to accept the darkness within her soul, without letting it swallow her whole.</w:t>
      </w:r>
    </w:p>
    <w:p>
      <w:pPr>
        <w:autoSpaceDN w:val="0"/>
        <w:autoSpaceDE w:val="0"/>
        <w:widowControl/>
        <w:spacing w:line="264" w:lineRule="exact" w:before="264" w:after="0"/>
        <w:ind w:left="0" w:right="144" w:firstLine="0"/>
        <w:jc w:val="left"/>
      </w:pPr>
      <w:r>
        <w:t>That night, as they sat by the fire, he told her about his childhood, about the poverty, the abuse, the violence that had shaped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twisted him into the man he had become. He spoke of the </w:t>
        <w:br/>
        <w:t>emptiness, the void that had driven him to a life of crime, the absence of love and compassion that had left him spiritually barren.</w:t>
      </w:r>
    </w:p>
    <w:p>
      <w:pPr>
        <w:autoSpaceDN w:val="0"/>
        <w:autoSpaceDE w:val="0"/>
        <w:widowControl/>
        <w:spacing w:line="264" w:lineRule="exact" w:before="60" w:after="0"/>
        <w:ind w:left="0" w:right="0" w:firstLine="0"/>
        <w:jc w:val="left"/>
      </w:pPr>
      <w:r>
        <w:t>He didn't expect pity, nor forgiveness. He merely wanted her to understand the roots of his actions, the darkness from which he had emerged.</w:t>
      </w:r>
    </w:p>
    <w:p>
      <w:pPr>
        <w:autoSpaceDN w:val="0"/>
        <w:autoSpaceDE w:val="0"/>
        <w:widowControl/>
        <w:spacing w:line="264" w:lineRule="exact" w:before="264" w:after="0"/>
        <w:ind w:left="0" w:right="0" w:firstLine="0"/>
        <w:jc w:val="left"/>
      </w:pPr>
      <w:r>
        <w:t>In turn, she spoke of her disillusionment with the Church, the hypocrisy she'd witnessed, the way the institution had failed to protect the vulnerable. She recounted the events that had led to her involvement with the conspiracy, her desperate attempts to right the wrongs, the horrifying realization that the institution she'd devoted her life to was irredeemably corrupt. She spoke of her pain, her grief, but also of her growing understanding of the complexities of good and evil, of faith and doubt.</w:t>
      </w:r>
    </w:p>
    <w:p>
      <w:pPr>
        <w:autoSpaceDN w:val="0"/>
        <w:autoSpaceDE w:val="0"/>
        <w:widowControl/>
        <w:spacing w:line="264" w:lineRule="exact" w:before="264" w:after="0"/>
        <w:ind w:left="0" w:right="0" w:firstLine="0"/>
        <w:jc w:val="left"/>
      </w:pPr>
      <w:r>
        <w:t>They didn’t offer each other absolution, not tonight. They weren’t ready for that yet. But they offered each other understanding, empathy, a shared acceptance of their imperfections, their failures, and their scars. They recognized the shared pain, the collective trauma that had bound them together, the darkness that still clung to them. Yet, within that shared darkness, a fragile light flickered, a tiny spark of hope that refused to be extinguished.</w:t>
      </w:r>
    </w:p>
    <w:p>
      <w:pPr>
        <w:autoSpaceDN w:val="0"/>
        <w:autoSpaceDE w:val="0"/>
        <w:widowControl/>
        <w:spacing w:line="264" w:lineRule="exact" w:before="264" w:after="0"/>
        <w:ind w:left="0" w:right="0" w:firstLine="0"/>
        <w:jc w:val="left"/>
      </w:pPr>
      <w:r>
        <w:t xml:space="preserve">The days that followed were a testament to their growing </w:t>
        <w:br/>
        <w:t xml:space="preserve">acceptance of their shared past. They worked together, their </w:t>
        <w:br/>
        <w:t xml:space="preserve">movements synchronized by years of shared trauma and a </w:t>
        <w:br/>
        <w:t>newfound sense of trust. They tended the garden, the simple act of nurturing life a counterpoint to the barren landscape of their pasts. They walked in the woods, the towering trees their silent witnesses to their evolving relationship.</w:t>
      </w:r>
    </w:p>
    <w:p>
      <w:pPr>
        <w:autoSpaceDN w:val="0"/>
        <w:autoSpaceDE w:val="0"/>
        <w:widowControl/>
        <w:spacing w:line="264" w:lineRule="exact" w:before="264" w:after="0"/>
        <w:ind w:left="0" w:right="0" w:firstLine="0"/>
        <w:jc w:val="left"/>
      </w:pPr>
      <w:r>
        <w:t xml:space="preserve">The process of healing wasn't linear, wasn't easy. There were </w:t>
        <w:br/>
        <w:t>moments of relapse, of anger, of self-recrimination. There were nights when the memories returned with brutal clarity, when the ghosts of their past threatened to engulf them once more. But they faced those moments together, their shared struggles forging a bond that was both profound and unbreakable.</w:t>
      </w:r>
    </w:p>
    <w:p>
      <w:pPr>
        <w:autoSpaceDN w:val="0"/>
        <w:autoSpaceDE w:val="0"/>
        <w:widowControl/>
        <w:spacing w:line="324" w:lineRule="exact" w:before="204" w:after="0"/>
        <w:ind w:left="0" w:right="0" w:firstLine="0"/>
        <w:jc w:val="left"/>
      </w:pPr>
      <w:r>
        <w:t>One evening, as they sat on the porch, watching the sunset paint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sky in hues of orange and purple, Mary spoke of forgiveness. Not forgiveness from a divine being, but forgiveness for herself. She acknowledged her complicity in the events that had transpired, the choices she’d made, and the consequences that had followed. She admitted her mistakes, not to seek absolution, but to find peace within herself.</w:t>
      </w:r>
    </w:p>
    <w:p>
      <w:pPr>
        <w:autoSpaceDN w:val="0"/>
        <w:autoSpaceDE w:val="0"/>
        <w:widowControl/>
        <w:spacing w:line="264" w:lineRule="exact" w:before="264" w:after="0"/>
        <w:ind w:left="0" w:right="0" w:firstLine="0"/>
        <w:jc w:val="left"/>
      </w:pPr>
      <w:r>
        <w:t xml:space="preserve">Shade listened, his heart filled with a strange mix of admiration and empathy. He witnessed the strength in her acceptance, the courage in her honesty. He knew the path to redemption was long and arduous, and he knew that it was a journey they would have to travel </w:t>
        <w:br/>
        <w:t>together.</w:t>
      </w:r>
    </w:p>
    <w:p>
      <w:pPr>
        <w:autoSpaceDN w:val="0"/>
        <w:autoSpaceDE w:val="0"/>
        <w:widowControl/>
        <w:spacing w:line="264" w:lineRule="exact" w:before="264" w:after="0"/>
        <w:ind w:left="0" w:right="144" w:firstLine="0"/>
        <w:jc w:val="left"/>
      </w:pPr>
      <w:r>
        <w:t>He, too, began to accept the responsibility for his actions, not to justify them, but to understand them. He acknowledged the darkness within him, the monstrous part of himself that he’d so long tried to suppress. He understood that the path to redemption wouldn't erase his past, but it would reshape his future. It wasn't about erasing the bloodstains on his soul, but about living with them, learning from them, making amends where he could.</w:t>
      </w:r>
    </w:p>
    <w:p>
      <w:pPr>
        <w:autoSpaceDN w:val="0"/>
        <w:autoSpaceDE w:val="0"/>
        <w:widowControl/>
        <w:spacing w:line="264" w:lineRule="exact" w:before="264" w:after="0"/>
        <w:ind w:left="0" w:right="0" w:firstLine="0"/>
        <w:jc w:val="left"/>
      </w:pPr>
      <w:r>
        <w:t xml:space="preserve">Their journey was far from over. The shadows still lingered, the ghosts still whispered, but the darkness no longer held absolute power. They had found a way to coexist with their past, to accept their imperfections, and to discover a fragile, flickering hope in the heart of the darkness. The road to redemption was long, winding, and uncertain, but they were walking it together, hand in hand, two souls scarred but not broken, finding strength in their shared </w:t>
        <w:br/>
        <w:t>vulnerability, and in the quiet acceptance of their imperfect selves. The rain had stopped, and a new dawn was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Forgiveness</w:t>
      </w:r>
    </w:p>
    <w:p>
      <w:pPr>
        <w:autoSpaceDN w:val="0"/>
        <w:autoSpaceDE w:val="0"/>
        <w:widowControl/>
        <w:spacing w:line="264" w:lineRule="exact" w:before="286" w:after="0"/>
        <w:ind w:left="0" w:right="288" w:firstLine="0"/>
        <w:jc w:val="left"/>
      </w:pPr>
      <w:r>
        <w:t>The cabin, nestled deep within the whispering pines, became a sanctuary, a crucible where their fractured souls began to mend.</w:t>
      </w:r>
    </w:p>
    <w:p>
      <w:pPr>
        <w:autoSpaceDN w:val="0"/>
        <w:autoSpaceDE w:val="0"/>
        <w:widowControl/>
        <w:spacing w:line="264" w:lineRule="exact" w:before="58" w:after="0"/>
        <w:ind w:left="0" w:right="0" w:firstLine="0"/>
        <w:jc w:val="left"/>
      </w:pPr>
      <w:r>
        <w:t>The forest, once a symbol of their isolation, now experienced like a silent confidante, a witness to their quiet struggle for redemption. The days unfolded in a rhythm dictated by the rising and setting sun, the simple tasks of survival a balm to their tormented minds. They chopped wood, their movements synchronized by an unspoken understanding that transcended words. They tilled the small plot of land, coaxing life from the earth, a tangible representation of their own nascent hope.</w:t>
      </w:r>
    </w:p>
    <w:p>
      <w:pPr>
        <w:autoSpaceDN w:val="0"/>
        <w:autoSpaceDE w:val="0"/>
        <w:widowControl/>
        <w:spacing w:line="264" w:lineRule="exact" w:before="266" w:after="0"/>
        <w:ind w:left="0" w:right="0" w:firstLine="0"/>
        <w:jc w:val="left"/>
      </w:pPr>
      <w:r>
        <w:t xml:space="preserve">One evening, as the fire crackled merrily, casting flickering shadows on the rough-hewn walls, Mary confessed a long-held secret, a burden she’d carried for years. It concerned a young girl, a </w:t>
        <w:br/>
        <w:t>parishioner she’d failed to protect from the clutches of a predatory priest. The weight of that failure, the crushing guilt of her inaction, had haunted her long after the scandal had faded from the public consciousness. It was a wound that had festered, festered into a festering sore that gnawed at her soul.</w:t>
      </w:r>
    </w:p>
    <w:p>
      <w:pPr>
        <w:autoSpaceDN w:val="0"/>
        <w:autoSpaceDE w:val="0"/>
        <w:widowControl/>
        <w:spacing w:line="264" w:lineRule="exact" w:before="264" w:after="0"/>
        <w:ind w:left="0" w:right="0" w:firstLine="0"/>
        <w:jc w:val="left"/>
      </w:pPr>
      <w:r>
        <w:t xml:space="preserve">Shade listened intently, his gaze unwavering. He knew the crushing weight of guilt, the insidious way it could consume a person from within. He’d carried his own burdens, the weight of countless lives extinguished by his own hand, a darkness that threatened to </w:t>
        <w:br/>
        <w:t>swallow him whole. But he'd learned that confession, even in the silent intimacy of a shared night, was a step toward healing. It was a way to confront the shadows, to acknowledge their power without surrendering to them.</w:t>
      </w:r>
    </w:p>
    <w:p>
      <w:pPr>
        <w:autoSpaceDN w:val="0"/>
        <w:autoSpaceDE w:val="0"/>
        <w:widowControl/>
        <w:spacing w:line="264" w:lineRule="exact" w:before="264" w:after="0"/>
        <w:ind w:left="0" w:right="144" w:firstLine="0"/>
        <w:jc w:val="left"/>
      </w:pPr>
      <w:r>
        <w:t>He didn't offer platitudes, or easy answers. He didn't attempt to absolve her of her guilt, because he knew that true forgiveness wasn't something that could be granted, but something that had to be earned through introspection and self-acceptance. Instead, he offered her his unwavering presence, his silent understanding. He simply sat there, his quiet strength a beacon of hope amidst the storm of her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Mary’s confession wasn’t a single, cathartic release. It was a process, a slow, agonizing unveiling of her deepest wounds. She spoke of the whispers of doubt that had plagued her faith, the agonizing </w:t>
        <w:br/>
        <w:t>realization that the very institution she’d dedicated her life to serving was riddled with corruption and hypocrisy. She spoke of the broken promises, the shattered trust, the agonizing knowledge that she’d been complicit in a system that had inflicted unspeakable suffering upon the innocent.</w:t>
      </w:r>
    </w:p>
    <w:p>
      <w:pPr>
        <w:autoSpaceDN w:val="0"/>
        <w:autoSpaceDE w:val="0"/>
        <w:widowControl/>
        <w:spacing w:line="264" w:lineRule="exact" w:before="264" w:after="0"/>
        <w:ind w:left="0" w:right="0" w:firstLine="0"/>
        <w:jc w:val="left"/>
      </w:pPr>
      <w:r>
        <w:t>As the days turned into weeks, their shared confession became a ritual, a way to acknowledge the darkness within, to confront it without succumbing to its power. They spoke of their failings, their mistakes, the choices that had led them to this isolated haven in the woods. They didn't seek absolution from each other, not yet. They sought understanding, empathy, the quiet recognition that they were both flawed, broken individuals attempting to forge a path toward redemption.</w:t>
      </w:r>
    </w:p>
    <w:p>
      <w:pPr>
        <w:autoSpaceDN w:val="0"/>
        <w:autoSpaceDE w:val="0"/>
        <w:widowControl/>
        <w:spacing w:line="264" w:lineRule="exact" w:before="264" w:after="0"/>
        <w:ind w:left="0" w:right="0" w:firstLine="0"/>
        <w:jc w:val="left"/>
      </w:pPr>
      <w:r>
        <w:t xml:space="preserve">One morning, Shade found Mary staring out at the vast expanse of the forest. The expression on her face was unreadable, a mixture of sadness and something akin to resolve. He approached her </w:t>
        <w:br/>
        <w:t>cautiously, his touch hesitant, as if afraid to break the fragile spell that had settled over her.</w:t>
      </w:r>
    </w:p>
    <w:p>
      <w:pPr>
        <w:autoSpaceDN w:val="0"/>
        <w:autoSpaceDE w:val="0"/>
        <w:widowControl/>
        <w:spacing w:line="264" w:lineRule="exact" w:before="264" w:after="0"/>
        <w:ind w:left="0" w:right="0" w:firstLine="0"/>
        <w:jc w:val="left"/>
      </w:pPr>
      <w:r>
        <w:t>"I need to go back," she said, her voice barely above a whisper. The words hung in the air, heavy with unspoken significance.</w:t>
      </w:r>
    </w:p>
    <w:p>
      <w:pPr>
        <w:autoSpaceDN w:val="0"/>
        <w:autoSpaceDE w:val="0"/>
        <w:widowControl/>
        <w:spacing w:line="264" w:lineRule="exact" w:before="264" w:after="0"/>
        <w:ind w:left="0" w:right="0" w:firstLine="0"/>
        <w:jc w:val="left"/>
      </w:pPr>
      <w:r>
        <w:t xml:space="preserve">He braced himself for an emotional outburst, for a wave of doubt or despair, but she was strangely calm, almost serene. There was a steely glint in her eyes, a resolve that surprised him. It was a </w:t>
        <w:br/>
        <w:t>resolve born not from defiance, but from a quiet, unshakeable sense of purpose.</w:t>
      </w:r>
    </w:p>
    <w:p>
      <w:pPr>
        <w:autoSpaceDN w:val="0"/>
        <w:autoSpaceDE w:val="0"/>
        <w:widowControl/>
        <w:spacing w:line="264" w:lineRule="exact" w:before="266" w:after="0"/>
        <w:ind w:left="0" w:right="432" w:firstLine="0"/>
        <w:jc w:val="left"/>
      </w:pPr>
      <w:r>
        <w:t>"Back to what?" he asked, his voice hushed. He knew what she meant, but he needed her to articulate it, to make the unspoken clear.</w:t>
      </w:r>
    </w:p>
    <w:p>
      <w:pPr>
        <w:autoSpaceDN w:val="0"/>
        <w:autoSpaceDE w:val="0"/>
        <w:widowControl/>
        <w:spacing w:line="264" w:lineRule="exact" w:before="264" w:after="0"/>
        <w:ind w:left="0" w:right="288" w:firstLine="0"/>
        <w:jc w:val="left"/>
      </w:pPr>
      <w:r>
        <w:t>“To the city,” she replied, “to face what I have done, to atone for my sins. I can't hide here forever, Shade. I have to confront the demons, not run from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understood. Their shared isolation had been a necessary step, a crucial phase in their healing process. It had allowed them to </w:t>
        <w:br/>
        <w:t>confront their past, to acknowledge their pain, to build a foundation of trust and mutual support. But it wasn't a final destination.</w:t>
      </w:r>
    </w:p>
    <w:p>
      <w:pPr>
        <w:autoSpaceDN w:val="0"/>
        <w:autoSpaceDE w:val="0"/>
        <w:widowControl/>
        <w:spacing w:line="264" w:lineRule="exact" w:before="60" w:after="0"/>
        <w:ind w:left="0" w:right="0" w:firstLine="0"/>
        <w:jc w:val="left"/>
      </w:pPr>
      <w:r>
        <w:t>Redemption, if it existed, would come from facing the consequences of their actions, from actively seeking to repair the damage they had caused.</w:t>
      </w:r>
    </w:p>
    <w:p>
      <w:pPr>
        <w:autoSpaceDN w:val="0"/>
        <w:autoSpaceDE w:val="0"/>
        <w:widowControl/>
        <w:spacing w:line="264" w:lineRule="exact" w:before="264" w:after="0"/>
        <w:ind w:left="0" w:right="144" w:firstLine="0"/>
        <w:jc w:val="left"/>
      </w:pPr>
      <w:r>
        <w:t>The journey back to civilization was a stark contrast to their peaceful seclusion. The bustling city, once a source of danger and intrigue, now seemed overwhelming, a cacophony of sights and sounds that threatened to overwhelm their fragile peace. The transition was jarring, an abrupt shift from the quiet introspection of the forest to the relentless pulse of urban life.</w:t>
      </w:r>
    </w:p>
    <w:p>
      <w:pPr>
        <w:autoSpaceDN w:val="0"/>
        <w:autoSpaceDE w:val="0"/>
        <w:widowControl/>
        <w:spacing w:line="264" w:lineRule="exact" w:before="264" w:after="0"/>
        <w:ind w:left="0" w:right="0" w:firstLine="0"/>
        <w:jc w:val="left"/>
      </w:pPr>
      <w:r>
        <w:t xml:space="preserve">Mary's first act was to seek out the authorities, to confess her part in the conspiracy. It wasn’t a dramatic confession, but a quiet, </w:t>
        <w:br/>
        <w:t xml:space="preserve">measured account of her involvement, a detailed explanation of the events that had led to her complicity. She didn't expect absolution, didn't anticipate leniency. She only sought to accept the </w:t>
        <w:br/>
        <w:t>consequences of her actions, to face the music, however harsh it may be.</w:t>
      </w:r>
    </w:p>
    <w:p>
      <w:pPr>
        <w:autoSpaceDN w:val="0"/>
        <w:autoSpaceDE w:val="0"/>
        <w:widowControl/>
        <w:spacing w:line="264" w:lineRule="exact" w:before="264" w:after="0"/>
        <w:ind w:left="0" w:right="0" w:firstLine="0"/>
        <w:jc w:val="left"/>
      </w:pPr>
      <w:r>
        <w:t xml:space="preserve">Shade, meanwhile, continued to grapple with his past. His actions had been far more violent, his sins far more profound. But he too began to confront the consequences of his life of crime. He initiated contact with old contacts, making amends wherever possible. He provided information to the authorities that could help dismantle criminal networks, and he began to seek out ways to offer </w:t>
        <w:br/>
        <w:t>restitution to the victims, or the families of his victims.</w:t>
      </w:r>
    </w:p>
    <w:p>
      <w:pPr>
        <w:autoSpaceDN w:val="0"/>
        <w:autoSpaceDE w:val="0"/>
        <w:widowControl/>
        <w:spacing w:line="264" w:lineRule="exact" w:before="264" w:after="0"/>
        <w:ind w:left="0" w:right="0" w:firstLine="0"/>
        <w:jc w:val="left"/>
      </w:pPr>
      <w:r>
        <w:t xml:space="preserve">Their paths diverged, but their shared experience continued to shape their individual journeys toward redemption. They </w:t>
        <w:br/>
        <w:t xml:space="preserve">corresponded, their letters filled with the same honesty and </w:t>
        <w:br/>
        <w:t>vulnerability they'd shared in the quiet solitude of the forest. They didn't erase the past, but they learned to live with its weight, to carry its burden without being crushed by it. Forgiveness, they discovered, wasn't a singular event, but an ongoing process, a continuous effort to reconcile their past with their present and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future. It was a journey of self-acceptance, self-forgiveness, and the quiet recognition that even the darkest souls are capable of change.</w:t>
      </w:r>
    </w:p>
    <w:p>
      <w:pPr>
        <w:autoSpaceDN w:val="0"/>
        <w:autoSpaceDE w:val="0"/>
        <w:widowControl/>
        <w:spacing w:line="264" w:lineRule="exact" w:before="60" w:after="0"/>
        <w:ind w:left="0" w:right="0" w:firstLine="0"/>
        <w:jc w:val="left"/>
      </w:pPr>
      <w:r>
        <w:t>The road to redemption was long and arduous, but they were walking it, one hesitant step at a time. And in each step, they found a flicker of hope, a fragile but unwavering light in the deepest shadows of their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Compassion</w:t>
      </w:r>
    </w:p>
    <w:p>
      <w:pPr>
        <w:autoSpaceDN w:val="0"/>
        <w:autoSpaceDE w:val="0"/>
        <w:widowControl/>
        <w:spacing w:line="264" w:lineRule="exact" w:before="286" w:after="0"/>
        <w:ind w:left="0" w:right="0" w:firstLine="0"/>
        <w:jc w:val="left"/>
      </w:pPr>
      <w:r>
        <w:t xml:space="preserve">The city air, thick with the stench of exhaust fumes and </w:t>
        <w:br/>
        <w:t xml:space="preserve">desperation, experienced like a physical weight on Mary’s chest. Yet, a strange sense of calm settled over her as she walked the streets, a calmness born not of apathy but of a quiet, internal resolve. She had spent weeks in the seclusion of the cabin, confronting the ghosts of her past, and now, she was ready to face the consequences of her actions in the harsh light of day. Her first act of compassion, a small gesture in the grand scheme of things, was a visit to the local soup kitchen. The building, a converted warehouse smelling faintly of stale bread and hope, was a stark contrast to the sterile elegance of the churches she’d served in her past life. She wasn't there to preach or to proselytize; she was there to serve. She </w:t>
        <w:br/>
        <w:t xml:space="preserve">washed dishes, her hands scrubbed raw by the grime, her </w:t>
        <w:br/>
        <w:t xml:space="preserve">movements precise and purposeful. There was a rhythm to the work, a repetitive action that calmed her nerves, grounding her in the present moment. The faces of the people she served, etched with hardship and desperation, were a stark reminder of her own failings. But instead of shame, she felt a burgeoning sense of </w:t>
        <w:br/>
        <w:t>empathy, a deep understanding of their shared humanity. She helped serve the meals, the simple act of handing out a plate of food a profound connection with those she once stood far above.</w:t>
      </w:r>
    </w:p>
    <w:p>
      <w:pPr>
        <w:autoSpaceDN w:val="0"/>
        <w:autoSpaceDE w:val="0"/>
        <w:widowControl/>
        <w:spacing w:line="264" w:lineRule="exact" w:before="60" w:after="0"/>
        <w:ind w:left="0" w:right="0" w:firstLine="0"/>
        <w:jc w:val="left"/>
      </w:pPr>
      <w:r>
        <w:t>One woman, her face lined with years of struggle, stopped her in the soup kitchen to thank her sincerely. Mary experienced a lump form in her throat, a wave of emotion that caught her by surprise. This simple exchange, this small act of compassion, brought tears to her eyes, tears that were not just tears of sorrow, but of something else entirely. A sense of quiet hope.</w:t>
      </w:r>
    </w:p>
    <w:p>
      <w:pPr>
        <w:autoSpaceDN w:val="0"/>
        <w:autoSpaceDE w:val="0"/>
        <w:widowControl/>
        <w:spacing w:line="264" w:lineRule="exact" w:before="264" w:after="0"/>
        <w:ind w:left="0" w:right="0" w:firstLine="0"/>
        <w:jc w:val="left"/>
      </w:pPr>
      <w:r>
        <w:t>Shade, too, found his own path to redemption paved with acts of compassion, though his methods were far less conventional. He tracked down individuals he’d wronged in the past, men he’d betrayed, left for dead or worse. He didn't offer apologies; he offered restitution. He'd found himself a place in the underbelly of the city, where the darkness pulsed and throbbed in a rhythm he understood intimately. There, he could use his unique skillset to do what he could to compensate for past sins. He used his network to help individuals escape dangerous situations and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becoming the unlikely protector to a few vulnerable souls. He located families of victims he'd been involved with, and quietly, secretly, slipped them large sums of cash he had carefully acquired through means consistent with his past life. One such family was living in a dilapidated apartment building, their despair palpable. He didn't reveal his identity; he simply left a substantial amount of money anonymously, a small gesture that, he hoped, might alleviate some of their suffering.</w:t>
      </w:r>
    </w:p>
    <w:p>
      <w:pPr>
        <w:autoSpaceDN w:val="0"/>
        <w:autoSpaceDE w:val="0"/>
        <w:widowControl/>
        <w:spacing w:line="264" w:lineRule="exact" w:before="264" w:after="0"/>
        <w:ind w:left="0" w:right="0" w:firstLine="0"/>
        <w:jc w:val="left"/>
      </w:pPr>
      <w:r>
        <w:t xml:space="preserve">The setting of these acts of compassion was significant. The soup kitchen, a place of humble service and shared humanity, </w:t>
        <w:br/>
        <w:t xml:space="preserve">highlighted Mary’s transformation from a woman of privilege to one who now understood the harsh realities of poverty and suffering. The city’s underbelly, a realm of shadows and secrets, served as the stage for Shade’s unique brand of redemption. He worked in the twilight world, using his knowledge of the criminal underworld to help those caught in its web. He was not a hero, not in the </w:t>
        <w:br/>
        <w:t xml:space="preserve">conventional sense. He was a man of shadow and violence, </w:t>
        <w:br/>
        <w:t xml:space="preserve">attempting to atone for his sins through clandestine acts of </w:t>
        <w:br/>
        <w:t>kindness.</w:t>
      </w:r>
    </w:p>
    <w:p>
      <w:pPr>
        <w:autoSpaceDN w:val="0"/>
        <w:autoSpaceDE w:val="0"/>
        <w:widowControl/>
        <w:spacing w:line="264" w:lineRule="exact" w:before="264" w:after="0"/>
        <w:ind w:left="0" w:right="0" w:firstLine="0"/>
        <w:jc w:val="left"/>
      </w:pPr>
      <w:r>
        <w:t xml:space="preserve">One evening, Shade found himself in a dilapidated warehouse, a location he’d used countless times in the past for his violent </w:t>
        <w:br/>
        <w:t>business. Now, it was a makeshift shelter for those he’d managed to extract from a violent gang. He provided medical supplies to those injured. He quietly went about his work, his movements fluid and efficient. He didn’t preach or offer platitudes, instead using his skills to heal the physical wounds, whilst hoping, praying, that he might help to heal the spiritual ones as well. He experienced a strange sense of purpose in this work, a sense of fulfillment that his past life had never afforded him. It was not a pathway to redemption, but a route along the road to absolution.</w:t>
      </w:r>
    </w:p>
    <w:p>
      <w:pPr>
        <w:autoSpaceDN w:val="0"/>
        <w:autoSpaceDE w:val="0"/>
        <w:widowControl/>
        <w:spacing w:line="264" w:lineRule="exact" w:before="266" w:after="0"/>
        <w:ind w:left="0" w:right="0" w:firstLine="0"/>
        <w:jc w:val="left"/>
      </w:pPr>
      <w:r>
        <w:t xml:space="preserve">Mary's acts of compassion weren’t confined to the soup kitchen. She visited hospitals, offering comfort to the sick and the dying. She volunteered at a women's shelter, sharing her story with the </w:t>
        <w:br/>
        <w:t>residents, offering a message of hope and resilience. These acts weren't grand gestures; they were small, quiet acts of kindness, performed with a sincerity that touched the hearts of those she served. Her presence was a gentle comfort, a silent acknowledgment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their shared humanity. She listened to their stories, offering empathy and understanding, recognizing the pain they endured. She helped them to find resources and support, her knowledge of the system proving invaluable. The quiet moments of shared vulnerability, the silent understanding, proved more powerful than any sermon or public declaration of repentance.</w:t>
      </w:r>
    </w:p>
    <w:p>
      <w:pPr>
        <w:autoSpaceDN w:val="0"/>
        <w:autoSpaceDE w:val="0"/>
        <w:widowControl/>
        <w:spacing w:line="264" w:lineRule="exact" w:before="264" w:after="0"/>
        <w:ind w:left="0" w:right="0" w:firstLine="0"/>
        <w:jc w:val="left"/>
      </w:pPr>
      <w:r>
        <w:t xml:space="preserve">In her journey toward redemption, Mary discovered that forgiveness wasn't just about seeking absolution for her own sins. It was about extending compassion to others, about acknowledging their pain and offering support. She began to understand that true forgiveness wasn't a single, defining moment but a continuous process of </w:t>
        <w:br/>
        <w:t xml:space="preserve">empathy, understanding, and service. She realised that true </w:t>
        <w:br/>
        <w:t>atonement lay not in escaping the consequences of her actions but in facing them with courage and humility.</w:t>
      </w:r>
    </w:p>
    <w:p>
      <w:pPr>
        <w:autoSpaceDN w:val="0"/>
        <w:autoSpaceDE w:val="0"/>
        <w:widowControl/>
        <w:spacing w:line="264" w:lineRule="exact" w:before="264" w:after="0"/>
        <w:ind w:left="0" w:right="0" w:firstLine="0"/>
        <w:jc w:val="left"/>
      </w:pPr>
      <w:r>
        <w:t xml:space="preserve">Shade's path was different, darker, but no less meaningful. He couldn't erase his past, nor could he undo the harm he'd caused. But he could mitigate some of the damage. He could use his knowledge, his skills, his contacts within the criminal underworld to help those who had been harmed by his kind of people. He discovered that even in the deepest shadows, there were glimmers of light, </w:t>
        <w:br/>
        <w:t>opportunities for compassion, for redemption.</w:t>
      </w:r>
    </w:p>
    <w:p>
      <w:pPr>
        <w:autoSpaceDN w:val="0"/>
        <w:autoSpaceDE w:val="0"/>
        <w:widowControl/>
        <w:spacing w:line="264" w:lineRule="exact" w:before="264" w:after="0"/>
        <w:ind w:left="0" w:right="144" w:firstLine="0"/>
        <w:jc w:val="left"/>
      </w:pPr>
      <w:r>
        <w:t>Their actions weren't dramatic, they weren't designed to garner attention or praise. They were quiet acts of service, small gestures of kindness, performed with humility and a deep sense of purpose.</w:t>
      </w:r>
    </w:p>
    <w:p>
      <w:pPr>
        <w:autoSpaceDN w:val="0"/>
        <w:autoSpaceDE w:val="0"/>
        <w:widowControl/>
        <w:spacing w:line="264" w:lineRule="exact" w:before="58" w:after="0"/>
        <w:ind w:left="0" w:right="0" w:firstLine="0"/>
        <w:jc w:val="left"/>
      </w:pPr>
      <w:r>
        <w:t xml:space="preserve">They were the quiet steps along the long, arduous road to </w:t>
        <w:br/>
        <w:t>redemption, a testament to.  the enduring power of the human spirit to change, to heal, to find forgiveness, both from others and from within themselves.</w:t>
      </w:r>
    </w:p>
    <w:p>
      <w:pPr>
        <w:autoSpaceDN w:val="0"/>
        <w:autoSpaceDE w:val="0"/>
        <w:widowControl/>
        <w:spacing w:line="264" w:lineRule="exact" w:before="264" w:after="0"/>
        <w:ind w:left="0" w:right="0" w:firstLine="0"/>
        <w:jc w:val="left"/>
      </w:pPr>
      <w:r>
        <w:t xml:space="preserve">The city, once a source of danger and despair, began to feel </w:t>
        <w:br/>
        <w:t>different, more complex, more nuanced. They had begun to see it not just as a landscape of crime and corruption, but as a place where even in the darkest corners, acts of compassion could bloom. They began to see the faces of the people they helped, not merely as victims, but as individuals with strength, resilience, and a capacity for hope. Their acts of compassion weren’t just about atonement; they were about rebuilding, about restoring faith, not just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themselves, but in humanity’s capacity for good. The acts were small, subtle, yet their collective weight formed a powerful </w:t>
        <w:br/>
        <w:t>counterpoint to the darkness that had shaped their lives, proving that even in the heart of darkness, the human spirit could still find the light. They found themselves becoming agents of change, quietly, secretly working to heal the wounds of the city, one act of compassion at a time.</w:t>
      </w:r>
    </w:p>
    <w:p>
      <w:pPr>
        <w:autoSpaceDN w:val="0"/>
        <w:autoSpaceDE w:val="0"/>
        <w:widowControl/>
        <w:spacing w:line="264" w:lineRule="exact" w:before="264" w:after="0"/>
        <w:ind w:left="0" w:right="0" w:firstLine="0"/>
        <w:jc w:val="left"/>
      </w:pPr>
      <w:r>
        <w:t xml:space="preserve">The forest, a refuge where they’d found solace and healing, </w:t>
        <w:br/>
        <w:t xml:space="preserve">continued to be a silent witness to their transformation. The </w:t>
        <w:br/>
        <w:t xml:space="preserve">memories of their time in the cabin, the shared confessions, the quiet moments of understanding, remained a source of strength and inspiration. They didn't seek to erase the past, but to learn from it, to transform its pain into a catalyst for change. Their journey towards forgiveness was a continuous process, a constant striving toward self-acceptance and a commitment to compassionate action. They understood that the road to redemption wasn't a straight path; it was a winding road, paved with both sorrow and hope, a journey where each step, no matter how small, marked a progress toward a more meaningful future. The city became their new battleground, a place where they would continue to fight, not with guns and </w:t>
        <w:br/>
        <w:t>violence, but with acts of compassion, quietly changing the world one small act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264" w:lineRule="exact" w:before="286" w:after="0"/>
        <w:ind w:left="0" w:right="0" w:firstLine="0"/>
        <w:jc w:val="left"/>
      </w:pPr>
      <w:r>
        <w:t xml:space="preserve">The weight of his past actions pressed down on Shade like a </w:t>
        <w:br/>
        <w:t>physical burden. He hadn’t sought forgiveness, not in the traditional sense. He couldn't erase the blood on his hands, the lives he'd extinguished, the families he'd shattered. But he could try to mend, to repair some of the damage he’d wrought. His methods were unconventional, born from the shadows and honed by years in the criminal underworld. He wouldn't offer apologies; apologies experienced cheap, hollow, inadequate. He offered restitution.</w:t>
      </w:r>
    </w:p>
    <w:p>
      <w:pPr>
        <w:autoSpaceDN w:val="0"/>
        <w:autoSpaceDE w:val="0"/>
        <w:widowControl/>
        <w:spacing w:line="264" w:lineRule="exact" w:before="264" w:after="0"/>
        <w:ind w:left="0" w:right="0" w:firstLine="0"/>
        <w:jc w:val="left"/>
      </w:pPr>
      <w:r>
        <w:t xml:space="preserve">His first target was a man named Sal Demarco, a small-time </w:t>
        <w:br/>
        <w:t>hoodlum Shade had double-crossed years ago, leaving him to rot in a prison cell after a botched deal. Shade found Sal released, bitter and broken, running a failing bar on the edge of the city's forgotten districts. Shade didn't reveal himself. He simply walked into the bar, ordered a whiskey, and slipped a thick envelope under Sal's napkin.</w:t>
      </w:r>
    </w:p>
    <w:p>
      <w:pPr>
        <w:autoSpaceDN w:val="0"/>
        <w:autoSpaceDE w:val="0"/>
        <w:widowControl/>
        <w:spacing w:line="264" w:lineRule="exact" w:before="60" w:after="0"/>
        <w:ind w:left="0" w:right="288" w:firstLine="0"/>
        <w:jc w:val="left"/>
      </w:pPr>
      <w:r>
        <w:t>Inside was enough money to buy the bar outright, a fresh start, a chance to rebuild. He left without a word, the silence hanging heavier than any apology. Sal, staring at the money, witnessed not just cash, but a phantom, a ghost from a past he thought he'd buried.</w:t>
      </w:r>
    </w:p>
    <w:p>
      <w:pPr>
        <w:autoSpaceDN w:val="0"/>
        <w:autoSpaceDE w:val="0"/>
        <w:widowControl/>
        <w:spacing w:line="264" w:lineRule="exact" w:before="264" w:after="0"/>
        <w:ind w:left="0" w:right="0" w:firstLine="0"/>
        <w:jc w:val="left"/>
      </w:pPr>
      <w:r>
        <w:t xml:space="preserve">His next act of restitution took him to a dilapidated apartment building, a haven for desperate souls clinging to the edges of </w:t>
        <w:br/>
        <w:t xml:space="preserve">society. Here lived the family of a man Shade had killed during a brutal turf war years ago. He'd learned their names, their address, their plight through the intricate network of informants he'd </w:t>
        <w:br/>
        <w:t>cultivated over the years. He slipped a similar envelope under their door, a silent offering, a gesture of unspoken remorse. He didn't want their thanks, their pity, or their forgiveness. He simply wanted to alleviate, in a small way, the pain he'd caused.</w:t>
      </w:r>
    </w:p>
    <w:p>
      <w:pPr>
        <w:autoSpaceDN w:val="0"/>
        <w:autoSpaceDE w:val="0"/>
        <w:widowControl/>
        <w:spacing w:line="264" w:lineRule="exact" w:before="264" w:after="0"/>
        <w:ind w:left="0" w:right="0" w:firstLine="0"/>
        <w:jc w:val="left"/>
      </w:pPr>
      <w:r>
        <w:t xml:space="preserve">These weren't grand gestures of atonement; they were quiet, </w:t>
        <w:br/>
        <w:t xml:space="preserve">clandestine acts of reparation, performed under the cloak of </w:t>
        <w:br/>
        <w:t>darkness. They were attempts to balance the scales, not to erase his past, but to lessen its weight, to carve a space for a semblance of peace within the turmoil of his soul. He found a strange kind of solace in these actions, a sense of purpose he'd never known before. It was not forgiveness he sought, but a path to a different kind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redemption, a redemption forged not in light but in shadow.</w:t>
      </w:r>
    </w:p>
    <w:p>
      <w:pPr>
        <w:autoSpaceDN w:val="0"/>
        <w:autoSpaceDE w:val="0"/>
        <w:widowControl/>
        <w:spacing w:line="264" w:lineRule="exact" w:before="266" w:after="0"/>
        <w:ind w:left="0" w:right="0" w:firstLine="0"/>
        <w:jc w:val="left"/>
      </w:pPr>
      <w:r>
        <w:t>Mary's journey toward reconciliation was different, but no less challenging. She began by confronting her own demons, the guilt and self-loathing that had gnawed at her for years. She’d left the convent, rejecting the gilded cage of religious hypocrisy and the suffocating weight of its expectations. She sought not absolution from a higher power, but a reconciliation with her own conscience. She recognized that forgiveness wasn't merely a divine act; it was a process of self-acceptance and self-forgiveness.</w:t>
      </w:r>
    </w:p>
    <w:p>
      <w:pPr>
        <w:autoSpaceDN w:val="0"/>
        <w:autoSpaceDE w:val="0"/>
        <w:widowControl/>
        <w:spacing w:line="264" w:lineRule="exact" w:before="264" w:after="0"/>
        <w:ind w:left="0" w:right="0" w:firstLine="0"/>
        <w:jc w:val="left"/>
      </w:pPr>
      <w:r>
        <w:t xml:space="preserve">She started by reaching out to those she had neglected, those whose pain she'd unwittingly exacerbated through her blind adherence to the church’s rigid doctrines. She sought them out, not with grand pronouncements of repentance but with quiet gestures of empathy and understanding. She visited the families of those who had </w:t>
        <w:br/>
        <w:t xml:space="preserve">suffered under the church's cold indifference. She listened to their stories, their grief, their anger. She offered not justifications but a quiet acknowledgement of their pain, a silent plea for </w:t>
        <w:br/>
        <w:t>understanding. She worked tirelessly to help them navigate the bureaucratic maze of legal and social services, using her influence and connections to secure them better housing, financial assistance, and emotional support.</w:t>
      </w:r>
    </w:p>
    <w:p>
      <w:pPr>
        <w:autoSpaceDN w:val="0"/>
        <w:autoSpaceDE w:val="0"/>
        <w:widowControl/>
        <w:spacing w:line="264" w:lineRule="exact" w:before="264" w:after="0"/>
        <w:ind w:left="0" w:right="0" w:firstLine="0"/>
        <w:jc w:val="left"/>
      </w:pPr>
      <w:r>
        <w:t>One such family lived in a cramped, poorly maintained apartment. Their daughter had been accused of heresy, exiled, and left to fend for herself on the streets. Mary found them, bearing not gifts of riches, but a quiet promise to stand by them, to help them find justice, to help them heal. She spent hours listening to their pain, understanding the chilling betrayal they’d suffered at the hands of the very institution she had dedicated herself to. The weight of their shared sorrow and the collective history of hypocrisy and betrayal was heavy upon them all.</w:t>
      </w:r>
    </w:p>
    <w:p>
      <w:pPr>
        <w:autoSpaceDN w:val="0"/>
        <w:autoSpaceDE w:val="0"/>
        <w:widowControl/>
        <w:spacing w:line="264" w:lineRule="exact" w:before="266" w:after="0"/>
        <w:ind w:left="0" w:right="0" w:firstLine="0"/>
        <w:jc w:val="left"/>
      </w:pPr>
      <w:r>
        <w:t xml:space="preserve">In seeking reconciliation, both Mary and Shade discovered that forgiveness wasn't a solitary act but a reciprocal process, a dance of empathy, humility, and understanding. Their paths toward </w:t>
        <w:br/>
        <w:t xml:space="preserve">redemption were intertwined, reflecting the complex, often </w:t>
        <w:br/>
        <w:t>paradoxical nature of forgiveness. Shade's actions, rooted in the dark underbelly of the city, were an attempt to atone for his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sins, while Mary's were focused on rectifying the injustices she’d witnessed and perpetuated. Their methods were different, their settings worlds apart, but their shared desire for atonement was undeniable.</w:t>
      </w:r>
    </w:p>
    <w:p>
      <w:pPr>
        <w:autoSpaceDN w:val="0"/>
        <w:autoSpaceDE w:val="0"/>
        <w:widowControl/>
        <w:spacing w:line="264" w:lineRule="exact" w:before="264" w:after="0"/>
        <w:ind w:left="0" w:right="0" w:firstLine="0"/>
        <w:jc w:val="left"/>
      </w:pPr>
      <w:r>
        <w:t>The city, a backdrop of darkness and despair, became a canvas for their acts of reparation. The shadows that had once concealed their violent deeds now served as a veil under which they could quietly work towards healing. The city's forgotten corners, the alleys and backstreets, became spaces for quiet acts of service, small gestures of hope that counterpointed the overwhelming darkness. They found solace in the small, mundane acts; delivering food to the homeless, helping the elderly with their chores, finding shelter for those caught in the crossfire of the city's relentless violence.</w:t>
      </w:r>
    </w:p>
    <w:p>
      <w:pPr>
        <w:autoSpaceDN w:val="0"/>
        <w:autoSpaceDE w:val="0"/>
        <w:widowControl/>
        <w:spacing w:line="264" w:lineRule="exact" w:before="264" w:after="0"/>
        <w:ind w:left="0" w:right="0" w:firstLine="0"/>
        <w:jc w:val="left"/>
      </w:pPr>
      <w:r>
        <w:t xml:space="preserve">Their reconciliation wasn't a sudden, dramatic event; it was a gradual process, a winding path illuminated by small acts of </w:t>
        <w:br/>
        <w:t xml:space="preserve">compassion, small steps toward a shared understanding. The forest, their sanctuary, remained a witness to their transformations, a silent guardian of their shared journey. They had found each other, not as hunters and hunted, but as fellow travelers on a tortuous road toward a fragile peace. Their journey towards forgiveness had brought them together, highlighting the power of human </w:t>
        <w:br/>
        <w:t xml:space="preserve">connection even in the face of overwhelming darkness. The city, once a stage for their separate battles, now became a shared </w:t>
        <w:br/>
        <w:t xml:space="preserve">battlefield, where their combined efforts fought against the </w:t>
        <w:br/>
        <w:t>pervasive darkness, quietly, secretly, working toward a brighter future, one act of compassion at a time. The journey to forgiveness was far from over, but with each small act, they edged closer to a possibility of peace, not just with the world around them, but with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Received</w:t>
      </w:r>
    </w:p>
    <w:p>
      <w:pPr>
        <w:autoSpaceDN w:val="0"/>
        <w:autoSpaceDE w:val="0"/>
        <w:widowControl/>
        <w:spacing w:line="264" w:lineRule="exact" w:before="286" w:after="0"/>
        <w:ind w:left="0" w:right="0" w:firstLine="0"/>
        <w:jc w:val="left"/>
      </w:pPr>
      <w:r>
        <w:t xml:space="preserve">The rain hammered against the corrugated iron roof of the </w:t>
        <w:br/>
        <w:t xml:space="preserve">abandoned warehouse, a relentless percussion accompanying the tremor in Shade's hands. He hadn’t expected this. He’d anticipated resistance, defiance, maybe even violence. But not this… this quiet acceptance. Across from him, slumped in a rickety chair, sat Frankie "The Fixer" Moretti, his face etched with the map of a life lived in the shadows. Frankie, a man Shade had betrayed years ago, a </w:t>
        <w:br/>
        <w:t xml:space="preserve">betrayal that had cost Frankie everything. He’d expected </w:t>
        <w:br/>
        <w:t>retribution, a bullet in the back, a slow, agonizing demise. Instead, Frankie simply stared at the worn photograph Shade had placed on the table – a picture of Frankie's young daughter, a girl Shade had never met but who had become the unwitting victim of his actions.</w:t>
      </w:r>
    </w:p>
    <w:p>
      <w:pPr>
        <w:autoSpaceDN w:val="0"/>
        <w:autoSpaceDE w:val="0"/>
        <w:widowControl/>
        <w:spacing w:line="264" w:lineRule="exact" w:before="60" w:after="0"/>
        <w:ind w:left="0" w:right="144" w:firstLine="0"/>
        <w:jc w:val="left"/>
      </w:pPr>
      <w:r>
        <w:t>The photograph had been discovered during a recent sweep of police archives, a forgotten relic of a case long closed. Its recovery had been an unexpected twist of fate.</w:t>
      </w:r>
    </w:p>
    <w:p>
      <w:pPr>
        <w:autoSpaceDN w:val="0"/>
        <w:autoSpaceDE w:val="0"/>
        <w:widowControl/>
        <w:spacing w:line="264" w:lineRule="exact" w:before="264" w:after="0"/>
        <w:ind w:left="0" w:right="0" w:firstLine="0"/>
        <w:jc w:val="left"/>
      </w:pPr>
      <w:r>
        <w:t xml:space="preserve">Frankie’s silence stretched, thick with unspoken pain, a silence far more potent than any scream. Shade had come prepared for </w:t>
        <w:br/>
        <w:t>confrontation, to offer amends, to accept whatever consequence Frankie deemed necessary. But Frankie's silence wasn't anger; it was a profound weariness, a resignation that seemed to seep from his very pores. Finally, Frankie spoke, his voice a gravelly whisper barely audible above the drumming rain. "She'd be a woman now," he said, his gaze fixed on the photograph. "Twenty-five, maybe? I never got to see her grow up."</w:t>
      </w:r>
    </w:p>
    <w:p>
      <w:pPr>
        <w:autoSpaceDN w:val="0"/>
        <w:autoSpaceDE w:val="0"/>
        <w:widowControl/>
        <w:spacing w:line="264" w:lineRule="exact" w:before="264" w:after="0"/>
        <w:ind w:left="0" w:right="0" w:firstLine="0"/>
        <w:jc w:val="left"/>
      </w:pPr>
      <w:r>
        <w:t xml:space="preserve">The words hung in the air, heavy with loss and regret. Shade experienced the familiar weight of his past deeds pressing down, a crushing burden he'd carried for years. He’d braced himself for a torrent of fury, a violent reckoning, but instead he received a somber </w:t>
        <w:br/>
        <w:t xml:space="preserve">acceptance, a quiet acknowledgment of irreparable loss. It was an unexpected form of forgiveness, not a grand declaration of </w:t>
        <w:br/>
        <w:t>absolution, but a silent acceptance of the unalterable past. The rain continued to fall, a relentless soundtrack to Frankie’s quiet sorrow.</w:t>
      </w:r>
    </w:p>
    <w:p>
      <w:pPr>
        <w:autoSpaceDN w:val="0"/>
        <w:autoSpaceDE w:val="0"/>
        <w:widowControl/>
        <w:spacing w:line="264" w:lineRule="exact" w:before="264" w:after="0"/>
        <w:ind w:left="0" w:right="144" w:firstLine="0"/>
        <w:jc w:val="center"/>
      </w:pPr>
      <w:r>
        <w:t>The warehouse was a fitting setting for this encounter, a desolate space echoing the emptiness in their lives, a stark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paths they’d both taken. It wasn't a place for grand gestures or theatrical apologies; it was a space for quiet reckoning, a place where the weight of their shared history hung heavy in the air. The shared darkness seemed to bond them as they sat in silence, a strange, unspoken understanding passing between them. It was a connection forged in the crucible of their shared guilt and </w:t>
        <w:br/>
        <w:t>shadowed past. Shade experienced a flicker of something akin to peace. It wasn't forgiveness he'd sought from Frankie, not in the traditional sense, but a recognition of his remorse, a quiet acknowledgment of the devastating impact of his actions.</w:t>
      </w:r>
    </w:p>
    <w:p>
      <w:pPr>
        <w:autoSpaceDN w:val="0"/>
        <w:autoSpaceDE w:val="0"/>
        <w:widowControl/>
        <w:spacing w:line="264" w:lineRule="exact" w:before="264" w:after="0"/>
        <w:ind w:left="0" w:right="0" w:firstLine="0"/>
        <w:jc w:val="left"/>
      </w:pPr>
      <w:r>
        <w:t xml:space="preserve">Mary's path toward forgiveness followed a different trajectory, a route paved not with hushed confessions in forgotten warehouses, but with acts of quiet service and unwavering compassion. She found herself drawn to the city's fringes, the forgotten corners where suffering was rife, where despair clung to the very air. The grand church she once served had become a symbol of the </w:t>
        <w:br/>
        <w:t>hypocrisy she'd fought against, its opulent façade a cruel mockery of the poverty and injustice that festered in the city's shadows. She had left the confines of the church, but her faith in humanity, battered but not broken, had guided her to a different kind of ministry.</w:t>
      </w:r>
    </w:p>
    <w:p>
      <w:pPr>
        <w:autoSpaceDN w:val="0"/>
        <w:autoSpaceDE w:val="0"/>
        <w:widowControl/>
        <w:spacing w:line="264" w:lineRule="exact" w:before="264" w:after="0"/>
        <w:ind w:left="0" w:right="0" w:firstLine="0"/>
        <w:jc w:val="left"/>
      </w:pPr>
      <w:r>
        <w:t xml:space="preserve">She found her redemption not in the hallowed halls of the convent, but in the dusty alleys and cramped tenements of the city's </w:t>
        <w:br/>
        <w:t>underbelly. She worked with the city's marginalized – the homeless, the addicted, the forgotten – offering them not piety, but practical assistance. She helped them navigate the labyrinthine bureaucracy of social services, finding them shelter, food, and medical care. Her hands, once adorned with rosaries, now carried bandages and hot meals. She found solace in the simple acts of kindness, in the quiet dignity she restored to lives forgotten by the city's gilded elite.</w:t>
      </w:r>
    </w:p>
    <w:p>
      <w:pPr>
        <w:autoSpaceDN w:val="0"/>
        <w:autoSpaceDE w:val="0"/>
        <w:widowControl/>
        <w:spacing w:line="264" w:lineRule="exact" w:before="266" w:after="0"/>
        <w:ind w:left="0" w:right="0" w:firstLine="0"/>
        <w:jc w:val="left"/>
      </w:pPr>
      <w:r>
        <w:t xml:space="preserve">One cold, blustery evening, she found herself in a soup kitchen, serving food to the city’s destitute. A gaunt, weary-looking woman, her face etched with hardship, approached Mary, her eyes filled with a mix of suspicion and weariness. This woman, Elena, was the mother of a young man, Michael, who had been unjustly </w:t>
        <w:br/>
        <w:t>imprisoned years ago, a victim of a corrupt system Mary had unwittingly served. Elena’s anger towards the church, towards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system that had destroyed her son's life, was palpable, a raw, searing pain that resonated with Mary's own past regrets.</w:t>
      </w:r>
    </w:p>
    <w:p>
      <w:pPr>
        <w:autoSpaceDN w:val="0"/>
        <w:autoSpaceDE w:val="0"/>
        <w:widowControl/>
        <w:spacing w:line="264" w:lineRule="exact" w:before="264" w:after="0"/>
        <w:ind w:left="0" w:right="0" w:firstLine="0"/>
        <w:jc w:val="left"/>
      </w:pPr>
      <w:r>
        <w:t xml:space="preserve">Elena didn't lash out; she simply recounted her son's story, her voice heavy with grief and suppressed rage. Mary listened patiently, her heart heavy with empathy, offering not apologies but a silent </w:t>
        <w:br/>
        <w:t xml:space="preserve">acknowledgment of the pain Elena had endured. She offered not religious platitudes, but the promise of practical help – legal </w:t>
        <w:br/>
        <w:t xml:space="preserve">assistance, financial aid, and unwavering support. Mary helped Elena navigate the complex legal system, gathering evidence, </w:t>
        <w:br/>
        <w:t>securing legal counsel, and finally, after months of tireless work, securing Michael's release.</w:t>
      </w:r>
    </w:p>
    <w:p>
      <w:pPr>
        <w:autoSpaceDN w:val="0"/>
        <w:autoSpaceDE w:val="0"/>
        <w:widowControl/>
        <w:spacing w:line="264" w:lineRule="exact" w:before="264" w:after="0"/>
        <w:ind w:left="0" w:right="0" w:firstLine="0"/>
        <w:jc w:val="left"/>
      </w:pPr>
      <w:r>
        <w:t xml:space="preserve">The day Michael walked free, Elena embraced Mary, tears </w:t>
        <w:br/>
        <w:t xml:space="preserve">streaming down her face, a mixture of relief, joy, and an unspoken forgiveness. It wasn't a grand, theatrical forgiveness; it was a quiet acknowledgment of shared humanity, a silent understanding of the suffering they had both endured. It was in this embrace that Mary found a measure of her own redemption, a quiet sense of peace that had eluded her within the confines of the convent. It was a </w:t>
        <w:br/>
        <w:t>redemption forged not in prayer and ritual, but in empathy and action, a testament to the power of compassion to heal wounds far deeper than any physical scars.</w:t>
      </w:r>
    </w:p>
    <w:p>
      <w:pPr>
        <w:autoSpaceDN w:val="0"/>
        <w:autoSpaceDE w:val="0"/>
        <w:widowControl/>
        <w:spacing w:line="264" w:lineRule="exact" w:before="264" w:after="0"/>
        <w:ind w:left="0" w:right="0" w:firstLine="0"/>
        <w:jc w:val="left"/>
      </w:pPr>
      <w:r>
        <w:t>Both Mary and Shade found their own paths to forgiveness, paths that converged in the city's heart, a city that had witnessed their darkest acts and now bore witness to their quiet acts of redemption.</w:t>
      </w:r>
    </w:p>
    <w:p>
      <w:pPr>
        <w:autoSpaceDN w:val="0"/>
        <w:autoSpaceDE w:val="0"/>
        <w:widowControl/>
        <w:spacing w:line="264" w:lineRule="exact" w:before="58" w:after="0"/>
        <w:ind w:left="0" w:right="0" w:firstLine="0"/>
        <w:jc w:val="left"/>
      </w:pPr>
      <w:r>
        <w:t>They weren't seeking absolution from God or man; they sought a reconciliation within themselves, a reconciliation with their pasts, a reconciliation with the ghosts that haunted them. The city, a canvas of both darkness and light, served as the backdrop for their shared journey, a testament to the resilience of the human spirit, its ability to find redemption even in the face of overwhelming darkness.</w:t>
      </w:r>
    </w:p>
    <w:p>
      <w:pPr>
        <w:autoSpaceDN w:val="0"/>
        <w:autoSpaceDE w:val="0"/>
        <w:widowControl/>
        <w:spacing w:line="264" w:lineRule="exact" w:before="60" w:after="0"/>
        <w:ind w:left="0" w:right="432" w:firstLine="0"/>
        <w:jc w:val="left"/>
      </w:pPr>
      <w:r>
        <w:t>Their forgiveness, wasn’t a single moment, but a slow, arduous process, a testament to the enduring power of empathy and the possibility of healing, even in a world steeped in shadows.</w:t>
      </w:r>
    </w:p>
    <w:p>
      <w:pPr>
        <w:autoSpaceDN w:val="0"/>
        <w:autoSpaceDE w:val="0"/>
        <w:widowControl/>
        <w:spacing w:line="264" w:lineRule="exact" w:before="264" w:after="0"/>
        <w:ind w:left="0" w:right="144" w:firstLine="0"/>
        <w:jc w:val="left"/>
      </w:pPr>
      <w:r>
        <w:t>Their journey wasn’t just about forgiveness received; it was about forgiveness offered, a ripple effect of compassion spreading outwards from their individual acts of atonement. Shade's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restitution, his unseen acts of amends, had touched lives beyond Frankie's. He’d reached out to others, leaving small tokens of </w:t>
        <w:br/>
        <w:t>redemption in their path – a silent offering of recompense, a gesture that transcended language, a silent acknowledgement of the pain he had caused. Mary’s work extended beyond Elena and Michael, reaching out to countless others, her compassion creating a chain reaction of healing and hope.</w:t>
      </w:r>
    </w:p>
    <w:p>
      <w:pPr>
        <w:autoSpaceDN w:val="0"/>
        <w:autoSpaceDE w:val="0"/>
        <w:widowControl/>
        <w:spacing w:line="264" w:lineRule="exact" w:before="264" w:after="0"/>
        <w:ind w:left="0" w:right="0" w:firstLine="0"/>
        <w:jc w:val="left"/>
      </w:pPr>
      <w:r>
        <w:t xml:space="preserve">Their paths, once diverging into the darkness, now began to </w:t>
        <w:br/>
        <w:t xml:space="preserve">intertwine, their shared journey leading them towards a fragile but enduring peace. The city, a stage for their past transgressions, now became a testament to their transformation, a silent witness to their quiet acts of redemption. The rain, which had once symbolized the relentless burden of their past, now seemed to wash away the shadows, leaving behind a faint glimmer of hope. The city, once a symbol of their separate struggles, now became a shared space for healing, a place where their combined efforts chipped away at the darkness, a silent testament to the enduring power of human </w:t>
        <w:br/>
        <w:t xml:space="preserve">connection, a testament to the transformative power of forgiveness, both received and given. The future remained uncertain, but their shared journey, fueled by quiet acts of compassion, offered a </w:t>
        <w:br/>
        <w:t>glimmer of hope, a possibility of a brighter tomorrow, one small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Path to Healing</w:t>
      </w:r>
    </w:p>
    <w:p>
      <w:pPr>
        <w:autoSpaceDN w:val="0"/>
        <w:autoSpaceDE w:val="0"/>
        <w:widowControl/>
        <w:spacing w:line="264" w:lineRule="exact" w:before="286" w:after="0"/>
        <w:ind w:left="0" w:right="144" w:firstLine="0"/>
        <w:jc w:val="left"/>
      </w:pPr>
      <w:r>
        <w:t xml:space="preserve">The abandoned church stood as a skeletal monument to forgotten faith, its stained-glass windows shattered, leaving gaping holes where once vibrant colors had shone. This was where Mary and Shade found themselves, not by chance, but by a shared, unspoken understanding. It wasn't a place for prayer or repentance, but a space for reflection, a silent testament to the ruins they carried within. The crumbling walls seemed to mirror the fractured pieces of their souls, the pervasive dampness a chilling echo of the </w:t>
        <w:br/>
        <w:t>lingering guilt that clung to them like a shroud.</w:t>
      </w:r>
    </w:p>
    <w:p>
      <w:pPr>
        <w:autoSpaceDN w:val="0"/>
        <w:autoSpaceDE w:val="0"/>
        <w:widowControl/>
        <w:spacing w:line="264" w:lineRule="exact" w:before="264" w:after="0"/>
        <w:ind w:left="0" w:right="0" w:firstLine="0"/>
        <w:jc w:val="left"/>
      </w:pPr>
      <w:r>
        <w:t xml:space="preserve">Shade, his usual grim composure slightly softened, sat on a broken pew, the rough wood digging into his worn jeans. He watched Mary, her hands gently tracing the faded frescoes on the crumbling wall, her movements deliberate and slow, as if she were piecing together a shattered mosaic of her own past. The flickering </w:t>
        <w:br/>
        <w:t xml:space="preserve">candlelight cast dancing shadows, highlighting the lines etched on her face, the weight of her burdens evident in the subtle tremor in her hands. Neither of them spoke, their silence a comfortable </w:t>
        <w:br/>
        <w:t xml:space="preserve">companion, a shared understanding that transcended words. The air hung heavy with the scent of decay and damp earth, a stark </w:t>
        <w:br/>
        <w:t>contrast to the incense-filled sanctuary she once knew.</w:t>
      </w:r>
    </w:p>
    <w:p>
      <w:pPr>
        <w:autoSpaceDN w:val="0"/>
        <w:autoSpaceDE w:val="0"/>
        <w:widowControl/>
        <w:spacing w:line="264" w:lineRule="exact" w:before="264" w:after="0"/>
        <w:ind w:left="0" w:right="0" w:firstLine="0"/>
        <w:jc w:val="left"/>
      </w:pPr>
      <w:r>
        <w:t>The path to healing wasn't a linear one, not a straight road to redemption. It was a labyrinthine journey through shadowed alleys and forgotten corners of their minds, a constant negotiation with the ghosts of their past. For Shade, it involved confronting the brutal realities of his past life, acknowledging the pain he had inflicted, and seeking a way to atone for his sins, not through grand gestures, but through quiet acts of restitution. He started small, anonymously helping those he had once harmed, his actions a silent prayer for forgiveness. He found a peculiar kind of solace in these small victories, a glimmer of hope in the darkness of his soul.</w:t>
      </w:r>
    </w:p>
    <w:p>
      <w:pPr>
        <w:autoSpaceDN w:val="0"/>
        <w:autoSpaceDE w:val="0"/>
        <w:widowControl/>
        <w:spacing w:line="264" w:lineRule="exact" w:before="264" w:after="0"/>
        <w:ind w:left="0" w:right="0" w:firstLine="0"/>
        <w:jc w:val="left"/>
      </w:pPr>
      <w:r>
        <w:t>He began reaching out to victims of his past contracts, offering financial assistance, discreetly providing for their needs, ensuring their safety and security. The silence surrounding these actions was as vital as the act itself. It was not about absolution or public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penance; it was about privately mending some of the damage he’d done, a subtle acknowledgment of the pain he’d inflicted. Each act of kindness, each small victory against the darkness of his past, chipped away at the immense guilt he had been carrying for so long. His hands, once skilled at taking life, now found a strange comfort in preserving it, albeit in a less violent, indirect way.</w:t>
      </w:r>
    </w:p>
    <w:p>
      <w:pPr>
        <w:autoSpaceDN w:val="0"/>
        <w:autoSpaceDE w:val="0"/>
        <w:widowControl/>
        <w:spacing w:line="264" w:lineRule="exact" w:before="264" w:after="0"/>
        <w:ind w:left="0" w:right="0" w:firstLine="0"/>
        <w:jc w:val="left"/>
      </w:pPr>
      <w:r>
        <w:t xml:space="preserve">For Mary, the path to healing involved confronting the hypocrisy of her past. The grand church, with its opulent façade, had become a symbol of the corruption she had witnessed and, to some extent, participated in. She couldn't return to that life, that world of gilded cages and subtle manipulations. Her healing came from serving others, from reaching out to the forgotten souls in the city's </w:t>
        <w:br/>
        <w:t>underbelly. She found herself drawn to the places that repelled others, the slums, the shelters, the places where pain and despair reigned supreme. Her compassion was not a religious obligation but a deeply experienced response to human suffering.</w:t>
      </w:r>
    </w:p>
    <w:p>
      <w:pPr>
        <w:autoSpaceDN w:val="0"/>
        <w:autoSpaceDE w:val="0"/>
        <w:widowControl/>
        <w:spacing w:line="264" w:lineRule="exact" w:before="264" w:after="0"/>
        <w:ind w:left="0" w:right="0" w:firstLine="0"/>
        <w:jc w:val="left"/>
      </w:pPr>
      <w:r>
        <w:t xml:space="preserve">Mary’s work in the soup kitchens and homeless shelters became her sanctuary, a place where she found a different kind of grace, a grace forged not in the rituals of the church but in the simple act of </w:t>
        <w:br/>
        <w:t xml:space="preserve">offering comfort and aid to those in need. She helped those who had been abandoned by society, providing them not only with basic necessities but also with a sense of dignity and worth. Her hands, once used to administer last rites, now offered a helping hand, a warm meal, a listening ear. The warmth she found in these </w:t>
        <w:br/>
        <w:t>interactions, the connection she established with those she helped, filled the void she had experienced after leaving the church, healing the wounds inflicted by hypocrisy and disillusionment.</w:t>
      </w:r>
    </w:p>
    <w:p>
      <w:pPr>
        <w:autoSpaceDN w:val="0"/>
        <w:autoSpaceDE w:val="0"/>
        <w:widowControl/>
        <w:spacing w:line="264" w:lineRule="exact" w:before="264" w:after="0"/>
        <w:ind w:left="0" w:right="0" w:firstLine="0"/>
        <w:jc w:val="left"/>
      </w:pPr>
      <w:r>
        <w:t xml:space="preserve">Their individual paths to healing, though separate, intertwined in unexpected ways. They found themselves drawn together, not through romantic attraction, but through a shared understanding, a silent acknowledgment of the burden of their past. They began to understand each other's struggles, their shared experiences forging a bond stronger than anything they had known before. Their </w:t>
        <w:br/>
        <w:t>meetings were often silent, spent in contemplation amidst the ruins of the abandoned church, the decaying edifice a metaphor for the brokenness they were both striving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particularly cold night, as the wind howled outside the church, their silence was broken. Shade, his voice barely a whisper, spoke about the weight of his past actions, about the faces of his victims haunting his dreams. Mary listened, her empathy a balm to his tormented soul, not offering platitudes or religious </w:t>
        <w:br/>
        <w:t>pronouncements, but a quiet, understanding presence. She shared her own struggle, her disillusionment with the church, her own journey toward finding solace in serving others.</w:t>
      </w:r>
    </w:p>
    <w:p>
      <w:pPr>
        <w:autoSpaceDN w:val="0"/>
        <w:autoSpaceDE w:val="0"/>
        <w:widowControl/>
        <w:spacing w:line="264" w:lineRule="exact" w:before="264" w:after="0"/>
        <w:ind w:left="0" w:right="0" w:firstLine="0"/>
        <w:jc w:val="left"/>
      </w:pPr>
      <w:r>
        <w:t xml:space="preserve">It was in that shared vulnerability that they truly began to heal. They were not seeking absolution, not seeking to erase their pasts, but to accept them, to acknowledge the pain they had caused and the pain they had endured. Their healing was not about forgiveness from a higher power but about self-forgiveness, about accepting the responsibility for their actions and moving forward. They </w:t>
        <w:br/>
        <w:t>acknowledged their shared history, the darkness that bound them together, but also the quiet, unyielding strength they discovered in their shared struggle.</w:t>
      </w:r>
    </w:p>
    <w:p>
      <w:pPr>
        <w:autoSpaceDN w:val="0"/>
        <w:autoSpaceDE w:val="0"/>
        <w:widowControl/>
        <w:spacing w:line="264" w:lineRule="exact" w:before="264" w:after="0"/>
        <w:ind w:left="0" w:right="0" w:firstLine="0"/>
        <w:jc w:val="left"/>
      </w:pPr>
      <w:r>
        <w:t xml:space="preserve">Their journey was far from over, their healing process ongoing, a constant struggle against the ghosts of their pasts. But the </w:t>
        <w:br/>
        <w:t xml:space="preserve">abandoned church, once a symbol of their individual despair, became a sanctuary of their shared struggle, a silent testament to the resilience of the human spirit, its capacity for healing and self-acceptance. The faint light of a single candle flickered, casting a small circle of illumination, a hopeful symbol against the </w:t>
        <w:br/>
        <w:t>surrounding darkness. Their future remained uncertain, shadowed by the consequences of their past, but in their shared silence, amidst the ruins of a forgotten faith, they found a fragile, enduring hope, the beginning of a path towards a peaceful reconciliation with themselves and the world around them. Their forgiveness was not a destination but a journey, a constant process of growth and self-discovery. The healing, like the crumbling church, would take time, but the foundation of their shared understanding was laid, a testament to the enduring power of human connection and the possibility of redemption, even in the darkest of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Burden of Knowledge</w:t>
      </w:r>
    </w:p>
    <w:p>
      <w:pPr>
        <w:autoSpaceDN w:val="0"/>
        <w:autoSpaceDE w:val="0"/>
        <w:widowControl/>
        <w:spacing w:line="264" w:lineRule="exact" w:before="286" w:after="0"/>
        <w:ind w:left="0" w:right="0" w:firstLine="0"/>
        <w:jc w:val="left"/>
      </w:pPr>
      <w:r>
        <w:t xml:space="preserve">The biting wind whipped around the crumbling stone walls of the abandoned church, mimicking the turmoil within Shade. The </w:t>
        <w:br/>
        <w:t xml:space="preserve">weight of his knowledge pressed down on him, a physical burden as heavy as the guilt that clung to him like a shroud. He sat opposite Mary, the flickering candlelight casting long, distorted shadows that danced across her face, highlighting the strain etched into her usually serene features. The silence between them was thick, </w:t>
        <w:br/>
        <w:t xml:space="preserve">pregnant with unspoken fears and the shared burden of their </w:t>
        <w:br/>
        <w:t>newfound truth.</w:t>
      </w:r>
    </w:p>
    <w:p>
      <w:pPr>
        <w:autoSpaceDN w:val="0"/>
        <w:autoSpaceDE w:val="0"/>
        <w:widowControl/>
        <w:spacing w:line="264" w:lineRule="exact" w:before="264" w:after="0"/>
        <w:ind w:left="0" w:right="0" w:firstLine="0"/>
        <w:jc w:val="left"/>
      </w:pPr>
      <w:r>
        <w:t xml:space="preserve">He thought of the faces, the lives he had extinguished, the families he had shattered. He’d thought, foolishly, that his actions were merely transactions, devoid of emotion, but the memories clawed at him, sharp and relentless. Now, the weight of those actions </w:t>
        <w:br/>
        <w:t xml:space="preserve">combined with the gravity of the secrets Mary held, experienced </w:t>
        <w:br/>
        <w:t xml:space="preserve">overwhelming. This wasn't just about escaping the grasp of the powerful men who had orchestrated his hits; it was about facing the consequences of a life lived in darkness, about navigating the </w:t>
        <w:br/>
        <w:t xml:space="preserve">treacherous waters of redemption, a concept he'd previously </w:t>
        <w:br/>
        <w:t>dismissed as naive fantasy.</w:t>
      </w:r>
    </w:p>
    <w:p>
      <w:pPr>
        <w:autoSpaceDN w:val="0"/>
        <w:autoSpaceDE w:val="0"/>
        <w:widowControl/>
        <w:spacing w:line="264" w:lineRule="exact" w:before="264" w:after="0"/>
        <w:ind w:left="0" w:right="0" w:firstLine="0"/>
        <w:jc w:val="left"/>
      </w:pPr>
      <w:r>
        <w:t>Mary, too, carried the weight of her world on her shoulders. The veneer of piety, the facade she had maintained for so long within the Church, had crumbled, leaving behind a bitter taste of betrayal and disillusionment. The gilded cage of her former life, with its whispers of power and corruption, experienced suffocating in comparison to the raw honesty of this shared isolation. She'd seen the darkness within the Church, the hypocrisy cloaked in religious garb, and now, the knowledge she possessed threatened to unravel the very fabric of the institution she had once served.</w:t>
      </w:r>
    </w:p>
    <w:p>
      <w:pPr>
        <w:autoSpaceDN w:val="0"/>
        <w:autoSpaceDE w:val="0"/>
        <w:widowControl/>
        <w:spacing w:line="324" w:lineRule="exact" w:before="204" w:after="0"/>
        <w:ind w:left="0" w:right="0" w:firstLine="0"/>
        <w:jc w:val="left"/>
      </w:pPr>
      <w:r>
        <w:t>The abandoned church itself seemed to reflect their internal state.</w:t>
      </w:r>
    </w:p>
    <w:p>
      <w:pPr>
        <w:autoSpaceDN w:val="0"/>
        <w:autoSpaceDE w:val="0"/>
        <w:widowControl/>
        <w:spacing w:line="264" w:lineRule="exact" w:before="60" w:after="0"/>
        <w:ind w:left="0" w:right="0" w:firstLine="0"/>
        <w:jc w:val="left"/>
      </w:pPr>
      <w:r>
        <w:t xml:space="preserve">The shattered stained-glass windows, like their broken trust in institutions, allowed the cold wind to penetrate, a constant </w:t>
        <w:br/>
        <w:t>reminder of their vulnerability. The peeling paint, the crumbling mortar, mirrored the decay of their former lives, a testament to the erosion of their faith and belief in a higher power.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broken only by the mournful sigh of the wind, experienced both comforting and terrifying – a testament to the shared burden they now bore.</w:t>
      </w:r>
    </w:p>
    <w:p>
      <w:pPr>
        <w:autoSpaceDN w:val="0"/>
        <w:autoSpaceDE w:val="0"/>
        <w:widowControl/>
        <w:spacing w:line="264" w:lineRule="exact" w:before="264" w:after="0"/>
        <w:ind w:left="0" w:right="0" w:firstLine="0"/>
        <w:jc w:val="left"/>
      </w:pPr>
      <w:r>
        <w:t>Shade shifted uneasily, the rough wood of the pew digging into his thighs. He stared at his hands, calloused and scarred, hands that had taken countless lives, hands that now yearned for a different purpose. The thought of reconciliation, of forgiveness, both for himself and for others, experienced almost impossible. He had walked a path so steeped in darkness, had witnessed so much depravity, that the idea of redemption seemed like a cruel joke.</w:t>
      </w:r>
    </w:p>
    <w:p>
      <w:pPr>
        <w:autoSpaceDN w:val="0"/>
        <w:autoSpaceDE w:val="0"/>
        <w:widowControl/>
        <w:spacing w:line="264" w:lineRule="exact" w:before="264" w:after="0"/>
        <w:ind w:left="0" w:right="144" w:firstLine="0"/>
        <w:jc w:val="left"/>
      </w:pPr>
      <w:r>
        <w:t>Mary reached out, her hand resting lightly on his, a gesture of comfort and solidarity that surprised him. Her touch, surprisingly strong, was a grounding force amidst the storm raging within him.</w:t>
      </w:r>
    </w:p>
    <w:p>
      <w:pPr>
        <w:autoSpaceDN w:val="0"/>
        <w:autoSpaceDE w:val="0"/>
        <w:widowControl/>
        <w:spacing w:line="264" w:lineRule="exact" w:before="60" w:after="0"/>
        <w:ind w:left="0" w:right="0" w:firstLine="0"/>
        <w:jc w:val="left"/>
      </w:pPr>
      <w:r>
        <w:t>It was a silent acknowledgment of their shared burden, a tacit agreement that they would face this together, whatever the cost. He appeared into her eyes, noticing the subtle shimmer of unshed tears, the exhaustion that mirrored his own weariness. She carried a similar weight, a burden perhaps even heavier than his own.</w:t>
      </w:r>
    </w:p>
    <w:p>
      <w:pPr>
        <w:autoSpaceDN w:val="0"/>
        <w:autoSpaceDE w:val="0"/>
        <w:widowControl/>
        <w:spacing w:line="264" w:lineRule="exact" w:before="264" w:after="0"/>
        <w:ind w:left="0" w:right="0" w:firstLine="0"/>
        <w:jc w:val="left"/>
      </w:pPr>
      <w:r>
        <w:t xml:space="preserve">The knowledge they shared was a dangerous thing. It implicated powerful people, individuals who controlled the levers of power, who wielded influence beyond the reach of ordinary mortals. To reveal their knowledge would expose them to unimaginable </w:t>
        <w:br/>
        <w:t>dangers, a maelstrom of retaliation far exceeding anything they had experienced before. Silence, they both realized, was a temporary shield, but its protective power was finite.</w:t>
      </w:r>
    </w:p>
    <w:p>
      <w:pPr>
        <w:autoSpaceDN w:val="0"/>
        <w:autoSpaceDE w:val="0"/>
        <w:widowControl/>
        <w:spacing w:line="264" w:lineRule="exact" w:before="264" w:after="0"/>
        <w:ind w:left="0" w:right="0" w:firstLine="0"/>
        <w:jc w:val="left"/>
      </w:pPr>
      <w:r>
        <w:t xml:space="preserve">The silence stretched, punctuated only by the relentless wind and the distant mournful howl of a dog. It was a silence that spoke volumes, a testament to the magnitude of their situation, the </w:t>
        <w:br/>
        <w:t>gravity of the truth they held within their grasp. The weight of their secrets pressed down, a suffocating blanket of fear and uncertainty.</w:t>
      </w:r>
    </w:p>
    <w:p>
      <w:pPr>
        <w:autoSpaceDN w:val="0"/>
        <w:autoSpaceDE w:val="0"/>
        <w:widowControl/>
        <w:spacing w:line="264" w:lineRule="exact" w:before="266" w:after="0"/>
        <w:ind w:left="0" w:right="0" w:firstLine="0"/>
        <w:jc w:val="left"/>
      </w:pPr>
      <w:r>
        <w:t>Shade thought of the men who had commissioned his latest hit, the ruthless efficiency with which they operated, their utter disregard for human life. They were masters of manipulation, experts at exploiting vulnerability, and they wouldn’t hesitate to eliminate any threat to their power. He knew they were watching, waiting, their patience a thin veneer over simmering anger. His survival,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Mary's, depended on their ability to anticipate their next move, to outwit them, to stay one step ahead.</w:t>
      </w:r>
    </w:p>
    <w:p>
      <w:pPr>
        <w:autoSpaceDN w:val="0"/>
        <w:autoSpaceDE w:val="0"/>
        <w:widowControl/>
        <w:spacing w:line="264" w:lineRule="exact" w:before="264" w:after="0"/>
        <w:ind w:left="0" w:right="0" w:firstLine="0"/>
        <w:jc w:val="left"/>
      </w:pPr>
      <w:r>
        <w:t>Mary contemplated the consequences of exposing the truth. The ramifications would reverberate through the city, potentially causing a seismic shift in the balance of power. Innocent lives would be at risk, collateral damage in the inevitable fallout. The church, already riddled with corruption, would be further exposed, its hallowed halls potentially desecrated by the revelation of its darkest secrets. The weight of this potential devastation weighed heavily on her conscience.</w:t>
      </w:r>
    </w:p>
    <w:p>
      <w:pPr>
        <w:autoSpaceDN w:val="0"/>
        <w:autoSpaceDE w:val="0"/>
        <w:widowControl/>
        <w:spacing w:line="264" w:lineRule="exact" w:before="264" w:after="0"/>
        <w:ind w:left="0" w:right="0" w:firstLine="0"/>
        <w:jc w:val="left"/>
      </w:pPr>
      <w:r>
        <w:t>They were trapped in a game of cat and mouse, with the hunters far more powerful, far more ruthless. Every move they made was calculated, every decision fraught with danger. The abandoned church, a sanctuary of sorts, was also a prison, confining them while they plotted their next move, a precarious dance on the edge of a precipice.</w:t>
      </w:r>
    </w:p>
    <w:p>
      <w:pPr>
        <w:autoSpaceDN w:val="0"/>
        <w:autoSpaceDE w:val="0"/>
        <w:widowControl/>
        <w:spacing w:line="264" w:lineRule="exact" w:before="264" w:after="0"/>
        <w:ind w:left="0" w:right="144" w:firstLine="0"/>
        <w:jc w:val="left"/>
      </w:pPr>
      <w:r>
        <w:t>The burden of their knowledge was not merely intellectual; it was emotional, spiritual, and physical. It had altered their very beings, transformed their perspectives, and redefined their purposes. They were no longer the individuals who had met in the shadow of death; they were bound by a shared experience, forged in the crucible of their shared secrets.</w:t>
      </w:r>
    </w:p>
    <w:p>
      <w:pPr>
        <w:autoSpaceDN w:val="0"/>
        <w:autoSpaceDE w:val="0"/>
        <w:widowControl/>
        <w:spacing w:line="264" w:lineRule="exact" w:before="264" w:after="0"/>
        <w:ind w:left="0" w:right="0" w:firstLine="0"/>
        <w:jc w:val="left"/>
      </w:pPr>
      <w:r>
        <w:t>As dawn approached, painting the sky with streaks of pale grey and hesitant pink, a fragile sense of hope began to flicker within them. It wasn't a robust flame, more like the faint glow of a dying ember, but it was there, a testament to their shared resilience, their mutual determination to survive, to find a way to navigate the treacherous waters ahead. They had a common enemy, a shared goal, and an unspoken understanding that they would face whatever lay ahead, together. The weight of their knowledge was immense, but so too was the strength of their newfound bond. Their journey was far from over; the burden of their secrets would continue to weigh heavily on them, but now, at least, they were not alone. They had each other, and that, in the face of such overwhelming odds, was a significant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Protecting the Innocent</w:t>
      </w:r>
    </w:p>
    <w:p>
      <w:pPr>
        <w:autoSpaceDN w:val="0"/>
        <w:autoSpaceDE w:val="0"/>
        <w:widowControl/>
        <w:spacing w:line="264" w:lineRule="exact" w:before="286" w:after="0"/>
        <w:ind w:left="0" w:right="0" w:firstLine="0"/>
        <w:jc w:val="left"/>
      </w:pPr>
      <w:r>
        <w:t xml:space="preserve">The wind howled a mournful dirge around them, a fitting </w:t>
        <w:br/>
        <w:t xml:space="preserve">soundtrack to their desperate situation. The abandoned church offered little solace, its skeletal frame a testament to the decay of faith and the crumbling structures of power they were fighting against. Mary shivered, not entirely from the cold. The weight of the knowledge they shared, the innocent lives caught in the </w:t>
        <w:br/>
        <w:t xml:space="preserve">crosshairs of the conspiracy, pressed down on her with a crushing force. Shade, ever watchful, noticed the tremor in her hands and the way her breath hitched in her throat. He knew the fear she harbored wasn't just for herself; it was for the others, the </w:t>
        <w:br/>
        <w:t>unsuspecting pawns in a game far larger than either of them could have ever imagined.</w:t>
      </w:r>
    </w:p>
    <w:p>
      <w:pPr>
        <w:autoSpaceDN w:val="0"/>
        <w:autoSpaceDE w:val="0"/>
        <w:widowControl/>
        <w:spacing w:line="264" w:lineRule="exact" w:before="264" w:after="0"/>
        <w:ind w:left="0" w:right="0" w:firstLine="0"/>
        <w:jc w:val="left"/>
      </w:pPr>
      <w:r>
        <w:t xml:space="preserve">Their immediate concern wasn't their own survival, though that hung precariously in the balance. Their focus had shifted, honed to a razor's edge, to protecting the innocent. Among those caught in the web were several young children, orphans under the care of Sister Agnes, a woman whose unwavering faith, in stark contrast to the corruption festering within the higher echelons of the church, shone like a beacon in the encroaching darkness. Sister Agnes, oblivious to the danger looming, continued her tireless work, nurturing the children, believing in a goodness that seemed </w:t>
        <w:br/>
        <w:t>increasingly elusive in this world of deceit.</w:t>
      </w:r>
    </w:p>
    <w:p>
      <w:pPr>
        <w:autoSpaceDN w:val="0"/>
        <w:autoSpaceDE w:val="0"/>
        <w:widowControl/>
        <w:spacing w:line="264" w:lineRule="exact" w:before="264" w:after="0"/>
        <w:ind w:left="0" w:right="0" w:firstLine="0"/>
        <w:jc w:val="left"/>
      </w:pPr>
      <w:r>
        <w:t>Shade knew the men who orchestrated this conspiracy wouldn't hesitate to use the children as leverage, to ensure their silence, to eliminate any witnesses. He’d seen that ruthlessness firsthand, witnessed the casual cruelty with which they dispatched those who dared to oppose them. The thought sent a cold shiver down his spine, a wave of icy dread washing over him. He had to protect them, not only because it was the right thing to do but because their lives were now inextricably linked to his.</w:t>
      </w:r>
    </w:p>
    <w:p>
      <w:pPr>
        <w:autoSpaceDN w:val="0"/>
        <w:autoSpaceDE w:val="0"/>
        <w:widowControl/>
        <w:spacing w:line="264" w:lineRule="exact" w:before="264" w:after="0"/>
        <w:ind w:left="0" w:right="0" w:firstLine="0"/>
        <w:jc w:val="left"/>
      </w:pPr>
      <w:r>
        <w:t>Mary, despite the turmoil within her, remained resolute. Her faith, though shaken, had not been entirely extinguished. She witnessed it as her duty, her sacred mission, to shield these innocent lives from the brutal realities of the world she had come to know. She had spent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years within the Church's walls, witnessing both its inherent </w:t>
        <w:br/>
        <w:t xml:space="preserve">goodness and its insidious corruption. Now, armed with the </w:t>
        <w:br/>
        <w:t>knowledge of the conspiracy, she experienced a renewed sense of purpose, a burning desire to redeem the institution that had betrayed her.</w:t>
      </w:r>
    </w:p>
    <w:p>
      <w:pPr>
        <w:autoSpaceDN w:val="0"/>
        <w:autoSpaceDE w:val="0"/>
        <w:widowControl/>
        <w:spacing w:line="324" w:lineRule="exact" w:before="204" w:after="0"/>
        <w:ind w:left="0" w:right="0" w:firstLine="0"/>
        <w:jc w:val="left"/>
      </w:pPr>
      <w:r>
        <w:t>Their plan was rudimentary, born from necessity and desperation.</w:t>
      </w:r>
    </w:p>
    <w:p>
      <w:pPr>
        <w:autoSpaceDN w:val="0"/>
        <w:autoSpaceDE w:val="0"/>
        <w:widowControl/>
        <w:spacing w:line="264" w:lineRule="exact" w:before="60" w:after="0"/>
        <w:ind w:left="0" w:right="0" w:firstLine="0"/>
        <w:jc w:val="left"/>
      </w:pPr>
      <w:r>
        <w:t xml:space="preserve">They would move the children to a safe house, a hidden location known only to a handful of trusted allies within the city's </w:t>
        <w:br/>
        <w:t>underbelly. This wasn't a glamorous mission; it was a desperate gamble, a race against time in the face of powerful adversaries. The risk was immense, the odds stacked heavily against them. Yet, the alternative – allowing the children to fall into the hands of their enemies – was unthinkable.</w:t>
      </w:r>
    </w:p>
    <w:p>
      <w:pPr>
        <w:autoSpaceDN w:val="0"/>
        <w:autoSpaceDE w:val="0"/>
        <w:widowControl/>
        <w:spacing w:line="264" w:lineRule="exact" w:before="264" w:after="0"/>
        <w:ind w:left="0" w:right="0" w:firstLine="0"/>
        <w:jc w:val="left"/>
      </w:pPr>
      <w:r>
        <w:t>The first step was securing a vehicle. Shade, utilizing his network of contacts within the city’s shadowy underworld, found a beat-up van, its age and condition a perfect disguise. The owner, a grizzled mechanic with a penchant for gambling and a surprisingly kind heart, agreed to help, his eyes betraying a sense of quiet admiration for their bravery. He didn’t ask questions; he just handed over the keys, his actions speaking louder than any words could have.</w:t>
      </w:r>
    </w:p>
    <w:p>
      <w:pPr>
        <w:autoSpaceDN w:val="0"/>
        <w:autoSpaceDE w:val="0"/>
        <w:widowControl/>
        <w:spacing w:line="264" w:lineRule="exact" w:before="264" w:after="0"/>
        <w:ind w:left="0" w:right="0" w:firstLine="0"/>
        <w:jc w:val="left"/>
      </w:pPr>
      <w:r>
        <w:t>The next challenge was extracting the children. They couldn't simply walk into the orphanage; the eyes of their enemies were everywhere. Shade, using his skills honed over years of navigating the dangerous corners of the city, planned a diversion, a minor act of chaos to draw attention away from the orphanage and create an opening for them. Mary, using her familiarity with the inner workings of the Church, arranged a covert meeting with Sister Agnes, relaying the danger in hushed whispers, ensuring the safety of the children while concealing the full extent of the conspiracy.</w:t>
      </w:r>
    </w:p>
    <w:p>
      <w:pPr>
        <w:autoSpaceDN w:val="0"/>
        <w:autoSpaceDE w:val="0"/>
        <w:widowControl/>
        <w:spacing w:line="322" w:lineRule="exact" w:before="206" w:after="0"/>
        <w:ind w:left="0" w:right="0" w:firstLine="0"/>
        <w:jc w:val="left"/>
      </w:pPr>
      <w:r>
        <w:t>The operation unfolded with the precision of a well-oiled machine.</w:t>
      </w:r>
    </w:p>
    <w:p>
      <w:pPr>
        <w:autoSpaceDN w:val="0"/>
        <w:autoSpaceDE w:val="0"/>
        <w:widowControl/>
        <w:spacing w:line="264" w:lineRule="exact" w:before="60" w:after="0"/>
        <w:ind w:left="0" w:right="0" w:firstLine="0"/>
        <w:jc w:val="left"/>
      </w:pPr>
      <w:r>
        <w:t>Shade's diversion worked flawlessly, causing a minor panic that distracted the surveillance teams. Mary, with the children gathered and ready, slipped out through a back entrance, a silent shadow moving with practiced ease. They reached the van undetected, their escape a testament to their meticulous planning and unwavering focus.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their escape was only the beginning. The journey to the safe house was fraught with danger. They were pursued relentlessly, the shadowy figures behind the conspiracy refusing to relinquish their grip. The chase was a heart-stopping rollercoaster, a perilous dance between life and death. Shade, behind the wheel, expertly </w:t>
        <w:br/>
        <w:t>navigated the twisting streets, weaving through traffic, his driving a mixture of calculated risk and sheer adrenaline. Mary, in the back with the children, kept them calm, whispering stories and singing lullabies to soothe their fears.</w:t>
      </w:r>
    </w:p>
    <w:p>
      <w:pPr>
        <w:autoSpaceDN w:val="0"/>
        <w:autoSpaceDE w:val="0"/>
        <w:widowControl/>
        <w:spacing w:line="264" w:lineRule="exact" w:before="264" w:after="0"/>
        <w:ind w:left="0" w:right="0" w:firstLine="0"/>
        <w:jc w:val="left"/>
      </w:pPr>
      <w:r>
        <w:t xml:space="preserve">Several near misses pushed them to the edge. A high-speed pursuit on the city's deserted highways, narrow escapes from collisions, and the chilling realization that their pursuers were getting closer and closer. Each hairpin turn, each obstacle overcome, tightened the knot of tension in their hearts, fueling their desperate </w:t>
        <w:br/>
        <w:t>determination. They were running out of time. They were running out of options.</w:t>
      </w:r>
    </w:p>
    <w:p>
      <w:pPr>
        <w:autoSpaceDN w:val="0"/>
        <w:autoSpaceDE w:val="0"/>
        <w:widowControl/>
        <w:spacing w:line="264" w:lineRule="exact" w:before="264" w:after="0"/>
        <w:ind w:left="0" w:right="0" w:firstLine="0"/>
        <w:jc w:val="left"/>
      </w:pPr>
      <w:r>
        <w:t xml:space="preserve">The final leg of their journey tested their resolve to the limits. A dead end. The pursuers were closing in, their headlights cutting through the darkness, their presence a palpable threat. Shade found a hidden alley, a labyrinthine network of passageways and obscured routes that he had used in the past. He drove the van into the darkness, the sounds of pursuit echoing behind them, their escape now a desperate gamble through a maze of shadows and </w:t>
        <w:br/>
        <w:t>uncertainty.</w:t>
      </w:r>
    </w:p>
    <w:p>
      <w:pPr>
        <w:autoSpaceDN w:val="0"/>
        <w:autoSpaceDE w:val="0"/>
        <w:widowControl/>
        <w:spacing w:line="264" w:lineRule="exact" w:before="264" w:after="0"/>
        <w:ind w:left="0" w:right="0" w:firstLine="0"/>
        <w:jc w:val="left"/>
      </w:pPr>
      <w:r>
        <w:t xml:space="preserve">Finally, they reached the safe house, a hidden oasis of quiet calm amidst the urban chaos. The relief was palpable, a wave of </w:t>
        <w:br/>
        <w:t>exhaustion washing over them as they collapsed, breathless, their bodies trembling with the residual adrenaline. They had succeeded.</w:t>
      </w:r>
    </w:p>
    <w:p>
      <w:pPr>
        <w:autoSpaceDN w:val="0"/>
        <w:autoSpaceDE w:val="0"/>
        <w:widowControl/>
        <w:spacing w:line="264" w:lineRule="exact" w:before="58" w:after="0"/>
        <w:ind w:left="0" w:right="0" w:firstLine="0"/>
        <w:jc w:val="left"/>
      </w:pPr>
      <w:r>
        <w:t>For now, the innocent were safe. But the fight was far from over. The weight of their secrets, the ever-present threat of their enemies, remained a constant, a shadow lurking just beyond the reach of their hard-won sanctuary. The journey had been perilous, but the price of failure had been far too high to even contemplate. The next phase of their battle against the conspiracy lay ahead, a long and uncertain road toward justice and redemption, for themselves and for the innocent lives they had so bravely protected.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Vigilance and Caution</w:t>
      </w:r>
    </w:p>
    <w:p>
      <w:pPr>
        <w:autoSpaceDN w:val="0"/>
        <w:autoSpaceDE w:val="0"/>
        <w:widowControl/>
        <w:spacing w:line="264" w:lineRule="exact" w:before="286" w:after="0"/>
        <w:ind w:left="0" w:right="0" w:firstLine="0"/>
        <w:jc w:val="left"/>
      </w:pPr>
      <w:r>
        <w:t xml:space="preserve">The safe house, a dilapidated warehouse tucked away in the city's forgotten corners, offered little in the way of comfort, but it </w:t>
        <w:br/>
        <w:t xml:space="preserve">provided the illusion of security. The air hung heavy with the scent of damp concrete and decay, a stark contrast to the sterile </w:t>
        <w:br/>
        <w:t>cleanliness of the orphanage they had left behind. Yet, for the children, huddled together in a makeshift bed of blankets and salvaged cardboard, it was a haven. Their small breaths, shallow and even, were a testament to the temporary reprieve they had been granted.</w:t>
      </w:r>
    </w:p>
    <w:p>
      <w:pPr>
        <w:autoSpaceDN w:val="0"/>
        <w:autoSpaceDE w:val="0"/>
        <w:widowControl/>
        <w:spacing w:line="264" w:lineRule="exact" w:before="264" w:after="0"/>
        <w:ind w:left="0" w:right="0" w:firstLine="0"/>
        <w:jc w:val="left"/>
      </w:pPr>
      <w:r>
        <w:t xml:space="preserve">Shade, his usual sharp alertness dulled by exhaustion, leaned </w:t>
        <w:br/>
        <w:t xml:space="preserve">against a crumbling brick wall, his eyes scanning the shadows. His senses, honed by years on the streets, remained hyper-vigilant, picking up on the slightest creaks and rustles. Every sound, every whisper of the wind, was scrutinized, filtered through the lens of his hardened experience. He knew that their respite was fragile, a fleeting moment before the storm inevitably returned. The </w:t>
        <w:br/>
        <w:t>conspiracy they had uncovered was vast and powerful, its tentacles reaching into every corner of the city, and their escape had only served to infuriate their enemies.</w:t>
      </w:r>
    </w:p>
    <w:p>
      <w:pPr>
        <w:autoSpaceDN w:val="0"/>
        <w:autoSpaceDE w:val="0"/>
        <w:widowControl/>
        <w:spacing w:line="264" w:lineRule="exact" w:before="264" w:after="0"/>
        <w:ind w:left="0" w:right="0" w:firstLine="0"/>
        <w:jc w:val="left"/>
      </w:pPr>
      <w:r>
        <w:t>Mary, her face etched with a mixture of relief and apprehension, sat beside the children, her presence a silent guardian. She hummed a soft lullaby, her voice barely a whisper, a soothing balm against the anxieties that surely plagued their young minds. She had seen the fear in their eyes, experienced the tremor in their small hands, understood the unspoken terror that clung to them like a shroud. Her own anxieties were no less intense, a constant hum beneath the surface of her composure. The weight of their shared secret, the knowledge that they were still in mortal danger, pressed down on her, a heavy burden she carried with quiet dignity.</w:t>
      </w:r>
    </w:p>
    <w:p>
      <w:pPr>
        <w:autoSpaceDN w:val="0"/>
        <w:autoSpaceDE w:val="0"/>
        <w:widowControl/>
        <w:spacing w:line="264" w:lineRule="exact" w:before="264" w:after="0"/>
        <w:ind w:left="0" w:right="0" w:firstLine="0"/>
        <w:jc w:val="left"/>
      </w:pPr>
      <w:r>
        <w:t>Their sanctuary was far from impenetrable. The warehouse, though hidden, was not invisible. The city's underbelly was a labyrinth of interconnected networks, where whispers traveled faster than bullets, and information flowed like a subterranean current. Shade knew that their location would be compromised eventually,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their pursuers, with their seemingly limitless resources, would find them. The only question was when, and how well prepared they would be when that inevitable confrontation arrived.</w:t>
      </w:r>
    </w:p>
    <w:p>
      <w:pPr>
        <w:autoSpaceDN w:val="0"/>
        <w:autoSpaceDE w:val="0"/>
        <w:widowControl/>
        <w:spacing w:line="264" w:lineRule="exact" w:before="264" w:after="0"/>
        <w:ind w:left="0" w:right="0" w:firstLine="0"/>
        <w:jc w:val="left"/>
      </w:pPr>
      <w:r>
        <w:t xml:space="preserve">Their immediate concerns were mundane yet critical: food, water, and a secure line of communication. Shade, utilizing his network, managed to procure supplies, paying exorbitant prices in the black market. He negotiated with a skeptical but ultimately sympathetic supplier, a woman who ran a clandestine food operation, her </w:t>
        <w:br/>
        <w:t>business built on a foundation of discreet silence and mutual trust. He paid handsomely, understanding that their survival depended on the discretion of others.</w:t>
      </w:r>
    </w:p>
    <w:p>
      <w:pPr>
        <w:autoSpaceDN w:val="0"/>
        <w:autoSpaceDE w:val="0"/>
        <w:widowControl/>
        <w:spacing w:line="264" w:lineRule="exact" w:before="264" w:after="0"/>
        <w:ind w:left="0" w:right="0" w:firstLine="0"/>
        <w:jc w:val="left"/>
      </w:pPr>
      <w:r>
        <w:t>Communication proved more challenging. Their phones were unusable, their previous methods of contact now compromised. Shade, resorting to old-fashioned methods, arranged a meeting with a trusted courier, a young man who navigated the city's underworld with surprising agility and intelligence. The courier would deliver messages, relaying updates and coordinating their next move. This was a risky proposition, relying on the loyalty and discretion of a stranger, but Shade had no other option.</w:t>
      </w:r>
    </w:p>
    <w:p>
      <w:pPr>
        <w:autoSpaceDN w:val="0"/>
        <w:autoSpaceDE w:val="0"/>
        <w:widowControl/>
        <w:spacing w:line="264" w:lineRule="exact" w:before="264" w:after="0"/>
        <w:ind w:left="0" w:right="0" w:firstLine="0"/>
        <w:jc w:val="left"/>
      </w:pPr>
      <w:r>
        <w:t>The nights were the most perilous. The darkness amplified the sounds, transforming every creak and groan of the building into a potential threat. Shade, ever vigilant, took turns with Mary keeping watch, their eyes constantly scanning the surroundings, their ears strained for the slightest anomaly. Sleep was a luxury they could not afford, a momentary lapse that could prove fatal. The children, exhausted but wary, clung to each other, their innocent sleep a jarring contrast to the tension that hung in the air.</w:t>
      </w:r>
    </w:p>
    <w:p>
      <w:pPr>
        <w:autoSpaceDN w:val="0"/>
        <w:autoSpaceDE w:val="0"/>
        <w:widowControl/>
        <w:spacing w:line="264" w:lineRule="exact" w:before="264" w:after="0"/>
        <w:ind w:left="0" w:right="0" w:firstLine="0"/>
        <w:jc w:val="left"/>
      </w:pPr>
      <w:r>
        <w:t xml:space="preserve">During the day, Shade worked on strengthening their defenses. He improvised barricades, using salvaged materials to reinforce the weak points of the building. He taught Mary basic self-defense techniques, aware that their survival might depend on their ability to fight back. Mary, her initial apprehension slowly giving way to a steely determination, quickly absorbed the instructions, her </w:t>
        <w:br/>
        <w:t>movements precise and efficient. She discovered a surprising strength within herself, a hidden resilience that she had never known she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days were spent in quiet anticipation, a tense waiting game against a relentless enemy. They discussed their next steps, carefully weighing their options, understanding that every decision carried immense consequences. The initial euphoria of their escape was replaced by a grim acceptance of their precarious situation. They were playing a dangerous game, a game with high stakes and an uncertain outcome. Yet, the innocent lives under their protection fueled their determination, giving them the strength to face the looming darkness.</w:t>
      </w:r>
    </w:p>
    <w:p>
      <w:pPr>
        <w:autoSpaceDN w:val="0"/>
        <w:autoSpaceDE w:val="0"/>
        <w:widowControl/>
        <w:spacing w:line="264" w:lineRule="exact" w:before="264" w:after="0"/>
        <w:ind w:left="0" w:right="0" w:firstLine="0"/>
        <w:jc w:val="left"/>
      </w:pPr>
      <w:r>
        <w:t xml:space="preserve">The weight of their secrets, the immense responsibility they carried, pressed down on them with a crushing force. They knew the </w:t>
        <w:br/>
        <w:t xml:space="preserve">conspiracy was vast, its tendrils reaching into the highest echelons of power. Exposing it would be akin to challenging a Goliath, a monumental task that could cost them everything. But to remain silent, to allow the perpetrators to continue their reign of terror, was unthinkable. The moral weight of their decision, the </w:t>
        <w:br/>
        <w:t>consequences of their actions, were constantly present, a dark shadow that followed them even within their fragile sanctuary.</w:t>
      </w:r>
    </w:p>
    <w:p>
      <w:pPr>
        <w:autoSpaceDN w:val="0"/>
        <w:autoSpaceDE w:val="0"/>
        <w:widowControl/>
        <w:spacing w:line="324" w:lineRule="exact" w:before="204" w:after="0"/>
        <w:ind w:left="0" w:right="0" w:firstLine="0"/>
        <w:jc w:val="left"/>
      </w:pPr>
      <w:r>
        <w:t>Mary’s faith, severely tested, underwent a profound transformation.</w:t>
      </w:r>
    </w:p>
    <w:p>
      <w:pPr>
        <w:autoSpaceDN w:val="0"/>
        <w:autoSpaceDE w:val="0"/>
        <w:widowControl/>
        <w:spacing w:line="264" w:lineRule="exact" w:before="60" w:after="0"/>
        <w:ind w:left="0" w:right="0" w:firstLine="0"/>
        <w:jc w:val="left"/>
      </w:pPr>
      <w:r>
        <w:t>Her belief in the inherent goodness of the Church was shattered, replaced by a fervent commitment to expose its corruption. She had witnessed firsthand the hypocrisy and cruelty that festered within its walls, the way power had twisted the ideals she had once held dear. Her faith, now re-forged in the crucible of adversity, became a weapon, a guiding light that illuminated the path toward justice.</w:t>
      </w:r>
    </w:p>
    <w:p>
      <w:pPr>
        <w:autoSpaceDN w:val="0"/>
        <w:autoSpaceDE w:val="0"/>
        <w:widowControl/>
        <w:spacing w:line="264" w:lineRule="exact" w:before="264" w:after="0"/>
        <w:ind w:left="0" w:right="0" w:firstLine="0"/>
        <w:jc w:val="left"/>
      </w:pPr>
      <w:r>
        <w:t xml:space="preserve">Shade, a man steeped in darkness, found himself unexpectedly drawn to the light. He had spent years operating in the shadows, a ghost in the city's underbelly, his life defined by violence and betrayal. Yet, protecting the children, safeguarding their innocence, awakened a dormant sense of responsibility within him. The act of protecting the vulnerable, of offering sanctuary to those who </w:t>
        <w:br/>
        <w:t>needed it most, was a revelation, a slow, arduous journey toward redemption.</w:t>
      </w:r>
    </w:p>
    <w:p>
      <w:pPr>
        <w:autoSpaceDN w:val="0"/>
        <w:autoSpaceDE w:val="0"/>
        <w:widowControl/>
        <w:spacing w:line="264" w:lineRule="exact" w:before="264" w:after="0"/>
        <w:ind w:left="0" w:right="0" w:firstLine="0"/>
        <w:jc w:val="center"/>
      </w:pPr>
      <w:r>
        <w:t>Their bond, initially born out of necessity, grew stronger with each passing day. They shared stories of their pasts, their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their deepest fears and regrets. In their shared adversity, they discovered a profound connection, a mutual respect that transcended their disparate backgrounds and opposing worlds.</w:t>
      </w:r>
    </w:p>
    <w:p>
      <w:pPr>
        <w:autoSpaceDN w:val="0"/>
        <w:autoSpaceDE w:val="0"/>
        <w:widowControl/>
        <w:spacing w:line="264" w:lineRule="exact" w:before="60" w:after="0"/>
        <w:ind w:left="0" w:right="0" w:firstLine="0"/>
        <w:jc w:val="left"/>
      </w:pPr>
      <w:r>
        <w:t xml:space="preserve">Their journey was far from over; the path ahead remained </w:t>
        <w:br/>
        <w:t xml:space="preserve">treacherous and uncertain. But together, they stood a chance, their collective strength a beacon in the encroaching darkness. Their vigilance, honed by the ever-present danger, would continue to be their shield, their caution their guiding principle, as they navigated the labyrinthine world of deceit and corruption, fighting for </w:t>
        <w:br/>
        <w:t xml:space="preserve">survival, for justice, and for the chance at redemption. The weight of their secrets, while immense, would not break them; it would forge them into something stronger, more resolute, more </w:t>
        <w:br/>
        <w:t>determined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Secrecy</w:t>
      </w:r>
    </w:p>
    <w:p>
      <w:pPr>
        <w:autoSpaceDN w:val="0"/>
        <w:autoSpaceDE w:val="0"/>
        <w:widowControl/>
        <w:spacing w:line="264" w:lineRule="exact" w:before="286" w:after="0"/>
        <w:ind w:left="0" w:right="0" w:firstLine="0"/>
        <w:jc w:val="left"/>
      </w:pPr>
      <w:r>
        <w:t xml:space="preserve">The air hung thick with unspoken anxieties, a palpable tension that vibrated in the very structure of the dilapidated warehouse. Silence, once a comfort, now experienced like a suffocating blanket, broken only by the occasional rustle of fabric or the soft whimper of a child </w:t>
        <w:br/>
        <w:t xml:space="preserve">disturbed by a nightmare. Maintaining secrecy wasn't just a </w:t>
        <w:br/>
        <w:t xml:space="preserve">strategy; it was a life-or-death necessity. Every breath, every </w:t>
        <w:br/>
        <w:t xml:space="preserve">movement, carried the potential for exposure. Shade, his face perpetually shadowed, moved with a feline grace, his senses </w:t>
        <w:br/>
        <w:t>constantly alert, interpreting the subtle shifts in the environment like a master conductor interpreting a symphony of danger.</w:t>
      </w:r>
    </w:p>
    <w:p>
      <w:pPr>
        <w:autoSpaceDN w:val="0"/>
        <w:autoSpaceDE w:val="0"/>
        <w:widowControl/>
        <w:spacing w:line="264" w:lineRule="exact" w:before="266" w:after="0"/>
        <w:ind w:left="0" w:right="0" w:firstLine="0"/>
        <w:jc w:val="left"/>
      </w:pPr>
      <w:r>
        <w:t xml:space="preserve">He had established a rigid routine, each action meticulously </w:t>
        <w:br/>
        <w:t xml:space="preserve">planned, each movement measured and deliberate. The children, initially hesitant and fearful, had adapted to the rhythm, their young minds absorbing the unspoken rules of their precarious existence. Their games were hushed whispers, their laughter </w:t>
        <w:br/>
        <w:t xml:space="preserve">muffled, their movements cautious and precise. Mary, a silent guardian, watched over them with unwavering intensity, her eyes mirroring the constant vigilance of their protector. She had </w:t>
        <w:br/>
        <w:t>abandoned the flowing robes of her former life, adopting simple, neutral clothing that blended into the shadows, a silent testament to the radical shift in her identity.</w:t>
      </w:r>
    </w:p>
    <w:p>
      <w:pPr>
        <w:autoSpaceDN w:val="0"/>
        <w:autoSpaceDE w:val="0"/>
        <w:widowControl/>
        <w:spacing w:line="264" w:lineRule="exact" w:before="264" w:after="0"/>
        <w:ind w:left="0" w:right="0" w:firstLine="0"/>
        <w:jc w:val="left"/>
      </w:pPr>
      <w:r>
        <w:t xml:space="preserve">Their food came in unmarked packages, delivered at irregular intervals by the shadowy figure Shade had contacted. Each </w:t>
        <w:br/>
        <w:t xml:space="preserve">transaction was a calculated risk, a dance on the precipice of </w:t>
        <w:br/>
        <w:t>exposure. Money, acquired through Shade's murky channels, was exchanged in dark alleys, under the watchful eyes of the city's unseen inhabitants. The process was fraught with peril, a constant reminder of the precarious balance they teetered upon. The slightest misstep, the smallest slip-up, could unravel everything.</w:t>
      </w:r>
    </w:p>
    <w:p>
      <w:pPr>
        <w:autoSpaceDN w:val="0"/>
        <w:autoSpaceDE w:val="0"/>
        <w:widowControl/>
        <w:spacing w:line="264" w:lineRule="exact" w:before="264" w:after="0"/>
        <w:ind w:left="0" w:right="0" w:firstLine="0"/>
        <w:jc w:val="left"/>
      </w:pPr>
      <w:r>
        <w:t>Communication was equally perilous. Shade relied on a network of informants, each contact a potential betrayal, each message a gamble. He had chosen his words carefully, conveying only the bare essentials, avoiding unnecessary details. Even seemingly innocuous information held the potential for revealing their location,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identities. Every sentence was weighed, every syllable measured, a careful choreography of secrecy designed to deceive their pursuers. The weight of that responsibility, the sheer magnitude of keeping their existence concealed from those who sought to destroy them, was a constant pressure, a heavy burden borne equally by Shade and Mary.</w:t>
      </w:r>
    </w:p>
    <w:p>
      <w:pPr>
        <w:autoSpaceDN w:val="0"/>
        <w:autoSpaceDE w:val="0"/>
        <w:widowControl/>
        <w:spacing w:line="324" w:lineRule="exact" w:before="204" w:after="0"/>
        <w:ind w:left="0" w:right="0" w:firstLine="0"/>
        <w:jc w:val="left"/>
      </w:pPr>
      <w:r>
        <w:t>The warehouse itself had become a fortress, albeit a fragile one.</w:t>
      </w:r>
    </w:p>
    <w:p>
      <w:pPr>
        <w:autoSpaceDN w:val="0"/>
        <w:autoSpaceDE w:val="0"/>
        <w:widowControl/>
        <w:spacing w:line="264" w:lineRule="exact" w:before="60" w:after="0"/>
        <w:ind w:left="0" w:right="144" w:firstLine="0"/>
        <w:jc w:val="left"/>
      </w:pPr>
      <w:r>
        <w:t>Shade, utilizing his skills honed in a life spent navigating the underworld, had fortified the building, transforming it from a decaying ruin into a makeshift sanctuary. Barricades had been erected, weak points reinforced, escape routes planned. He had taught Mary basic combat techniques, transforming her into a capable defender of the children. Her initial reluctance had given way to a quiet determination, a newfound strength born from necessity and fueled by her resolve to protect the innocent lives entrusted to her care.</w:t>
      </w:r>
    </w:p>
    <w:p>
      <w:pPr>
        <w:autoSpaceDN w:val="0"/>
        <w:autoSpaceDE w:val="0"/>
        <w:widowControl/>
        <w:spacing w:line="264" w:lineRule="exact" w:before="264" w:after="0"/>
        <w:ind w:left="0" w:right="0" w:firstLine="0"/>
        <w:jc w:val="left"/>
      </w:pPr>
      <w:r>
        <w:t>The children, too, had become integral to their defense. Their small bodies, initially a source of vulnerability, had become part of their security system. Their innocent presence would act as a shield, concealing the true nature of the refuge, acting as the unlikely protectors of the most important secret: the survival of the children.</w:t>
      </w:r>
    </w:p>
    <w:p>
      <w:pPr>
        <w:autoSpaceDN w:val="0"/>
        <w:autoSpaceDE w:val="0"/>
        <w:widowControl/>
        <w:spacing w:line="264" w:lineRule="exact" w:before="58" w:after="0"/>
        <w:ind w:left="0" w:right="432" w:firstLine="0"/>
        <w:jc w:val="left"/>
      </w:pPr>
      <w:r>
        <w:t>Shade's harsh training had instilled a surprising resilience, their young minds learning to be silent, observant, and resourceful.</w:t>
      </w:r>
    </w:p>
    <w:p>
      <w:pPr>
        <w:autoSpaceDN w:val="0"/>
        <w:autoSpaceDE w:val="0"/>
        <w:widowControl/>
        <w:spacing w:line="264" w:lineRule="exact" w:before="264" w:after="0"/>
        <w:ind w:left="0" w:right="0" w:firstLine="0"/>
        <w:jc w:val="left"/>
      </w:pPr>
      <w:r>
        <w:t>The nights were the hardest. Darkness amplified the sounds of the city, every creak and groan a potential intruder, every distant siren a chilling reminder of their vulnerability. Shade and Mary took turns keeping watch, their senses hyper-alert, their bodies tense, ready to react at a moment's notice. Sleep was a fleeting luxury, a stolen moment snatched from the ever-present threat of discovery.</w:t>
      </w:r>
    </w:p>
    <w:p>
      <w:pPr>
        <w:autoSpaceDN w:val="0"/>
        <w:autoSpaceDE w:val="0"/>
        <w:widowControl/>
        <w:spacing w:line="264" w:lineRule="exact" w:before="58" w:after="0"/>
        <w:ind w:left="0" w:right="0" w:firstLine="0"/>
        <w:jc w:val="left"/>
      </w:pPr>
      <w:r>
        <w:t xml:space="preserve">The children slept huddled together, their innocence a stark </w:t>
        <w:br/>
        <w:t>contrast to the grim reality of their circumstances. They had become adept at reading the moods of their protectors, sensing the shift in tension, the subtle change in the atmosphere, adapting accordingly.</w:t>
      </w:r>
    </w:p>
    <w:p>
      <w:pPr>
        <w:autoSpaceDN w:val="0"/>
        <w:autoSpaceDE w:val="0"/>
        <w:widowControl/>
        <w:spacing w:line="264" w:lineRule="exact" w:before="264" w:after="0"/>
        <w:ind w:left="0" w:right="0" w:firstLine="0"/>
        <w:jc w:val="left"/>
      </w:pPr>
      <w:r>
        <w:t>The days were spent in quiet anticipation, a tense waiting game. Shade worked tirelessly, reinforcing their defenses, seeking out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sources of supplies, maintaining the fragile lines of communication that linked them to the outside world. Mary, her faith shaken but not broken, found solace in the children, her maternal instincts providing a source of strength and purpose. Her prayers, once directed towards the ethereal, now focused on the tangible, on their survival, on their escape.</w:t>
      </w:r>
    </w:p>
    <w:p>
      <w:pPr>
        <w:autoSpaceDN w:val="0"/>
        <w:autoSpaceDE w:val="0"/>
        <w:widowControl/>
        <w:spacing w:line="264" w:lineRule="exact" w:before="264" w:after="0"/>
        <w:ind w:left="0" w:right="0" w:firstLine="0"/>
        <w:jc w:val="left"/>
      </w:pPr>
      <w:r>
        <w:t xml:space="preserve">The constant threat of discovery weighed heavily on their minds. They were aware that their enemies were relentless, their resources seemingly limitless. The information they possessed was a </w:t>
        <w:br/>
        <w:t>dangerous burden, a secret that held the potential to unravel a vast web of corruption, a conspiracy that touched the highest echelons of power. But the alternative – silence – was equally horrifying. The moral weight of their decision pressed down on them, a constant reminder of the consequences of their actions.</w:t>
      </w:r>
    </w:p>
    <w:p>
      <w:pPr>
        <w:autoSpaceDN w:val="0"/>
        <w:autoSpaceDE w:val="0"/>
        <w:widowControl/>
        <w:spacing w:line="264" w:lineRule="exact" w:before="264" w:after="0"/>
        <w:ind w:left="0" w:right="0" w:firstLine="0"/>
        <w:jc w:val="left"/>
      </w:pPr>
      <w:r>
        <w:t>Their shared secret, the knowledge of the conspiracy, the truth behind the violence and betrayal, acted as a binding force. It was a shared burden, a shared responsibility, a shared fight for survival. The bonds between them were strengthened by the shared danger, the shared struggle, the shared commitment to protect the innocent.</w:t>
      </w:r>
    </w:p>
    <w:p>
      <w:pPr>
        <w:autoSpaceDN w:val="0"/>
        <w:autoSpaceDE w:val="0"/>
        <w:widowControl/>
        <w:spacing w:line="264" w:lineRule="exact" w:before="60" w:after="0"/>
        <w:ind w:left="0" w:right="288" w:firstLine="0"/>
        <w:jc w:val="left"/>
      </w:pPr>
      <w:r>
        <w:t>They were a makeshift family, bound together by circumstances, forged in the crucible of adversity.</w:t>
      </w:r>
    </w:p>
    <w:p>
      <w:pPr>
        <w:autoSpaceDN w:val="0"/>
        <w:autoSpaceDE w:val="0"/>
        <w:widowControl/>
        <w:spacing w:line="264" w:lineRule="exact" w:before="264" w:after="0"/>
        <w:ind w:left="0" w:right="144" w:firstLine="0"/>
        <w:jc w:val="left"/>
      </w:pPr>
      <w:r>
        <w:t xml:space="preserve">The silence within the warehouse was a testament to their </w:t>
        <w:br/>
        <w:t>dedication to secrecy, a vigil of unspoken fears and unwavering determination. Their survival depended on it. Their future, the future of the children, hung in the balance, a delicate equilibrium maintained by constant vigilance, meticulous planning, and the unwavering commitment to keep their secret safe, buried deep within the shadows of the city's forgotten corners. The weight of their silence was heavy, but it was a burden they bore with a quiet strength, a grim determination that held their world together. The game continued, the stakes were high, but their collective will to survive, and their commitment to their shared secret, provided the only weapon they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Silence</w:t>
      </w:r>
    </w:p>
    <w:p>
      <w:pPr>
        <w:autoSpaceDN w:val="0"/>
        <w:autoSpaceDE w:val="0"/>
        <w:widowControl/>
        <w:spacing w:line="264" w:lineRule="exact" w:before="286" w:after="0"/>
        <w:ind w:left="0" w:right="0" w:firstLine="0"/>
        <w:jc w:val="left"/>
      </w:pPr>
      <w:r>
        <w:t>The weight of their silence pressed down, a physical burden almost as tangible as the damp chill seeping from the warehouse walls.</w:t>
      </w:r>
    </w:p>
    <w:p>
      <w:pPr>
        <w:autoSpaceDN w:val="0"/>
        <w:autoSpaceDE w:val="0"/>
        <w:widowControl/>
        <w:spacing w:line="264" w:lineRule="exact" w:before="58" w:after="0"/>
        <w:ind w:left="0" w:right="0" w:firstLine="0"/>
        <w:jc w:val="left"/>
      </w:pPr>
      <w:r>
        <w:t xml:space="preserve">Mary, huddled with the children around a meager fire, experienced the pressure in her chest, a tightness that had nothing to do with the cramped quarters. It was the weight of unspoken words, the </w:t>
        <w:br/>
        <w:t xml:space="preserve">crushing weight of knowledge that could shatter worlds, a truth that clung to her like a shroud. Shade, pacing silently in the </w:t>
        <w:br/>
        <w:t>shadows, his movements a study in controlled tension, was equally burdened. Their shared secret was a venomous serpent coiled in their hearts, its bite a constant threat, promising paralysis or death depending on the choice they made.</w:t>
      </w:r>
    </w:p>
    <w:p>
      <w:pPr>
        <w:autoSpaceDN w:val="0"/>
        <w:autoSpaceDE w:val="0"/>
        <w:widowControl/>
        <w:spacing w:line="264" w:lineRule="exact" w:before="266" w:after="0"/>
        <w:ind w:left="0" w:right="0" w:firstLine="0"/>
        <w:jc w:val="left"/>
      </w:pPr>
      <w:r>
        <w:t xml:space="preserve">The children, oblivious to the full extent of their predicament, slept soundly, their breaths a soft rhythm in the oppressive silence. Their innocence was a stark counterpoint to the grim realities that </w:t>
        <w:br/>
        <w:t>surrounded them. Mary watched them, her heart aching with a protective fierceness that defied explanation. These children, the reason for their desperate game of hide-and-seek with death, were her anchors in the storm. Their safety was the only compass guiding her through the moral labyrinth.</w:t>
      </w:r>
    </w:p>
    <w:p>
      <w:pPr>
        <w:autoSpaceDN w:val="0"/>
        <w:autoSpaceDE w:val="0"/>
        <w:widowControl/>
        <w:spacing w:line="264" w:lineRule="exact" w:before="264" w:after="0"/>
        <w:ind w:left="0" w:right="144" w:firstLine="0"/>
        <w:jc w:val="left"/>
      </w:pPr>
      <w:r>
        <w:t xml:space="preserve">The decision not to speak wasn't born out of cowardice, but of a brutal assessment of the risks involved. The network of corruption that threatened them was vast, its tendrils snaking into the highest echelons of power, protected by a veil of influence and </w:t>
        <w:br/>
        <w:t xml:space="preserve">intimidation. To speak out was to invite annihilation, not only for themselves but for the many others caught in the web. The </w:t>
        <w:br/>
        <w:t>children's lives, the potential collateral damage of their revelation, were a constant deterrent, a chilling reminder of the price of speaking truth to power. Shade had painted a grim picture of the consequences, a scenario that played out in Mary’s mind like a disturbing film reel. Discretion, for now, was the only path to survival.</w:t>
      </w:r>
    </w:p>
    <w:p>
      <w:pPr>
        <w:autoSpaceDN w:val="0"/>
        <w:autoSpaceDE w:val="0"/>
        <w:widowControl/>
        <w:spacing w:line="264" w:lineRule="exact" w:before="264" w:after="0"/>
        <w:ind w:left="0" w:right="0" w:firstLine="0"/>
        <w:jc w:val="left"/>
      </w:pPr>
      <w:r>
        <w:t>But silence was a corrosive acid, eating away at their souls. The guilt gnawed at Mary, a constant reminder of her own past failures, her complicity in the very system she now fought against. Her faith,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a beacon, now flickered uncertainly, a fragile flame threatened by the winds of doubt and disillusionment. The weight of her </w:t>
        <w:br/>
        <w:t xml:space="preserve">silence was a penance she was forced to endure, a constant </w:t>
        <w:br/>
        <w:t>reminder of the compromises she'd made, the secrets she’d kept. She yearned for confession, for absolution, but the path to such relief seemed blocked by a mountain of fear and the ever-present danger that lurked just beyond their makeshift sanctuary.</w:t>
      </w:r>
    </w:p>
    <w:p>
      <w:pPr>
        <w:autoSpaceDN w:val="0"/>
        <w:autoSpaceDE w:val="0"/>
        <w:widowControl/>
        <w:spacing w:line="264" w:lineRule="exact" w:before="264" w:after="0"/>
        <w:ind w:left="0" w:right="0" w:firstLine="0"/>
        <w:jc w:val="left"/>
      </w:pPr>
      <w:r>
        <w:t xml:space="preserve">Shade, too, carried the burden of his past. The life he’d led, the violence he'd inflicted, cast a long shadow over his present. The lines between right and wrong, between hunter and hunted, had become hopelessly blurred. His actions, born from necessity, were constantly measured against the moral compass that was slowly but surely re-emerging from under years of grime and bloodshed. He found solace in the protection of the innocent, a path to a different kind of redemption, a way to make amends for the damage he had caused. But that path was precarious, paved with risk and </w:t>
        <w:br/>
        <w:t>uncertainty.</w:t>
      </w:r>
    </w:p>
    <w:p>
      <w:pPr>
        <w:autoSpaceDN w:val="0"/>
        <w:autoSpaceDE w:val="0"/>
        <w:widowControl/>
        <w:spacing w:line="264" w:lineRule="exact" w:before="264" w:after="0"/>
        <w:ind w:left="0" w:right="0" w:firstLine="0"/>
        <w:jc w:val="left"/>
      </w:pPr>
      <w:r>
        <w:t xml:space="preserve">The warehouse, once a symbol of decay and abandonment, had become a microcosm of their inner turmoil. Each creak of the aged wood, each rustle of the wind whistling through the cracks, </w:t>
        <w:br/>
        <w:t xml:space="preserve">mirrored the tremors in their own hearts, the constant uncertainty of their perilous existence. The walls were lined with their own makeshift defenses, reflecting their own internal fortifications built against a tide of fear. The meager food supplies, the limited </w:t>
        <w:br/>
        <w:t>comforts, the ever-present danger – all contributed to the pervasive sense of oppression that permeated their existence.</w:t>
      </w:r>
    </w:p>
    <w:p>
      <w:pPr>
        <w:autoSpaceDN w:val="0"/>
        <w:autoSpaceDE w:val="0"/>
        <w:widowControl/>
        <w:spacing w:line="264" w:lineRule="exact" w:before="264" w:after="0"/>
        <w:ind w:left="0" w:right="0" w:firstLine="0"/>
        <w:jc w:val="left"/>
      </w:pPr>
      <w:r>
        <w:t xml:space="preserve">Even the darkness held a different significance. In the night, the silence was the deepest, the tension the most palpable. The faint glow of the fire cast dancing shadows on the walls, creating </w:t>
        <w:br/>
        <w:t>grotesque shapes that mirrored their anxieties and fears. The nights were a test of endurance, of will, a testament to their commitment to their silent vigil. In the dead of night, they were most vulnerable, exposed to their own fears and the constant threat of discovery. It was in those moments of quiet despair that the true weight of their decision bore down upon them with the greatest force.</w:t>
      </w:r>
    </w:p>
    <w:p>
      <w:pPr>
        <w:autoSpaceDN w:val="0"/>
        <w:autoSpaceDE w:val="0"/>
        <w:widowControl/>
        <w:spacing w:line="324" w:lineRule="exact" w:before="204" w:after="0"/>
        <w:ind w:left="0" w:right="0" w:firstLine="0"/>
        <w:jc w:val="left"/>
      </w:pPr>
      <w:r>
        <w:t>Days offered a different kind of torment. The anticipation,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waiting game, was a slow, agonizing erosion of their mental </w:t>
        <w:br/>
        <w:t>fortitude. The city outside buzzed with life, indifferent to their struggles, unaware of the secret battles waged within the decaying walls of their sanctuary. The sounds of distant sirens, the rumble of traffic, became a haunting soundtrack to their secluded existence. The vibrant life beyond their walls served as a constant reminder of the freedom they’d forfeited, the normalcy they’d abandoned for the sake of survival and the protection of the innocent. Every day brought the possibility of discovery, a potential that hung over them like the sword of Damocles, ready to fall at any moment.</w:t>
      </w:r>
    </w:p>
    <w:p>
      <w:pPr>
        <w:autoSpaceDN w:val="0"/>
        <w:autoSpaceDE w:val="0"/>
        <w:widowControl/>
        <w:spacing w:line="264" w:lineRule="exact" w:before="264" w:after="0"/>
        <w:ind w:left="0" w:right="0" w:firstLine="0"/>
        <w:jc w:val="left"/>
      </w:pPr>
      <w:r>
        <w:t xml:space="preserve">The price of silence was steep. It was the erosion of their souls, the constant gnawing of guilt, the forfeiture of freedom, the constant threat of violence. It was a slow, agonizing death, a living </w:t>
        <w:br/>
        <w:t>martyrdom that they willingly endured for the sake of the children, for the protection of their innocence, for the slim hope that one day, their truth would find its voice without catastrophic consequences. The decision they made every day was to choose the lesser of two evils, accepting a slow degradation of self rather than exposing the innocent to certain harm. The cost of that choice weighed heavily on both Mary and Shade, an invisible burden that shaped their actions, their thoughts, their very beings.</w:t>
      </w:r>
    </w:p>
    <w:p>
      <w:pPr>
        <w:autoSpaceDN w:val="0"/>
        <w:autoSpaceDE w:val="0"/>
        <w:widowControl/>
        <w:spacing w:line="264" w:lineRule="exact" w:before="264" w:after="0"/>
        <w:ind w:left="0" w:right="0" w:firstLine="0"/>
        <w:jc w:val="left"/>
      </w:pPr>
      <w:r>
        <w:t xml:space="preserve">The silence within the warehouse was a pact, a promise, a shield. It was a testament to their resilience, their unwavering commitment to their cause. The weight of that silence was immense, but they carried it together, finding strength in their shared burden, in their mutual understanding of the stakes. Their combined determination to protect the children, their mutual resolve to keep their secret safe, became the foundation of an unconventional family, bound together by necessity and a shared sense of purpose. They were the keepers of a secret that could bring down a world, and that burden, however heavy, was the very thing that gave their lives meaning, purpose, and a strange, grim hope. The silence wasn't just a choice; it was a weapon, a shield, and a testament to their shared </w:t>
        <w:br/>
        <w:t>commitment to survival. The game, however,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Priorities</w:t>
      </w:r>
    </w:p>
    <w:p>
      <w:pPr>
        <w:autoSpaceDN w:val="0"/>
        <w:autoSpaceDE w:val="0"/>
        <w:widowControl/>
        <w:spacing w:line="264" w:lineRule="exact" w:before="286" w:after="0"/>
        <w:ind w:left="0" w:right="0" w:firstLine="0"/>
        <w:jc w:val="left"/>
      </w:pPr>
      <w:r>
        <w:t xml:space="preserve">The flickering firelight danced across Mary’s face, illuminating the lines etched deep by worry and sleepless nights. The warehouse, their refuge, experienced less like a sanctuary and more like a cage, its confines mirroring the limitations of their options. The children, nestled close, were a constant reminder of the stakes – their </w:t>
        <w:br/>
        <w:t xml:space="preserve">innocence, a fragile bloom in a field of thorns. Shade, ever vigilant, moved like a phantom in the shadows, his eyes scanning the </w:t>
        <w:br/>
        <w:t>darkness, searching for threats both real and imagined. The shared silence, once a shield, now felt like a suffocating blanket, stifling their hopes, constricting their breaths.</w:t>
      </w:r>
    </w:p>
    <w:p>
      <w:pPr>
        <w:autoSpaceDN w:val="0"/>
        <w:autoSpaceDE w:val="0"/>
        <w:widowControl/>
        <w:spacing w:line="264" w:lineRule="exact" w:before="266" w:after="0"/>
        <w:ind w:left="0" w:right="144" w:firstLine="0"/>
        <w:jc w:val="left"/>
      </w:pPr>
      <w:r>
        <w:t>Their initial priority – mere survival – had been brutally simple, a desperate fight for existence in the face of overwhelming odds.</w:t>
      </w:r>
    </w:p>
    <w:p>
      <w:pPr>
        <w:autoSpaceDN w:val="0"/>
        <w:autoSpaceDE w:val="0"/>
        <w:widowControl/>
        <w:spacing w:line="264" w:lineRule="exact" w:before="60" w:after="0"/>
        <w:ind w:left="0" w:right="0" w:firstLine="0"/>
        <w:jc w:val="left"/>
      </w:pPr>
      <w:r>
        <w:t>Now, however, a different kind of urgency gnawed at them, a hunger for something more than just staying alive. The children's eyes, wide and innocent, had sparked a change within them, a shift in perspective that transcended their immediate predicament. They were no longer just fighting for themselves; they were fighting for the future, for the possibility of a world where innocence wasn't a liability.</w:t>
      </w:r>
    </w:p>
    <w:p>
      <w:pPr>
        <w:autoSpaceDN w:val="0"/>
        <w:autoSpaceDE w:val="0"/>
        <w:widowControl/>
        <w:spacing w:line="264" w:lineRule="exact" w:before="264" w:after="0"/>
        <w:ind w:left="0" w:right="0" w:firstLine="0"/>
        <w:jc w:val="left"/>
      </w:pPr>
      <w:r>
        <w:t xml:space="preserve">The seed of change had been planted subtly, amidst the fear and uncertainty. It had begun with small acts of kindness, gestures of protection that transcended their unspoken pact. Shade's fierce protectiveness, initially born of professional obligation, had </w:t>
        <w:br/>
        <w:t>morphed into something far more profound. He found himself instinctively shielding the children from the harsh realities of their situation, his rough hands surprisingly gentle as he helped them build makeshift toys from scraps of wood and discarded fabrics. He even hummed a tuneless melody as he mended their torn clothes, a stark contrast to the cold efficiency he’d once displayed in his work.</w:t>
      </w:r>
    </w:p>
    <w:p>
      <w:pPr>
        <w:autoSpaceDN w:val="0"/>
        <w:autoSpaceDE w:val="0"/>
        <w:widowControl/>
        <w:spacing w:line="264" w:lineRule="exact" w:before="264" w:after="0"/>
        <w:ind w:left="0" w:right="0" w:firstLine="0"/>
        <w:jc w:val="left"/>
      </w:pPr>
      <w:r>
        <w:t xml:space="preserve">Mary, in turn, had seen a flicker of humanity in Shade, a spark of compassion that illuminated the darkness within him. His hardened exterior, forged in the fires of violence and betrayal, cracked under the weight of their shared responsibility. The guilt that had </w:t>
        <w:br/>
        <w:t>consumed him – the weight of countless lives he'd taken –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lessen, replaced by a nascent sense of purpose. The protection of these innocent lives was slowly but surely reshaping him, offering him a path toward a form of redemption he hadn't previously considered possible.</w:t>
      </w:r>
    </w:p>
    <w:p>
      <w:pPr>
        <w:autoSpaceDN w:val="0"/>
        <w:autoSpaceDE w:val="0"/>
        <w:widowControl/>
        <w:spacing w:line="264" w:lineRule="exact" w:before="264" w:after="0"/>
        <w:ind w:left="0" w:right="0" w:firstLine="0"/>
        <w:jc w:val="left"/>
      </w:pPr>
      <w:r>
        <w:t xml:space="preserve">Their shared burden of silence remained, but its nature had shifted. It was no longer merely a means of self-preservation, but a strategic retreat, a calculated delay before the inevitable confrontation. They knew that their silence would only buy them time, a limited </w:t>
        <w:br/>
        <w:t xml:space="preserve">window of opportunity to unravel the conspiracy that had ensnared them. Their new priority was justice, the exposure of the corrupt network that threatened not only their lives, but the lives of </w:t>
        <w:br/>
        <w:t>countless others.</w:t>
      </w:r>
    </w:p>
    <w:p>
      <w:pPr>
        <w:autoSpaceDN w:val="0"/>
        <w:autoSpaceDE w:val="0"/>
        <w:widowControl/>
        <w:spacing w:line="264" w:lineRule="exact" w:before="264" w:after="0"/>
        <w:ind w:left="0" w:right="144" w:firstLine="0"/>
        <w:jc w:val="left"/>
      </w:pPr>
      <w:r>
        <w:t xml:space="preserve">The warehouse, once a symbol of their desperation, began to transform. It was no longer just a hiding place, but a makeshift command center, a hub of clandestine activity. Mary, using her innate knowledge of the city's underbelly, began to piece together the connections between the seemingly disparate events that had led to their current predicament. She tapped into her network of contacts, using her own past experiences to navigate the </w:t>
        <w:br/>
        <w:t>treacherous waters of the criminal underworld. Her faith, once battered and bruised, was rekindled, fueled by a renewed sense of purpose and a burning desire for justice.</w:t>
      </w:r>
    </w:p>
    <w:p>
      <w:pPr>
        <w:autoSpaceDN w:val="0"/>
        <w:autoSpaceDE w:val="0"/>
        <w:widowControl/>
        <w:spacing w:line="264" w:lineRule="exact" w:before="264" w:after="0"/>
        <w:ind w:left="0" w:right="0" w:firstLine="0"/>
        <w:jc w:val="left"/>
      </w:pPr>
      <w:r>
        <w:t xml:space="preserve">Shade, meanwhile, used his skills honed over years of violence and deceit for a different purpose. He gathered information, tracked down loose ends, and secured their position. His unique blend of violence and cunning, previously used to eliminate threats, now served to protect the vulnerable. He even started teaching the children self-defense techniques, instilling in them a quiet </w:t>
        <w:br/>
        <w:t xml:space="preserve">confidence that belied their precarious circumstances. The </w:t>
        <w:br/>
        <w:t>transformation was subtle, almost imperceptible, yet profound. The hunter had become a guardian.</w:t>
      </w:r>
    </w:p>
    <w:p>
      <w:pPr>
        <w:autoSpaceDN w:val="0"/>
        <w:autoSpaceDE w:val="0"/>
        <w:widowControl/>
        <w:spacing w:line="264" w:lineRule="exact" w:before="264" w:after="0"/>
        <w:ind w:left="0" w:right="0" w:firstLine="0"/>
        <w:jc w:val="left"/>
      </w:pPr>
      <w:r>
        <w:t>The nights in the warehouse were no longer filled with only fear and uncertainty. There were still moments of raw terror, but they were punctuated by quiet moments of planning, of shared hope, of unspoken conversations held in the language of shared glances and knowing smiles. They were building something more than just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sanctuary. They were building a future.</w:t>
      </w:r>
    </w:p>
    <w:p>
      <w:pPr>
        <w:autoSpaceDN w:val="0"/>
        <w:autoSpaceDE w:val="0"/>
        <w:widowControl/>
        <w:spacing w:line="264" w:lineRule="exact" w:before="266" w:after="0"/>
        <w:ind w:left="0" w:right="0" w:firstLine="0"/>
        <w:jc w:val="left"/>
      </w:pPr>
      <w:r>
        <w:t>The days, too, took on a new rhythm. The weight of their secret remained, but it was tempered by a growing sense of purpose. Mary's prayers, once whispered in desperation, now resonated with a quiet strength, her faith re-energized by her commitment to expose the truth. Shade's shadows remained, but they were now softer, less threatening, the darkness mitigated by a nascent sense of redemption. He witnessed the reflection of his past in the children's eyes, a mirror reflecting the horrors he'd inflicted, the darkness he’d embraced, and the light he was now desperately trying to cultivate.</w:t>
      </w:r>
    </w:p>
    <w:p>
      <w:pPr>
        <w:autoSpaceDN w:val="0"/>
        <w:autoSpaceDE w:val="0"/>
        <w:widowControl/>
        <w:spacing w:line="264" w:lineRule="exact" w:before="264" w:after="0"/>
        <w:ind w:left="0" w:right="0" w:firstLine="0"/>
        <w:jc w:val="left"/>
      </w:pPr>
      <w:r>
        <w:t>Their new perspective was born from necessity, but it was also fueled by hope. Hope for the children, for a future free from the shadow of corruption, and perhaps, even for their own redemption.</w:t>
      </w:r>
    </w:p>
    <w:p>
      <w:pPr>
        <w:autoSpaceDN w:val="0"/>
        <w:autoSpaceDE w:val="0"/>
        <w:widowControl/>
        <w:spacing w:line="264" w:lineRule="exact" w:before="60" w:after="0"/>
        <w:ind w:left="0" w:right="0" w:firstLine="0"/>
        <w:jc w:val="left"/>
      </w:pPr>
      <w:r>
        <w:t xml:space="preserve">The path ahead was fraught with danger, a treacherous climb towards justice. The risks were immense, the odds stacked against them. But now, driven by a shared commitment to righteousness and the well-being of others, Mary and Shade faced their future with renewed courage and determination. The silence in the </w:t>
        <w:br/>
        <w:t>warehouse remained, but it held a different weight, the weight of not just their shared secret, but of their shared hope for a brighter tomorrow. Their silence, their carefully constructed deception, was now a strategic tool, a calculated silence in service of their newly found, shared righteous cause. The game wasn't over, but the rules had changed. The fight was no longer just for survival; it was for justice. And that fight, they would face, together.</w:t>
      </w:r>
    </w:p>
    <w:p>
      <w:pPr>
        <w:autoSpaceDN w:val="0"/>
        <w:autoSpaceDE w:val="0"/>
        <w:widowControl/>
        <w:spacing w:line="264" w:lineRule="exact" w:before="264" w:after="0"/>
        <w:ind w:left="0" w:right="0" w:firstLine="0"/>
        <w:jc w:val="left"/>
      </w:pPr>
      <w:r>
        <w:t xml:space="preserve">Their shared goal was not just escape; it was to dismantle the network that had placed them in this perilous situation. It was a daunting task, a mission that seemed almost impossible, yet it was a task they were willing to undertake. Mary, with her knowledge of the church and its inner workings, and Shade, with his experience in the underworld, formed an unlikely alliance, a force to be </w:t>
        <w:br/>
        <w:t xml:space="preserve">reckoned with. Their strengths, once used for separate, often </w:t>
        <w:br/>
        <w:t>opposing purposes, were now combined, creating a synergy that proved surprisingly effective.</w:t>
      </w:r>
    </w:p>
    <w:p>
      <w:pPr>
        <w:autoSpaceDN w:val="0"/>
        <w:autoSpaceDE w:val="0"/>
        <w:widowControl/>
        <w:spacing w:line="264" w:lineRule="exact" w:before="264" w:after="0"/>
        <w:ind w:left="0" w:right="144" w:firstLine="0"/>
        <w:jc w:val="left"/>
      </w:pPr>
      <w:r>
        <w:t>They started small, gathering information, identifying key players in the conspiracy. They studied documents, followed leads,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pieced together the puzzle, slowly but surely revealing the depth and breadth of the corruption. Each piece of information, each confirmed suspicion, fueled their determination, strengthened their resolve. The children, oblivious to the extent of their parents’clandestine operations, remained their constant source of strength and inspiration.</w:t>
      </w:r>
    </w:p>
    <w:p>
      <w:pPr>
        <w:autoSpaceDN w:val="0"/>
        <w:autoSpaceDE w:val="0"/>
        <w:widowControl/>
        <w:spacing w:line="264" w:lineRule="exact" w:before="264" w:after="0"/>
        <w:ind w:left="0" w:right="0" w:firstLine="0"/>
        <w:jc w:val="left"/>
      </w:pPr>
      <w:r>
        <w:t>The risk was ever-present. The corrupt network was vast, its reach extending into the highest echelons of power. One wrong move, one slip-up, and they could find themselves facing the full force of its wrath. Yet, they pressed on, guided by a moral compass they'd both rediscovered, a sense of justice that transcended their own survival.</w:t>
      </w:r>
    </w:p>
    <w:p>
      <w:pPr>
        <w:autoSpaceDN w:val="0"/>
        <w:autoSpaceDE w:val="0"/>
        <w:widowControl/>
        <w:spacing w:line="264" w:lineRule="exact" w:before="60" w:after="0"/>
        <w:ind w:left="0" w:right="576" w:firstLine="0"/>
        <w:jc w:val="left"/>
      </w:pPr>
      <w:r>
        <w:t>Their actions, once defined by self-preservation, now revolved around a broader, more altruistic purpose.</w:t>
      </w:r>
    </w:p>
    <w:p>
      <w:pPr>
        <w:autoSpaceDN w:val="0"/>
        <w:autoSpaceDE w:val="0"/>
        <w:widowControl/>
        <w:spacing w:line="264" w:lineRule="exact" w:before="264" w:after="0"/>
        <w:ind w:left="0" w:right="0" w:firstLine="0"/>
        <w:jc w:val="left"/>
      </w:pPr>
      <w:r>
        <w:t>The weight of their secret was immense, but it was now tempered by a shared sense of purpose. The silence they maintained was no longer just a defense; it was a tactical retreat, a strategic pause before the storm. They knew that the time for silence would soon end, that the moment of reckoning would arrive, but they were prepared. They had built their arsenal, not of weapons, but of information, of alliances, and of an unwavering commitment to justice. The warehouse remained their sanctuary, but it had evolved from a place of hiding to a place of planning, a springboard for their mission to expose the truth. Their shift in priorities wasn’t a sudden epiphany; it was a gradual transformation, a metamorphosis born from shared trauma, forged in the fires of adversity, and fueled by a rekindled faith in the potential for good, even amidst overwhelming darkness. The fight for survival had become a fight for redemption, and that fight, they were ready to wage.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rhythmic clatter of the old typewriter, a relic from a bygone era, punctuated the silence of the warehouse. Mary, her fingers flying across the keys, was meticulously documenting their findings– a painstaking chronicle of corruption that reached the highest echelons of power. The faint glow of the screen illuminated her face, etching shadows that spoke of sleepless nights and the weight of their secret. The warehouse, once a mere shelter, had </w:t>
        <w:br/>
        <w:t>transformed into a nerve center, its walls echoing with the whispers of a conspiracy that threatened to engulf them all.</w:t>
      </w:r>
    </w:p>
    <w:p>
      <w:pPr>
        <w:autoSpaceDN w:val="0"/>
        <w:autoSpaceDE w:val="0"/>
        <w:widowControl/>
        <w:spacing w:line="264" w:lineRule="exact" w:before="264" w:after="0"/>
        <w:ind w:left="0" w:right="0" w:firstLine="0"/>
        <w:jc w:val="left"/>
      </w:pPr>
      <w:r>
        <w:t>Shade, his silhouette a stark contrast against the dim light filtering through a cracked window, sharpened a hunting knife, the rhythmic scraping a counterpoint to Mary’s typing. The weapon, once a symbol of his deadly profession, now experienced almost alien in his hands. Its purpose had shifted, evolving from an instrument of death to a tool for protection, a last resort against the inevitable confrontation they knew was coming. He moved with a practiced grace, a lethal fluidity that hinted at the years he'd spent navigating the criminal underworld, years he was determined to leave behind.</w:t>
      </w:r>
    </w:p>
    <w:p>
      <w:pPr>
        <w:autoSpaceDN w:val="0"/>
        <w:autoSpaceDE w:val="0"/>
        <w:widowControl/>
        <w:spacing w:line="264" w:lineRule="exact" w:before="264" w:after="0"/>
        <w:ind w:left="0" w:right="0" w:firstLine="0"/>
        <w:jc w:val="left"/>
      </w:pPr>
      <w:r>
        <w:t xml:space="preserve">The children, oblivious to the gravity of their parents' work, were nestled in a corner, engrossed in a game of make-believe. Their laughter, a fragile melody against the backdrop of their dangerous reality, was a constant reminder of the purpose that drove them both. These innocent lives, these innocent smiles, were their shield, their inspiration, the very reason they fought against the </w:t>
        <w:br/>
        <w:t>encroaching darkness. Their innocence was a fragile flame, and they would do anything to protect it.</w:t>
      </w:r>
    </w:p>
    <w:p>
      <w:pPr>
        <w:autoSpaceDN w:val="0"/>
        <w:autoSpaceDE w:val="0"/>
        <w:widowControl/>
        <w:spacing w:line="264" w:lineRule="exact" w:before="264" w:after="0"/>
        <w:ind w:left="0" w:right="0" w:firstLine="0"/>
        <w:jc w:val="left"/>
      </w:pPr>
      <w:r>
        <w:t xml:space="preserve">The transformation wasn’t merely a change of scenery or a shift in tactics; it was a profound metamorphosis in their very souls. The shared trauma had become a crucible, forging a bond that </w:t>
        <w:br/>
        <w:t>transcended the chasm between their past lives. Mary, the nun who had lost her faith but found it again in the face of adversity, and Shade, the assassin who was slowly shedding his violent past, were discovering a common ground built on shared resilience and a newly found sense of shared righteousness.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newfound purpose wasn't simply about survival; it was about justice. It was about dismantling the network that had sought to silence them, a network whose tendrils spread through the church, the government, and the criminal underworld. The fight was no longer a desperate scramble for their own lives but a crusade against the forces of darkness. They were no longer just running; they were fighting back.</w:t>
      </w:r>
    </w:p>
    <w:p>
      <w:pPr>
        <w:autoSpaceDN w:val="0"/>
        <w:autoSpaceDE w:val="0"/>
        <w:widowControl/>
        <w:spacing w:line="264" w:lineRule="exact" w:before="264" w:after="0"/>
        <w:ind w:left="0" w:right="0" w:firstLine="0"/>
        <w:jc w:val="left"/>
      </w:pPr>
      <w:r>
        <w:t xml:space="preserve">Mary, utilizing her extensive knowledge of the city's hidden </w:t>
        <w:br/>
        <w:t>currents and her network of informants, uncovered details that sent shivers down their spines. She navigated the labyrinthine corridors of the church hierarchy, uncovering evidence of corruption that reached the highest ranks of the clergy, uncovering a conspiracy that extended far beyond their initial understanding. Her faith, once shattered, was reborn, strengthened by her commitment to expose the truth. She had become a warrior, armed not with a cross but with knowledge and determination, a modern-day Joan of Arc battling against a far more insidious enemy than any army.</w:t>
      </w:r>
    </w:p>
    <w:p>
      <w:pPr>
        <w:autoSpaceDN w:val="0"/>
        <w:autoSpaceDE w:val="0"/>
        <w:widowControl/>
        <w:spacing w:line="264" w:lineRule="exact" w:before="264" w:after="0"/>
        <w:ind w:left="0" w:right="0" w:firstLine="0"/>
        <w:jc w:val="left"/>
      </w:pPr>
      <w:r>
        <w:t xml:space="preserve">Shade, meanwhile, put his skills to use in ways he never imagined. He wasn't just tracking targets; he was meticulously assembling a detailed dossier on the key players in the conspiracy. His </w:t>
        <w:br/>
        <w:t>intelligence gathering, once focused on identifying and eliminating threats, was now geared toward exposing the network's criminal activities. His past gave him unique access to the underworld's dark corners, allowing him to gather evidence that would otherwise remain hidden. His sharp, calculating mind, once a deadly weapon, was now an instrument of justice.</w:t>
      </w:r>
    </w:p>
    <w:p>
      <w:pPr>
        <w:autoSpaceDN w:val="0"/>
        <w:autoSpaceDE w:val="0"/>
        <w:widowControl/>
        <w:spacing w:line="264" w:lineRule="exact" w:before="264" w:after="0"/>
        <w:ind w:left="0" w:right="0" w:firstLine="0"/>
        <w:jc w:val="left"/>
      </w:pPr>
      <w:r>
        <w:t xml:space="preserve">Their plan evolved, becoming more intricate and daring with each passing day. They mapped out every step, every contact, every potential risk, transforming the warehouse into a war room. They studied maps, analyzed documents, planned their strategy with the precision of seasoned military strategists. Their actions, once guided by instinct and survival, were now carefully calculated, every move planned, every consequence considered. The weight of </w:t>
        <w:br/>
        <w:t>responsibility rested heavily on their shoulders, but they bore it with a quiet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children, their constant presence a reminder of the fragile innocence they were protecting, became an integral part of their strategy. Their routine—quiet play, occasional hushed conversation, and the shared meals—served as a camouflage. It was a testament to their resilience and their determination to create a semblance of normalcy in the midst of their clandestine mission.</w:t>
      </w:r>
    </w:p>
    <w:p>
      <w:pPr>
        <w:autoSpaceDN w:val="0"/>
        <w:autoSpaceDE w:val="0"/>
        <w:widowControl/>
        <w:spacing w:line="264" w:lineRule="exact" w:before="264" w:after="0"/>
        <w:ind w:left="0" w:right="0" w:firstLine="0"/>
        <w:jc w:val="left"/>
      </w:pPr>
      <w:r>
        <w:t>But the danger was always lurking. The slightest misstep, a single leak of information, could expose them to the wrath of the vast network they were working to destroy. Every phone call was a calculated risk, every meeting a potential trap. The lines between their past lives and their new reality blurred, creating a constant state of tension and anxiety. Every shadow seemed to hold a threat, every sound a potential warning.</w:t>
      </w:r>
    </w:p>
    <w:p>
      <w:pPr>
        <w:autoSpaceDN w:val="0"/>
        <w:autoSpaceDE w:val="0"/>
        <w:widowControl/>
        <w:spacing w:line="264" w:lineRule="exact" w:before="264" w:after="0"/>
        <w:ind w:left="0" w:right="0" w:firstLine="0"/>
        <w:jc w:val="left"/>
      </w:pPr>
      <w:r>
        <w:t xml:space="preserve">Yet, they persisted. Their determination was unwavering, fueled by their shared purpose. They were fighting for a future, a future they envisioned for the children, a future free from the corrupting </w:t>
        <w:br/>
        <w:t>influence of the network they were fighting against. It was a fight for redemption, not just for themselves, but for a world drowning in hypocrisy and deceit.</w:t>
      </w:r>
    </w:p>
    <w:p>
      <w:pPr>
        <w:autoSpaceDN w:val="0"/>
        <w:autoSpaceDE w:val="0"/>
        <w:widowControl/>
        <w:spacing w:line="264" w:lineRule="exact" w:before="264" w:after="0"/>
        <w:ind w:left="0" w:right="0" w:firstLine="0"/>
        <w:jc w:val="left"/>
      </w:pPr>
      <w:r>
        <w:t>Their shared silence, once a necessity for survival, had transformed into a strategic tool, a calculated choice in service of their righteous cause. It was a silence fraught with tension, yet laced with the quiet understanding that bound them together. It was the silence of shared purpose, of mutual trust, of unwavering determination. It was a silence that held the weight of a world on its shoulders, a world teetering on the brink of collapse.</w:t>
      </w:r>
    </w:p>
    <w:p>
      <w:pPr>
        <w:autoSpaceDN w:val="0"/>
        <w:autoSpaceDE w:val="0"/>
        <w:widowControl/>
        <w:spacing w:line="264" w:lineRule="exact" w:before="264" w:after="0"/>
        <w:ind w:left="0" w:right="0" w:firstLine="0"/>
        <w:jc w:val="left"/>
      </w:pPr>
      <w:r>
        <w:t xml:space="preserve">They knew the final confrontation was inevitable. The time for silence, for hiding, would soon be over. But they were ready. They had gathered their intelligence, assembled their allies, and solidified their resolve. The warehouse, once a refuge, had become a symbol of their resistance, a beacon of hope in a world shrouded in </w:t>
        <w:br/>
        <w:t>darkness. They were ready to face the storm, not with fear, but with the quiet courage born from a shared purpose and a newfound faith in the possibility of redemption. The fight was far from over, but they were prepared to fight, together, for a brighter tomorrow. The darkness that had once enveloped them now served as a backdrop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to the light of their shared purpose, the light of justice, the light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Moral Compass</w:t>
      </w:r>
    </w:p>
    <w:p>
      <w:pPr>
        <w:autoSpaceDN w:val="0"/>
        <w:autoSpaceDE w:val="0"/>
        <w:widowControl/>
        <w:spacing w:line="264" w:lineRule="exact" w:before="286" w:after="0"/>
        <w:ind w:left="0" w:right="144" w:firstLine="0"/>
        <w:jc w:val="left"/>
      </w:pPr>
      <w:r>
        <w:t>The flickering gaslight cast long, dancing shadows across the worn wooden floorboards of the warehouse. Mary, her face illuminated by the pale glow of a kerosene lamp, meticulously cross-referenced documents, her brow furrowed in concentration. The air hung heavy with the scent of old paper and damp earth, a stark contrast to the sterile scent of incense that once permeated her life within the church walls. This was her sanctuary now, a space far removed from the gilded cages and hypocritical smiles of the religious elite.</w:t>
      </w:r>
    </w:p>
    <w:p>
      <w:pPr>
        <w:autoSpaceDN w:val="0"/>
        <w:autoSpaceDE w:val="0"/>
        <w:widowControl/>
        <w:spacing w:line="264" w:lineRule="exact" w:before="58" w:after="0"/>
        <w:ind w:left="0" w:right="0" w:firstLine="0"/>
        <w:jc w:val="left"/>
      </w:pPr>
      <w:r>
        <w:t>The documents, painstakingly gathered from various sources –leaked files, anonymous tips, intercepted.  communications – detailed a web of corruption so vast, so deeply entrenched, that it threatened to unravel the very fabric of the city.</w:t>
      </w:r>
    </w:p>
    <w:p>
      <w:pPr>
        <w:autoSpaceDN w:val="0"/>
        <w:autoSpaceDE w:val="0"/>
        <w:widowControl/>
        <w:spacing w:line="264" w:lineRule="exact" w:before="264" w:after="0"/>
        <w:ind w:left="0" w:right="0" w:firstLine="0"/>
        <w:jc w:val="left"/>
      </w:pPr>
      <w:r>
        <w:t>Shade, his back to the lamp, sat sharpening his knife, the rhythmic scrape a counterpoint to the rustling of paper. The blade, once an instrument of death, was now a symbol of their shared fight for justice. The callous indifference he once carried, the detachment that allowed him to carry out his contracts, was slowly eroding, replaced by a grim resolve. His moral compass, once non-existent, was slowly recalibrating, pointing towards a new north, guided by Mary’s unwavering faith and the innocent laughter of their children echoing faintly from the makeshift nursery.</w:t>
      </w:r>
    </w:p>
    <w:p>
      <w:pPr>
        <w:autoSpaceDN w:val="0"/>
        <w:autoSpaceDE w:val="0"/>
        <w:widowControl/>
        <w:spacing w:line="264" w:lineRule="exact" w:before="264" w:after="0"/>
        <w:ind w:left="0" w:right="0" w:firstLine="0"/>
        <w:jc w:val="left"/>
      </w:pPr>
      <w:r>
        <w:t xml:space="preserve">The children, nestled amongst blankets and toys, were blissfully unaware of the darkness that surrounded them. Their presence served as a constant reminder of the innocence they were fighting to protect, a powerful motivator in their struggle against the forces of corruption. Their laughter was a balm to the wounds of their past, a source of hope in the midst of their perilous undertaking. It was a testament to the enduring power of innocence, a stark </w:t>
        <w:br/>
        <w:t>contrast to the moral decay they were witnessing. It fueled their resolve, sharpening their focus, giving their actions a meaning that transcended mere survival. They were fighting for a future, a future where those innocent smiles would not be overshadowed by the dark clouds of corruption.</w:t>
      </w:r>
    </w:p>
    <w:p>
      <w:pPr>
        <w:autoSpaceDN w:val="0"/>
        <w:autoSpaceDE w:val="0"/>
        <w:widowControl/>
        <w:spacing w:line="322" w:lineRule="exact" w:before="206" w:after="0"/>
        <w:ind w:left="0" w:right="0" w:firstLine="0"/>
        <w:jc w:val="left"/>
      </w:pPr>
      <w:r>
        <w:t>The walls of the warehouse, once bare and cold, were now adorned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maps, charts, and photographs, a visual representation of their meticulous planning. Each pin, each marker, each carefully </w:t>
        <w:br/>
        <w:t xml:space="preserve">documented piece of evidence, represented a step closer to </w:t>
        <w:br/>
        <w:t xml:space="preserve">dismantling the intricate web of deceit they were unraveling. The space, once a mere hideout, had been transformed into a command center, a testament to their commitment, a symbol of their </w:t>
        <w:br/>
        <w:t>unwavering determination. Their shared space reflected their shared purpose, their shared moral compass, their shared fight for redemption.</w:t>
      </w:r>
    </w:p>
    <w:p>
      <w:pPr>
        <w:autoSpaceDN w:val="0"/>
        <w:autoSpaceDE w:val="0"/>
        <w:widowControl/>
        <w:spacing w:line="264" w:lineRule="exact" w:before="264" w:after="0"/>
        <w:ind w:left="0" w:right="0" w:firstLine="0"/>
        <w:jc w:val="left"/>
      </w:pPr>
      <w:r>
        <w:t xml:space="preserve">Their methods were no longer the brutal, efficient tactics of the criminal underworld. They were now using their skills and </w:t>
        <w:br/>
        <w:t xml:space="preserve">knowledge for a higher purpose. Shade's meticulous planning, once used to orchestrate assassinations, was now deployed to expose the truth. His lethal precision, once used to eliminate targets, was now aimed at meticulously documenting evidence, building an </w:t>
        <w:br/>
        <w:t>irrefutable case against the corrupt figures. Mary, with her innate understanding of the intricacies of the city's power structures, her ability to navigate the treacherous currents of religious hierarchy, was using her knowledge to expose the hypocrisy, the deceit, the deep-seated corruption that permeated the church and the state.</w:t>
      </w:r>
    </w:p>
    <w:p>
      <w:pPr>
        <w:autoSpaceDN w:val="0"/>
        <w:autoSpaceDE w:val="0"/>
        <w:widowControl/>
        <w:spacing w:line="264" w:lineRule="exact" w:before="60" w:after="0"/>
        <w:ind w:left="0" w:right="432" w:firstLine="0"/>
        <w:jc w:val="left"/>
      </w:pPr>
      <w:r>
        <w:t>The synergy between their skills was extraordinary, a powerful combination born from a shared adversity and a newfound commitment to justice.</w:t>
      </w:r>
    </w:p>
    <w:p>
      <w:pPr>
        <w:autoSpaceDN w:val="0"/>
        <w:autoSpaceDE w:val="0"/>
        <w:widowControl/>
        <w:spacing w:line="264" w:lineRule="exact" w:before="264" w:after="0"/>
        <w:ind w:left="0" w:right="0" w:firstLine="0"/>
        <w:jc w:val="left"/>
      </w:pPr>
      <w:r>
        <w:t xml:space="preserve">The moral compass that guided them now was not based on </w:t>
        <w:br/>
        <w:t>religious dogma or societal norms. It was a compass forged in the fires of shared trauma, refined by their experiences, and pointed towards a higher ideal – the protection of innocence, the pursuit of justice, the fight for a better future. They were guided by a sense of shared righteousness, a deep-seated belief in the importance of exposing the truth, regardless of the personal risks involved.</w:t>
      </w:r>
    </w:p>
    <w:p>
      <w:pPr>
        <w:autoSpaceDN w:val="0"/>
        <w:autoSpaceDE w:val="0"/>
        <w:widowControl/>
        <w:spacing w:line="264" w:lineRule="exact" w:before="266" w:after="0"/>
        <w:ind w:left="0" w:right="144" w:firstLine="0"/>
        <w:jc w:val="left"/>
      </w:pPr>
      <w:r>
        <w:t xml:space="preserve">The challenges were immense. Every step forward was met with calculated resistance. They encountered threats, betrayals, and moments of self-doubt. Yet, their commitment remained </w:t>
        <w:br/>
        <w:t>unwavering. Their moral compass, strengthened by their shared experiences, guided their decisions, their actions, their very being. They faced each obstacle with a grim determination, their resolve fortified by the shared understanding that their fight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merely for their own survival, but for the future of the children, for the possibility of redemption, for a world free from the shadow of corruption.</w:t>
      </w:r>
    </w:p>
    <w:p>
      <w:pPr>
        <w:autoSpaceDN w:val="0"/>
        <w:autoSpaceDE w:val="0"/>
        <w:widowControl/>
        <w:spacing w:line="264" w:lineRule="exact" w:before="264" w:after="0"/>
        <w:ind w:left="0" w:right="0" w:firstLine="0"/>
        <w:jc w:val="left"/>
      </w:pPr>
      <w:r>
        <w:t xml:space="preserve">The children, their presence a constant reminder of their purpose, became integral to their planning. Their daily routine, their </w:t>
        <w:br/>
        <w:t>innocent games, provided a necessary camouflage, a cloak of normalcy in their clandestine operations. Their presence was a source of strength, a reminder of the reason for their sacrifices, the justification for their actions. They were fighting for a future where these children would not have to live in fear, where they could grow up in a world free from the stain of corruption.</w:t>
      </w:r>
    </w:p>
    <w:p>
      <w:pPr>
        <w:autoSpaceDN w:val="0"/>
        <w:autoSpaceDE w:val="0"/>
        <w:widowControl/>
        <w:spacing w:line="264" w:lineRule="exact" w:before="264" w:after="0"/>
        <w:ind w:left="0" w:right="0" w:firstLine="0"/>
        <w:jc w:val="left"/>
      </w:pPr>
      <w:r>
        <w:t xml:space="preserve">The nights were spent poring over documents, analyzing </w:t>
        <w:br/>
        <w:t xml:space="preserve">information, strategizing their next move. The days were a delicate dance between maintaining the illusion of normalcy and working to unravel the vast conspiracy that threatened to engulf them. The warehouse, their sanctuary, became a crucible where their </w:t>
        <w:br/>
        <w:t>individual pasts were forged into a shared future. It was a symbol of their transformation, a testament to the power of shared purpose, a beacon of hope in the overwhelming darkness.</w:t>
      </w:r>
    </w:p>
    <w:p>
      <w:pPr>
        <w:autoSpaceDN w:val="0"/>
        <w:autoSpaceDE w:val="0"/>
        <w:widowControl/>
        <w:spacing w:line="264" w:lineRule="exact" w:before="264" w:after="0"/>
        <w:ind w:left="0" w:right="0" w:firstLine="0"/>
        <w:jc w:val="left"/>
      </w:pPr>
      <w:r>
        <w:t>The moral compass guiding their actions was not black and white, it was nuanced, complex, and deeply personal. Shade, the former assassin, grappled with the ghosts of his past, constantly battling the urges of his former life. Mary, the fallen nun, wrestled with the betrayal she had experienced, the hypocrisy she had witnessed, and the lingering doubts that threatened to undermine her newfound faith. Yet, despite their internal struggles, their external compass pointed towards a shared goal: to bring down the corrupt network and create a better world for the children.</w:t>
      </w:r>
    </w:p>
    <w:p>
      <w:pPr>
        <w:autoSpaceDN w:val="0"/>
        <w:autoSpaceDE w:val="0"/>
        <w:widowControl/>
        <w:spacing w:line="264" w:lineRule="exact" w:before="264" w:after="0"/>
        <w:ind w:left="0" w:right="144" w:firstLine="0"/>
        <w:jc w:val="left"/>
      </w:pPr>
      <w:r>
        <w:t xml:space="preserve">Their shared understanding extended beyond mere tactical </w:t>
        <w:br/>
        <w:t>cooperation. It was a deep-seated bond forged in the crucible of shared trauma and mutual respect. They understood each other’s unspoken fears, their hidden vulnerabilities, their lingering doubts. This understanding, this mutual trust, was their greatest strength, enabling them to navigate the treacherous path they had chosen with unwavering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tension within the warehouse was palpable, a constant hum underlying their every action. The silence, once a necessity for survival, had become a space for shared contemplation, a canvas upon which their shared purpose was painted. It was a silence pregnant with the weight of their responsibility, yet punctuated by the occasional laughter of the children, a stark reminder of the life they were fighting to protect. This dynamic, this constant interplay between the quiet intensity of their mission and the innocent joy of their children's play, defined their existence within the confines of the warehouse. It was a symphony of purpose, a testament to their shared commitment, their newfound morality, their shared </w:t>
        <w:br/>
        <w:t>redemption.</w:t>
      </w:r>
    </w:p>
    <w:p>
      <w:pPr>
        <w:autoSpaceDN w:val="0"/>
        <w:autoSpaceDE w:val="0"/>
        <w:widowControl/>
        <w:spacing w:line="264" w:lineRule="exact" w:before="264" w:after="0"/>
        <w:ind w:left="0" w:right="0" w:firstLine="0"/>
        <w:jc w:val="left"/>
      </w:pPr>
      <w:r>
        <w:t>The final confrontation loomed on the horizon, a storm gathering strength, threatening to engulf them. Yet, they were ready. They had armed themselves not just with weapons, but with the power of truth, the strength of their shared commitment, the unwavering moral compass that now guided their every action. The darkness that once surrounded them had been replaced by a faint glimmer of hope, a testament to their resilience, their shared purpose, and their unwavering belief in the power of redemption. The fight was far from over, but they were ready. Together, they would face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Resilience</w:t>
      </w:r>
    </w:p>
    <w:p>
      <w:pPr>
        <w:autoSpaceDN w:val="0"/>
        <w:autoSpaceDE w:val="0"/>
        <w:widowControl/>
        <w:spacing w:line="324" w:lineRule="exact" w:before="226" w:after="0"/>
        <w:ind w:left="0" w:right="0" w:firstLine="0"/>
        <w:jc w:val="left"/>
      </w:pPr>
      <w:r>
        <w:t>The rhythmic clatter of Shade’s knife against the whetstone ceased.</w:t>
      </w:r>
    </w:p>
    <w:p>
      <w:pPr>
        <w:autoSpaceDN w:val="0"/>
        <w:autoSpaceDE w:val="0"/>
        <w:widowControl/>
        <w:spacing w:line="264" w:lineRule="exact" w:before="58" w:after="0"/>
        <w:ind w:left="0" w:right="144" w:firstLine="0"/>
        <w:jc w:val="left"/>
      </w:pPr>
      <w:r>
        <w:t>He sheathed the blade, the polished steel glinting faintly in the lamplight, a mirror reflecting the steely glint in his own eyes. The transformation wasn't complete, not by a long shot. The ghosts of his past still lingered, icy fingers tracing the edges of his memory, whispering reminders of the life he'd left behind. But the whispers were weaker now, drowned out by the insistent rhythm of the children's laughter, a counterpoint to the grim reality of their situation.</w:t>
      </w:r>
    </w:p>
    <w:p>
      <w:pPr>
        <w:autoSpaceDN w:val="0"/>
        <w:autoSpaceDE w:val="0"/>
        <w:widowControl/>
        <w:spacing w:line="264" w:lineRule="exact" w:before="264" w:after="0"/>
        <w:ind w:left="0" w:right="288" w:firstLine="0"/>
        <w:jc w:val="left"/>
      </w:pPr>
      <w:r>
        <w:t>Mary appeared up from her work, a faint smile playing on her lips. The documents, meticulously organized and annotated, formed a mountain of evidence, a testament to their tireless efforts. The weight of it was immense, the knowledge they held a dangerous burden, but the lightness in her eyes spoke volumes about the resilience she'd found, the hope that blossomed in the darkest corners of their makeshift sanctuary.</w:t>
      </w:r>
    </w:p>
    <w:p>
      <w:pPr>
        <w:autoSpaceDN w:val="0"/>
        <w:autoSpaceDE w:val="0"/>
        <w:widowControl/>
        <w:spacing w:line="264" w:lineRule="exact" w:before="264" w:after="0"/>
        <w:ind w:left="0" w:right="0" w:firstLine="0"/>
        <w:jc w:val="left"/>
      </w:pPr>
      <w:r>
        <w:t xml:space="preserve">Their sanctuary, once a derelict warehouse smelling of decay and neglect, was slowly being transformed. Blankets and toys softened the harsh concrete floor, their vibrant colors a stark contrast to the drab surroundings. A small makeshift stove provided warmth, its comforting glow a beacon in the cold, echoing space. Even the scent had changed, the mustiness gradually replaced by the gentle aroma of freshly brewed coffee, a symbol of normalcy in their </w:t>
        <w:br/>
        <w:t>extraordinary circumstances. This was more than just a hiding place; it was a home, a testament to their shared struggle and their stubborn refusal to surrender to the darkness.</w:t>
      </w:r>
    </w:p>
    <w:p>
      <w:pPr>
        <w:autoSpaceDN w:val="0"/>
        <w:autoSpaceDE w:val="0"/>
        <w:widowControl/>
        <w:spacing w:line="264" w:lineRule="exact" w:before="264" w:after="0"/>
        <w:ind w:left="0" w:right="0" w:firstLine="0"/>
        <w:jc w:val="left"/>
      </w:pPr>
      <w:r>
        <w:t xml:space="preserve">The children, oblivious to the gravity of their situation, continued their playful antics, their innocent laughter echoing through the warehouse, a soothing melody in the symphony of their clandestine operation. They were the heart of their resilience, the unwavering pulse that kept their hope alive. Their presence was a stark </w:t>
        <w:br/>
        <w:t>reminder of the future they were fighting for, a future they would not surrender to the corrupt forces that threatened to engulf them. They were their inspiration, their guiding stars in the stormy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efforts had not gone unnoticed. The whispers had intensified, the threats more frequent, the shadows longer. They had pushed powerful people into a corner, and those people were fighting back, lashing out with a ferocity that mirrored their own desperation. They faced surveillance, sabotage, and near misses that tested their resolve to the limits. Sleep became a luxury, replaced by endless nights of planning, strategizing, and analyzing their ever-growing cache of information.</w:t>
      </w:r>
    </w:p>
    <w:p>
      <w:pPr>
        <w:autoSpaceDN w:val="0"/>
        <w:autoSpaceDE w:val="0"/>
        <w:widowControl/>
        <w:spacing w:line="264" w:lineRule="exact" w:before="264" w:after="0"/>
        <w:ind w:left="0" w:right="0" w:firstLine="0"/>
        <w:jc w:val="left"/>
      </w:pPr>
      <w:r>
        <w:t>Despite the constant threats, they remained resolute. Their strategy was shifting from simple survival to active resistance. They were no longer just reacting; they were instigating, planting seeds of dissent, leaking information to carefully chosen sources, turning the tide against the corrupt network they were fighting. They had learned to fight not only with weapons and wits but also with carefully chosen words and strategic leaks. This subtle dance of manipulation, a dangerous game of cat and mouse, was a new facet of their struggle, requiring an intricate understanding of the city’s power dynamics and the inherent weaknesses within the corrupt system itself.</w:t>
      </w:r>
    </w:p>
    <w:p>
      <w:pPr>
        <w:autoSpaceDN w:val="0"/>
        <w:autoSpaceDE w:val="0"/>
        <w:widowControl/>
        <w:spacing w:line="264" w:lineRule="exact" w:before="264" w:after="0"/>
        <w:ind w:left="0" w:right="144" w:firstLine="0"/>
        <w:jc w:val="center"/>
      </w:pPr>
      <w:r>
        <w:t>Shade, once a master of cold, calculated efficiency, was learning to appreciate the power of collaboration and the importance of trust.</w:t>
      </w:r>
    </w:p>
    <w:p>
      <w:pPr>
        <w:autoSpaceDN w:val="0"/>
        <w:autoSpaceDE w:val="0"/>
        <w:widowControl/>
        <w:spacing w:line="264" w:lineRule="exact" w:before="58" w:after="0"/>
        <w:ind w:left="0" w:right="0" w:firstLine="0"/>
        <w:jc w:val="left"/>
      </w:pPr>
      <w:r>
        <w:t>His meticulously planned assassinations were now replaced by meticulously planned information campaigns, using his skills to expose the truth. His lethal precision, once aimed at the elimination of targets, was now focused on disseminating strategically chosen pieces of evidence to trusted allies, each carefully placed piece a chip in the armor of their powerful enemies.</w:t>
      </w:r>
    </w:p>
    <w:p>
      <w:pPr>
        <w:autoSpaceDN w:val="0"/>
        <w:autoSpaceDE w:val="0"/>
        <w:widowControl/>
        <w:spacing w:line="264" w:lineRule="exact" w:before="264" w:after="0"/>
        <w:ind w:left="0" w:right="0" w:firstLine="0"/>
        <w:jc w:val="left"/>
      </w:pPr>
      <w:r>
        <w:t>Mary, with her intimate knowledge of the religious hierarchy and the city's political landscape, used her skills to manipulate the media, subtly shaping narratives and guiding the public perception, subtly influencing the flow of information in a way that painted a clear picture of the vast conspiracy. Her once unwavering faith in the church had been shattered, yet she remained guided by her unwavering belief in truth and justice. This faith, now independent of any specific institution, gave her strength and purpose. Her influence transcended the confines of the warehouse, reaching into the heart of the city’s power structure, subtly destabilizing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corrupt network from within.</w:t>
      </w:r>
    </w:p>
    <w:p>
      <w:pPr>
        <w:autoSpaceDN w:val="0"/>
        <w:autoSpaceDE w:val="0"/>
        <w:widowControl/>
        <w:spacing w:line="264" w:lineRule="exact" w:before="266" w:after="0"/>
        <w:ind w:left="0" w:right="0" w:firstLine="0"/>
        <w:jc w:val="left"/>
      </w:pPr>
      <w:r>
        <w:t xml:space="preserve">Their resilience stemmed not only from their individual skills and strategic planning but also from the deep bond they had forged, a fragile yet powerful alliance formed in the crucible of shared </w:t>
        <w:br/>
        <w:t xml:space="preserve">trauma and mutual respect. They had become family, united by a common purpose, their individual weaknesses compensated by their collective strengths. The warehouse was their testament, their shared space a reflection of their evolving bond, a tangible </w:t>
        <w:br/>
        <w:t>representation of their resilience.</w:t>
      </w:r>
    </w:p>
    <w:p>
      <w:pPr>
        <w:autoSpaceDN w:val="0"/>
        <w:autoSpaceDE w:val="0"/>
        <w:widowControl/>
        <w:spacing w:line="264" w:lineRule="exact" w:before="264" w:after="0"/>
        <w:ind w:left="0" w:right="0" w:firstLine="0"/>
        <w:jc w:val="left"/>
      </w:pPr>
      <w:r>
        <w:t>One particularly cold night, after a near-miss that had left them shaken but unbroken, they huddled together around the makeshift stove, sharing a meager meal. The children, tired but content, slept soundly amidst the blankets. The tension in the air was thick, the silence heavy with the weight of their burden. Yet, it was in that moment, surrounded by the fragility of their existence, that their hope shone the brightest.</w:t>
      </w:r>
    </w:p>
    <w:p>
      <w:pPr>
        <w:autoSpaceDN w:val="0"/>
        <w:autoSpaceDE w:val="0"/>
        <w:widowControl/>
        <w:spacing w:line="264" w:lineRule="exact" w:before="264" w:after="0"/>
        <w:ind w:left="0" w:right="0" w:firstLine="0"/>
        <w:jc w:val="left"/>
      </w:pPr>
      <w:r>
        <w:t xml:space="preserve">It wasn't a naive or blind hope; it was a tempered hope, forged in the fires of adversity. It was a hope rooted in their shared </w:t>
        <w:br/>
        <w:t xml:space="preserve">commitment, their relentless pursuit of justice, their unwavering determination to protect the innocence they held so dear. It was a hope that fueled their resilience, their unwavering resolve to </w:t>
        <w:br/>
        <w:t xml:space="preserve">overcome the obstacles and dismantle the corrupt network that threatened to consume them. It was a hope that whispered of a future where the children's laughter would not be overshadowed by the darkness, a future where innocence would prevail over </w:t>
        <w:br/>
        <w:t>corruption.</w:t>
      </w:r>
    </w:p>
    <w:p>
      <w:pPr>
        <w:autoSpaceDN w:val="0"/>
        <w:autoSpaceDE w:val="0"/>
        <w:widowControl/>
        <w:spacing w:line="264" w:lineRule="exact" w:before="264" w:after="0"/>
        <w:ind w:left="0" w:right="0" w:firstLine="0"/>
        <w:jc w:val="left"/>
      </w:pPr>
      <w:r>
        <w:t>The final confrontation was inevitable, looming like a storm on the horizon. But they were ready. They were not only prepared for the fight; they had evolved, refined their tactics, strengthened their resolve, and deepened their trust. The warehouse, their sanctuary, had become a symbol of their resilience, a testament to the power of hope, a beacon shining brightly in the face of overwhelming darkness. The fight for justice, for redemption, for a future free from corruption, was far from over. But they were together, ready to face the storm, their resilience a testament to the enduring power of the human spirit. Their hope, a flame burning brightly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encroaching darkness, promised a dawn breaking through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and Vulnerability</w:t>
      </w:r>
    </w:p>
    <w:p>
      <w:pPr>
        <w:autoSpaceDN w:val="0"/>
        <w:autoSpaceDE w:val="0"/>
        <w:widowControl/>
        <w:spacing w:line="264" w:lineRule="exact" w:before="286" w:after="0"/>
        <w:ind w:left="0" w:right="0" w:firstLine="0"/>
        <w:jc w:val="left"/>
      </w:pPr>
      <w:r>
        <w:t>The flickering gaslight cast long, dancing shadows across the rough-hewn walls of their sanctuary. The air, thick with the scent of woodsmoke and damp concrete, held a palpable tension. Mary sat hunched over a battered table, her fingers tracing the faded ink of a document detailing a decades-old land deal, a deal riddled with corruption that reached the highest echelons of the city's power structure. Her face, usually illuminated by a quiet serenity, was etched with lines of exhaustion and worry. The weight of their secret, the ever-present threat hanging over them like a guillotine, was starting to show.</w:t>
      </w:r>
    </w:p>
    <w:p>
      <w:pPr>
        <w:autoSpaceDN w:val="0"/>
        <w:autoSpaceDE w:val="0"/>
        <w:widowControl/>
        <w:spacing w:line="264" w:lineRule="exact" w:before="266" w:after="0"/>
        <w:ind w:left="0" w:right="576" w:firstLine="0"/>
        <w:jc w:val="left"/>
      </w:pPr>
      <w:r>
        <w:t>Shade watched her from across the room, his silhouette stark against the meager light. He wasn’t used to vulnerability.</w:t>
      </w:r>
    </w:p>
    <w:p>
      <w:pPr>
        <w:autoSpaceDN w:val="0"/>
        <w:autoSpaceDE w:val="0"/>
        <w:widowControl/>
        <w:spacing w:line="264" w:lineRule="exact" w:before="60" w:after="0"/>
        <w:ind w:left="0" w:right="0" w:firstLine="0"/>
        <w:jc w:val="left"/>
      </w:pPr>
      <w:r>
        <w:t>Vulnerability was weakness, and weakness was a luxury he couldn’t afford in his previous life. Yet, here, in this dilapidated warehouse, surrounded by the innocent laughter of children he’d sworn to protect, he found himself facing his own fragility. The meticulously crafted mask of the assassin, the icy detachment he had cultivated over years of bloodshed, was cracking. He witnessed the same exhaustion mirrored in Mary’s eyes, the same fear lurking beneath the surface. It was a shared vulnerability, a bond forged in the crucible of their desperate situation.</w:t>
      </w:r>
    </w:p>
    <w:p>
      <w:pPr>
        <w:autoSpaceDN w:val="0"/>
        <w:autoSpaceDE w:val="0"/>
        <w:widowControl/>
        <w:spacing w:line="264" w:lineRule="exact" w:before="264" w:after="0"/>
        <w:ind w:left="0" w:right="0" w:firstLine="0"/>
        <w:jc w:val="left"/>
      </w:pPr>
      <w:r>
        <w:t xml:space="preserve">The children, blissfully unaware of the gravity of their </w:t>
        <w:br/>
        <w:t>circumstances, played a boisterous game of hide-and-seek amidst the scattered boxes and discarded furniture. Their innocent joy was a stark contrast to the grim reality of their situation, a poignant reminder of the future they were fighting for. They were the reason they persevered, the unwavering flame that kept their hope alive, their fragile sanctuary a testament to their unwavering resilience.</w:t>
      </w:r>
    </w:p>
    <w:p>
      <w:pPr>
        <w:autoSpaceDN w:val="0"/>
        <w:autoSpaceDE w:val="0"/>
        <w:widowControl/>
        <w:spacing w:line="264" w:lineRule="exact" w:before="264" w:after="0"/>
        <w:ind w:left="0" w:right="0" w:firstLine="0"/>
        <w:jc w:val="left"/>
      </w:pPr>
      <w:r>
        <w:t xml:space="preserve">The warehouse itself was a reflection of their shared strength and vulnerability. It was a testament to their ingenuity, their ability to create a semblance of normalcy in the face of overwhelming </w:t>
        <w:br/>
        <w:t>adversity. They had transformed a place of decay and neglect into a makeshift home, a haven where they could find solace and respite from the constant threat looming over them. The vibrant colors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children’s toys contrasted starkly with the bleakness of the surroundings, a symbol of their relentless hope against the </w:t>
        <w:br/>
        <w:t>encroaching darkness. The warmth of the makeshift stove, the aroma of freshly brewed coffee, these small details were victories in their daily struggle for survival.</w:t>
      </w:r>
    </w:p>
    <w:p>
      <w:pPr>
        <w:autoSpaceDN w:val="0"/>
        <w:autoSpaceDE w:val="0"/>
        <w:widowControl/>
        <w:spacing w:line="264" w:lineRule="exact" w:before="264" w:after="0"/>
        <w:ind w:left="0" w:right="144" w:firstLine="0"/>
        <w:jc w:val="left"/>
      </w:pPr>
      <w:r>
        <w:t>But the vulnerability was undeniable. The warehouse’s precarious nature, its exposed location, its vulnerability to intrusion, was a constant reminder of their precarious existence. Every creak of the floorboards, every rustle in the darkness, sent a jolt of adrenaline through their veins. They slept lightly, their senses hyper-alert, always anticipating the next threat, the next attempt to silence them permanently. Their shared vulnerability fostered a unique kind of trust, a bond forged in the fires of shared adversity. They depended on each other, not just for survival, but for emotional support, for the strength to keep going when hope seemed to dwindle.</w:t>
      </w:r>
    </w:p>
    <w:p>
      <w:pPr>
        <w:autoSpaceDN w:val="0"/>
        <w:autoSpaceDE w:val="0"/>
        <w:widowControl/>
        <w:spacing w:line="264" w:lineRule="exact" w:before="264" w:after="0"/>
        <w:ind w:left="0" w:right="0" w:firstLine="0"/>
        <w:jc w:val="left"/>
      </w:pPr>
      <w:r>
        <w:t xml:space="preserve">Shade, hardened by years of violence and deception, found himself unexpectedly reliant on Mary's unwavering faith, her quiet strength. Her faith, initially rooted in her religious beliefs, had evolved into a fierce belief in justice, a belief that transcended institutional </w:t>
        <w:br/>
        <w:t xml:space="preserve">boundaries. She found strength in her convictions, in her </w:t>
        <w:br/>
        <w:t>unwavering dedication to protecting the innocent. He, in turn, found solace in her steadfastness, in her ability to maintain hope even in the bleakest of circumstances.</w:t>
      </w:r>
    </w:p>
    <w:p>
      <w:pPr>
        <w:autoSpaceDN w:val="0"/>
        <w:autoSpaceDE w:val="0"/>
        <w:widowControl/>
        <w:spacing w:line="264" w:lineRule="exact" w:before="264" w:after="0"/>
        <w:ind w:left="0" w:right="0" w:firstLine="0"/>
        <w:jc w:val="left"/>
      </w:pPr>
      <w:r>
        <w:t xml:space="preserve">Mary, in turn, found unexpected strength in Shade’s pragmatic approach, his unwavering focus, his ability to see the bigger </w:t>
        <w:br/>
        <w:t>picture, to anticipate the moves of their enemies. His skills, once used to inflict death and destruction, were now channeled towards their protection, towards exposing the truth. She witnessed the flicker of humanity beneath his hardened exterior, the remnants of a soul still capable of compassion, a soul that had been scarred but not broken. She found comfort in his presence, in the unwavering protection he provided, in his unwavering dedication to their cause.</w:t>
      </w:r>
    </w:p>
    <w:p>
      <w:pPr>
        <w:autoSpaceDN w:val="0"/>
        <w:autoSpaceDE w:val="0"/>
        <w:widowControl/>
        <w:spacing w:line="264" w:lineRule="exact" w:before="264" w:after="0"/>
        <w:ind w:left="0" w:right="0" w:firstLine="0"/>
        <w:jc w:val="left"/>
      </w:pPr>
      <w:r>
        <w:t>Their strength wasn't merely in their individual skills; it was in their shared experience, their.  mutual understanding. they were both survivors, each carrying the weight of their past, each haunted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ghosts. Shade's past was steeped in violence, a tapestry woven with blood and betrayal. Mary's past, though different, was equally burdened by secrets and betrayals, by the hypocrisy and corruption she had witnessed within the very institution she had dedicated her life to serving. They recognized these shadows in each other, </w:t>
        <w:br/>
        <w:t xml:space="preserve">understood the pain that lay beneath the surface, and found </w:t>
        <w:br/>
        <w:t>strength in their shared vulnerability.</w:t>
      </w:r>
    </w:p>
    <w:p>
      <w:pPr>
        <w:autoSpaceDN w:val="0"/>
        <w:autoSpaceDE w:val="0"/>
        <w:widowControl/>
        <w:spacing w:line="264" w:lineRule="exact" w:before="264" w:after="0"/>
        <w:ind w:left="0" w:right="0" w:firstLine="0"/>
        <w:jc w:val="left"/>
      </w:pPr>
      <w:r>
        <w:t>The nights were the hardest. The silence of the warehouse, broken only by the occasional creak of the floorboards or the distant wail of a siren, amplified the tension, the fear. They would sit by the flickering lamp, reviewing their documents, strategizing their next move, sharing stories – not always pleasant stories, but stories that allowed them to see the strength in each other, the shared humanity that bound them together. They found solace in the mundane tasks– preparing meals, cleaning the warehouse, tending to the children– these simple acts serving as a grounding force amidst the chaos.</w:t>
      </w:r>
    </w:p>
    <w:p>
      <w:pPr>
        <w:autoSpaceDN w:val="0"/>
        <w:autoSpaceDE w:val="0"/>
        <w:widowControl/>
        <w:spacing w:line="264" w:lineRule="exact" w:before="264" w:after="0"/>
        <w:ind w:left="0" w:right="0" w:firstLine="0"/>
        <w:jc w:val="left"/>
      </w:pPr>
      <w:r>
        <w:t>The constant threat of discovery, the knowledge that powerful and ruthless individuals were hunting them, created a constant sense of unease, a palpable tension that permeated every aspect of their lives. Yet, this shared danger, this constant awareness of their vulnerability, only strengthened their bond. They were a team, a family, fighting for survival, for justice, for a future where the children's laughter wouldn’t be silenced by fear.</w:t>
      </w:r>
    </w:p>
    <w:p>
      <w:pPr>
        <w:autoSpaceDN w:val="0"/>
        <w:autoSpaceDE w:val="0"/>
        <w:widowControl/>
        <w:spacing w:line="264" w:lineRule="exact" w:before="264" w:after="0"/>
        <w:ind w:left="0" w:right="144" w:firstLine="0"/>
        <w:jc w:val="left"/>
      </w:pPr>
      <w:r>
        <w:t xml:space="preserve">Their resilience was a testament to the human spirit's remarkable capacity for endurance, for hope, for finding strength in the most unexpected of places. The warehouse, initially a symbol of their vulnerability, had become a symbol of their resilience, a sanctuary where they had forged a powerful bond, a beacon of hope in the encroaching darkness. The fight was far from over, the shadows long and menacing, but they stood together, their shared </w:t>
        <w:br/>
        <w:t>vulnerability a source of unexpected strength, their hope a flame burning brightly against the encroaching night. They were ready. They were together. And they would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Strengthened Connection</w:t>
      </w:r>
    </w:p>
    <w:p>
      <w:pPr>
        <w:autoSpaceDN w:val="0"/>
        <w:autoSpaceDE w:val="0"/>
        <w:widowControl/>
        <w:spacing w:line="264" w:lineRule="exact" w:before="286" w:after="0"/>
        <w:ind w:left="0" w:right="0" w:firstLine="0"/>
        <w:jc w:val="left"/>
      </w:pPr>
      <w:r>
        <w:t xml:space="preserve">The rhythmic tick-tock of a battered clock, salvaged from a </w:t>
        <w:br/>
        <w:t xml:space="preserve">forgotten corner of the city, punctuated the silence of the </w:t>
        <w:br/>
        <w:t xml:space="preserve">warehouse. It was a counterpoint to the frantic beat of their hearts, a constant reminder of the fleeting nature of time, of the urgency of their situation. But the ticking also marked the slow, steady growth of something new between Shade and Sister Mary – a bond that transcended their vastly different backgrounds and the </w:t>
        <w:br/>
        <w:t>precariousness of their shared existence.</w:t>
      </w:r>
    </w:p>
    <w:p>
      <w:pPr>
        <w:autoSpaceDN w:val="0"/>
        <w:autoSpaceDE w:val="0"/>
        <w:widowControl/>
        <w:spacing w:line="264" w:lineRule="exact" w:before="264" w:after="0"/>
        <w:ind w:left="0" w:right="0" w:firstLine="0"/>
        <w:jc w:val="left"/>
      </w:pPr>
      <w:r>
        <w:t xml:space="preserve">Days bled into nights, each sunrise bringing a fresh wave of </w:t>
        <w:br/>
        <w:t>anxieties, each sunset a fragile victory in their ongoing battle for survival. Yet, within the confines of the dilapidated warehouse, a strange tranquility settled. It wasn't the peace of safety, but rather the quiet acceptance of shared peril, the unspoken understanding that they were in this together, facing the darkness hand in hand. This shared vulnerability, this constant awareness of their mortality, paradoxically brought them closer.</w:t>
      </w:r>
    </w:p>
    <w:p>
      <w:pPr>
        <w:autoSpaceDN w:val="0"/>
        <w:autoSpaceDE w:val="0"/>
        <w:widowControl/>
        <w:spacing w:line="264" w:lineRule="exact" w:before="264" w:after="0"/>
        <w:ind w:left="0" w:right="0" w:firstLine="0"/>
        <w:jc w:val="left"/>
      </w:pPr>
      <w:r>
        <w:t xml:space="preserve">Shade, the master of deception and death, found himself </w:t>
        <w:br/>
        <w:t xml:space="preserve">increasingly drawn to Mary’s unwavering faith. It wasn’t blind faith, not the naive piety he’d witnessed in countless victims. It was a deeply rooted belief, tempered by years of confronting injustice, of witnessing the darkness within the supposedly sacred halls of </w:t>
        <w:br/>
        <w:t xml:space="preserve">power. Her faith wasn’t about blind acceptance; it was a force, a driving power that propelled her forward, fuelled by a profound sense of justice. He observed her interact with the children, her kindness genuine, unburdened by cynicism. It was a stark contrast to the calculated coldness he had previously cultivated, a revelation that chipped away at the hardened exterior he'd meticulously </w:t>
        <w:br/>
        <w:t>constructed.</w:t>
      </w:r>
    </w:p>
    <w:p>
      <w:pPr>
        <w:autoSpaceDN w:val="0"/>
        <w:autoSpaceDE w:val="0"/>
        <w:widowControl/>
        <w:spacing w:line="264" w:lineRule="exact" w:before="264" w:after="0"/>
        <w:ind w:left="0" w:right="144" w:firstLine="0"/>
        <w:jc w:val="left"/>
      </w:pPr>
      <w:r>
        <w:t>He started noticing the small things: the way she gently cradled a feverish child, the way her eyes softened when she spoke of her past, the way her hands, usually delicate and.  graceful, moved with purpose and strength when she tended to their makeshift home. he’d seen her kneel in prayer, not with rote recitation, but with a fervent intensity that spoke of a deep connection, a solace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couldn't comprehend, but found himself strangely envious of. He witnessed a strength in her that surpassed any physical prowess; a </w:t>
        <w:br/>
        <w:t xml:space="preserve">spiritual resilience that was both inspiring and perplexing. He started to understand that her strength wasn't solely derived from her religious faith; it was a strength born from a unwavering belief in justice, in the inherent goodness that could exist even in the face of overwhelming corruption. This was a strength he’d never </w:t>
        <w:br/>
        <w:t>encountered before.</w:t>
      </w:r>
    </w:p>
    <w:p>
      <w:pPr>
        <w:autoSpaceDN w:val="0"/>
        <w:autoSpaceDE w:val="0"/>
        <w:widowControl/>
        <w:spacing w:line="264" w:lineRule="exact" w:before="264" w:after="0"/>
        <w:ind w:left="0" w:right="0" w:firstLine="0"/>
        <w:jc w:val="left"/>
      </w:pPr>
      <w:r>
        <w:t xml:space="preserve">Mary, in turn, was surprised by the depth she discovered in Shade. Beneath the layers of ruthlessness and cynicism, she witnessed a flicker of humanity. He wasn't just a cold-blooded killer; he was a man </w:t>
        <w:br/>
        <w:t xml:space="preserve">burdened by a past he couldn't escape, a man haunted by the </w:t>
        <w:br/>
        <w:t xml:space="preserve">choices he’d made. He possessed a sharp intelligence, a strategic mind that was invaluable in navigating their treacherous </w:t>
        <w:br/>
        <w:t>circumstances. He was fiercely protective of the children, his gruff exterior masking a surprising gentleness when he interacted with them. He was practical, focused, efficient. In the midst of chaos, he provided a much needed sense of calm and control. His ability to anticipate danger, to prepare for the inevitable confrontation, was a comfort, a reassurance she had not expected.</w:t>
      </w:r>
    </w:p>
    <w:p>
      <w:pPr>
        <w:autoSpaceDN w:val="0"/>
        <w:autoSpaceDE w:val="0"/>
        <w:widowControl/>
        <w:spacing w:line="264" w:lineRule="exact" w:before="264" w:after="0"/>
        <w:ind w:left="0" w:right="0" w:firstLine="0"/>
        <w:jc w:val="left"/>
      </w:pPr>
      <w:r>
        <w:t xml:space="preserve">She witnessed moments of vulnerability in him too: a fleeting sadness in his eyes when he spoke of his past, a hesitant touch when he helped her tend to a wounded child, a rare moment of genuine laughter when the children’s antics amused him. It was as if a crack </w:t>
        <w:br/>
        <w:t xml:space="preserve">appeared in the formidable façade he’d constructed, revealing a man wrestling with his own demons, grappling with the weight of his past actions. He was fighting his own internal battles, a battle she saw mirrored in her own struggles with faith and doubt in the face of corruption and violence. He had a quiet strength, a </w:t>
        <w:br/>
        <w:t>resilience that echoed her own. He had a capacity for compassion, masked as it might have been.</w:t>
      </w:r>
    </w:p>
    <w:p>
      <w:pPr>
        <w:autoSpaceDN w:val="0"/>
        <w:autoSpaceDE w:val="0"/>
        <w:widowControl/>
        <w:spacing w:line="264" w:lineRule="exact" w:before="266" w:after="0"/>
        <w:ind w:left="0" w:right="144" w:firstLine="0"/>
        <w:jc w:val="left"/>
      </w:pPr>
      <w:r>
        <w:t>Their conversations, initially strained and cautious, evolved into something deeper, something more substantial. They shared their stories, not in detail, but in fragments, glimpses into the lives that led them to this desolate warehouse. She witnessed the scars on his soul, and he saw the disillusionment in hers. The shared trauma, the mutual understanding of their precarious situation, forged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unbreakable bond, a silent pact of mutual trust and respect. They weren't just allies; they were kindred spirits, bound by a shared experience that transcended their disparate backgrounds.</w:t>
      </w:r>
    </w:p>
    <w:p>
      <w:pPr>
        <w:autoSpaceDN w:val="0"/>
        <w:autoSpaceDE w:val="0"/>
        <w:widowControl/>
        <w:spacing w:line="264" w:lineRule="exact" w:before="264" w:after="0"/>
        <w:ind w:left="0" w:right="0" w:firstLine="0"/>
        <w:jc w:val="left"/>
      </w:pPr>
      <w:r>
        <w:t xml:space="preserve">The children, oblivious to the gravity of their circumstances, </w:t>
        <w:br/>
        <w:t xml:space="preserve">became the heart of their makeshift family. Their laughter echoed through the warehouse, a beacon of hope in the encroaching </w:t>
        <w:br/>
        <w:t xml:space="preserve">darkness. They were the reason they fought, the reason they </w:t>
        <w:br/>
        <w:t>endured, the reason they clung to life amidst the shadows. Shade, initially reluctant to engage with them, found himself drawn to their innocence. He was a protector, guarding them from harm. His rough exterior softened when they were around, his presence less menacing, more protective. The children witnessed something different in him, something they couldn't quite define, but trusted without hesitation. They appeared to him and to Sister Mary with reverence, but also with a childlike adoration that touched something deep within both Shade and Mary.</w:t>
      </w:r>
    </w:p>
    <w:p>
      <w:pPr>
        <w:autoSpaceDN w:val="0"/>
        <w:autoSpaceDE w:val="0"/>
        <w:widowControl/>
        <w:spacing w:line="264" w:lineRule="exact" w:before="264" w:after="0"/>
        <w:ind w:left="0" w:right="0" w:firstLine="0"/>
        <w:jc w:val="left"/>
      </w:pPr>
      <w:r>
        <w:t>The warehouse itself, a symbol of their vulnerability, became a testament to their resilience. They transformed a place of decay into a haven, a sanctuary where they could find peace, however fleeting.</w:t>
      </w:r>
    </w:p>
    <w:p>
      <w:pPr>
        <w:autoSpaceDN w:val="0"/>
        <w:autoSpaceDE w:val="0"/>
        <w:widowControl/>
        <w:spacing w:line="264" w:lineRule="exact" w:before="60" w:after="0"/>
        <w:ind w:left="0" w:right="0" w:firstLine="0"/>
        <w:jc w:val="left"/>
      </w:pPr>
      <w:r>
        <w:t xml:space="preserve">They worked together, sharing tasks, supporting each other, their efforts transforming the dreary space into a warm, albeit temporary, home. The act of creating this home, the shared responsibility of nurturing the children, served as a powerful catalyst in </w:t>
        <w:br/>
        <w:t xml:space="preserve">strengthening their bond. It was a shared labor of love, a testament to their mutual commitment to survival. The shared effort of </w:t>
        <w:br/>
        <w:t>providing warmth, food, and a semblance of stability in the face of constant threat forged an intimacy that went beyond mere survival; it was a mutual dedication, a silent affirmation of their shared destiny.</w:t>
      </w:r>
    </w:p>
    <w:p>
      <w:pPr>
        <w:autoSpaceDN w:val="0"/>
        <w:autoSpaceDE w:val="0"/>
        <w:widowControl/>
        <w:spacing w:line="264" w:lineRule="exact" w:before="264" w:after="0"/>
        <w:ind w:left="0" w:right="0" w:firstLine="0"/>
        <w:jc w:val="left"/>
      </w:pPr>
      <w:r>
        <w:t>The nights were long and filled with anxiety. They sat huddled together, the flickering lamplight illuminating their faces, the faint smell of woodsmoke mingling with the scent of freshly baked bread.</w:t>
      </w:r>
    </w:p>
    <w:p>
      <w:pPr>
        <w:autoSpaceDN w:val="0"/>
        <w:autoSpaceDE w:val="0"/>
        <w:widowControl/>
        <w:spacing w:line="264" w:lineRule="exact" w:before="60" w:after="0"/>
        <w:ind w:left="0" w:right="288" w:firstLine="0"/>
        <w:jc w:val="left"/>
      </w:pPr>
      <w:r>
        <w:t>They planned, they strategized, they shared quiet moments of reflection, their conversations punctuated by the distant wail of sirens, a constant.  reminder of the danger that lurked just beyond their makeshift walls. these shared moments of vulnerability, the quiet intimacy of their late-night discussions, cemented the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06" w:firstLine="0"/>
        <w:jc w:val="both"/>
      </w:pPr>
      <w:r>
        <w:t>between them. They were not merely surviving; they were building something new, something unexpected, something beautiful amidst the darkness.</w:t>
      </w:r>
    </w:p>
    <w:p>
      <w:pPr>
        <w:autoSpaceDN w:val="0"/>
        <w:autoSpaceDE w:val="0"/>
        <w:widowControl/>
        <w:spacing w:line="264" w:lineRule="exact" w:before="264" w:after="0"/>
        <w:ind w:left="0" w:right="0" w:firstLine="0"/>
        <w:jc w:val="left"/>
      </w:pPr>
      <w:r>
        <w:t xml:space="preserve">The shared burden of their secret, the ever-present threat of </w:t>
        <w:br/>
        <w:t xml:space="preserve">discovery, only strengthened their resolve. They knew that they were fighting not just for their lives, but for the future of the </w:t>
        <w:br/>
        <w:t>innocent children under their care. This shared purpose, this mutual understanding of the stakes, created a profound connection, a bond forged in the fires of shared adversity. The constant fear, the ever-present danger, paradoxically created a sense of unity, a deep understanding that only those who have faced the abyss together can truly share.</w:t>
      </w:r>
    </w:p>
    <w:p>
      <w:pPr>
        <w:autoSpaceDN w:val="0"/>
        <w:autoSpaceDE w:val="0"/>
        <w:widowControl/>
        <w:spacing w:line="264" w:lineRule="exact" w:before="264" w:after="0"/>
        <w:ind w:left="0" w:right="0" w:firstLine="0"/>
        <w:jc w:val="left"/>
      </w:pPr>
      <w:r>
        <w:t xml:space="preserve">They were an unlikely pair, a hitman and a nun, bound together by circumstances beyond their control. Yet, in the heart of their </w:t>
        <w:br/>
        <w:t xml:space="preserve">desperate situation, they found something extraordinary – a </w:t>
        <w:br/>
        <w:t xml:space="preserve">connection based not on love or friendship in the conventional sense, but on mutual respect, shared understanding, and the </w:t>
        <w:br/>
        <w:t xml:space="preserve">unwavering commitment to protect the innocent. This connection, forged in the crucible of shared danger and mutual vulnerability, proved to be their greatest strength, a testament to the resilience of the human spirit, and the power of unexpected bonds. Their </w:t>
        <w:br/>
        <w:t>survival, their future, depended not just on their individual skills, but on the strength of their shared bond, a bond forged in the shadows, yet shining brightly with the hope of a better tomorrow. Their journey was far from over, but together, they were ready to face whatever the future might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Unlikely Friendship</w:t>
      </w:r>
    </w:p>
    <w:p>
      <w:pPr>
        <w:autoSpaceDN w:val="0"/>
        <w:autoSpaceDE w:val="0"/>
        <w:widowControl/>
        <w:spacing w:line="264" w:lineRule="exact" w:before="286" w:after="0"/>
        <w:ind w:left="0" w:right="0" w:firstLine="0"/>
        <w:jc w:val="left"/>
      </w:pPr>
      <w:r>
        <w:t xml:space="preserve">The flickering gas lamp cast long, dancing shadows across the rough-hewn walls of the warehouse, illuminating dust motes </w:t>
        <w:br/>
        <w:t xml:space="preserve">swirling in the stagnant air. Shade, his usual stoicism slightly </w:t>
        <w:br/>
        <w:t xml:space="preserve">softened by fatigue, carefully sharpened a hunting knife, the </w:t>
        <w:br/>
        <w:t>rhythmic scrape a counterpoint to the soft murmurs emanating from the makeshift sleeping area where Sister Mary and the children huddled beneath a patchwork quilt. The air, thick with the smells of woodsmoke and simmering stew, held a strange, fragile peace – the quietude of shared survival.</w:t>
      </w:r>
    </w:p>
    <w:p>
      <w:pPr>
        <w:autoSpaceDN w:val="0"/>
        <w:autoSpaceDE w:val="0"/>
        <w:widowControl/>
        <w:spacing w:line="264" w:lineRule="exact" w:before="264" w:after="0"/>
        <w:ind w:left="0" w:right="0" w:firstLine="0"/>
        <w:jc w:val="left"/>
      </w:pPr>
      <w:r>
        <w:t xml:space="preserve">He glanced over at Mary, her head bowed in prayer. The flickering lamplight caught the silver glint of a crucifix nestled beneath her worn habit. He'd seen her pray countless times, but tonight, there was a different quality to her devotion – a quiet strength that resonated with his own grim resolve. He understood, in a way he'd never thought possible, the solace she found in her faith. It wasn't a naive blind faith, but a deeply ingrained belief that had weathered storms of doubt and despair. It was a resilient spirit, one that mirrored his own relentless fight for survival. It wasn't just a </w:t>
        <w:br/>
        <w:t xml:space="preserve">religious devotion; it was a fierce, unwavering determination to hold onto something good, something pure, in the face of </w:t>
        <w:br/>
        <w:t>overwhelming corruption.</w:t>
      </w:r>
    </w:p>
    <w:p>
      <w:pPr>
        <w:autoSpaceDN w:val="0"/>
        <w:autoSpaceDE w:val="0"/>
        <w:widowControl/>
        <w:spacing w:line="264" w:lineRule="exact" w:before="264" w:after="0"/>
        <w:ind w:left="0" w:right="0" w:firstLine="0"/>
        <w:jc w:val="left"/>
      </w:pPr>
      <w:r>
        <w:t>Their bond wasn't forged in the crucible of shared ideals, but in the harsh reality of their shared predicament. It was a bond built on mutual respect, born out of necessity, tempered by the constant threat of death. They were two broken souls, scarred and wounded by their pasts, finding solace in the unlikely sanctuary of their shared predicament. Shade, the man who had built his life on taking lives, found himself inexplicably bound to this woman of faith, whose very existence was an antithesis to his own chosen path. The irony was not lost on him; it was a morbid joke played by fate itself. Yet, in this unlikely pairing, there was a strange, potent strength.</w:t>
      </w:r>
    </w:p>
    <w:p>
      <w:pPr>
        <w:autoSpaceDN w:val="0"/>
        <w:autoSpaceDE w:val="0"/>
        <w:widowControl/>
        <w:spacing w:line="264" w:lineRule="exact" w:before="264" w:after="0"/>
        <w:ind w:left="0" w:right="0" w:firstLine="0"/>
        <w:jc w:val="center"/>
      </w:pPr>
      <w:r>
        <w:t>He remembered the initial days, the cold wariness, the mistrust that hung heavy in the air between them. He’d seen the fear in her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apprehension that betrayed her outward calm. He’d </w:t>
        <w:br/>
        <w:t xml:space="preserve">underestimated her then, believing her faith to be a weakness, a vulnerability he could exploit. He was wrong. Her faith, he now realised, was not weakness; it was her strength, the very foundation of her unwavering spirit. It was the source of her unyielding </w:t>
        <w:br/>
        <w:t xml:space="preserve">compassion, her willingness to forgive even in the face of </w:t>
        <w:br/>
        <w:t xml:space="preserve">overwhelming cruelty. He, on the other hand, had lived a life built on unforgiveness, a life drenched in the cold, calculating logic of violence. And yet, here he was, sharing a makeshift home with a nun and her flock of orphaned children, his life inexplicably </w:t>
        <w:br/>
        <w:t>intertwined with hers.</w:t>
      </w:r>
    </w:p>
    <w:p>
      <w:pPr>
        <w:autoSpaceDN w:val="0"/>
        <w:autoSpaceDE w:val="0"/>
        <w:widowControl/>
        <w:spacing w:line="264" w:lineRule="exact" w:before="264" w:after="0"/>
        <w:ind w:left="0" w:right="0" w:firstLine="0"/>
        <w:jc w:val="left"/>
      </w:pPr>
      <w:r>
        <w:t xml:space="preserve">Their conversations had evolved from curt exchanges of necessities to genuine discussions about their pasts. Mary, with a gentle </w:t>
        <w:br/>
        <w:t>persistence, had coaxed stories from him, fragments of his life before he became a phantom in the city’s underbelly. He spoke of loss, of betrayal, of choices made in the dark that continued to haunt him even now, choices that had eroded his sense of self, that had turned him into a cold, calculating instrument of death. He spoke of his regret, not explicitly, but in the subtle nuances of his expressions, the haunted look in his eyes, the tremor in his voice when he touched on painful memories. He couldn't confess his sins aloud, but the burden was slowly easing, shared beneath the weight of their shared secret and the precariousness of their situation.</w:t>
      </w:r>
    </w:p>
    <w:p>
      <w:pPr>
        <w:autoSpaceDN w:val="0"/>
        <w:autoSpaceDE w:val="0"/>
        <w:widowControl/>
        <w:spacing w:line="264" w:lineRule="exact" w:before="264" w:after="0"/>
        <w:ind w:left="0" w:right="0" w:firstLine="0"/>
        <w:jc w:val="left"/>
      </w:pPr>
      <w:r>
        <w:t>Mary, in turn, revealed the reasons behind her disillusionment with the Church, the corruption she had witnessed within its hallowed halls. She spoke of the hypocrisies, the betrayals, the compromises she'd been forced to make to protect the innocent. She showed him her scars, not just the physical ones visible beneath her habit, but the emotional wounds that ran deeper, the wounds inflicted by the very institution she had sworn to serve. They shared their traumas, their failures, their vulnerabilities, without explicit confessions, but in quiet moments of shared understanding. They found a common ground not in their beliefs, but in their shared burden, in the quiet acceptance of the darkness they had both endured.</w:t>
      </w:r>
    </w:p>
    <w:p>
      <w:pPr>
        <w:autoSpaceDN w:val="0"/>
        <w:autoSpaceDE w:val="0"/>
        <w:widowControl/>
        <w:spacing w:line="264" w:lineRule="exact" w:before="264" w:after="0"/>
        <w:ind w:left="0" w:right="144" w:firstLine="0"/>
        <w:jc w:val="left"/>
      </w:pPr>
      <w:r>
        <w:t xml:space="preserve">The children were their silent witnesses, their oblivious presence a constant reminder of their commitment to survival. Shade, </w:t>
        <w:br/>
        <w:t>surprisingly, found a profound connection to the innocence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radiated from them. He helped them with their homework, his gruff demeanor softening in their presence. He played rough-and-tumble games with them in the warehouse, his laughter a surprising sound that echoed strangely in the dilapidated space. He was no longer just a hitman hiding from the authorities; he was a protector, </w:t>
        <w:br/>
        <w:t>shielding the vulnerable, his role in their lives blurring the lines between hunter and hunted.</w:t>
      </w:r>
    </w:p>
    <w:p>
      <w:pPr>
        <w:autoSpaceDN w:val="0"/>
        <w:autoSpaceDE w:val="0"/>
        <w:widowControl/>
        <w:spacing w:line="264" w:lineRule="exact" w:before="264" w:after="0"/>
        <w:ind w:left="0" w:right="0" w:firstLine="0"/>
        <w:jc w:val="left"/>
      </w:pPr>
      <w:r>
        <w:t>Their resilience was not just about physical survival; it was about the relentless fight for hope in a world that had denied them so much. It was the shared effort to build a semblance of normality in the midst of chaos; it was the quiet acts of kindness, the shared meals, the lullabies sung to the sleeping children. It was the quiet moments of connection, the shared laughter, the stolen glances of mutual support, the unspoken understanding that bound them together. They were building a fragile community, a small flickering flame of hope against the encroaching darkness.</w:t>
      </w:r>
    </w:p>
    <w:p>
      <w:pPr>
        <w:autoSpaceDN w:val="0"/>
        <w:autoSpaceDE w:val="0"/>
        <w:widowControl/>
        <w:spacing w:line="264" w:lineRule="exact" w:before="264" w:after="0"/>
        <w:ind w:left="0" w:right="0" w:firstLine="0"/>
        <w:jc w:val="left"/>
      </w:pPr>
      <w:r>
        <w:t xml:space="preserve">The nights were filled with a quiet intensity, the silence punctuated by the distant sirens, the occasional distant gunshot, the creaks and groans of the old building. Yet within these dilapidated walls, they found a strange sense of comfort, a quiet intimacy born of shared vulnerability. They weren't just surviving; they were creating a makeshift family, bound by a mutual respect that transcended their differences. They were building a sanctuary against the storm, creating a haven of hope in the bleakest of circumstances. The growing bond between them was more than just a means of </w:t>
        <w:br/>
        <w:t>survival; it was a testament to the indomitable spirit of the human heart, the capacity for connection even in the deepest darkness. Their shared burden, their mutual vulnerability, had forged a bond stronger than either of them could have ever imagined. It was an unlikely friendship, forged in the heart of adversity, a beacon of hope in a world consumed by shadows. It was a friendship, however fragile, that held the potential for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The rhythmic clatter of a rusty bucket against the warehouse floor punctuated the silence. Mary, her face etched with weariness but her eyes holding a spark of resilience, poured water from a well-worn pail into a chipped enamel basin. Shade watched her, the flickering lamplight illuminating the lines of worry etched around her mouth. The shared task, as mundane as it was, experienced significant in their precarious existence. It was a silent acknowledgment of their shared reality, a small act of cooperation that mirrored the deeper bond forming between them. The warehouse, once a symbol of their individual desperation, was now their shared sanctuary.</w:t>
      </w:r>
    </w:p>
    <w:p>
      <w:pPr>
        <w:autoSpaceDN w:val="0"/>
        <w:autoSpaceDE w:val="0"/>
        <w:widowControl/>
        <w:spacing w:line="264" w:lineRule="exact" w:before="266" w:after="0"/>
        <w:ind w:left="0" w:right="0" w:firstLine="0"/>
        <w:jc w:val="left"/>
      </w:pPr>
      <w:r>
        <w:t xml:space="preserve">The scent of woodsmoke clung to their clothes, a constant reminder of the fires they built to ward off the biting chill of the night. The damp, cold stones of the floor, once a source of discomfort, were now a familiar, almost comforting presence, testament to their shared endurance. The walls, scarred by time and neglect, bore witness to their quiet moments, to the whispered conversations, the shared prayers, the unspoken understanding that had grown </w:t>
        <w:br/>
        <w:t>between them. Even the shadows that danced across the rough-hewn walls seemed to participate in their shared story, mirroring the complexities of their evolving relationship.</w:t>
      </w:r>
    </w:p>
    <w:p>
      <w:pPr>
        <w:autoSpaceDN w:val="0"/>
        <w:autoSpaceDE w:val="0"/>
        <w:widowControl/>
        <w:spacing w:line="264" w:lineRule="exact" w:before="264" w:after="0"/>
        <w:ind w:left="0" w:right="0" w:firstLine="0"/>
        <w:jc w:val="left"/>
      </w:pPr>
      <w:r>
        <w:t xml:space="preserve">Their conversations had deepened, moving beyond mere survival strategies. They spoke of their childhoods, revealing glimpses of lives before the darkness had engulfed them. Mary spoke of a vibrant, carefree existence before the disillusionment with the Church had shattered her faith. She described idyllic summers spent in sun-drenched fields, the laughter of children echoing through the air – a stark contrast to the harsh reality of their present. She </w:t>
        <w:br/>
        <w:t xml:space="preserve">recounted the unwavering faith of her parents, a faith she once held dear, before witnessing the corruption that had stained the </w:t>
        <w:br/>
        <w:t>institution she served. Her voice, though laced with sadness, held a certain strength, a testament to her enduring spirit.</w:t>
      </w:r>
    </w:p>
    <w:p>
      <w:pPr>
        <w:autoSpaceDN w:val="0"/>
        <w:autoSpaceDE w:val="0"/>
        <w:widowControl/>
        <w:spacing w:line="264" w:lineRule="exact" w:before="264" w:after="0"/>
        <w:ind w:left="0" w:right="0" w:firstLine="0"/>
        <w:jc w:val="left"/>
      </w:pPr>
      <w:r>
        <w:t>Shade listened intently, his gruff exterior softening with each shared memory. He spoke of his upbringing in the shadowed alleys of the city, a childhood devoid of warmth and affection, where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constant struggle. He recounted tales of petty theft, escalating violence, and the gradual descent into the criminal underworld, a descent marked by the slow erosion of his conscience. He spoke of moments of vulnerability, of fleeting instances of kindness and compassion he had witnessed along the way – moments that </w:t>
        <w:br/>
        <w:t>flickered like embers in the ashes of his violent past. He didn’t speak of remorse directly, but the subtle tremors in his voice, the haunted look in his eyes, conveyed a depth of pain and regret.</w:t>
      </w:r>
    </w:p>
    <w:p>
      <w:pPr>
        <w:autoSpaceDN w:val="0"/>
        <w:autoSpaceDE w:val="0"/>
        <w:widowControl/>
        <w:spacing w:line="264" w:lineRule="exact" w:before="264" w:after="0"/>
        <w:ind w:left="0" w:right="0" w:firstLine="0"/>
        <w:jc w:val="left"/>
      </w:pPr>
      <w:r>
        <w:t xml:space="preserve">The children, oblivious to the complexities of their adult world, provided a soothing counterpoint to their grim reality. Their </w:t>
        <w:br/>
        <w:t>innocent laughter was a balm to their wounded souls, a reminder of the beauty that still existed in the world. Shade, initially hesitant and awkward, found himself drawn to their simple joys. He spent hours playing games with them, his gruff voice softening as he recounted whimsical tales. He read them stories from a battered book he found tucked away in a forgotten corner of the warehouse, his voice surprisingly gentle as he brought the stories to life. Mary, watching from a distance, experienced a surge of unexpected hope.</w:t>
      </w:r>
    </w:p>
    <w:p>
      <w:pPr>
        <w:autoSpaceDN w:val="0"/>
        <w:autoSpaceDE w:val="0"/>
        <w:widowControl/>
        <w:spacing w:line="264" w:lineRule="exact" w:before="264" w:after="0"/>
        <w:ind w:left="0" w:right="0" w:firstLine="0"/>
        <w:jc w:val="left"/>
      </w:pPr>
      <w:r>
        <w:t xml:space="preserve">One evening, huddled together around a small fire, Mary began to sing a hymn. Her voice, clear and resonant, filled the warehouse, momentarily erasing the harsh realities of their surroundings. The children joined in, their small voices blending with hers, creating a fragile melody that resonated in the cold, dark space. Shade </w:t>
        <w:br/>
        <w:t>listened, his hardened heart unexpectedly touched by the simplicity and beauty of their song. It wasn’t a religious experience for him, but rather an emotional one, a moment of shared vulnerability and connection that transcended their differences.</w:t>
      </w:r>
    </w:p>
    <w:p>
      <w:pPr>
        <w:autoSpaceDN w:val="0"/>
        <w:autoSpaceDE w:val="0"/>
        <w:widowControl/>
        <w:spacing w:line="264" w:lineRule="exact" w:before="264" w:after="0"/>
        <w:ind w:left="0" w:right="0" w:firstLine="0"/>
        <w:jc w:val="left"/>
      </w:pPr>
      <w:r>
        <w:t>Their shared meals, simple affairs consisting of scavenged food and whatever meagre resources they could find, became moments of quiet fellowship. They shared stories, jokes, and silent moments of contemplation. The act of breaking bread together, a gesture so simple yet profound, became a symbol of their growing bond. They learned to anticipate each other's needs, to offer unspoken support, to find solace in the shared experience of simply existing together.</w:t>
      </w:r>
    </w:p>
    <w:p>
      <w:pPr>
        <w:autoSpaceDN w:val="0"/>
        <w:autoSpaceDE w:val="0"/>
        <w:widowControl/>
        <w:spacing w:line="264" w:lineRule="exact" w:before="264" w:after="0"/>
        <w:ind w:left="0" w:right="288" w:firstLine="0"/>
        <w:jc w:val="left"/>
      </w:pPr>
      <w:r>
        <w:t>One night, a heavy storm raged outside, the wind howling like a banshee, the rain battering the warehouse walls. The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huddled close to the fire, their faces illuminated by the flickering flames. Mary, her brow furrowed with concern, noticed Shade’s stiff posture, the tension in his shoulders. She gently placed a hand on his arm, a silent gesture of comfort. He appeared up, surprised by the unexpected warmth of her touch. He didn’t pull away; instead, he leaned into the warmth, the physical contact bridging the chasm that had long separated them.</w:t>
      </w:r>
    </w:p>
    <w:p>
      <w:pPr>
        <w:autoSpaceDN w:val="0"/>
        <w:autoSpaceDE w:val="0"/>
        <w:widowControl/>
        <w:spacing w:line="264" w:lineRule="exact" w:before="264" w:after="0"/>
        <w:ind w:left="0" w:right="0" w:firstLine="0"/>
        <w:jc w:val="left"/>
      </w:pPr>
      <w:r>
        <w:t xml:space="preserve">In those shared moments of vulnerability, their bond deepened. They weren’t just two individuals surviving in the harshness of their circumstances; they were creating a shared identity, a shared </w:t>
        <w:br/>
        <w:t>history. Their past traumas, though vastly different, served as a common ground, a shared language of sorrow and resilience. The warehouse, their temporary refuge, was more than just a place of shelter; it was a crucible where their individual identities were being refined, forged in the fires of shared adversity. They were not just sharing space; they were sharing lives, creating a narrative that was weaving them together in an unlikely, yet profoundly human, bond.</w:t>
      </w:r>
    </w:p>
    <w:p>
      <w:pPr>
        <w:autoSpaceDN w:val="0"/>
        <w:autoSpaceDE w:val="0"/>
        <w:widowControl/>
        <w:spacing w:line="264" w:lineRule="exact" w:before="264" w:after="0"/>
        <w:ind w:left="0" w:right="0" w:firstLine="0"/>
        <w:jc w:val="left"/>
      </w:pPr>
      <w:r>
        <w:t xml:space="preserve">The shared experience was more than just survival; it was about the quiet moments of tenderness, the silent gestures of understanding, the shared laughter that echoed in the vast emptiness of the </w:t>
        <w:br/>
        <w:t>warehouse. It was the shared struggle, the mutual reliance, the gradual erosion of their individual defenses, the slow blossoming of a trust that had once seemed impossible.</w:t>
      </w:r>
    </w:p>
    <w:p>
      <w:pPr>
        <w:autoSpaceDN w:val="0"/>
        <w:autoSpaceDE w:val="0"/>
        <w:widowControl/>
        <w:spacing w:line="264" w:lineRule="exact" w:before="264" w:after="0"/>
        <w:ind w:left="0" w:right="0" w:firstLine="0"/>
        <w:jc w:val="left"/>
      </w:pPr>
      <w:r>
        <w:t xml:space="preserve">The quiet nights were filled with unspoken understanding, a subtle interplay of glances and gestures that spoke volumes about their evolving relationship. They were two souls adrift, finding solace in each other’s company, two fragments of broken lives fitting </w:t>
        <w:br/>
        <w:t>together to create a fragile whole. The shared silence was more communicative than words, a testament to the deep connection that had grown between them. Their shared vulnerability, far from repelling them, had drawn them closer, creating a bond stronger than any formal alliance.</w:t>
      </w:r>
    </w:p>
    <w:p>
      <w:pPr>
        <w:autoSpaceDN w:val="0"/>
        <w:autoSpaceDE w:val="0"/>
        <w:widowControl/>
        <w:spacing w:line="264" w:lineRule="exact" w:before="264" w:after="0"/>
        <w:ind w:left="0" w:right="144" w:firstLine="0"/>
        <w:jc w:val="left"/>
      </w:pPr>
      <w:r>
        <w:t>The nights were punctuated by the distant sounds of the city, a constant reminder of the world outside their sanctuary. Yet within the confines of their shared space, they had created a bubble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peace, a haven from the storms that raged beyond their walls. The shared space had become a reflection of their shared souls, a </w:t>
        <w:br/>
        <w:t>testament to the human capacity for connection and resilience, even in the darkest of circumstances.</w:t>
      </w:r>
    </w:p>
    <w:p>
      <w:pPr>
        <w:autoSpaceDN w:val="0"/>
        <w:autoSpaceDE w:val="0"/>
        <w:widowControl/>
        <w:spacing w:line="264" w:lineRule="exact" w:before="264" w:after="0"/>
        <w:ind w:left="0" w:right="0" w:firstLine="0"/>
        <w:jc w:val="left"/>
      </w:pPr>
      <w:r>
        <w:t xml:space="preserve">The shared experience of survival had not only bound them </w:t>
        <w:br/>
        <w:t xml:space="preserve">together; it had also transformed them. Shade, hardened by years of violence, was rediscovering his humanity, discovering a capacity for compassion and tenderness he had believed long lost. Mary, </w:t>
        <w:br/>
        <w:t xml:space="preserve">disillusioned by the Church's corruption, was re-discovering her faith, not in the institution, but in the enduring power of the human spirit. Their bond was a testament to the strength of the human spirit, to the capacity for redemption, even in the face of </w:t>
        <w:br/>
        <w:t xml:space="preserve">overwhelming darkness. They were two broken souls, finding healing in the unlikely sanctuary of their shared experiences, </w:t>
        <w:br/>
        <w:t>building a future from the ashes of their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w:t>
      </w:r>
    </w:p>
    <w:p>
      <w:pPr>
        <w:autoSpaceDN w:val="0"/>
        <w:autoSpaceDE w:val="0"/>
        <w:widowControl/>
        <w:spacing w:line="264" w:lineRule="exact" w:before="286" w:after="0"/>
        <w:ind w:left="0" w:right="0" w:firstLine="0"/>
        <w:jc w:val="left"/>
      </w:pPr>
      <w:r>
        <w:t xml:space="preserve">The gnawing hunger that had been a constant companion for weeks seemed less acute that evening. Perhaps it was the meager stew Mary had managed to conjure from foraged vegetables and a </w:t>
        <w:br/>
        <w:t xml:space="preserve">surprisingly plump rat Shade had trapped. Or perhaps it was the quiet contentment that settled over them as they ate, the firelight dancing in their eyes, casting long, flickering shadows on the </w:t>
        <w:br/>
        <w:t>warehouse walls. The children, their bellies full, were finally asleep, their small bodies huddled together like a nest of sparrows.</w:t>
      </w:r>
    </w:p>
    <w:p>
      <w:pPr>
        <w:autoSpaceDN w:val="0"/>
        <w:autoSpaceDE w:val="0"/>
        <w:widowControl/>
        <w:spacing w:line="264" w:lineRule="exact" w:before="264" w:after="0"/>
        <w:ind w:left="0" w:right="0" w:firstLine="0"/>
        <w:jc w:val="left"/>
      </w:pPr>
      <w:r>
        <w:t xml:space="preserve">The silence that followed the meal wasn’t uncomfortable; it was a comfortable silence, woven from shared experiences, unspoken understanding, and a growing trust that experienced both fragile and </w:t>
        <w:br/>
        <w:t>profound. Shade, leaning back against the cold stone wall, watched the flames lick at the logs, their orange glow illuminating the fine dust motes dancing in the air. He picked at a loose thread on his worn jacket, a habitual gesture that betrayed the unease that still lingered beneath the surface.</w:t>
      </w:r>
    </w:p>
    <w:p>
      <w:pPr>
        <w:autoSpaceDN w:val="0"/>
        <w:autoSpaceDE w:val="0"/>
        <w:widowControl/>
        <w:spacing w:line="264" w:lineRule="exact" w:before="264" w:after="0"/>
        <w:ind w:left="0" w:right="0" w:firstLine="0"/>
        <w:jc w:val="left"/>
      </w:pPr>
      <w:r>
        <w:t>Mary, sensing his unease, reached for the battered tin of herbs she kept close. She carefully selected a few sprigs of rosemary and lavender, crushing them gently between her fingers before holding them out to him. “For your nerves,” she whispered, her voice barely audible above the crackling fire.</w:t>
      </w:r>
    </w:p>
    <w:p>
      <w:pPr>
        <w:autoSpaceDN w:val="0"/>
        <w:autoSpaceDE w:val="0"/>
        <w:widowControl/>
        <w:spacing w:line="264" w:lineRule="exact" w:before="264" w:after="0"/>
        <w:ind w:left="0" w:right="0" w:firstLine="0"/>
        <w:jc w:val="left"/>
      </w:pPr>
      <w:r>
        <w:t>Shade hesitated, then took the herbs, his calloused fingers brushing against hers. The brief touch sent a jolt of electricity through him, a startling reminder of the delicate bond that was forming between them. He inhaled the earthy scent of the herbs, a surprisingly calming aroma in the stark environment.</w:t>
      </w:r>
    </w:p>
    <w:p>
      <w:pPr>
        <w:autoSpaceDN w:val="0"/>
        <w:autoSpaceDE w:val="0"/>
        <w:widowControl/>
        <w:spacing w:line="324" w:lineRule="exact" w:before="204" w:after="0"/>
        <w:ind w:left="0" w:right="0" w:firstLine="0"/>
        <w:jc w:val="left"/>
      </w:pPr>
      <w:r>
        <w:t>He spoke, his voice rough but softer than it had ever been before.</w:t>
      </w:r>
    </w:p>
    <w:p>
      <w:pPr>
        <w:autoSpaceDN w:val="0"/>
        <w:autoSpaceDE w:val="0"/>
        <w:widowControl/>
        <w:spacing w:line="264" w:lineRule="exact" w:before="60" w:after="0"/>
        <w:ind w:left="0" w:right="720" w:firstLine="0"/>
        <w:jc w:val="left"/>
      </w:pPr>
      <w:r>
        <w:t xml:space="preserve">“It’s not just the contract, Mary,” he confessed, finally </w:t>
        <w:br/>
        <w:t>acknowledging the weight of his unspoken anxieties. “It’s…everything. The life I’ve lived, the things I’ve done. It’s like a shadow, always there, always chasing me.”</w:t>
      </w:r>
    </w:p>
    <w:p>
      <w:pPr>
        <w:autoSpaceDN w:val="0"/>
        <w:autoSpaceDE w:val="0"/>
        <w:widowControl/>
        <w:spacing w:line="322" w:lineRule="exact" w:before="206" w:after="0"/>
        <w:ind w:left="0" w:right="0" w:firstLine="0"/>
        <w:jc w:val="left"/>
      </w:pPr>
      <w:r>
        <w:t>Mary nodded, her understanding evident in the gentle curve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lips. She didn’t offer platitudes or empty reassurances. She </w:t>
        <w:br/>
        <w:t>understood the shadow he spoke of; she carried her own burdens, her own ghosts. “The past casts a long shadow, Shade,” she said softly, her voice resonating with a deep empathy that touched him more deeply than any words of comfort could. “But it doesn’t have to define us. We can choose how we respond to it.”</w:t>
      </w:r>
    </w:p>
    <w:p>
      <w:pPr>
        <w:autoSpaceDN w:val="0"/>
        <w:autoSpaceDE w:val="0"/>
        <w:widowControl/>
        <w:spacing w:line="264" w:lineRule="exact" w:before="264" w:after="0"/>
        <w:ind w:left="0" w:right="144" w:firstLine="0"/>
        <w:jc w:val="left"/>
      </w:pPr>
      <w:r>
        <w:t>Her words struck a chord within him. He hadn’t considered it that way before. He’d always experienced trapped by his past, a prisoner of his actions. But Mary’s words offered a glimmer of hope, a suggestion that he might be able to escape the confines of his self-imposed prison.</w:t>
      </w:r>
    </w:p>
    <w:p>
      <w:pPr>
        <w:autoSpaceDN w:val="0"/>
        <w:autoSpaceDE w:val="0"/>
        <w:widowControl/>
        <w:spacing w:line="264" w:lineRule="exact" w:before="264" w:after="0"/>
        <w:ind w:left="0" w:right="0" w:firstLine="0"/>
        <w:jc w:val="left"/>
      </w:pPr>
      <w:r>
        <w:t>The conversation meandered, flowing easily between them, guided by a shared vulnerability that allowed them to expose the deepest recesses of their souls. Shade spoke of the violence that had stained his hands, of the lives he had taken, of the chilling detachment he had cultivated as a defense mechanism. He spoke of the emptiness that gnawed at his soul, of the constant fear that the darkness he had embraced would ultimately consume him.</w:t>
      </w:r>
    </w:p>
    <w:p>
      <w:pPr>
        <w:autoSpaceDN w:val="0"/>
        <w:autoSpaceDE w:val="0"/>
        <w:widowControl/>
        <w:spacing w:line="264" w:lineRule="exact" w:before="264" w:after="0"/>
        <w:ind w:left="0" w:right="0" w:firstLine="0"/>
        <w:jc w:val="left"/>
      </w:pPr>
      <w:r>
        <w:t>Mary listened patiently, her eyes filled with a compassion that surprised even him. She spoke of her disillusionment with the Church, of the hypocrisy and corruption she had witnessed, of the betrayal that had shattered her faith. She spoke of the agonizing guilt she carried, of the feeling of having failed the very people she had sworn to serve. She spoke of her struggles with forgiveness, both for herself and for those who had wronged her.</w:t>
      </w:r>
    </w:p>
    <w:p>
      <w:pPr>
        <w:autoSpaceDN w:val="0"/>
        <w:autoSpaceDE w:val="0"/>
        <w:widowControl/>
        <w:spacing w:line="264" w:lineRule="exact" w:before="264" w:after="0"/>
        <w:ind w:left="0" w:right="0" w:firstLine="0"/>
        <w:jc w:val="left"/>
      </w:pPr>
      <w:r>
        <w:t xml:space="preserve">As they spoke, the shadows of their pasts seemed to recede, </w:t>
        <w:br/>
        <w:t>illuminated by the light of their shared understanding. They found common ground in their shared experiences of pain, betrayal, and loss. They found solace in their mutual acknowledgment of their vulnerabilities. The warehouse, once a symbol of their isolation, became a crucible where their individual wounds were slowly healing.</w:t>
      </w:r>
    </w:p>
    <w:p>
      <w:pPr>
        <w:autoSpaceDN w:val="0"/>
        <w:autoSpaceDE w:val="0"/>
        <w:widowControl/>
        <w:spacing w:line="264" w:lineRule="exact" w:before="264" w:after="0"/>
        <w:ind w:left="0" w:right="288" w:firstLine="0"/>
        <w:jc w:val="left"/>
      </w:pPr>
      <w:r>
        <w:t>They spent hours talking, their voices a soft counterpoint to the crackling fire. They shared their fears, their hopes, their dreams. They offered each other words of encouragement, of support,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hope. They weren't just surviving; they were healing, they were rebuilding, they were finding a way to coexist, to create a shared narrative that transcended their individual traumas.</w:t>
      </w:r>
    </w:p>
    <w:p>
      <w:pPr>
        <w:autoSpaceDN w:val="0"/>
        <w:autoSpaceDE w:val="0"/>
        <w:widowControl/>
        <w:spacing w:line="264" w:lineRule="exact" w:before="264" w:after="0"/>
        <w:ind w:left="0" w:right="288" w:firstLine="0"/>
        <w:jc w:val="left"/>
      </w:pPr>
      <w:r>
        <w:t xml:space="preserve">The bond they forged wasn't simply a matter of shared </w:t>
        <w:br/>
        <w:t>circumstances; it was a testament to the human capacity for empathy, for compassion, for resilience. It was a bond built on mutual respect, on shared vulnerability, and on the unspoken promise to help each other navigate the treacherous path ahead.</w:t>
      </w:r>
    </w:p>
    <w:p>
      <w:pPr>
        <w:autoSpaceDN w:val="0"/>
        <w:autoSpaceDE w:val="0"/>
        <w:widowControl/>
        <w:spacing w:line="264" w:lineRule="exact" w:before="264" w:after="0"/>
        <w:ind w:left="0" w:right="0" w:firstLine="0"/>
        <w:jc w:val="left"/>
      </w:pPr>
      <w:r>
        <w:t>The following days were a blur of activity. They worked together, sharing the tasks of foraging for food, finding shelter, and looking after the children. They learned to anticipate each other’s needs, offering silent gestures of support and encouragement. The children, sensing the shift in the atmosphere, seemed calmer, their laughter echoing more freely in the confines of the warehouse.</w:t>
      </w:r>
    </w:p>
    <w:p>
      <w:pPr>
        <w:autoSpaceDN w:val="0"/>
        <w:autoSpaceDE w:val="0"/>
        <w:widowControl/>
        <w:spacing w:line="264" w:lineRule="exact" w:before="264" w:after="0"/>
        <w:ind w:left="0" w:right="0" w:firstLine="0"/>
        <w:jc w:val="left"/>
      </w:pPr>
      <w:r>
        <w:t>One morning, Mary discovered a small, hidden alcove in a corner of the warehouse, concealed behind a loose stack of barrels. Inside, she found a small collection of worn books, remnants of a forgotten library. Among them, she found a children's book with colorful illustrations and simple stories.</w:t>
      </w:r>
    </w:p>
    <w:p>
      <w:pPr>
        <w:autoSpaceDN w:val="0"/>
        <w:autoSpaceDE w:val="0"/>
        <w:widowControl/>
        <w:spacing w:line="264" w:lineRule="exact" w:before="264" w:after="0"/>
        <w:ind w:left="0" w:right="144" w:firstLine="0"/>
        <w:jc w:val="left"/>
      </w:pPr>
      <w:r>
        <w:t>That evening, huddled around the fire, Mary read to the children, her voice gentle and melodic. Shade watched them, a gentle smile playing on his lips. He witnessed not just the children's delight, but also the subtle shift in Mary's demeanor, a flicker of joy and peace he hadn’t seen in her before. It wasn't just the children; it was the shared experience, the shared responsibility, the shared hope that was bringing them healing.</w:t>
      </w:r>
    </w:p>
    <w:p>
      <w:pPr>
        <w:autoSpaceDN w:val="0"/>
        <w:autoSpaceDE w:val="0"/>
        <w:widowControl/>
        <w:spacing w:line="264" w:lineRule="exact" w:before="264" w:after="0"/>
        <w:ind w:left="0" w:right="0" w:firstLine="0"/>
        <w:jc w:val="left"/>
      </w:pPr>
      <w:r>
        <w:t xml:space="preserve">The shared act of storytelling became a regular ritual, a testament to their evolving connection. They discovered a shared love for literature, a shared appreciation for the power of stories to </w:t>
        <w:br/>
        <w:t>transport them to other worlds, to offer solace and hope in the face of adversity. The books provided a momentary escape from their harsh reality, a shared journey into realms of imagination and wonder.</w:t>
      </w:r>
    </w:p>
    <w:p>
      <w:pPr>
        <w:autoSpaceDN w:val="0"/>
        <w:autoSpaceDE w:val="0"/>
        <w:widowControl/>
        <w:spacing w:line="324" w:lineRule="exact" w:before="204" w:after="0"/>
        <w:ind w:left="0" w:right="0" w:firstLine="0"/>
        <w:jc w:val="left"/>
      </w:pPr>
      <w:r>
        <w:t>They found themselves sharing not only tasks but also hopes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dreams. Mary spoke of her desire to help the children find a safe place, a place where they could escape the shadows of their pasts and build a brighter future. Shade, for the first time in his life, allowed himself to dream of a future beyond the violence and chaos of the criminal underworld. He spoke of a life where he could use his skills for good, a life free from the weight of his past </w:t>
        <w:br/>
        <w:t>transgressions.</w:t>
      </w:r>
    </w:p>
    <w:p>
      <w:pPr>
        <w:autoSpaceDN w:val="0"/>
        <w:autoSpaceDE w:val="0"/>
        <w:widowControl/>
        <w:spacing w:line="264" w:lineRule="exact" w:before="264" w:after="0"/>
        <w:ind w:left="0" w:right="0" w:firstLine="0"/>
        <w:jc w:val="left"/>
      </w:pPr>
      <w:r>
        <w:t xml:space="preserve">Their mutual support extended beyond the practical aspects of survival. They shared their innermost fears and vulnerabilities, providing a safe space for each other to acknowledge their pain and begin the process of healing. They supported each other's emotional needs, offering words of encouragement, empathy, and </w:t>
        <w:br/>
        <w:t>understanding. They created a sanctuary where they could be themselves, where they could shed their masks and embrace their true identities.</w:t>
      </w:r>
    </w:p>
    <w:p>
      <w:pPr>
        <w:autoSpaceDN w:val="0"/>
        <w:autoSpaceDE w:val="0"/>
        <w:widowControl/>
        <w:spacing w:line="264" w:lineRule="exact" w:before="264" w:after="0"/>
        <w:ind w:left="0" w:right="432" w:firstLine="0"/>
        <w:jc w:val="left"/>
      </w:pPr>
      <w:r>
        <w:t>One evening, as they sat by the fire, Mary confessed her doubts about escaping her past. “What if we can't escape the shadows, Shade? What if they’re always going to be chasing us?”</w:t>
      </w:r>
    </w:p>
    <w:p>
      <w:pPr>
        <w:autoSpaceDN w:val="0"/>
        <w:autoSpaceDE w:val="0"/>
        <w:widowControl/>
        <w:spacing w:line="324" w:lineRule="exact" w:before="204" w:after="0"/>
        <w:ind w:left="0" w:right="0" w:firstLine="0"/>
        <w:jc w:val="left"/>
      </w:pPr>
      <w:r>
        <w:t>Shade appeared into her eyes, seeing the fear that mirrored his own.</w:t>
      </w:r>
    </w:p>
    <w:p>
      <w:pPr>
        <w:autoSpaceDN w:val="0"/>
        <w:autoSpaceDE w:val="0"/>
        <w:widowControl/>
        <w:spacing w:line="264" w:lineRule="exact" w:before="60" w:after="0"/>
        <w:ind w:left="0" w:right="0" w:firstLine="0"/>
        <w:jc w:val="left"/>
      </w:pPr>
      <w:r>
        <w:t xml:space="preserve">He reached out and gently touched her hand, a simple gesture of comfort and solidarity. “We face them together, Mary. That's the difference. We fight them together.” His voice was firm, his gaze resolute. The shared gaze was a silent acknowledgment of their pact, a promise of mutual support and unwavering loyalty. This was no longer just about survival; it was about shared hope, a shared belief in the power of resilience, and a shared belief in the </w:t>
        <w:br/>
        <w:t xml:space="preserve">possibility of redemption. Their mutual support wasn't just a </w:t>
        <w:br/>
        <w:t>lifeline; it was the foundation upon which they were building a new future, a future built not on the ashes of their pasts, but on the enduring power of human connection. The flickering firelight reflected in their eyes, a silent testament to the unexpected, yet profoundly powerful, bond that had been forged in the heart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Unbreakable Bond</w:t>
      </w:r>
    </w:p>
    <w:p>
      <w:pPr>
        <w:autoSpaceDN w:val="0"/>
        <w:autoSpaceDE w:val="0"/>
        <w:widowControl/>
        <w:spacing w:line="264" w:lineRule="exact" w:before="286" w:after="0"/>
        <w:ind w:left="0" w:right="144" w:firstLine="0"/>
        <w:jc w:val="left"/>
      </w:pPr>
      <w:r>
        <w:t>The weeks that followed were a crucible, forging their unlikely alliance in the fires of shared adversity. The warehouse, initially a cold, damp refuge, transformed into a sanctuary, its rough-hewn walls echoing with the soft cadence of their shared lives. The rhythmic thud of Shade's axe splitting wood for the fire mingled with Mary's gentle humming as she mended clothes, the sounds weaving a tapestry of their new, fragile normalcy. The children, initially wary, became accustomed to their presence, their small hands often reaching for Shade's calloused ones or seeking the warmth of Mary's embrace.</w:t>
      </w:r>
    </w:p>
    <w:p>
      <w:pPr>
        <w:autoSpaceDN w:val="0"/>
        <w:autoSpaceDE w:val="0"/>
        <w:widowControl/>
        <w:spacing w:line="264" w:lineRule="exact" w:before="266" w:after="0"/>
        <w:ind w:left="0" w:right="0" w:firstLine="0"/>
        <w:jc w:val="left"/>
      </w:pPr>
      <w:r>
        <w:t xml:space="preserve">Their days were a relentless cycle of survival: scavenging for food, bartering for necessities with the shadowy figures who frequented the city's underbelly, and constantly evading the watchful eyes that sought to uncover their hidden existence. Yet, amidst this </w:t>
        <w:br/>
        <w:t xml:space="preserve">precarious existence, their bond deepened. It wasn't merely a </w:t>
        <w:br/>
        <w:t>pragmatic alliance born of necessity; it was a slow, painstaking process of mutual understanding, a gradual peeling back of layers of hardened defenses to reveal the vulnerabilities beneath.</w:t>
      </w:r>
    </w:p>
    <w:p>
      <w:pPr>
        <w:autoSpaceDN w:val="0"/>
        <w:autoSpaceDE w:val="0"/>
        <w:widowControl/>
        <w:spacing w:line="264" w:lineRule="exact" w:before="264" w:after="0"/>
        <w:ind w:left="0" w:right="0" w:firstLine="0"/>
        <w:jc w:val="left"/>
      </w:pPr>
      <w:r>
        <w:t>Shade, accustomed to operating in the solitary shadows of the underworld, found himself strangely comforted by Mary's presence.</w:t>
      </w:r>
    </w:p>
    <w:p>
      <w:pPr>
        <w:autoSpaceDN w:val="0"/>
        <w:autoSpaceDE w:val="0"/>
        <w:widowControl/>
        <w:spacing w:line="264" w:lineRule="exact" w:before="60" w:after="0"/>
        <w:ind w:left="0" w:right="0" w:firstLine="0"/>
        <w:jc w:val="left"/>
      </w:pPr>
      <w:r>
        <w:t xml:space="preserve">He discovered a capacity for empathy he never knew existed, a capacity ignited by her unwavering compassion. He witnessed in her not just a target, not just a pawn in a dangerous game, but a woman burdened by her own profound sorrow, fighting her own demons with a quiet strength that both inspired and humbled him. He found himself confiding in her, revealing fragments of his past – not in the detached, clinical manner he'd once employed, but with a raw, unfiltered honesty that surprised even himself. He spoke of the chilling detachment he had cultivated, the emotional armor he'd forged to survive in a world of violence and betrayal. He described the gnawing emptiness that had haunted him for years, a void that no amount of money or power could ever fill. He spoke of his longing for something more, something that transcended the </w:t>
        <w:br/>
        <w:t>darkness that had consumed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Mary, in turn, found herself drawn to Shade's unexpected </w:t>
        <w:br/>
        <w:t xml:space="preserve">vulnerability. She witnessed beyond the hardened exterior, the mask of a ruthless assassin, to the bruised soul beneath. She saw a man </w:t>
        <w:br/>
        <w:t xml:space="preserve">capable of both profound cruelty and unexpected kindness, a man wrestling with his own conscience, grappling with the weight of his past. She recognized in him a reflection of her own internal </w:t>
        <w:br/>
        <w:t xml:space="preserve">struggles – a battle between darkness and light, between guilt and redemption. She shared her own story, recounting her </w:t>
        <w:br/>
        <w:t xml:space="preserve">disillusionment with the Church, the hypocrisy she witnessed </w:t>
        <w:br/>
        <w:t xml:space="preserve">among those who professed faith, and the betrayal that had </w:t>
        <w:br/>
        <w:t>shattered her trust. She spoke of her guilt, her profound sense of failure, the weight of unspoken words and unfulfilled promises. She, too, yearned for forgiveness, both for herself and for those who had hurt her.</w:t>
      </w:r>
    </w:p>
    <w:p>
      <w:pPr>
        <w:autoSpaceDN w:val="0"/>
        <w:autoSpaceDE w:val="0"/>
        <w:widowControl/>
        <w:spacing w:line="264" w:lineRule="exact" w:before="264" w:after="0"/>
        <w:ind w:left="0" w:right="0" w:firstLine="0"/>
        <w:jc w:val="left"/>
      </w:pPr>
      <w:r>
        <w:t>Their conversations were a refuge, a sanctuary where they could shed the burdens of their pasts, even if only for a brief respite. They would sit by the fire, the flames casting flickering shadows on the warehouse walls, their voices a soft counterpoint to the crackling wood. They shared stories, not just of their present struggles, but of their childhoods, their dreams, their hopes. Shade learned about Mary's unwavering dedication to her faith, even in the face of disillusionment, and her commitment to helping those in need.</w:t>
      </w:r>
    </w:p>
    <w:p>
      <w:pPr>
        <w:autoSpaceDN w:val="0"/>
        <w:autoSpaceDE w:val="0"/>
        <w:widowControl/>
        <w:spacing w:line="264" w:lineRule="exact" w:before="58" w:after="0"/>
        <w:ind w:left="0" w:right="0" w:firstLine="0"/>
        <w:jc w:val="left"/>
      </w:pPr>
      <w:r>
        <w:t>Mary, in turn, learned about Shade's unexpected sensitivity, his capacity for love, and.  his surprising appreciation for simple things –the warmth of a fire, the beauty of a sunset, the sound of children's laughter.</w:t>
      </w:r>
    </w:p>
    <w:p>
      <w:pPr>
        <w:autoSpaceDN w:val="0"/>
        <w:autoSpaceDE w:val="0"/>
        <w:widowControl/>
        <w:spacing w:line="264" w:lineRule="exact" w:before="264" w:after="0"/>
        <w:ind w:left="0" w:right="0" w:firstLine="0"/>
        <w:jc w:val="left"/>
      </w:pPr>
      <w:r>
        <w:t xml:space="preserve">Their shared vulnerability became the cornerstone of their bond. They created a space of mutual trust, a place where they could be themselves without fear of judgment. They were not just surviving; they were healing, together. They found strength in their shared experiences, comfort in their mutual understanding, and a </w:t>
        <w:br/>
        <w:t>surprising sense of peace amidst the chaos of their circumstances.</w:t>
      </w:r>
    </w:p>
    <w:p>
      <w:pPr>
        <w:autoSpaceDN w:val="0"/>
        <w:autoSpaceDE w:val="0"/>
        <w:widowControl/>
        <w:spacing w:line="264" w:lineRule="exact" w:before="264" w:after="0"/>
        <w:ind w:left="0" w:right="0" w:firstLine="0"/>
        <w:jc w:val="left"/>
      </w:pPr>
      <w:r>
        <w:t>One evening, as a fierce storm raged outside, rattling the warehouse walls, they huddled together, sharing a meager meal of bread and broth. The wind howled like a banshee, its mournful cry mirroring their own past torments. Yet, huddled close, they experienced a sense of safety, a sense of belonging they had never experienced before.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storm raged on, but within the confines of their shared refuge, a quiet calm had settled, a testament to the resilience of their unexpected bond.</w:t>
      </w:r>
    </w:p>
    <w:p>
      <w:pPr>
        <w:autoSpaceDN w:val="0"/>
        <w:autoSpaceDE w:val="0"/>
        <w:widowControl/>
        <w:spacing w:line="264" w:lineRule="exact" w:before="264" w:after="0"/>
        <w:ind w:left="0" w:right="0" w:firstLine="0"/>
        <w:jc w:val="left"/>
      </w:pPr>
      <w:r>
        <w:t>The storm passed, leaving behind a trail of destruction and a world washed clean by the rain. But their bond, forged in the crucible of adversity, remained untouched, stronger than ever. The shared trauma, the mutual understanding, the unwavering support – these were the pillars upon which their connection was built.</w:t>
      </w:r>
    </w:p>
    <w:p>
      <w:pPr>
        <w:autoSpaceDN w:val="0"/>
        <w:autoSpaceDE w:val="0"/>
        <w:widowControl/>
        <w:spacing w:line="264" w:lineRule="exact" w:before="264" w:after="0"/>
        <w:ind w:left="0" w:right="144" w:firstLine="0"/>
        <w:jc w:val="left"/>
      </w:pPr>
      <w:r>
        <w:t>Their routine evolved. They took turns tending to the children, sharing the responsibilities of childcare, ensuring that the innocent eyes appeared towards hope, not the harsh reality surrounding them.</w:t>
      </w:r>
    </w:p>
    <w:p>
      <w:pPr>
        <w:autoSpaceDN w:val="0"/>
        <w:autoSpaceDE w:val="0"/>
        <w:widowControl/>
        <w:spacing w:line="264" w:lineRule="exact" w:before="60" w:after="0"/>
        <w:ind w:left="0" w:right="0" w:firstLine="0"/>
        <w:jc w:val="left"/>
      </w:pPr>
      <w:r>
        <w:t xml:space="preserve">They discovered a shared love for stories, a shared need for </w:t>
        <w:br/>
        <w:t>escapism. They discovered a forgotten chest full of books, remnants of a former life, and these books became their escape, a temporary sanctuary from their grim reality. They shared laughter and tears over tales of adventure, romance, and tragedy, finding solace and companionship in the shared experience of reading and interpreting the words together. The shared act of storytelling became a sacred ritual, uniting them in a way that transcended their individual circumstances.</w:t>
      </w:r>
    </w:p>
    <w:p>
      <w:pPr>
        <w:autoSpaceDN w:val="0"/>
        <w:autoSpaceDE w:val="0"/>
        <w:widowControl/>
        <w:spacing w:line="264" w:lineRule="exact" w:before="264" w:after="0"/>
        <w:ind w:left="0" w:right="0" w:firstLine="0"/>
        <w:jc w:val="left"/>
      </w:pPr>
      <w:r>
        <w:t xml:space="preserve">The bond they shared wasn't merely about survival; it was a </w:t>
        <w:br/>
        <w:t xml:space="preserve">testament to the enduring power of human connection, the capacity for empathy and compassion even in the darkest of times. It was a friendship born amidst violence and betrayal, a testament to the resilience of the human spirit. It was a bond forged in the fires of shared adversity, tempered by mutual respect and unwavering loyalty, a connection that defied logic and expectation. Their </w:t>
        <w:br/>
        <w:t xml:space="preserve">unlikely alliance was not just a survival pact, but a journey towards healing, towards redemption. The shared burden, instead of </w:t>
        <w:br/>
        <w:t xml:space="preserve">breaking them, had drawn them closer. It was a journey that </w:t>
        <w:br/>
        <w:t>involved both emotional and spiritual transformation. They were no longer just a hitman and a nun; they were two broken souls who had found solace in each other's arms, a sanctuary where they could heal and rebuild their lives together. Their story was a testament to the power of shared humanity, and the incredible resilience of the human spirit. The warehouse became more than just a shelter; it became a symbol of their transformation, a beacon of hope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 of their pasts. The unexpected bond had created something new, something beautiful, something profoundly powerful amidst the unrelenting darkness. The future remained uncertain, but they faced it together, united by an unbreakable bond, a testament to the surprising power of human connection, and the remarkable capacity for redemption even in the face of 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Bringing Down the Guilty</w:t>
      </w:r>
    </w:p>
    <w:p>
      <w:pPr>
        <w:autoSpaceDN w:val="0"/>
        <w:autoSpaceDE w:val="0"/>
        <w:widowControl/>
        <w:spacing w:line="264" w:lineRule="exact" w:before="286" w:after="0"/>
        <w:ind w:left="0" w:right="0" w:firstLine="0"/>
        <w:jc w:val="left"/>
      </w:pPr>
      <w:r>
        <w:t xml:space="preserve">The rain, a relentless curtain of grey, mirrored the grim </w:t>
        <w:br/>
        <w:t xml:space="preserve">determination etched on Shade's face. He studied the crumpled photograph in his hand – a grainy image of Father Michael, his smile a chilling mask of hypocrisy, arm in arm with a shadowy figure identified only as "Silas." Silas, the name whispered in hushed tones throughout the city's underbelly, the man who pulled the strings, the puppeteer orchestrating the corruption that had </w:t>
        <w:br/>
        <w:t>ensnared Mary. Bringing him down would be a monumental task, a perilous dance on the razor's edge of justice.</w:t>
      </w:r>
    </w:p>
    <w:p>
      <w:pPr>
        <w:autoSpaceDN w:val="0"/>
        <w:autoSpaceDE w:val="0"/>
        <w:widowControl/>
        <w:spacing w:line="264" w:lineRule="exact" w:before="264" w:after="0"/>
        <w:ind w:left="0" w:right="144" w:firstLine="0"/>
        <w:jc w:val="left"/>
      </w:pPr>
      <w:r>
        <w:t>Mary, her gaze fixed on the flickering candlelight, traced the worn crucifix around her neck. The symbol, once a source of comfort, now experienced heavy, a reminder of the betrayal she had suffered within the very walls of the church she had dedicated her life to serving.</w:t>
      </w:r>
    </w:p>
    <w:p>
      <w:pPr>
        <w:autoSpaceDN w:val="0"/>
        <w:autoSpaceDE w:val="0"/>
        <w:widowControl/>
        <w:spacing w:line="264" w:lineRule="exact" w:before="60" w:after="0"/>
        <w:ind w:left="0" w:right="144" w:firstLine="0"/>
        <w:jc w:val="left"/>
      </w:pPr>
      <w:r>
        <w:t>The weight of her past, the burden of her guilt, threatened to consume her, but Shade's.  quiet presence, his unwavering support, anchored her to the present, giving her the strength to face the storm brewing ahead.</w:t>
      </w:r>
    </w:p>
    <w:p>
      <w:pPr>
        <w:autoSpaceDN w:val="0"/>
        <w:autoSpaceDE w:val="0"/>
        <w:widowControl/>
        <w:spacing w:line="264" w:lineRule="exact" w:before="264" w:after="0"/>
        <w:ind w:left="0" w:right="0" w:firstLine="0"/>
        <w:jc w:val="left"/>
      </w:pPr>
      <w:r>
        <w:t xml:space="preserve">Their plan was audacious, bordering on reckless. They would use Silas's own network against him, exploiting the cracks in his </w:t>
        <w:br/>
        <w:t xml:space="preserve">carefully constructed facade. Shade, with his intimate knowledge of the city's underbelly, would infiltrate Silas's inner circle, using his reputation as a phantom of the night to his advantage. Mary, with her understanding of the church's inner workings and her </w:t>
        <w:br/>
        <w:t>unwavering moral compass, would provide the necessary leverage, playing the role of the innocent pawn caught in a larger game. Their strategy was a delicate balancing act, a dance between light and shadow, deception and truth.</w:t>
      </w:r>
    </w:p>
    <w:p>
      <w:pPr>
        <w:autoSpaceDN w:val="0"/>
        <w:autoSpaceDE w:val="0"/>
        <w:widowControl/>
        <w:spacing w:line="264" w:lineRule="exact" w:before="264" w:after="0"/>
        <w:ind w:left="0" w:right="0" w:firstLine="0"/>
        <w:jc w:val="left"/>
      </w:pPr>
      <w:r>
        <w:t xml:space="preserve">The first step involved Father Michael. Shade located him in a dimly lit tavern, surrounded by sycophants, his sanctimonious facade barely concealing the greed in his eyes. Shade, disguised as a low-level enforcer, insinuated himself into the group, subtly </w:t>
        <w:br/>
        <w:t>planting seeds of doubt and suspicion among Father Michael's associates. He hinted at Silas's growing impatience, the increasing pressure for results, the growing dissatisfaction with Father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Michael's efficiency in managing the flow of funds. He portrayed himself as a messenger, conveying Silas's displeasure through carefully chosen words, each syllable a carefully crafted weapon.</w:t>
      </w:r>
    </w:p>
    <w:p>
      <w:pPr>
        <w:autoSpaceDN w:val="0"/>
        <w:autoSpaceDE w:val="0"/>
        <w:widowControl/>
        <w:spacing w:line="264" w:lineRule="exact" w:before="264" w:after="0"/>
        <w:ind w:left="0" w:right="0" w:firstLine="0"/>
        <w:jc w:val="left"/>
      </w:pPr>
      <w:r>
        <w:t xml:space="preserve">Meanwhile, Mary, using her former connections within the church, gathered evidence of Father Michael’s illicit activities – forged documents, clandestine meetings, and financial records </w:t>
        <w:br/>
        <w:t>meticulously falsified. She discovered a hidden safe within the church, containing irrefutable proof of the extent of the conspiracy, a trove of information that linked Father Michael directly to Silas and his network.</w:t>
      </w:r>
    </w:p>
    <w:p>
      <w:pPr>
        <w:autoSpaceDN w:val="0"/>
        <w:autoSpaceDE w:val="0"/>
        <w:widowControl/>
        <w:spacing w:line="264" w:lineRule="exact" w:before="264" w:after="0"/>
        <w:ind w:left="0" w:right="0" w:firstLine="0"/>
        <w:jc w:val="left"/>
      </w:pPr>
      <w:r>
        <w:t xml:space="preserve">Their efforts were a dangerous game of cat and mouse, each move calculated, each risk carefully assessed. Shade, navigating the treacherous waters of the underworld, played the role of a ruthless mercenary with chilling efficiency. He manipulated those around him, using threats and promises with equal precision, weaving a web of deceit that gradually tightened around Father Michael and his associates. Mary, working within the church's structured </w:t>
        <w:br/>
        <w:t>hierarchy, employed a more subtle approach, using her knowledge of the system's weaknesses to gather evidence undetected. She moved like a shadow, gathering information while maintaining a fragile balance, never revealing the true extent of her involvement.</w:t>
      </w:r>
    </w:p>
    <w:p>
      <w:pPr>
        <w:autoSpaceDN w:val="0"/>
        <w:autoSpaceDE w:val="0"/>
        <w:widowControl/>
        <w:spacing w:line="264" w:lineRule="exact" w:before="264" w:after="0"/>
        <w:ind w:left="0" w:right="0" w:firstLine="0"/>
        <w:jc w:val="left"/>
      </w:pPr>
      <w:r>
        <w:t>The climax arrived during a clandestine meeting in a deserted warehouse on the city's outskirts. Silas, accompanied by Father Michael and his loyal cronies, awaited the delivery of a significant sum of money—the proceeds of their illicit activities. Shade, posing as a courier, infiltrated the warehouse, his weapons concealed beneath his worn coat. Mary, armed with the evidence she had meticulously gathered, waited in the shadows, ready to strike at the opportune moment.</w:t>
      </w:r>
    </w:p>
    <w:p>
      <w:pPr>
        <w:autoSpaceDN w:val="0"/>
        <w:autoSpaceDE w:val="0"/>
        <w:widowControl/>
        <w:spacing w:line="264" w:lineRule="exact" w:before="266" w:after="0"/>
        <w:ind w:left="0" w:right="288" w:firstLine="0"/>
        <w:jc w:val="left"/>
      </w:pPr>
      <w:r>
        <w:t>As Silas counted the money, a tense silence hung in the air, punctuated only by the rhythmic drip of water from a leaky roof.</w:t>
      </w:r>
    </w:p>
    <w:p>
      <w:pPr>
        <w:autoSpaceDN w:val="0"/>
        <w:autoSpaceDE w:val="0"/>
        <w:widowControl/>
        <w:spacing w:line="264" w:lineRule="exact" w:before="60" w:after="0"/>
        <w:ind w:left="0" w:right="0" w:firstLine="0"/>
        <w:jc w:val="left"/>
      </w:pPr>
      <w:r>
        <w:t>Shade's signal, a barely perceptible flick of his wrist, triggered Mary’s move. She burst from the shadows, her presence shocking Silas and his men. She revealed the evidence, exposing their crimes, their lies, and their hypocrisy.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ensuing chaos was a maelstrom of violence and betrayal.</w:t>
      </w:r>
    </w:p>
    <w:p>
      <w:pPr>
        <w:autoSpaceDN w:val="0"/>
        <w:autoSpaceDE w:val="0"/>
        <w:widowControl/>
        <w:spacing w:line="264" w:lineRule="exact" w:before="60" w:after="0"/>
        <w:ind w:left="0" w:right="144" w:firstLine="0"/>
        <w:jc w:val="left"/>
      </w:pPr>
      <w:r>
        <w:t>Shade, with deadly precision, neutralized Silas’s guards, his movements swift and decisive. Father Michael, his sanctimonious facade crumbling, attempted to flee but was intercepted by Mary, her eyes reflecting a chilling mix of anger and sorrow. Silas, realizing the extent of his predicament, attempted to negotiate, offering bribes and threats, but Mary stood firm, her unwavering determination fueled by her years of pain and disillusionment.</w:t>
      </w:r>
    </w:p>
    <w:p>
      <w:pPr>
        <w:autoSpaceDN w:val="0"/>
        <w:autoSpaceDE w:val="0"/>
        <w:widowControl/>
        <w:spacing w:line="264" w:lineRule="exact" w:before="264" w:after="0"/>
        <w:ind w:left="0" w:right="0" w:firstLine="0"/>
        <w:jc w:val="left"/>
      </w:pPr>
      <w:r>
        <w:t xml:space="preserve">The police, alerted by Shade’s carefully planted informants, arrived just as Silas made his final desperate attempt to escape. The </w:t>
        <w:br/>
        <w:t>warehouse, once a symbol of hidden corruption, became the scene of a dramatic showdown, a testament to Shade and Mary’s carefully orchestrated plan. Justice, long delayed, finally began to prevail.</w:t>
      </w:r>
    </w:p>
    <w:p>
      <w:pPr>
        <w:autoSpaceDN w:val="0"/>
        <w:autoSpaceDE w:val="0"/>
        <w:widowControl/>
        <w:spacing w:line="264" w:lineRule="exact" w:before="264" w:after="0"/>
        <w:ind w:left="0" w:right="0" w:firstLine="0"/>
        <w:jc w:val="left"/>
      </w:pPr>
      <w:r>
        <w:t>The arrests that followed sent shockwaves through the city. The seemingly unshakeable pillars of power, the men who had used their influence to perpetrate acts of unspeakable cruelty, were now exposed for who they truly were—corrupt, greedy, and self-serving.</w:t>
      </w:r>
    </w:p>
    <w:p>
      <w:pPr>
        <w:autoSpaceDN w:val="0"/>
        <w:autoSpaceDE w:val="0"/>
        <w:widowControl/>
        <w:spacing w:line="264" w:lineRule="exact" w:before="60" w:after="0"/>
        <w:ind w:left="0" w:right="288" w:firstLine="0"/>
        <w:jc w:val="left"/>
      </w:pPr>
      <w:r>
        <w:t>The public outcry was deafening, demanding accountability and reform. The revelation of the conspiracy shattered the facade of respectability that shielded the city’s corrupt elite, exposing a rot that had taken root deep within the fabric of society.</w:t>
      </w:r>
    </w:p>
    <w:p>
      <w:pPr>
        <w:autoSpaceDN w:val="0"/>
        <w:autoSpaceDE w:val="0"/>
        <w:widowControl/>
        <w:spacing w:line="322" w:lineRule="exact" w:before="206" w:after="0"/>
        <w:ind w:left="0" w:right="0" w:firstLine="0"/>
        <w:jc w:val="left"/>
      </w:pPr>
      <w:r>
        <w:t>The aftermath was a period of intense scrutiny and upheaval.</w:t>
      </w:r>
    </w:p>
    <w:p>
      <w:pPr>
        <w:autoSpaceDN w:val="0"/>
        <w:autoSpaceDE w:val="0"/>
        <w:widowControl/>
        <w:spacing w:line="264" w:lineRule="exact" w:before="58" w:after="0"/>
        <w:ind w:left="0" w:right="0" w:firstLine="0"/>
        <w:jc w:val="left"/>
      </w:pPr>
      <w:r>
        <w:t>Investigations exposed a network of corruption that stretched far beyond Silas and Father Michael, revealing a web of deceit that had entangled numerous figures of power and influence. The Church, battered and bruised by the scandal, embarked on a painful process of reform, striving to reclaim its lost credibility.</w:t>
      </w:r>
    </w:p>
    <w:p>
      <w:pPr>
        <w:autoSpaceDN w:val="0"/>
        <w:autoSpaceDE w:val="0"/>
        <w:widowControl/>
        <w:spacing w:line="264" w:lineRule="exact" w:before="264" w:after="0"/>
        <w:ind w:left="0" w:right="0" w:firstLine="0"/>
        <w:jc w:val="left"/>
      </w:pPr>
      <w:r>
        <w:t>Shade, his role in bringing down Silas and his associates never fully revealed, retreated back into the shadows, his past actions weighing heavily on his conscience. He found solace in the knowledge that he had helped bring justice to those who deserved it, even though his methods had been morally ambiguous. He continued to live his life outside the reach of the law but never again sought violence as a means of survival.</w:t>
      </w:r>
    </w:p>
    <w:p>
      <w:pPr>
        <w:autoSpaceDN w:val="0"/>
        <w:autoSpaceDE w:val="0"/>
        <w:widowControl/>
        <w:spacing w:line="324" w:lineRule="exact" w:before="204" w:after="0"/>
        <w:ind w:left="0" w:right="0" w:firstLine="0"/>
        <w:jc w:val="left"/>
      </w:pPr>
      <w:r>
        <w:t>Mary, her faith shaken but not destroyed, remained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reformed church, her experience serving as a testament to the complexities of faith and redemption. She devoted herself to helping others, using her voice to advocate for justice and reform. Her ordeal transformed her, giving her a depth of empathy and an unwavering commitment to helping those caught in the clutches of corruption.</w:t>
      </w:r>
    </w:p>
    <w:p>
      <w:pPr>
        <w:autoSpaceDN w:val="0"/>
        <w:autoSpaceDE w:val="0"/>
        <w:widowControl/>
        <w:spacing w:line="264" w:lineRule="exact" w:before="264" w:after="0"/>
        <w:ind w:left="0" w:right="0" w:firstLine="0"/>
        <w:jc w:val="left"/>
      </w:pPr>
      <w:r>
        <w:t xml:space="preserve">Their individual journeys, though distinct, were forever </w:t>
        <w:br/>
        <w:t>intertwined. They had faced immense challenges together, their alliance forged in the fires of adversity and sacrifice. Their efforts had brought justice to the guilty, but it was not a simple victory. It was a hard-won battle, marked by moral compromises and the ever-present weight of their shared past. Their story, though born of darkness, became a testament to the resilience of the human spirit and the enduring power of hope, even in the face of overwhelming adversity. The rain, once a reflection of their despair, now seemed to symbolize a cleansing, a new beginning, a world washed clean in the aftermath of justice served. The future remained uncertain, but they faced it together, stronger, wiser, and forever bound by the shared experience that had transformed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Exposing the Truth</w:t>
      </w:r>
    </w:p>
    <w:p>
      <w:pPr>
        <w:autoSpaceDN w:val="0"/>
        <w:autoSpaceDE w:val="0"/>
        <w:widowControl/>
        <w:spacing w:line="264" w:lineRule="exact" w:before="286" w:after="0"/>
        <w:ind w:left="0" w:right="0" w:firstLine="0"/>
        <w:jc w:val="left"/>
      </w:pPr>
      <w:r>
        <w:t>The warehouse stood as a monument to decay, its corrugated iron walls rusted and scarred, the skeletal frame of a broken window offering a glimpse of the bruised city sky. Inside, the air hung thick with the scent of dust, damp concrete, and something else…</w:t>
        <w:br/>
        <w:t>something acrid, metallic, the lingering stench of fear. Silas, his face a mask of controlled fury, paced before a battered metal table, his expensive suit a jarring contrast to the grimy surroundings. Father Michael, his usually immaculate cassock rumpled and stained, fidgeted nervously, his eyes darting around the cavernous space.</w:t>
      </w:r>
    </w:p>
    <w:p>
      <w:pPr>
        <w:autoSpaceDN w:val="0"/>
        <w:autoSpaceDE w:val="0"/>
        <w:widowControl/>
        <w:spacing w:line="264" w:lineRule="exact" w:before="56" w:after="0"/>
        <w:ind w:left="0" w:right="288" w:firstLine="0"/>
        <w:jc w:val="left"/>
      </w:pPr>
      <w:r>
        <w:t>Around them, a handful of heavily armed men stood like statues, their faces impassive, their hands hovering near their holstered weapons.</w:t>
      </w:r>
    </w:p>
    <w:p>
      <w:pPr>
        <w:autoSpaceDN w:val="0"/>
        <w:autoSpaceDE w:val="0"/>
        <w:widowControl/>
        <w:spacing w:line="264" w:lineRule="exact" w:before="264" w:after="0"/>
        <w:ind w:left="0" w:right="0" w:firstLine="0"/>
        <w:jc w:val="left"/>
      </w:pPr>
      <w:r>
        <w:t>The tension was a palpable thing, a suffocating blanket that pressed down on Mary and Shade. They had chosen this location not for its beauty, but for its desolation, its remoteness from prying eyes. It was a place where secrets could be buried, and where truths could be violently revealed. Shade, disguised as a courier, remained outside, maintaining a watchful eye, a silent guardian, his presence a chilling promise of imminent action.</w:t>
      </w:r>
    </w:p>
    <w:p>
      <w:pPr>
        <w:autoSpaceDN w:val="0"/>
        <w:autoSpaceDE w:val="0"/>
        <w:widowControl/>
        <w:spacing w:line="264" w:lineRule="exact" w:before="264" w:after="0"/>
        <w:ind w:left="0" w:right="0" w:firstLine="0"/>
        <w:jc w:val="left"/>
      </w:pPr>
      <w:r>
        <w:t xml:space="preserve">Mary, however, was inside, her heart pounding a frantic rhythm against her ribs. She clutched the evidence – a meticulously </w:t>
        <w:br/>
        <w:t>compiled dossier containing incriminating documents, financial records, and testimonies – close to her chest. The weight of it was immense, not just physically, but emotionally. This was not merely evidence; it was the culmination of years of investigation, of risking her life, of enduring betrayals that had ripped at the fabric of her faith. This was her truth, her weapon.</w:t>
      </w:r>
    </w:p>
    <w:p>
      <w:pPr>
        <w:autoSpaceDN w:val="0"/>
        <w:autoSpaceDE w:val="0"/>
        <w:widowControl/>
        <w:spacing w:line="264" w:lineRule="exact" w:before="264" w:after="0"/>
        <w:ind w:left="0" w:right="0" w:firstLine="0"/>
        <w:jc w:val="left"/>
      </w:pPr>
      <w:r>
        <w:t>Silas’s voice, low and menacing, cut through the suffocating silence. "The money," he growled, his gaze fixed on Father Michael. "Is it here?"</w:t>
      </w:r>
    </w:p>
    <w:p>
      <w:pPr>
        <w:autoSpaceDN w:val="0"/>
        <w:autoSpaceDE w:val="0"/>
        <w:widowControl/>
        <w:spacing w:line="264" w:lineRule="exact" w:before="264" w:after="0"/>
        <w:ind w:left="0" w:right="144" w:firstLine="0"/>
        <w:jc w:val="left"/>
      </w:pPr>
      <w:r>
        <w:t>Father Michael, his voice trembling, stammered, "Yes, Silas. It’s…it’s all here." He gestured toward a heavy, battered suitcase nestled beside the table. The suitcase, dull and unassuming, contained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proceeds of years of deceit, the stolen wealth that had greased the wheels of their elaborate conspiracy.</w:t>
      </w:r>
    </w:p>
    <w:p>
      <w:pPr>
        <w:autoSpaceDN w:val="0"/>
        <w:autoSpaceDE w:val="0"/>
        <w:widowControl/>
        <w:spacing w:line="264" w:lineRule="exact" w:before="264" w:after="0"/>
        <w:ind w:left="0" w:right="0" w:firstLine="0"/>
        <w:jc w:val="left"/>
      </w:pPr>
      <w:r>
        <w:t xml:space="preserve">Silas, with the practiced ease of a seasoned criminal, opened the suitcase, his eyes scanning the stacks of neatly bundled cash. A flicker of satisfaction crossed his face, quickly replaced by an </w:t>
        <w:br/>
        <w:t>unsettling suspicion. He experienced a disquiet, a prickling sensation at the back of his neck. The air crackled with an unspoken tension, a sense of impending doom. He sensed something was wrong, off-kilter. It was a feeling he hadn't experienced in years; a vulnerability that threatened to shatter his carefully constructed world.</w:t>
      </w:r>
    </w:p>
    <w:p>
      <w:pPr>
        <w:autoSpaceDN w:val="0"/>
        <w:autoSpaceDE w:val="0"/>
        <w:widowControl/>
        <w:spacing w:line="264" w:lineRule="exact" w:before="264" w:after="0"/>
        <w:ind w:left="0" w:right="144" w:firstLine="0"/>
        <w:jc w:val="left"/>
      </w:pPr>
      <w:r>
        <w:t>Before he could voice his apprehension, a figure emerged from the shadows. Mary stood there, bathed in the harsh glare of a single bare bulb dangling precariously from the ceiling. Her eyes, usually filled with compassion and faith, were now hard, blazing with a fierce determination that shocked even herself.</w:t>
      </w:r>
    </w:p>
    <w:p>
      <w:pPr>
        <w:autoSpaceDN w:val="0"/>
        <w:autoSpaceDE w:val="0"/>
        <w:widowControl/>
        <w:spacing w:line="264" w:lineRule="exact" w:before="264" w:after="0"/>
        <w:ind w:left="0" w:right="144" w:firstLine="0"/>
        <w:jc w:val="left"/>
      </w:pPr>
      <w:r>
        <w:t xml:space="preserve">"This money," she announced, her voice surprisingly strong, </w:t>
        <w:br/>
        <w:t>"represents the suffering of countless souls. It's stained with the blood of innocents. It’s a monument to your greed, your depravity, your hypocrisy." She couldn't hide the emotion in her words.</w:t>
      </w:r>
    </w:p>
    <w:p>
      <w:pPr>
        <w:autoSpaceDN w:val="0"/>
        <w:autoSpaceDE w:val="0"/>
        <w:widowControl/>
        <w:spacing w:line="264" w:lineRule="exact" w:before="264" w:after="0"/>
        <w:ind w:left="0" w:right="144" w:firstLine="0"/>
        <w:jc w:val="left"/>
      </w:pPr>
      <w:r>
        <w:t xml:space="preserve">She unfolded the dossier, its weighty pages rustling like dry leaves in the still air. She spoke clearly, forcefully, each word a </w:t>
        <w:br/>
        <w:t>meticulously placed stone in the wall she was building to enclose Silas and his cronies. She laid out the details of their conspiracy, detailing every clandestine meeting, every forged document, every act of corruption. She painted a vivid picture of their depravity, stripping away the veneer of respectability they had so carefully cultivated. She spoke of the broken lives, the ruined families, the shattered trust, all stemming from their actions. She revealed their manipulation of the church's resources, the systematic exploitation of the vulnerable, the sheer scale of their criminal enterprise.</w:t>
      </w:r>
    </w:p>
    <w:p>
      <w:pPr>
        <w:autoSpaceDN w:val="0"/>
        <w:autoSpaceDE w:val="0"/>
        <w:widowControl/>
        <w:spacing w:line="264" w:lineRule="exact" w:before="264" w:after="0"/>
        <w:ind w:left="0" w:right="144" w:firstLine="0"/>
        <w:jc w:val="left"/>
      </w:pPr>
      <w:r>
        <w:t>Silas’s composure shattered. His carefully constructed façade, the mask he had worn for so long, began to crumble. His face twisted into a grotesque caricature of rage, his eyes burning with fury. He had underestimated Mary, had dismissed her as a naive pawn in a larger game. He now realized his mistake. She was not merely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obstacle; she was a force of nature, a tempest unleashed.</w:t>
      </w:r>
    </w:p>
    <w:p>
      <w:pPr>
        <w:autoSpaceDN w:val="0"/>
        <w:autoSpaceDE w:val="0"/>
        <w:widowControl/>
        <w:spacing w:line="264" w:lineRule="exact" w:before="266" w:after="0"/>
        <w:ind w:left="0" w:right="288" w:firstLine="0"/>
        <w:jc w:val="left"/>
      </w:pPr>
      <w:r>
        <w:t>Father Michael, his face pale with terror, scrambled to his feet, attempting to interject, but Silas silenced him with a curt gesture.</w:t>
      </w:r>
    </w:p>
    <w:p>
      <w:pPr>
        <w:autoSpaceDN w:val="0"/>
        <w:autoSpaceDE w:val="0"/>
        <w:widowControl/>
        <w:spacing w:line="264" w:lineRule="exact" w:before="60" w:after="0"/>
        <w:ind w:left="0" w:right="0" w:firstLine="0"/>
        <w:jc w:val="left"/>
      </w:pPr>
      <w:r>
        <w:t>His attempts to regain control, to bargain, to threaten, were met with Mary's unwavering resolve. The weight of her words, the evidence she presented, was overwhelming, leaving Silas with no room to manoeuvre. His empire, built on deceit and oppression, was collapsing before his very eyes.</w:t>
      </w:r>
    </w:p>
    <w:p>
      <w:pPr>
        <w:autoSpaceDN w:val="0"/>
        <w:autoSpaceDE w:val="0"/>
        <w:widowControl/>
        <w:spacing w:line="264" w:lineRule="exact" w:before="264" w:after="0"/>
        <w:ind w:left="0" w:right="0" w:firstLine="0"/>
        <w:jc w:val="left"/>
      </w:pPr>
      <w:r>
        <w:t xml:space="preserve">The chaos that followed was a brutal ballet of violence and </w:t>
        <w:br/>
        <w:t>betrayal. Shade, alerted by Mary’s pre-arranged signal, stormed into the warehouse, his movements precise and deadly. He moved like a phantom, a wraith of vengeance, neutralizing Silas’s remaining guards with chilling efficiency. The warehouse, once a symbol of clandestine dealings, now resounded with the sounds of gunfire, the crashing of metal, and the desperate cries of men fighting for their lives.</w:t>
      </w:r>
    </w:p>
    <w:p>
      <w:pPr>
        <w:autoSpaceDN w:val="0"/>
        <w:autoSpaceDE w:val="0"/>
        <w:widowControl/>
        <w:spacing w:line="264" w:lineRule="exact" w:before="264" w:after="0"/>
        <w:ind w:left="0" w:right="0" w:firstLine="0"/>
        <w:jc w:val="left"/>
      </w:pPr>
      <w:r>
        <w:t>The scene was a chaotic melee of fists and firearms, of desperate struggles and desperate pleas. The floor became slick with blood, the air thick with the acrid smell of gunpowder. Silas, realizing the futility of his attempts to escape, attempted one last desperate act of violence, only to be met by Shade's unwavering resolve. The clash was swift, brutal, and decisive.</w:t>
      </w:r>
    </w:p>
    <w:p>
      <w:pPr>
        <w:autoSpaceDN w:val="0"/>
        <w:autoSpaceDE w:val="0"/>
        <w:widowControl/>
        <w:spacing w:line="264" w:lineRule="exact" w:before="264" w:after="0"/>
        <w:ind w:left="0" w:right="144" w:firstLine="0"/>
        <w:jc w:val="left"/>
      </w:pPr>
      <w:r>
        <w:t xml:space="preserve">The arrival of the police, alerted by Shade's carefully placed </w:t>
        <w:br/>
        <w:t>informants, brought a sudden halt to the violence. Silas and Father Michael, along with their surviving accomplices, were swiftly apprehended, their reign of terror brought to an abrupt end. The warehouse, once a den of iniquity, became the stage for a dramatic confrontation that exposed the truth, exposing the rotten core of their power and influence.</w:t>
      </w:r>
    </w:p>
    <w:p>
      <w:pPr>
        <w:autoSpaceDN w:val="0"/>
        <w:autoSpaceDE w:val="0"/>
        <w:widowControl/>
        <w:spacing w:line="324" w:lineRule="exact" w:before="206" w:after="0"/>
        <w:ind w:left="0" w:right="0" w:firstLine="0"/>
        <w:jc w:val="left"/>
      </w:pPr>
      <w:r>
        <w:t>The news spread like wildfire, igniting a storm of public outrage.</w:t>
      </w:r>
    </w:p>
    <w:p>
      <w:pPr>
        <w:autoSpaceDN w:val="0"/>
        <w:autoSpaceDE w:val="0"/>
        <w:widowControl/>
        <w:spacing w:line="264" w:lineRule="exact" w:before="60" w:after="0"/>
        <w:ind w:left="0" w:right="0" w:firstLine="0"/>
        <w:jc w:val="left"/>
      </w:pPr>
      <w:r>
        <w:t>The city, long shrouded in a veil of complacency, awoke to the harsh reality of the corruption that had festered in its heart. The arrests of Silas and Father Michael were not simply the arrest of two individuals; they were the dismantling of a system, the exposure of a network that had infiltrated every level of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ensuing investigations unearthed a sprawling web of corruption that stretched far beyond the original conspirators. Politicians, businessmen, and even members of the judiciary were implicated, their names dragged through the mud, their reputations shattered. The city, once proud and seemingly impervious, was revealed to be riddled with rot, a testament to the insidious nature of unchecked power.</w:t>
      </w:r>
    </w:p>
    <w:p>
      <w:pPr>
        <w:autoSpaceDN w:val="0"/>
        <w:autoSpaceDE w:val="0"/>
        <w:widowControl/>
        <w:spacing w:line="264" w:lineRule="exact" w:before="264" w:after="0"/>
        <w:ind w:left="0" w:right="0" w:firstLine="0"/>
        <w:jc w:val="left"/>
      </w:pPr>
      <w:r>
        <w:t>The scandal shattered the faith of many, exposing the hypocrisy of those who had claimed moral authority. The church, particularly, faced a period of intense scrutiny and self-reflection. A wave of reform swept through its ranks, forcing it to confront its past sins and commit to a path of true transparency and accountability. The truth, once buried deep beneath layers of deceit, had finally been unearthed, exposing the darkness that had corrupted the very heart of the city. The long, arduous process of healing had begun, a process that would require time, patience, and an unwavering commitment to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Holding Accountable</w:t>
      </w:r>
    </w:p>
    <w:p>
      <w:pPr>
        <w:autoSpaceDN w:val="0"/>
        <w:autoSpaceDE w:val="0"/>
        <w:widowControl/>
        <w:spacing w:line="264" w:lineRule="exact" w:before="286" w:after="0"/>
        <w:ind w:left="0" w:right="0" w:firstLine="0"/>
        <w:jc w:val="left"/>
      </w:pPr>
      <w:r>
        <w:t xml:space="preserve">The courtroom was a suffocating crucible of hushed whispers and tense anticipation. Silas, his face gaunt and drawn, sat hunched over, the vibrant arrogance that once defined him replaced by a brittle, defeated posture. His expensive suit, once a symbol of his power and influence, now hung loosely on his frame, a testament to the collapse of his meticulously constructed world. Beside him, Father Michael, his face a canvas of pallid fear and remorse, </w:t>
        <w:br/>
        <w:t>fidgeted incessantly, his hands clasped tightly in his lap, the once-confident glint in his eyes extinguished.</w:t>
      </w:r>
    </w:p>
    <w:p>
      <w:pPr>
        <w:autoSpaceDN w:val="0"/>
        <w:autoSpaceDE w:val="0"/>
        <w:widowControl/>
        <w:spacing w:line="264" w:lineRule="exact" w:before="264" w:after="0"/>
        <w:ind w:left="0" w:right="0" w:firstLine="0"/>
        <w:jc w:val="left"/>
      </w:pPr>
      <w:r>
        <w:t xml:space="preserve">The air crackled with the energy of a thousand unspoken </w:t>
        <w:br/>
        <w:t>accusations. The gallery was packed, a sea of faces – victims, their families, members of the press, and ordinary citizens who had been shaken to their core by the revelations of the past few weeks. Their expressions ranged from cold fury to quiet grief, a stark reflection of the devastation wrought by Silas and Father Michael's conspiracy.</w:t>
      </w:r>
    </w:p>
    <w:p>
      <w:pPr>
        <w:autoSpaceDN w:val="0"/>
        <w:autoSpaceDE w:val="0"/>
        <w:widowControl/>
        <w:spacing w:line="264" w:lineRule="exact" w:before="264" w:after="0"/>
        <w:ind w:left="0" w:right="0" w:firstLine="0"/>
        <w:jc w:val="left"/>
      </w:pPr>
      <w:r>
        <w:t xml:space="preserve">Mary sat in the front row, her presence a stark contrast to the pervasive atmosphere of tension. She was composed, her demeanor radiating a quiet strength that belied the emotional toll the ordeal had taken. Shade, seated beside her, remained a silent guardian, his watchful gaze sweeping across the room, a silent promise of </w:t>
        <w:br/>
        <w:t>protection. His presence, though unspoken, served as a tangible reminder of the forces that had been mobilized to bring Silas and his accomplices to justice.</w:t>
      </w:r>
    </w:p>
    <w:p>
      <w:pPr>
        <w:autoSpaceDN w:val="0"/>
        <w:autoSpaceDE w:val="0"/>
        <w:widowControl/>
        <w:spacing w:line="264" w:lineRule="exact" w:before="264" w:after="0"/>
        <w:ind w:left="0" w:right="0" w:firstLine="0"/>
        <w:jc w:val="left"/>
      </w:pPr>
      <w:r>
        <w:t xml:space="preserve">The prosecution's case was devastatingly thorough, meticulously piecing together the intricate web of corruption that had entangled the city for years. Each witness, each document, each piece of evidence served as a hammer blow against Silas and Father </w:t>
        <w:br/>
        <w:t xml:space="preserve">Michael's carefully constructed defenses. The testimonies were harrowing, filled with tales of exploitation, betrayal, and suffering, painting a grim picture of the systematic abuse of power and </w:t>
        <w:br/>
        <w:t xml:space="preserve">influence. The accounts of broken lives, of families destroyed, of faith shattered, resonated deeply within the courtroom, solidifying the weight of the accusations. The evidence presented was </w:t>
        <w:br/>
        <w:t>irrefutable, leaving no room for doubt or ambiguity. Silas's attempts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at manipulation and denial were met with the unwavering resolve of the prosecution, their arguments dismantling his carefully crafted lies with cold, hard facts.</w:t>
      </w:r>
    </w:p>
    <w:p>
      <w:pPr>
        <w:autoSpaceDN w:val="0"/>
        <w:autoSpaceDE w:val="0"/>
        <w:widowControl/>
        <w:spacing w:line="264" w:lineRule="exact" w:before="264" w:after="0"/>
        <w:ind w:left="0" w:right="0" w:firstLine="0"/>
        <w:jc w:val="left"/>
      </w:pPr>
      <w:r>
        <w:t>Father Michael, overwhelmed by the weight of his guilt, finally crumbled under pressure. He confessed, his voice trembling with remorse, detailing the intricate machinations of the conspiracy, implicating himself and Silas in a series of crimes that stretched back decades. His confession, delivered with raw honesty, served as a seismic shift in the proceedings, stripping away the last vestiges of Silas’s defense. It was a testament to the crushing weight of guilt, the shattering of a carefully constructed façade, a desperate plea for forgiveness, however unlikely it might seem.</w:t>
      </w:r>
    </w:p>
    <w:p>
      <w:pPr>
        <w:autoSpaceDN w:val="0"/>
        <w:autoSpaceDE w:val="0"/>
        <w:widowControl/>
        <w:spacing w:line="264" w:lineRule="exact" w:before="264" w:after="0"/>
        <w:ind w:left="0" w:right="0" w:firstLine="0"/>
        <w:jc w:val="left"/>
      </w:pPr>
      <w:r>
        <w:t xml:space="preserve">Silas, witnessing the collapse of his accomplice and the irrefutable evidence stacked against him, finally abandoned his attempts at defiance. His carefully constructed demeanor crumbled, leaving behind a hollow shell of a man. His eyes, once burning with </w:t>
        <w:br/>
        <w:t xml:space="preserve">ambition and ruthlessness, were now filled with a chilling </w:t>
        <w:br/>
        <w:t xml:space="preserve">emptiness, the void where his power and influence once resided. He remained silent, offering no defense, his silence a deafening </w:t>
        <w:br/>
        <w:t>admission of guilt.</w:t>
      </w:r>
    </w:p>
    <w:p>
      <w:pPr>
        <w:autoSpaceDN w:val="0"/>
        <w:autoSpaceDE w:val="0"/>
        <w:widowControl/>
        <w:spacing w:line="264" w:lineRule="exact" w:before="264" w:after="0"/>
        <w:ind w:left="0" w:right="144" w:firstLine="0"/>
        <w:jc w:val="left"/>
      </w:pPr>
      <w:r>
        <w:t>The verdict, when it came, was swift and decisive. Silas and Father Michael were found guilty on all counts. The courtroom erupted in a wave of murmurs, a collective sigh of relief that rippled through the tense silence. The weight of years of oppression was lifted, replaced by the glimmer of justice served. The expressions of the victims and their families, however, remained etched with sorrow, the marks of their suffering a stark reminder of the long road to healing that lay ahead.</w:t>
      </w:r>
    </w:p>
    <w:p>
      <w:pPr>
        <w:autoSpaceDN w:val="0"/>
        <w:autoSpaceDE w:val="0"/>
        <w:widowControl/>
        <w:spacing w:line="264" w:lineRule="exact" w:before="264" w:after="0"/>
        <w:ind w:left="0" w:right="0" w:firstLine="0"/>
        <w:jc w:val="left"/>
      </w:pPr>
      <w:r>
        <w:t xml:space="preserve">The sentencing was equally decisive. Silas and Father Michael received lengthy prison sentences, their life of privilege and </w:t>
        <w:br/>
        <w:t>impunity replaced by the stark reality of confinement. The judge's words, though measured and impartial, carried the weight of the community’s collective outrage, reflecting the depth of their crimes and the extent of the suffering they had caused. The sentencing served as a stark reminder that even those in positions of power are not above the law, and that justice, though sometimes delayed,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ultimately prevails.</w:t>
      </w:r>
    </w:p>
    <w:p>
      <w:pPr>
        <w:autoSpaceDN w:val="0"/>
        <w:autoSpaceDE w:val="0"/>
        <w:widowControl/>
        <w:spacing w:line="264" w:lineRule="exact" w:before="266" w:after="0"/>
        <w:ind w:left="0" w:right="0" w:firstLine="0"/>
        <w:jc w:val="left"/>
      </w:pPr>
      <w:r>
        <w:t>The aftermath of the trial was far-reaching and profound. The exposure of Silas and Father Michael's conspiracy triggered a wave of investigations that unearthed a sprawling web of corruption that extended deep into the city’s political, business, and religious institutions. Politicians, businessmen, and religious leaders were implicated, their reputations shattered, their careers ruined. The city, once seemingly impervious to such depths of depravity, was forced to confront the dark underbelly of its own society.</w:t>
      </w:r>
    </w:p>
    <w:p>
      <w:pPr>
        <w:autoSpaceDN w:val="0"/>
        <w:autoSpaceDE w:val="0"/>
        <w:widowControl/>
        <w:spacing w:line="264" w:lineRule="exact" w:before="264" w:after="0"/>
        <w:ind w:left="0" w:right="0" w:firstLine="0"/>
        <w:jc w:val="left"/>
      </w:pPr>
      <w:r>
        <w:t xml:space="preserve">The scandal served as a catalyst for widespread reforms, prompting a re-evaluation of power structures and a renewed commitment to transparency and accountability. The church, in particular, </w:t>
        <w:br/>
        <w:t>underwent a period of intense introspection and self-reflection, seeking to atone for its past transgressions and rebuild trust with its congregation. The fallout was immense, leaving a scar on the city's soul, forcing a reckoning with its moral failings.</w:t>
      </w:r>
    </w:p>
    <w:p>
      <w:pPr>
        <w:autoSpaceDN w:val="0"/>
        <w:autoSpaceDE w:val="0"/>
        <w:widowControl/>
        <w:spacing w:line="264" w:lineRule="exact" w:before="264" w:after="0"/>
        <w:ind w:left="0" w:right="0" w:firstLine="0"/>
        <w:jc w:val="left"/>
      </w:pPr>
      <w:r>
        <w:t xml:space="preserve">Mary, though exhausted and emotionally drained, experienced a profound sense of relief and vindication. She had risked everything to expose the truth, and in doing so, had unleashed a chain of events that would reshape the city. The knowledge that justice had been served, that the guilty had been held accountable, was a balm to her wounded soul. The fight had been arduous, the price steep, but the victory was sweet. Her faith, though shaken, remained </w:t>
        <w:br/>
        <w:t>unbroken, strengthened by the shared struggle and the unwavering support of Shade.</w:t>
      </w:r>
    </w:p>
    <w:p>
      <w:pPr>
        <w:autoSpaceDN w:val="0"/>
        <w:autoSpaceDE w:val="0"/>
        <w:widowControl/>
        <w:spacing w:line="264" w:lineRule="exact" w:before="264" w:after="0"/>
        <w:ind w:left="0" w:right="0" w:firstLine="0"/>
        <w:jc w:val="left"/>
      </w:pPr>
      <w:r>
        <w:t xml:space="preserve">Shade, however, remained haunted by the shadows of his past. The violence he had witnessed, the lives he had taken, weighed heavily on his conscience. He had found a strange sense of redemption in helping Mary, in using his skills for a purpose beyond his own self-preservation. But the darkness that clung to him, the scars of his past, remained, serving as a constant reminder of the moral </w:t>
        <w:br/>
        <w:t xml:space="preserve">ambiguities of his life. Their shared journey had brought them together, forged a bond between hunter and hunted, but the </w:t>
        <w:br/>
        <w:t>question of redemption remained, a haunting enigma that only time could answer.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scarred but not broken, embarked on a long and arduous journey of healing and reform. The shadows of the past would linger, but the unwavering pursuit of justice had cast a ray of hope, a promise of a future where power would be wielded responsibly, and where the voices of the vulnerable would be detected. The trial of Silas and Father Michael was not simply the conclusion of a </w:t>
        <w:br/>
        <w:t xml:space="preserve">criminal case; it was the beginning of a new chapter, a turning point in the city’s history, a testament to the enduring power of truth and the unwavering pursuit of justice. The weight of their crimes had been acknowledged, their punishment meted out. The long process of healing had begun, a slow and difficult climb </w:t>
        <w:br/>
        <w:t xml:space="preserve">towards a future where justice, though imperfect, remained a </w:t>
        <w:br/>
        <w:t xml:space="preserve">beacon of hope in a world often shrouded in darkness. The ghosts of their past actions would haunt the city for years to come, yet the pursuit of truth had illuminated the path towards a brighter </w:t>
        <w:br/>
        <w:t>tomorrow. The city would forever bear the scars of its betrayal, but the seeds of accountability had been planted, promising a future where such darkness would not go unchallenged.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Closure</w:t>
      </w:r>
    </w:p>
    <w:p>
      <w:pPr>
        <w:autoSpaceDN w:val="0"/>
        <w:autoSpaceDE w:val="0"/>
        <w:widowControl/>
        <w:spacing w:line="264" w:lineRule="exact" w:before="286" w:after="0"/>
        <w:ind w:left="0" w:right="0" w:firstLine="0"/>
        <w:jc w:val="left"/>
      </w:pPr>
      <w:r>
        <w:t>The finality of the courtroom doors closing behind Silas and Father Michael hung heavy in the air, a palpable silence replacing the previous cacophony of legal arguments and emotional outbursts.</w:t>
      </w:r>
    </w:p>
    <w:p>
      <w:pPr>
        <w:autoSpaceDN w:val="0"/>
        <w:autoSpaceDE w:val="0"/>
        <w:widowControl/>
        <w:spacing w:line="264" w:lineRule="exact" w:before="58" w:after="0"/>
        <w:ind w:left="0" w:right="144" w:firstLine="0"/>
        <w:jc w:val="left"/>
      </w:pPr>
      <w:r>
        <w:t>Mary and Shade stood on the steps of the courthouse, the city sprawling before them, a canvas of grey skies and muted urban sounds. The crisp autumn air did little to dispel the lingering chill that settled deep in their bones, a residue of the trial’s intensity. It wasn’t the triumphant feeling of a hard-fought battle won that resonated within them, but a profound sense of exhaustion, a weariness that went beyond physical fatigue.</w:t>
      </w:r>
    </w:p>
    <w:p>
      <w:pPr>
        <w:autoSpaceDN w:val="0"/>
        <w:autoSpaceDE w:val="0"/>
        <w:widowControl/>
        <w:spacing w:line="264" w:lineRule="exact" w:before="266" w:after="0"/>
        <w:ind w:left="0" w:right="0" w:firstLine="0"/>
        <w:jc w:val="left"/>
      </w:pPr>
      <w:r>
        <w:t xml:space="preserve">Mary’s gaze swept across the bustling street, the faces of strangers blurring into an indistinguishable mass. She sought, perhaps </w:t>
        <w:br/>
        <w:t xml:space="preserve">unconsciously, some sign, some validation that the past months, the years even, hadn't been a horrific nightmare. The weight of her ordeal, the constant threat hanging over her, the betrayal by those she had trusted – it all threatened to overwhelm her. Yet, beneath the surface fatigue, a fragile sense of peace began to bloom. Justice, brutal and imperfect as it might be, had been served. The </w:t>
        <w:br/>
        <w:t>knowledge offered a fragile solace, a small crack of light in the suffocating darkness she had endured.</w:t>
      </w:r>
    </w:p>
    <w:p>
      <w:pPr>
        <w:autoSpaceDN w:val="0"/>
        <w:autoSpaceDE w:val="0"/>
        <w:widowControl/>
        <w:spacing w:line="264" w:lineRule="exact" w:before="264" w:after="0"/>
        <w:ind w:left="0" w:right="144" w:firstLine="0"/>
        <w:jc w:val="left"/>
      </w:pPr>
      <w:r>
        <w:t xml:space="preserve">Shade remained silent, his usual guarded demeanor intensified by the aftermath of the trial. He watched Mary, his expression </w:t>
        <w:br/>
        <w:t>unreadable, yet the subtle softening of his usually harsh features betrayed a flicker of something akin to relief. His past, a labyrinth of violence and moral compromise, mirrored the complexities of Mary’s experience, forging an unlikely bond between them. They had faced the darkness together, and though the scars remained, they had emerged from the ordeal with a fragile unity.</w:t>
      </w:r>
    </w:p>
    <w:p>
      <w:pPr>
        <w:autoSpaceDN w:val="0"/>
        <w:autoSpaceDE w:val="0"/>
        <w:widowControl/>
        <w:spacing w:line="264" w:lineRule="exact" w:before="264" w:after="0"/>
        <w:ind w:left="0" w:right="0" w:firstLine="0"/>
        <w:jc w:val="left"/>
      </w:pPr>
      <w:r>
        <w:t xml:space="preserve">The city, however, showed little sign of the seismic shift that had taken place within its core. The daily rhythm of life continued unabated, oblivious to the tectonic plates of corruption that had been exposed and shattered. The trial had been a watershed </w:t>
        <w:br/>
        <w:t>moment, a brief flicker of light illuminating the deep-seated rot that lay beneath the polished surface of urban life. The long road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healing would be a laborious journey, one fraught with challenges and setbacks. Yet, the initial victory, the tangible justice meted out, offered a beacon of hope in the face of overwhelming odds.</w:t>
      </w:r>
    </w:p>
    <w:p>
      <w:pPr>
        <w:autoSpaceDN w:val="0"/>
        <w:autoSpaceDE w:val="0"/>
        <w:widowControl/>
        <w:spacing w:line="264" w:lineRule="exact" w:before="264" w:after="0"/>
        <w:ind w:left="0" w:right="0" w:firstLine="0"/>
        <w:jc w:val="left"/>
      </w:pPr>
      <w:r>
        <w:t xml:space="preserve">They walked in silence, the unspoken understanding passing </w:t>
        <w:br/>
        <w:t>between them like an invisible current. The city’s sounds – the distant sirens, the muffled chatter of pedestrians, the rumble of traffic – formed a dissonant symphony that mirrored the chaotic emotions within them. The weight of their shared experience bound them together, a silent testament to the resilience of the human spirit in the face of adversity.</w:t>
      </w:r>
    </w:p>
    <w:p>
      <w:pPr>
        <w:autoSpaceDN w:val="0"/>
        <w:autoSpaceDE w:val="0"/>
        <w:widowControl/>
        <w:spacing w:line="264" w:lineRule="exact" w:before="264" w:after="0"/>
        <w:ind w:left="0" w:right="0" w:firstLine="0"/>
        <w:jc w:val="left"/>
      </w:pPr>
      <w:r>
        <w:t xml:space="preserve">Later, in the quiet solitude of Mary's small apartment, a stark </w:t>
        <w:br/>
        <w:t>contrast to the opulent surroundings of Silas's world, a sense of profound exhaustion washed over her. The physical and emotional toll of the trial left her drained, her energy depleted. Yet, amidst the weariness, a nascent hope flickered, a fragile ember resisting the encroaching darkness. She appeared at the crucifix hanging above her modest bed, a symbol of faith that had been tested but not broken. The religious hypocrisy she had witnessed had shaken her faith, but the struggle for justice had also strengthened it, forging a deeper, more personal connection with her beliefs.</w:t>
      </w:r>
    </w:p>
    <w:p>
      <w:pPr>
        <w:autoSpaceDN w:val="0"/>
        <w:autoSpaceDE w:val="0"/>
        <w:widowControl/>
        <w:spacing w:line="264" w:lineRule="exact" w:before="264" w:after="0"/>
        <w:ind w:left="0" w:right="144" w:firstLine="0"/>
        <w:jc w:val="left"/>
      </w:pPr>
      <w:r>
        <w:t>Shade sat beside her, his presence a silent comfort in the quiet space. He didn't speak, offering no empty platitudes or false reassurances. His mere presence, a tangible representation of the protection he had offered, was a soothing balm to her weary soul.</w:t>
      </w:r>
    </w:p>
    <w:p>
      <w:pPr>
        <w:autoSpaceDN w:val="0"/>
        <w:autoSpaceDE w:val="0"/>
        <w:widowControl/>
        <w:spacing w:line="264" w:lineRule="exact" w:before="58" w:after="0"/>
        <w:ind w:left="0" w:right="0" w:firstLine="0"/>
        <w:jc w:val="left"/>
      </w:pPr>
      <w:r>
        <w:t xml:space="preserve">Their silence spoke volumes, a testament to the unspoken </w:t>
        <w:br/>
        <w:t>understanding that had grown between them throughout their arduous journey. The shared trauma, the mutual trust forged in the crucible of danger, had created a bond that transcended words.</w:t>
      </w:r>
    </w:p>
    <w:p>
      <w:pPr>
        <w:autoSpaceDN w:val="0"/>
        <w:autoSpaceDE w:val="0"/>
        <w:widowControl/>
        <w:spacing w:line="264" w:lineRule="exact" w:before="264" w:after="0"/>
        <w:ind w:left="0" w:right="0" w:firstLine="0"/>
        <w:jc w:val="left"/>
      </w:pPr>
      <w:r>
        <w:t xml:space="preserve">As the city lights twinkled outside her window, Mary found a </w:t>
        <w:br/>
        <w:t>fragile solace in the quiet solitude. The echoes of the courtroom, the harrowing testimonies, the raw emotion, faded into the background, replaced by a sense of peace. The fight was far from over, the scars of the past would linger, but the sense of closure, the knowledge that justice, however imperfect, had been served, offered a glimmer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following days brought a sense of unsettling calm. The news media, initially fixated on the trial, gradually shifted their focus to other sensational stories, their attention spans as fleeting as the urban landscape. Mary, however, found it impossible to escape the pervasive weight of the past. The memories, vivid and haunting, resurfaced in the quiet moments, in the fleeting shadows, in the stillness of the night. The trauma remained, a constant reminder of the darkness she had faced and the fight she had waged.</w:t>
      </w:r>
    </w:p>
    <w:p>
      <w:pPr>
        <w:autoSpaceDN w:val="0"/>
        <w:autoSpaceDE w:val="0"/>
        <w:widowControl/>
        <w:spacing w:line="264" w:lineRule="exact" w:before="264" w:after="0"/>
        <w:ind w:left="0" w:right="0" w:firstLine="0"/>
        <w:jc w:val="left"/>
      </w:pPr>
      <w:r>
        <w:t xml:space="preserve">Shade continued to be her silent guardian, his watchful presence a constant reassurance. He knew, as only he could, the depth of her pain, the lingering shadows of her ordeal. He offered no easy </w:t>
        <w:br/>
        <w:t>answers, no empty promises of healing. His presence was a steadfast anchor, a silent promise of protection in a world that still held the potential for darkness.</w:t>
      </w:r>
    </w:p>
    <w:p>
      <w:pPr>
        <w:autoSpaceDN w:val="0"/>
        <w:autoSpaceDE w:val="0"/>
        <w:widowControl/>
        <w:spacing w:line="264" w:lineRule="exact" w:before="264" w:after="0"/>
        <w:ind w:left="0" w:right="144" w:firstLine="0"/>
        <w:jc w:val="left"/>
      </w:pPr>
      <w:r>
        <w:t>Mary sought solace in quiet solitude, immersing herself in the simple routines of daily life. She found comfort in the small acts of kindness, the quiet moments of connection with others, the gentle rhythm of life that continued despite the turmoil of the past. She started to rebuild her life, piece by piece, brick by brick, drawing strength from the support of friends and the silent presence of Shade. The road to healing was long and arduous, filled with challenges and uncertainties. But the knowledge that justice had been served, that those responsible for the suffering had been held accountable, served as a beacon, guiding her through the darkness.</w:t>
      </w:r>
    </w:p>
    <w:p>
      <w:pPr>
        <w:autoSpaceDN w:val="0"/>
        <w:autoSpaceDE w:val="0"/>
        <w:widowControl/>
        <w:spacing w:line="264" w:lineRule="exact" w:before="264" w:after="0"/>
        <w:ind w:left="0" w:right="0" w:firstLine="0"/>
        <w:jc w:val="left"/>
      </w:pPr>
      <w:r>
        <w:t xml:space="preserve">Shade, too, sought his own form of closure, though his path was vastly different from Mary's. The violence that had defined his past, the lives he had taken, continued to haunt him. His role in bringing justice had offered a strange form of redemption, a chance to atone for his past actions. Yet, the weight of his transgressions remained, a constant reminder of the moral ambiguities that had shaped his life. He found solace not in religious faith, but in the silent </w:t>
        <w:br/>
        <w:t>acknowledgment of his past and the acceptance of the consequences of his choices. His redemption, if it were to come, would be a long and arduous journey of self-reflection and atonement. The shadow of his past would remain, a constant companion, but he would no longer allow it to define his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too, embarked on its own slow and difficult process of healing. The ripples of the trial extended far beyond the confines of the courtroom, exposing deep-seated corruption and challenging established power structures. Reforms were implemented, </w:t>
        <w:br/>
        <w:t>investigations were launched, and a slow but steady process of rebuilding trust began. The city, once seemingly impervious to such depths of depravity, was forced to confront its own moral failings and embark on a journey of self-reflection and atonement.</w:t>
      </w:r>
    </w:p>
    <w:p>
      <w:pPr>
        <w:autoSpaceDN w:val="0"/>
        <w:autoSpaceDE w:val="0"/>
        <w:widowControl/>
        <w:spacing w:line="264" w:lineRule="exact" w:before="264" w:after="0"/>
        <w:ind w:left="0" w:right="0" w:firstLine="0"/>
        <w:jc w:val="left"/>
      </w:pPr>
      <w:r>
        <w:t>The justice served in the trial of Silas and Father Michael was not simply the conclusion of a criminal case; it was the beginning of a new chapter. The shadows of the past remained, haunting the city's collective consciousness, but the pursuit of truth had cast a ray of hope, illuminating the path towards a brighter future. The seeds of accountability had been planted, and though the road to healing would be long and arduous, the city, scarred but not broken, embarked on a journey towards a future where darkness would not go unchallenged. The battle was won, but the war for justice was far from over. The memory of Silas and Father Michael served as a stark reminder of the ever-present potential for darkness, the constant need for vigilance, and the enduring power of the human spirit to strive for a better future. The city, like Mary and Shade, would bear the scars of the past, but the knowledge of justice served, however imperfect, offered a fragile hope for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Restoring Faith</w:t>
      </w:r>
    </w:p>
    <w:p>
      <w:pPr>
        <w:autoSpaceDN w:val="0"/>
        <w:autoSpaceDE w:val="0"/>
        <w:widowControl/>
        <w:spacing w:line="264" w:lineRule="exact" w:before="286" w:after="0"/>
        <w:ind w:left="0" w:right="144" w:firstLine="0"/>
        <w:jc w:val="left"/>
      </w:pPr>
      <w:r>
        <w:t xml:space="preserve">The stained-glass windows of St. Jude's, usually vibrant with the hues of the setting sun, seemed muted, their colours dulled by the grey November sky. Mary knelt in the quiet pew, the worn wood cool against her knees. The familiar scent of incense, usually a comfort, did little to soothe the lingering unease that clung to her like a shroud. The trial had ended, justice, of a sort, had been served, yet the victory experienced hollow, tainted by the lingering </w:t>
        <w:br/>
        <w:t>bitterness of betrayal and the ever-present shadow of her past.</w:t>
      </w:r>
    </w:p>
    <w:p>
      <w:pPr>
        <w:autoSpaceDN w:val="0"/>
        <w:autoSpaceDE w:val="0"/>
        <w:widowControl/>
        <w:spacing w:line="264" w:lineRule="exact" w:before="264" w:after="0"/>
        <w:ind w:left="0" w:right="144" w:firstLine="0"/>
        <w:jc w:val="left"/>
      </w:pPr>
      <w:r>
        <w:t xml:space="preserve">Silas's conviction, the downfall of Father Michael – these were tangible victories, but they offered little solace for the wounds that ran deeper than the surface cuts of legal proceedings. The religious hypocrisy she had witnessed, the systematic corruption that had allowed such evil to flourish, had shaken her faith to its core. The crucifix hanging above her bed, once a symbol of unwavering belief, now experienced heavy, a burden rather than a comfort. Doubt, insidious and persistent, gnawed at the edges of her faith, </w:t>
        <w:br/>
        <w:t>questioning the very essence of her beliefs.</w:t>
      </w:r>
    </w:p>
    <w:p>
      <w:pPr>
        <w:autoSpaceDN w:val="0"/>
        <w:autoSpaceDE w:val="0"/>
        <w:widowControl/>
        <w:spacing w:line="264" w:lineRule="exact" w:before="264" w:after="0"/>
        <w:ind w:left="0" w:right="0" w:firstLine="0"/>
        <w:jc w:val="left"/>
      </w:pPr>
      <w:r>
        <w:t>Yet, in the quiet solitude of the church, a different kind of faith began to stir within her – a faith not in the institution, but in the resilience of the human spirit. She witnessed it in the quiet strength of her friends, in the unwavering support of Shade, in the gradual healing of the city itself. The trial, while exposing the depths of human depravity, had also revealed an unexpected capacity for goodness, for compassion, for the pursuit of justice.</w:t>
      </w:r>
    </w:p>
    <w:p>
      <w:pPr>
        <w:autoSpaceDN w:val="0"/>
        <w:autoSpaceDE w:val="0"/>
        <w:widowControl/>
        <w:spacing w:line="264" w:lineRule="exact" w:before="264" w:after="0"/>
        <w:ind w:left="0" w:right="0" w:firstLine="0"/>
        <w:jc w:val="left"/>
      </w:pPr>
      <w:r>
        <w:t xml:space="preserve">The city, once a canvas of grey, began to show subtle signs of colour. The media's obsession with the trial had faded, replaced by stories of community initiatives, of small acts of kindness, of the slow but steady rebuilding of trust. New programs aimed at </w:t>
        <w:br/>
        <w:t>addressing the systemic corruption exposed during the trial were underway. The city, wounded and scarred, was beginning to heal, its recovery a testament to the enduring power of human resilience.</w:t>
      </w:r>
    </w:p>
    <w:p>
      <w:pPr>
        <w:autoSpaceDN w:val="0"/>
        <w:autoSpaceDE w:val="0"/>
        <w:widowControl/>
        <w:spacing w:line="264" w:lineRule="exact" w:before="264" w:after="0"/>
        <w:ind w:left="0" w:right="288" w:firstLine="0"/>
        <w:jc w:val="left"/>
      </w:pPr>
      <w:r>
        <w:t>Shade’s presence, though unspoken, was a constant source of strength. He hadn't attended the trial, preferring to remain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but his unwavering support was experienced in the quiet moments, in the subtle gestures of protection, in the unspoken understanding that passed between them. His past, a dark tapestry of violence and moral compromise, was a stark contrast to Mary's life of faith and service, yet their shared ordeal had forged an unlikely bond, a testament to the unexpected connections forged in the crucible of adversity.</w:t>
      </w:r>
    </w:p>
    <w:p>
      <w:pPr>
        <w:autoSpaceDN w:val="0"/>
        <w:autoSpaceDE w:val="0"/>
        <w:widowControl/>
        <w:spacing w:line="264" w:lineRule="exact" w:before="264" w:after="0"/>
        <w:ind w:left="0" w:right="288" w:firstLine="0"/>
        <w:jc w:val="left"/>
      </w:pPr>
      <w:r>
        <w:t>He sat with her now, in the quiet sanctuary of her apartment, his silence a profound comfort. The city lights painted the walls with fleeting shadows, mirroring the darkness that still clung to them both. But there was a difference, a subtle shift in the balance of power between the darkness and the light. The shadows still lingered, but they no longer held the same oppressive weight.</w:t>
      </w:r>
    </w:p>
    <w:p>
      <w:pPr>
        <w:autoSpaceDN w:val="0"/>
        <w:autoSpaceDE w:val="0"/>
        <w:widowControl/>
        <w:spacing w:line="264" w:lineRule="exact" w:before="264" w:after="0"/>
        <w:ind w:left="0" w:right="0" w:firstLine="0"/>
        <w:jc w:val="left"/>
      </w:pPr>
      <w:r>
        <w:t xml:space="preserve">Their conversations were rare, their communication often a </w:t>
        <w:br/>
        <w:t xml:space="preserve">language of unspoken understanding, a shared silence that </w:t>
        <w:br/>
        <w:t xml:space="preserve">conveyed more than words ever could. He didn’t offer empty </w:t>
        <w:br/>
        <w:t>platitudes of healing or facile reassurances. His presence was a steadfast anchor, a silent testament to the unwavering protection he offered. He had come to represent something more than a hired gun, a silent guardian angel in a world rife with violence and deception.</w:t>
      </w:r>
    </w:p>
    <w:p>
      <w:pPr>
        <w:autoSpaceDN w:val="0"/>
        <w:autoSpaceDE w:val="0"/>
        <w:widowControl/>
        <w:spacing w:line="264" w:lineRule="exact" w:before="264" w:after="0"/>
        <w:ind w:left="0" w:right="144" w:firstLine="0"/>
        <w:jc w:val="left"/>
      </w:pPr>
      <w:r>
        <w:t>One evening, as the city lights twinkled outside her window, Mary spoke, her voice barely a whisper. “I thought I had lost my faith,”she admitted, her gaze fixed on the crucifix above her bed. “The hypocrisy, the corruption… it shook me to the core. I questioned everything I believed.”</w:t>
      </w:r>
    </w:p>
    <w:p>
      <w:pPr>
        <w:autoSpaceDN w:val="0"/>
        <w:autoSpaceDE w:val="0"/>
        <w:widowControl/>
        <w:spacing w:line="264" w:lineRule="exact" w:before="264" w:after="0"/>
        <w:ind w:left="0" w:right="0" w:firstLine="0"/>
        <w:jc w:val="left"/>
      </w:pPr>
      <w:r>
        <w:t xml:space="preserve">Shade remained silent for a long moment, his gaze fixed on the flickering city lights. Then, he spoke, his voice low and gravelly, a stark contrast to Mary’s gentle tone. “Faith isn’t about blind </w:t>
        <w:br/>
        <w:t>acceptance,” he said. “It’s about finding your own way through the darkness, about seeing the light even when it's hidden.”</w:t>
      </w:r>
    </w:p>
    <w:p>
      <w:pPr>
        <w:autoSpaceDN w:val="0"/>
        <w:autoSpaceDE w:val="0"/>
        <w:widowControl/>
        <w:spacing w:line="264" w:lineRule="exact" w:before="264" w:after="0"/>
        <w:ind w:left="0" w:right="144" w:firstLine="0"/>
        <w:jc w:val="left"/>
      </w:pPr>
      <w:r>
        <w:t xml:space="preserve">His words struck a chord within her. It wasn’t about unquestioning devotion to an institution, but about the strength to persevere through adversity, to find hope in the face of overwhelming </w:t>
        <w:br/>
        <w:t>despair. It was about the human capacity for goodness,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compassion, for the pursuit of justice, even when those virtues seemed to be in short supply.</w:t>
      </w:r>
    </w:p>
    <w:p>
      <w:pPr>
        <w:autoSpaceDN w:val="0"/>
        <w:autoSpaceDE w:val="0"/>
        <w:widowControl/>
        <w:spacing w:line="264" w:lineRule="exact" w:before="264" w:after="0"/>
        <w:ind w:left="0" w:right="144" w:firstLine="0"/>
        <w:jc w:val="left"/>
      </w:pPr>
      <w:r>
        <w:t>The restoration of faith was not a sudden, dramatic event, but a gradual process, a slow and steady rebuilding of trust, not only in religion, but in humanity itself. The city mirrored this process, slowly emerging from the shadow of corruption, its recovery a testament to the enduring power of the human spirit.</w:t>
      </w:r>
    </w:p>
    <w:p>
      <w:pPr>
        <w:autoSpaceDN w:val="0"/>
        <w:autoSpaceDE w:val="0"/>
        <w:widowControl/>
        <w:spacing w:line="264" w:lineRule="exact" w:before="264" w:after="0"/>
        <w:ind w:left="0" w:right="0" w:firstLine="0"/>
        <w:jc w:val="left"/>
      </w:pPr>
      <w:r>
        <w:t xml:space="preserve">The long road to healing stretched before them, filled with </w:t>
        <w:br/>
        <w:t xml:space="preserve">uncertainties and challenges. But the knowledge that justice had been served, imperfect as it was, offered a beacon of hope, a fragile ember of faith that burned brightly against the encroaching </w:t>
        <w:br/>
        <w:t>darkness. The trial had ended, but their journey, their shared pilgrimage toward redemption and healing, had just begun. The scars of the past would remain, but the seeds of hope had been planted, and with each passing day, the light grew stronger, casting longer shadows over the lingering darkness. The city, Mary, and Shade – all were embarking on a new chapter, a testament to the resilience of the human spirit and the enduring power of faith, even in the face of overwhelming darkness. The justice served was not just a conclusion, but a beginning, a new dawn breaking over a landscape scarred but not broken. Their shared journey had forged a bond stronger than any weapon, a connection forged in the fires of adversity, a testament to the human capacity for redemption and forgiveness. And as they stood together, looking out at the city lights, a fragile hope flickered, a 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coastal air, sharp and clean, whipped through Mary’s hair as she stood on the cliff overlooking the churning grey sea. The wind, a relentless force, mirrored the storms she’d weathered, the turmoil that had threatened to consume her. But today, the wind experienced </w:t>
        <w:br/>
        <w:t>different; it wasn't a destructive force, but a cleansing one, carrying away the lingering debris of the past. Below, the waves crashed against the rocks, a constant rhythm of life and death, mirroring the ebb and flow of her own emotions.</w:t>
      </w:r>
    </w:p>
    <w:p>
      <w:pPr>
        <w:autoSpaceDN w:val="0"/>
        <w:autoSpaceDE w:val="0"/>
        <w:widowControl/>
        <w:spacing w:line="264" w:lineRule="exact" w:before="264" w:after="0"/>
        <w:ind w:left="0" w:right="0" w:firstLine="0"/>
        <w:jc w:val="left"/>
      </w:pPr>
      <w:r>
        <w:t xml:space="preserve">Beside her, Shade stood silent, his gaze fixed on the horizon. The city, a distant smudge of lights against the darkening sky, held no allure for him tonight. He was content to stand in the bracing wind, the salt spray stinging his face, a stark contrast to the smoky, </w:t>
        <w:br/>
        <w:t xml:space="preserve">shadowed alleys he’d once called home. The transformation wasn’t dramatic; it wasn't a sudden shedding of his past, but a slow, </w:t>
        <w:br/>
        <w:t>deliberate process of shedding the weight of his actions, a gradual acceptance of the man he had become, and the man he was striving to be.</w:t>
      </w:r>
    </w:p>
    <w:p>
      <w:pPr>
        <w:autoSpaceDN w:val="0"/>
        <w:autoSpaceDE w:val="0"/>
        <w:widowControl/>
        <w:spacing w:line="264" w:lineRule="exact" w:before="264" w:after="0"/>
        <w:ind w:left="0" w:right="0" w:firstLine="0"/>
        <w:jc w:val="left"/>
      </w:pPr>
      <w:r>
        <w:t xml:space="preserve">The silence between them was comfortable, a testament to the unspoken understanding that had grown between them. They no longer needed words to bridge the gulf between their vastly </w:t>
        <w:br/>
        <w:t>different worlds; their shared experiences had forged a bond deeper than any conversation. The peace they found wasn’t an absence of feeling, but an acceptance of the complexities of their lives, the darkness and the light intertwined, inseparable.</w:t>
      </w:r>
    </w:p>
    <w:p>
      <w:pPr>
        <w:autoSpaceDN w:val="0"/>
        <w:autoSpaceDE w:val="0"/>
        <w:widowControl/>
        <w:spacing w:line="264" w:lineRule="exact" w:before="264" w:after="0"/>
        <w:ind w:left="0" w:right="0" w:firstLine="0"/>
        <w:jc w:val="left"/>
      </w:pPr>
      <w:r>
        <w:t>Mary traced the outline of a weathered rock with her fingers, its rough texture a reminder of the harsh realities they’d faced. The trial had been a brutal exposure of the city’s underbelly, a chilling revelation of the depths of human depravity. Yet, it had also served as a catalyst, a crucible in which their own strengths were forged, their resilience tested and proven. The city, scarred and wounded, was slowly beginning to heal, its recovery mirroring their own personal journeys.</w:t>
      </w:r>
    </w:p>
    <w:p>
      <w:pPr>
        <w:autoSpaceDN w:val="0"/>
        <w:autoSpaceDE w:val="0"/>
        <w:widowControl/>
        <w:spacing w:line="322" w:lineRule="exact" w:before="206" w:after="0"/>
        <w:ind w:left="0" w:right="0" w:firstLine="0"/>
        <w:jc w:val="left"/>
      </w:pPr>
      <w:r>
        <w:t>She thought of Father Michael, his hypocrisy and corruption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exposed for all to see. The anger, the bitterness, still lingered, but it was no longer a consuming fire; it had been tempered by a quiet acceptance. Justice had been served, albeit imperfectly, and that was enough. Forgiving him wasn't about condoning his actions, but about freeing herself from the burden of resentment, a burden that had weighed heavily on her soul.</w:t>
      </w:r>
    </w:p>
    <w:p>
      <w:pPr>
        <w:autoSpaceDN w:val="0"/>
        <w:autoSpaceDE w:val="0"/>
        <w:widowControl/>
        <w:spacing w:line="264" w:lineRule="exact" w:before="264" w:after="0"/>
        <w:ind w:left="0" w:right="0" w:firstLine="0"/>
        <w:jc w:val="left"/>
      </w:pPr>
      <w:r>
        <w:t xml:space="preserve">Shade watched her, his expression unreadable. He had seen too much darkness, witnessed too many acts of violence and betrayal to ever fully embrace a naive sense of forgiveness. But he understood Mary’s need for peace, her quiet yearning for closure. He had found his own version of peace not in forgiveness, but in a hard-won acceptance of his own flawed nature, a recognition of the </w:t>
        <w:br/>
        <w:t>irreversible consequences of his past actions.</w:t>
      </w:r>
    </w:p>
    <w:p>
      <w:pPr>
        <w:autoSpaceDN w:val="0"/>
        <w:autoSpaceDE w:val="0"/>
        <w:widowControl/>
        <w:spacing w:line="264" w:lineRule="exact" w:before="264" w:after="0"/>
        <w:ind w:left="0" w:right="0" w:firstLine="0"/>
        <w:jc w:val="left"/>
      </w:pPr>
      <w:r>
        <w:t>He turned, his eyes meeting hers. "The sea keeps taking, and the sea keeps giving," he said, his voice rough but gentle, a stark contrast to the harshness of his past. His words resonated deeply within Mary, a metaphor for life itself, the constant cycle of loss and gain, of destruction and renewal.</w:t>
      </w:r>
    </w:p>
    <w:p>
      <w:pPr>
        <w:autoSpaceDN w:val="0"/>
        <w:autoSpaceDE w:val="0"/>
        <w:widowControl/>
        <w:spacing w:line="264" w:lineRule="exact" w:before="264" w:after="0"/>
        <w:ind w:left="0" w:right="0" w:firstLine="0"/>
        <w:jc w:val="left"/>
      </w:pPr>
      <w:r>
        <w:t xml:space="preserve">They walked along the cliff edge, the wind whipping their hair, the waves crashing against the rocks below. The setting sun cast long shadows, painting the sky in shades of orange and purple, a </w:t>
        <w:br/>
        <w:t>breathtaking spectacle that seemed to reflect the peace that settled over them. The darkness still lingered, but it no longer held the same suffocating weight. It was a part of their past, a part of their story, but it no longer defined them.</w:t>
      </w:r>
    </w:p>
    <w:p>
      <w:pPr>
        <w:autoSpaceDN w:val="0"/>
        <w:autoSpaceDE w:val="0"/>
        <w:widowControl/>
        <w:spacing w:line="264" w:lineRule="exact" w:before="264" w:after="0"/>
        <w:ind w:left="0" w:right="0" w:firstLine="0"/>
        <w:jc w:val="left"/>
      </w:pPr>
      <w:r>
        <w:t xml:space="preserve">Their journey had been arduous, marked by betrayal, violence, and the constant threat of death. But it had also revealed an unexpected resilience, a capacity for love and compassion in the face of </w:t>
        <w:br/>
        <w:t>overwhelming darkness. They had faced their demons, confronted their pasts, and emerged, scarred but not broken.</w:t>
      </w:r>
    </w:p>
    <w:p>
      <w:pPr>
        <w:autoSpaceDN w:val="0"/>
        <w:autoSpaceDE w:val="0"/>
        <w:widowControl/>
        <w:spacing w:line="264" w:lineRule="exact" w:before="264" w:after="0"/>
        <w:ind w:left="0" w:right="144" w:firstLine="0"/>
        <w:jc w:val="left"/>
      </w:pPr>
      <w:r>
        <w:t>The city, once a symbol of corruption and despair, now held a different meaning for them. It was a canvas of both darkness and light, a testament to the enduring power of the human spirit. They had seen the worst of humanity, but they had also witnessed remarkable acts of courage, compassion, and resilience. The trial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had been a turning point, not just for the city, but for them individually.</w:t>
      </w:r>
    </w:p>
    <w:p>
      <w:pPr>
        <w:autoSpaceDN w:val="0"/>
        <w:autoSpaceDE w:val="0"/>
        <w:widowControl/>
        <w:spacing w:line="264" w:lineRule="exact" w:before="264" w:after="0"/>
        <w:ind w:left="0" w:right="144" w:firstLine="0"/>
        <w:jc w:val="left"/>
      </w:pPr>
      <w:r>
        <w:t>They had learned to trust each other, a trust forged in the crucible of shared adversity. Their bond, once rooted in a mutual need for survival, had evolved into something deeper, something more profound. It was a testament to the unexpected connections that could be forged in the face of overwhelming darkness.</w:t>
      </w:r>
    </w:p>
    <w:p>
      <w:pPr>
        <w:autoSpaceDN w:val="0"/>
        <w:autoSpaceDE w:val="0"/>
        <w:widowControl/>
        <w:spacing w:line="264" w:lineRule="exact" w:before="264" w:after="0"/>
        <w:ind w:left="0" w:right="0" w:firstLine="0"/>
        <w:jc w:val="left"/>
      </w:pPr>
      <w:r>
        <w:t>As darkness enveloped the coastline, they sat on a rocky outcrop, the wind a constant companion. The stars emerged, their brilliance a stark contrast to the city lights they'd left behind. The vastness of the night sky, the endless expanse of the sea, offered a sense of perspective, a reminder of their insignificance in the grand scheme of things. Yet, within that insignificance, they had found a profound sense of self.</w:t>
      </w:r>
    </w:p>
    <w:p>
      <w:pPr>
        <w:autoSpaceDN w:val="0"/>
        <w:autoSpaceDE w:val="0"/>
        <w:widowControl/>
        <w:spacing w:line="264" w:lineRule="exact" w:before="264" w:after="0"/>
        <w:ind w:left="0" w:right="0" w:firstLine="0"/>
        <w:jc w:val="left"/>
      </w:pPr>
      <w:r>
        <w:t xml:space="preserve">Mary found solace in the quiet contemplation of the vastness, the rhythmic crash of the waves a meditation on the cyclical nature of life and death, pain and healing. Her faith, once shaken, had been rekindled, not as a blind acceptance of dogma, but as a quiet belief in the enduring power of the human spirit. The trials she had endured had not broken her faith; instead, they had refined it, stripped it bare, and revealed its core essence – a belief in </w:t>
        <w:br/>
        <w:t>compassion, in resilience, and in the capacity for redemption.</w:t>
      </w:r>
    </w:p>
    <w:p>
      <w:pPr>
        <w:autoSpaceDN w:val="0"/>
        <w:autoSpaceDE w:val="0"/>
        <w:widowControl/>
        <w:spacing w:line="322" w:lineRule="exact" w:before="206" w:after="0"/>
        <w:ind w:left="0" w:right="0" w:firstLine="0"/>
        <w:jc w:val="left"/>
      </w:pPr>
      <w:r>
        <w:t>Shade, too, found a measure of peace in the solitude of the clifftop.</w:t>
      </w:r>
    </w:p>
    <w:p>
      <w:pPr>
        <w:autoSpaceDN w:val="0"/>
        <w:autoSpaceDE w:val="0"/>
        <w:widowControl/>
        <w:spacing w:line="264" w:lineRule="exact" w:before="58" w:after="0"/>
        <w:ind w:left="0" w:right="0" w:firstLine="0"/>
        <w:jc w:val="left"/>
      </w:pPr>
      <w:r>
        <w:t>He had faced his demons and emerged from the shadows, not transformed into a saint, but into a man capable of compassion, a man willing to protect those who couldn't protect themselves. His past still clung to him, but it no longer defined him. He had found a measure of redemption, not through absolution, but through the quiet acts of selfless protection he offered.</w:t>
      </w:r>
    </w:p>
    <w:p>
      <w:pPr>
        <w:autoSpaceDN w:val="0"/>
        <w:autoSpaceDE w:val="0"/>
        <w:widowControl/>
        <w:spacing w:line="264" w:lineRule="exact" w:before="266" w:after="0"/>
        <w:ind w:left="0" w:right="0" w:firstLine="0"/>
        <w:jc w:val="left"/>
      </w:pPr>
      <w:r>
        <w:t>Their silence was a shared testament to the profound changes they'd undergone. They spoke little, but their shared gaze towards the boundless sea spoke volumes, a silent acknowledgement of their journey, their shared trauma, their hard-won peace. The path ahead was uncertain, but they faced it together, their bond a steadfast anchor in the turbulent seas of life. The city lights, a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glimmer, represented a future they would face together, a future not defined by the shadows of their past but illuminated by the hope of a new dawn. Their journey towards peace was not an ending, but a beginning – a new chapter in a life redefined by resilience and a hard-won acceptance of both light and shadow. The scars remained, indelible reminders of the battles they had fought, but the wounds had begun to heal, leaving behind not bitterness, but a quiet strength, a resolute acceptance of their past and a </w:t>
        <w:br/>
        <w:t>hopeful embrace of their uncertain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The wind continued its relentless song, a mournful yet strangely comforting counterpoint to the silence that had fallen between them. Mary, her eyes still fixed on the vast expanse of the ocean, experienced a tremor of something akin to contentment settle over her. It wasn't the giddy joy of carefree days gone by, but a deeper, more profound sense of peace – a quiet acceptance of the jagged edges of her life, the scars that remained as testament to the battles she'd fought.</w:t>
      </w:r>
    </w:p>
    <w:p>
      <w:pPr>
        <w:autoSpaceDN w:val="0"/>
        <w:autoSpaceDE w:val="0"/>
        <w:widowControl/>
        <w:spacing w:line="264" w:lineRule="exact" w:before="264" w:after="0"/>
        <w:ind w:left="0" w:right="0" w:firstLine="0"/>
        <w:jc w:val="left"/>
      </w:pPr>
      <w:r>
        <w:t xml:space="preserve">She thought of the Sister she once was, the woman who had walked blindly into the clutches of Father Michael's deceit. That woman, pure of heart and naive in her faith, was gone. Replaced by </w:t>
        <w:br/>
        <w:t xml:space="preserve">someone forged in the fires of betrayal, someone who had </w:t>
        <w:br/>
        <w:t>witnessed the darkest corners of human nature and emerged, not unscathed, but stronger, wiser. The experience hadn't erased her faith, but it had refined it, stripping it down to its essence – a quiet belief in the inherent goodness that could stubbornly persist even in the face of overwhelming evil.</w:t>
      </w:r>
    </w:p>
    <w:p>
      <w:pPr>
        <w:autoSpaceDN w:val="0"/>
        <w:autoSpaceDE w:val="0"/>
        <w:widowControl/>
        <w:spacing w:line="264" w:lineRule="exact" w:before="264" w:after="0"/>
        <w:ind w:left="0" w:right="0" w:firstLine="0"/>
        <w:jc w:val="left"/>
      </w:pPr>
      <w:r>
        <w:t xml:space="preserve">Shade, sensing her quiet contemplation, reached out a hand, his fingers brushing lightly against hers. The touch, brief yet </w:t>
        <w:br/>
        <w:t xml:space="preserve">meaningful, was a silent acknowledgment of their shared journey, a bond forged in the crucible of adversity. He, too, had undergone a profound transformation. The cold, calculating assassin had </w:t>
        <w:br/>
        <w:t>softened, his edges blurred by the unexpected compassion he'd discovered within himself. He'd never fully shed the darkness that clung to him like a second skin, but he had learned to coexist with it, to channel its intensity into a protective force for those he cared for.</w:t>
      </w:r>
    </w:p>
    <w:p>
      <w:pPr>
        <w:autoSpaceDN w:val="0"/>
        <w:autoSpaceDE w:val="0"/>
        <w:widowControl/>
        <w:spacing w:line="264" w:lineRule="exact" w:before="264" w:after="0"/>
        <w:ind w:left="0" w:right="0" w:firstLine="0"/>
        <w:jc w:val="left"/>
      </w:pPr>
      <w:r>
        <w:t xml:space="preserve">The setting sun painted the sky in hues of fiery orange and deep violet, casting long shadows that stretched and distorted the </w:t>
        <w:br/>
        <w:t>landscape. The scene was both beautiful and unsettling, a reflection of the complexities within them. They were not perfect; they were flawed, damaged even. But it was in those flaws, in the cracks and crevices of their damaged souls, that their strength resided. They had learned to accept their imperfections, to embrace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vulnerabilities not as weaknesses, but as integral parts of who they were.</w:t>
      </w:r>
    </w:p>
    <w:p>
      <w:pPr>
        <w:autoSpaceDN w:val="0"/>
        <w:autoSpaceDE w:val="0"/>
        <w:widowControl/>
        <w:spacing w:line="264" w:lineRule="exact" w:before="264" w:after="0"/>
        <w:ind w:left="0" w:right="0" w:firstLine="0"/>
        <w:jc w:val="left"/>
      </w:pPr>
      <w:r>
        <w:t>Mary sighed, the sound barely audible against the wind. The trial had exposed the hypocrisy and corruption that festered beneath the veneer of piety and sanctity in the city. She had seen the ugly truth, the extent of Father Michael's depravity, and it had shaken her to her core. But it had also liberated her, freeing her from the blind faith that had once constrained her. The new faith she held was not a naive acceptance of dogma, but a belief in the enduring power of the human spirit, a recognition of the capacity for both great evil and extraordinary good.</w:t>
      </w:r>
    </w:p>
    <w:p>
      <w:pPr>
        <w:autoSpaceDN w:val="0"/>
        <w:autoSpaceDE w:val="0"/>
        <w:widowControl/>
        <w:spacing w:line="264" w:lineRule="exact" w:before="264" w:after="0"/>
        <w:ind w:left="0" w:right="0" w:firstLine="0"/>
        <w:jc w:val="left"/>
      </w:pPr>
      <w:r>
        <w:t>Shade, too, had confronted the demons of his past. He'd spent years living in the shadows, a silent predator lurking in the darkest alleys. He'd taken lives, committed acts that would forever stain his soul.</w:t>
      </w:r>
    </w:p>
    <w:p>
      <w:pPr>
        <w:autoSpaceDN w:val="0"/>
        <w:autoSpaceDE w:val="0"/>
        <w:widowControl/>
        <w:spacing w:line="264" w:lineRule="exact" w:before="60" w:after="0"/>
        <w:ind w:left="0" w:right="0" w:firstLine="0"/>
        <w:jc w:val="left"/>
      </w:pPr>
      <w:r>
        <w:t>Yet, in his relationship with Mary, he'd glimpsed a possibility of redemption, a chance to atone for his past sins, not through grand gestures, but through quiet acts of selfless protection. He had found a strange peace in protecting innocence, a perverse redemption in safeguarding the very lives he once so readily took.</w:t>
      </w:r>
    </w:p>
    <w:p>
      <w:pPr>
        <w:autoSpaceDN w:val="0"/>
        <w:autoSpaceDE w:val="0"/>
        <w:widowControl/>
        <w:spacing w:line="264" w:lineRule="exact" w:before="264" w:after="0"/>
        <w:ind w:left="0" w:right="0" w:firstLine="0"/>
        <w:jc w:val="left"/>
      </w:pPr>
      <w:r>
        <w:t xml:space="preserve">The city, they both knew, would never be the same. The trial had left its mark, a scar on its conscience. Yet, amidst the ruins, a fragile hope bloomed. The exposure of corruption had sparked a wave of change, a slow but steady cleansing of the festering wounds. The city's healing mirrored their own personal transformations, a </w:t>
        <w:br/>
        <w:t>testament to the resilience of the human spirit, its capacity for both profound darkness and unexpected light.</w:t>
      </w:r>
    </w:p>
    <w:p>
      <w:pPr>
        <w:autoSpaceDN w:val="0"/>
        <w:autoSpaceDE w:val="0"/>
        <w:widowControl/>
        <w:spacing w:line="264" w:lineRule="exact" w:before="264" w:after="0"/>
        <w:ind w:left="0" w:right="0" w:firstLine="0"/>
        <w:jc w:val="left"/>
      </w:pPr>
      <w:r>
        <w:t>The waves continued to crash against the rocks below, a rhythmic pulse against the backdrop of their silence. They did not need words to express the profound understanding that existed between them. Their shared journey, marked by danger, violence, and the constant threat of death, had forged an unbreakable bond. It was a bond built on mutual trust, a silent pact of protection that transcended the vast differences in their backgrounds and experiences.</w:t>
      </w:r>
    </w:p>
    <w:p>
      <w:pPr>
        <w:autoSpaceDN w:val="0"/>
        <w:autoSpaceDE w:val="0"/>
        <w:widowControl/>
        <w:spacing w:line="264" w:lineRule="exact" w:before="264" w:after="0"/>
        <w:ind w:left="0" w:right="0" w:firstLine="0"/>
        <w:jc w:val="left"/>
      </w:pPr>
      <w:r>
        <w:t>Mary appeared at Shade, his face etched with the lines of his past, but softened by a newfound compassion. She witnessed the ghost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ruthless assassin, but she also witnessed the man who had risked his life for her, the man who had shown her the unexpected capacity for redemption that lay buried beneath layers of darkness. His presence was a comfort, a silent reassurance in the face of the uncertainty that lay ahead.</w:t>
      </w:r>
    </w:p>
    <w:p>
      <w:pPr>
        <w:autoSpaceDN w:val="0"/>
        <w:autoSpaceDE w:val="0"/>
        <w:widowControl/>
        <w:spacing w:line="264" w:lineRule="exact" w:before="264" w:after="0"/>
        <w:ind w:left="0" w:right="288" w:firstLine="0"/>
        <w:jc w:val="left"/>
      </w:pPr>
      <w:r>
        <w:t>As twilight deepened, the city lights began to twinkle in the distance, a distant beacon in the growing darkness. Those lights, once a symbol of corruption and deceit, now held a different meaning. They represented a future, a future they would face together, a future built not on the ashes of their past, but on the foundation of their hard-won peace.</w:t>
      </w:r>
    </w:p>
    <w:p>
      <w:pPr>
        <w:autoSpaceDN w:val="0"/>
        <w:autoSpaceDE w:val="0"/>
        <w:widowControl/>
        <w:spacing w:line="264" w:lineRule="exact" w:before="264" w:after="0"/>
        <w:ind w:left="0" w:right="0" w:firstLine="0"/>
        <w:jc w:val="left"/>
      </w:pPr>
      <w:r>
        <w:t>The scars remained, indelible marks on their souls. The memories of violence, betrayal, and loss would forever be etched into their being. But those scars, once symbols of their pain, had become badges of honor, reminders of the battles they had survived, the strength they had found within themselves.</w:t>
      </w:r>
    </w:p>
    <w:p>
      <w:pPr>
        <w:autoSpaceDN w:val="0"/>
        <w:autoSpaceDE w:val="0"/>
        <w:widowControl/>
        <w:spacing w:line="264" w:lineRule="exact" w:before="264" w:after="0"/>
        <w:ind w:left="0" w:right="0" w:firstLine="0"/>
        <w:jc w:val="left"/>
      </w:pPr>
      <w:r>
        <w:t>Their self-acceptance wasn't about forgetting or ignoring the past. It was about integrating it into their present, acknowledging the darkness without being consumed by it. They were not saints, not heroes, simply two flawed individuals who had found redemption not in absolution, but in the acceptance of their imperfections and the quiet strength they'd discovered in each other's company.</w:t>
      </w:r>
    </w:p>
    <w:p>
      <w:pPr>
        <w:autoSpaceDN w:val="0"/>
        <w:autoSpaceDE w:val="0"/>
        <w:widowControl/>
        <w:spacing w:line="264" w:lineRule="exact" w:before="264" w:after="0"/>
        <w:ind w:left="0" w:right="0" w:firstLine="0"/>
        <w:jc w:val="left"/>
      </w:pPr>
      <w:r>
        <w:t xml:space="preserve">The night air, sharp and clean, carried the scent of the sea, a </w:t>
        <w:br/>
        <w:t>constant reminder of the cyclical nature of life, the ebb and flow of hope and despair. They sat in companionable silence, their hands clasped together, a silent testament to their bond. The vast expanse of the ocean, the endless expanse of the night sky, offered a sense of perspective, a reminder of their insignificance in the grand scheme of things. Yet, within that insignificance, they had found a profound sense of self, a quiet acceptance of who they were, and a shared hope for what might lie ahead. Their journey towards peace was not an ending, but a beginning. The darkness remained, but it no longer held the power to define them. They were survivors, forged in the fires of adversity, their hearts scarred, but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144" w:firstLine="0"/>
        <w:jc w:val="left"/>
      </w:pPr>
      <w:r>
        <w:t>The rhythmic crash of waves against the shore continued, a hypnotic lullaby that soothed their frayed nerves. The salty air, sharp and invigorating, cleansed their lungs, offering a stark contrast to the suffocating atmosphere of deceit and betrayal they had just escaped. They sat in silence, the unspoken understanding between them a palpable entity, a silent testament to the shared ordeal that had forged an unbreakable bond. The setting sun had dipped below the horizon, painting the sky in hues of deep indigo and fiery orange, a breathtaking spectacle that mirrored the complexities of their emotions.</w:t>
      </w:r>
    </w:p>
    <w:p>
      <w:pPr>
        <w:autoSpaceDN w:val="0"/>
        <w:autoSpaceDE w:val="0"/>
        <w:widowControl/>
        <w:spacing w:line="264" w:lineRule="exact" w:before="264" w:after="0"/>
        <w:ind w:left="0" w:right="0" w:firstLine="0"/>
        <w:jc w:val="left"/>
      </w:pPr>
      <w:r>
        <w:t>Mary traced the lines of her hands, her fingers lingering on the faint scars, barely visible beneath her tanned skin. Each scar held a memory – a reminder of the violence, the betrayals, the near-death experiences that had shaped her into the woman she was now. These were not marks of shame, but badges of honor, testament to her resilience, her unwavering spirit. She had faced the abyss and emerged, not unscathed, but stronger, transformed.</w:t>
      </w:r>
    </w:p>
    <w:p>
      <w:pPr>
        <w:autoSpaceDN w:val="0"/>
        <w:autoSpaceDE w:val="0"/>
        <w:widowControl/>
        <w:spacing w:line="264" w:lineRule="exact" w:before="264" w:after="0"/>
        <w:ind w:left="0" w:right="0" w:firstLine="0"/>
        <w:jc w:val="left"/>
      </w:pPr>
      <w:r>
        <w:t>Shade watched her, a flicker of something akin to admiration in his usually guarded eyes. He, too, bore the scars of his past, both visible and invisible. The years spent as a cold-blooded assassin had left an indelible mark on his soul, a darkness that clung to him like a shadow. But the darkness no longer held the same power over him. It was still there, a constant companion, but it no longer consumed him. He had found a strange, twisted redemption in protecting Mary, in safeguarding the very innocence he had once so readily destroyed.</w:t>
      </w:r>
    </w:p>
    <w:p>
      <w:pPr>
        <w:autoSpaceDN w:val="0"/>
        <w:autoSpaceDE w:val="0"/>
        <w:widowControl/>
        <w:spacing w:line="264" w:lineRule="exact" w:before="264" w:after="0"/>
        <w:ind w:left="0" w:right="0" w:firstLine="0"/>
        <w:jc w:val="left"/>
      </w:pPr>
      <w:r>
        <w:t xml:space="preserve">The city behind them, shrouded in the growing darkness, held both a sense of fear and a cautious hope. The trial had exposed the rotten core of the city’s religious establishment, revealing a network of corruption, deceit, and violence that ran deeper than anyone could have imagined. The revelation had shaken the city to its </w:t>
        <w:br/>
        <w:t xml:space="preserve">foundations, triggering a wave of change, a slow but determined dismantling of the structures of power that had fostered such </w:t>
        <w:br/>
        <w:t>depravity.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 xml:space="preserve">The future, however, remained uncertain. The enemies they had unmasked were powerful, their reach far-reaching. The threat of retribution lingered, a constant undercurrent in the quietude of their newfound peace. But the fear, once paralyzing, had </w:t>
        <w:br/>
        <w:t>diminished, replaced by a steely determination to face whatever challenges lay ahead. They were no longer victims; they were survivors.</w:t>
      </w:r>
    </w:p>
    <w:p>
      <w:pPr>
        <w:autoSpaceDN w:val="0"/>
        <w:autoSpaceDE w:val="0"/>
        <w:widowControl/>
        <w:spacing w:line="264" w:lineRule="exact" w:before="264" w:after="0"/>
        <w:ind w:left="0" w:right="0" w:firstLine="0"/>
        <w:jc w:val="left"/>
      </w:pPr>
      <w:r>
        <w:t xml:space="preserve">They had found a sanctuary in each other's company, a haven in the storm. Their bond, forged in the crucible of adversity, was </w:t>
        <w:br/>
        <w:t xml:space="preserve">something far stronger than mere companionship. It was a silent promise of protection, a mutual understanding that transcended words, a deep, unwavering trust that bound them together. Their differences, once seemingly insurmountable, now seemed </w:t>
        <w:br/>
        <w:t xml:space="preserve">insignificant in the face of their shared experiences. She, a woman of faith, shaken but not broken, and he, a man of shadows, </w:t>
        <w:br/>
        <w:t>redeemed by an unexpected act of compassion.</w:t>
      </w:r>
    </w:p>
    <w:p>
      <w:pPr>
        <w:autoSpaceDN w:val="0"/>
        <w:autoSpaceDE w:val="0"/>
        <w:widowControl/>
        <w:spacing w:line="264" w:lineRule="exact" w:before="264" w:after="0"/>
        <w:ind w:left="0" w:right="0" w:firstLine="0"/>
        <w:jc w:val="left"/>
      </w:pPr>
      <w:r>
        <w:t>The sea stretched before them, a vast expanse of water reflecting the boundless possibilities that lay ahead. The ocean’s vastness offered a sense of perspective, reminding them of the insignificance of their individual struggles in the face of the immensity of nature.</w:t>
      </w:r>
    </w:p>
    <w:p>
      <w:pPr>
        <w:autoSpaceDN w:val="0"/>
        <w:autoSpaceDE w:val="0"/>
        <w:widowControl/>
        <w:spacing w:line="264" w:lineRule="exact" w:before="58" w:after="0"/>
        <w:ind w:left="0" w:right="432" w:firstLine="0"/>
        <w:jc w:val="left"/>
      </w:pPr>
      <w:r>
        <w:t>But within that insignificance, they found their strength, their resilience, their unwavering determination to forge a new path.</w:t>
      </w:r>
    </w:p>
    <w:p>
      <w:pPr>
        <w:autoSpaceDN w:val="0"/>
        <w:autoSpaceDE w:val="0"/>
        <w:widowControl/>
        <w:spacing w:line="264" w:lineRule="exact" w:before="264" w:after="0"/>
        <w:ind w:left="0" w:right="144" w:firstLine="0"/>
        <w:jc w:val="left"/>
      </w:pPr>
      <w:r>
        <w:t>The next morning, the sun rose, casting a warm golden light upon the tranquil beach. The air was crisp and clean, carrying the invigorating scent of the sea. They walked along the shore, their footprints disappearing into the sand, symbolic of their past fading into the background. The ocean's rhythm, the gentle lapping of the waves, soothed their minds, allowing them to focus on the new dawn breaking in their lives.</w:t>
      </w:r>
    </w:p>
    <w:p>
      <w:pPr>
        <w:autoSpaceDN w:val="0"/>
        <w:autoSpaceDE w:val="0"/>
        <w:widowControl/>
        <w:spacing w:line="264" w:lineRule="exact" w:before="264" w:after="0"/>
        <w:ind w:left="0" w:right="0" w:firstLine="0"/>
        <w:jc w:val="left"/>
      </w:pPr>
      <w:r>
        <w:t>Mary experienced a lightness she hadn't experienced in years. The weight of guilt and self-recrimination, the burden of secrets and lies, had finally lifted. The truth had been revealed, the justice served, and the path forward, although uncertain, was paved with a newfound hope. She appeared at Shade, his expression serene yet guarded, and felt a surge of gratitude. He had been her protector, her confidante,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her unlikely savior. He had offered her a hand in the darkness, and she had gratefully accepted.</w:t>
      </w:r>
    </w:p>
    <w:p>
      <w:pPr>
        <w:autoSpaceDN w:val="0"/>
        <w:autoSpaceDE w:val="0"/>
        <w:widowControl/>
        <w:spacing w:line="264" w:lineRule="exact" w:before="264" w:after="0"/>
        <w:ind w:left="0" w:right="0" w:firstLine="0"/>
        <w:jc w:val="left"/>
      </w:pPr>
      <w:r>
        <w:t>Shade, in turn, experienced a profound sense of peace. The emptiness that had haunted him for so long, the void left by years of violence and bloodshed, was slowly filling. He had discovered a sense of purpose he had never known before, a purpose that transcended his past. He had found redemption, not in absolution, but in the quiet acts of protection and loyalty he offered to Mary. His life, once defined by darkness, was now illuminated by a glimmer of hope.</w:t>
      </w:r>
    </w:p>
    <w:p>
      <w:pPr>
        <w:autoSpaceDN w:val="0"/>
        <w:autoSpaceDE w:val="0"/>
        <w:widowControl/>
        <w:spacing w:line="264" w:lineRule="exact" w:before="264" w:after="0"/>
        <w:ind w:left="0" w:right="0" w:firstLine="0"/>
        <w:jc w:val="left"/>
      </w:pPr>
      <w:r>
        <w:t>They made plans, not grand schemes for wealth or power, but simple aspirations for a life less burdened by the shadows of their past. A quiet life, a life of simple pleasures – perhaps a small cottage by the sea, a life away from the city's corrupting influence. The possibility of a future together, although unspoken, filled them with a quiet joy. It was a future built on mutual respect, trust, and a shared understanding of the complexities of human nature, a future where their scars would serve as reminders of their strength, not their weakness.</w:t>
      </w:r>
    </w:p>
    <w:p>
      <w:pPr>
        <w:autoSpaceDN w:val="0"/>
        <w:autoSpaceDE w:val="0"/>
        <w:widowControl/>
        <w:spacing w:line="264" w:lineRule="exact" w:before="264" w:after="0"/>
        <w:ind w:left="0" w:right="0" w:firstLine="0"/>
        <w:jc w:val="left"/>
      </w:pPr>
      <w:r>
        <w:t xml:space="preserve">They left the beach, hand in hand, walking towards an uncertain future. But this time, the uncertainty wasn’t daunting; it was </w:t>
        <w:br/>
        <w:t>exhilarating. They walked towards a future where the darkness would not define them; where their shared journey towards peace would continue, not as an ending, but as the beginning of a new chapter in their lives. The scars would remain, a testament to their shared ordeal, but they were no longer defining features. They were marks of survival, reminders of their resilience, evidence of their hard-won peace. They were moving on, together. The journey was far from over; challenges undoubtedly lay ahead. Yet, they faced them with a quiet strength, their bond a powerful shield against the storm. They had found solace in each other, a shared understanding that transcended the complexities of their pasts, a foundation built not on forgiveness, but on acceptance – acceptance of their flaws, acceptance of their shared trauma, and acceptance of their shared future. The sea stretched before them, a metaphor for the vast, unknown expanse of their future, a future they would navigate together, side-by-side, hand in hand, two souls intertwined, scarred but unbroken.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Direction</w:t>
      </w:r>
    </w:p>
    <w:p>
      <w:pPr>
        <w:autoSpaceDN w:val="0"/>
        <w:autoSpaceDE w:val="0"/>
        <w:widowControl/>
        <w:spacing w:line="264" w:lineRule="exact" w:before="286" w:after="0"/>
        <w:ind w:left="0" w:right="144" w:firstLine="0"/>
        <w:jc w:val="left"/>
      </w:pPr>
      <w:r>
        <w:t>The small coastal town of Port Blossom offered a stark contrast to the gritty urban landscape they had left behind. The air, redolent with the scent of salt and pine, was a balm to their weary souls.</w:t>
      </w:r>
    </w:p>
    <w:p>
      <w:pPr>
        <w:autoSpaceDN w:val="0"/>
        <w:autoSpaceDE w:val="0"/>
        <w:widowControl/>
        <w:spacing w:line="264" w:lineRule="exact" w:before="58" w:after="0"/>
        <w:ind w:left="0" w:right="144" w:firstLine="0"/>
        <w:jc w:val="left"/>
      </w:pPr>
      <w:r>
        <w:t xml:space="preserve">Gone were the shadowed alleys and the ever-present threat of violence; here, the only sounds were the gentle lapping of waves and the cry of gulls overhead. They rented a small cottage </w:t>
        <w:br/>
        <w:t>overlooking the ocean, its weathered exterior a testament to time and the relentless sea. Inside, it was surprisingly cozy, filled with the scent of woodsmoke and the promise of a simpler life.</w:t>
      </w:r>
    </w:p>
    <w:p>
      <w:pPr>
        <w:autoSpaceDN w:val="0"/>
        <w:autoSpaceDE w:val="0"/>
        <w:widowControl/>
        <w:spacing w:line="322" w:lineRule="exact" w:before="206" w:after="0"/>
        <w:ind w:left="0" w:right="0" w:firstLine="0"/>
        <w:jc w:val="left"/>
      </w:pPr>
      <w:r>
        <w:t>Mary, surprisingly, took to the domesticity with unexpected ease.</w:t>
      </w:r>
    </w:p>
    <w:p>
      <w:pPr>
        <w:autoSpaceDN w:val="0"/>
        <w:autoSpaceDE w:val="0"/>
        <w:widowControl/>
        <w:spacing w:line="264" w:lineRule="exact" w:before="58" w:after="0"/>
        <w:ind w:left="0" w:right="0" w:firstLine="0"/>
        <w:jc w:val="left"/>
      </w:pPr>
      <w:r>
        <w:t>She spent her days tending a small vegetable garden, her hands, once calloused from years of manual labor and the brutal realities of her past, now finding solace in the gentle rhythm of planting and weeding. The garden became her sanctuary, a place where she could connect with the earth, nurturing life as she had nurtured her own spirit through the darkness. Evenings were spent by the fire, listening to the crackling flames and the rhythmic crash of waves, a stark contrast to the cacophony of city life. The quiet solitude allowed her to process the trauma she had endured, to confront the ghosts that had haunted her for so long, and to begin the long process of healing. The guilt, once a crushing weight, gradually lessened, replaced by a sense of peace, a hard-won acceptance of what she had been through. She found a newfound appreciation for the simple things, for the beauty of the natural world, for the quiet moments of reflection that allowed her to reconnect with herself.</w:t>
      </w:r>
    </w:p>
    <w:p>
      <w:pPr>
        <w:autoSpaceDN w:val="0"/>
        <w:autoSpaceDE w:val="0"/>
        <w:widowControl/>
        <w:spacing w:line="264" w:lineRule="exact" w:before="60" w:after="0"/>
        <w:ind w:left="0" w:right="576" w:firstLine="0"/>
        <w:jc w:val="left"/>
      </w:pPr>
      <w:r>
        <w:t xml:space="preserve">The simple act of planting a seed and watching it grow into a vibrant plant mirrored her own journey of growth and </w:t>
        <w:br/>
        <w:t>transformation.</w:t>
      </w:r>
    </w:p>
    <w:p>
      <w:pPr>
        <w:autoSpaceDN w:val="0"/>
        <w:autoSpaceDE w:val="0"/>
        <w:widowControl/>
        <w:spacing w:line="264" w:lineRule="exact" w:before="264" w:after="0"/>
        <w:ind w:left="0" w:right="144" w:firstLine="0"/>
        <w:jc w:val="left"/>
      </w:pPr>
      <w:r>
        <w:t xml:space="preserve">Shade, initially uncomfortable with the tranquility, found himself drawn to it. The quiet solitude allowed him to confront his past without the constant pressure of the city's relentless pace. He took long walks along the shore, the rhythmic pounding of the waves a counterpoint to the turmoil within. He found a certain comfort in the vastness of the ocean, a reminder that his past, while </w:t>
        <w:br/>
        <w:t>significant, did not define the entirety of his existence. He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appreciate the simple beauty of the natural world, the subtle nuances of the changing light, the ever-shifting patterns of the sand. He began to sketch, capturing the raw beauty of the landscape, his charcoal strokes mirroring the complexity of his emotions. His art became his therapy, a way to express the internal conflict he had suppressed for so long. He started small, capturing the simple details of the landscape, then ventured into self-portraits, wrestling with the darkness that lurked within his own soul. The paintings were dark and brooding, yet held a strange beauty, a reflection of the inner transformation he was undergoing.</w:t>
      </w:r>
    </w:p>
    <w:p>
      <w:pPr>
        <w:autoSpaceDN w:val="0"/>
        <w:autoSpaceDE w:val="0"/>
        <w:widowControl/>
        <w:spacing w:line="264" w:lineRule="exact" w:before="264" w:after="0"/>
        <w:ind w:left="0" w:right="0" w:firstLine="0"/>
        <w:jc w:val="left"/>
      </w:pPr>
      <w:r>
        <w:t xml:space="preserve">Their days were filled with quiet routines. They shared meals prepared with fresh, locally grown ingredients, the simple pleasure of food a welcome contrast to the hurried meals they had consumed during their flight from the city. They talked, not about the past, not initially, but about their hopes and dreams, their aspirations for the future. They discovered shared interests, an appreciation for the quiet beauty of the natural world, a love for the simplicity of their new life. Their bond deepened, strengthened by the shared </w:t>
        <w:br/>
        <w:t>experience of their escape and the mutual support they offered each other in the face of their unresolved pasts.</w:t>
      </w:r>
    </w:p>
    <w:p>
      <w:pPr>
        <w:autoSpaceDN w:val="0"/>
        <w:autoSpaceDE w:val="0"/>
        <w:widowControl/>
        <w:spacing w:line="264" w:lineRule="exact" w:before="264" w:after="0"/>
        <w:ind w:left="0" w:right="0" w:firstLine="0"/>
        <w:jc w:val="left"/>
      </w:pPr>
      <w:r>
        <w:t xml:space="preserve">Slowly, tentatively, they began to delve into the deeper issues, sharing their fears, their regrets, their lingering anxieties. Mary spoke of the guilt she carried, the weight of the secrets she had harbored, the betrayal she had experienced. Shade listened, offering a quiet strength that soothed her tormented soul. He, in turn, </w:t>
        <w:br/>
        <w:t xml:space="preserve">confided in her about his past, his life as a hired killer, the </w:t>
        <w:br/>
        <w:t>emptiness that had consumed him for so long. He spoke of the chilling contracts, the lives he had taken, the burden of his actions.</w:t>
      </w:r>
    </w:p>
    <w:p>
      <w:pPr>
        <w:autoSpaceDN w:val="0"/>
        <w:autoSpaceDE w:val="0"/>
        <w:widowControl/>
        <w:spacing w:line="266" w:lineRule="exact" w:before="56" w:after="0"/>
        <w:ind w:left="0" w:right="432" w:firstLine="0"/>
        <w:jc w:val="left"/>
      </w:pPr>
      <w:r>
        <w:t>Mary listened without judgment, her compassion a balm to his wounded soul.</w:t>
      </w:r>
    </w:p>
    <w:p>
      <w:pPr>
        <w:autoSpaceDN w:val="0"/>
        <w:autoSpaceDE w:val="0"/>
        <w:widowControl/>
        <w:spacing w:line="264" w:lineRule="exact" w:before="264" w:after="0"/>
        <w:ind w:left="0" w:right="144" w:firstLine="0"/>
        <w:jc w:val="left"/>
      </w:pPr>
      <w:r>
        <w:t>The process was slow, painstaking, but it was also deeply healing. They learned to forgive themselves, not for the sake of others, but for the sake of their own well-being. They learned to accept their pasts, acknowledging the darkness but not allowing it to define them. They found solace in each other's company, a mutual understanding that transcended their differences, their shared experiences forging an unbreakable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evening, as the sun dipped below the horizon, painting the sky in hues of fiery orange and deep purple, Mary confessed her fear of the future, the uncertainty of their new life. Shade took her hand, his touch gentle, reassuring. “We will face whatever comes,” he said, his voice low and steady. “Together.” His words were simple, yet they held the weight of a promise, a commitment to face the challenges that lay ahead, not as individuals, but as a united front.</w:t>
      </w:r>
    </w:p>
    <w:p>
      <w:pPr>
        <w:autoSpaceDN w:val="0"/>
        <w:autoSpaceDE w:val="0"/>
        <w:widowControl/>
        <w:spacing w:line="264" w:lineRule="exact" w:before="264" w:after="0"/>
        <w:ind w:left="0" w:right="0" w:firstLine="0"/>
        <w:jc w:val="left"/>
      </w:pPr>
      <w:r>
        <w:t>They spent their days exploring the surrounding countryside, discovering hidden coves and secluded beaches. They learned to sail, the rhythmic movement of the boat a soothing counterpoint to their restless minds. They rediscovered the simple pleasures of life—the taste of fresh berries, the warmth of the sun on their skin, the quiet joy of companionship. Their new life wasn't a simple escape from the past; it was a conscious decision to build a future, not on the ashes of their past, but on the foundations of forgiveness, acceptance, and mutual understanding.</w:t>
      </w:r>
    </w:p>
    <w:p>
      <w:pPr>
        <w:autoSpaceDN w:val="0"/>
        <w:autoSpaceDE w:val="0"/>
        <w:widowControl/>
        <w:spacing w:line="264" w:lineRule="exact" w:before="264" w:after="0"/>
        <w:ind w:left="0" w:right="0" w:firstLine="0"/>
        <w:jc w:val="left"/>
      </w:pPr>
      <w:r>
        <w:t>The memories of their past remained, a reminder of the darkness they had overcome, but they no longer held the same power over them. They were scars, yes, but they were also badges of honor, testaments to their resilience, to their ability to overcome adversity and to emerge stronger, transformed.</w:t>
      </w:r>
    </w:p>
    <w:p>
      <w:pPr>
        <w:autoSpaceDN w:val="0"/>
        <w:autoSpaceDE w:val="0"/>
        <w:widowControl/>
        <w:spacing w:line="264" w:lineRule="exact" w:before="264" w:after="0"/>
        <w:ind w:left="0" w:right="0" w:firstLine="0"/>
        <w:jc w:val="left"/>
      </w:pPr>
      <w:r>
        <w:t xml:space="preserve">Their life in Port Blossom was not perfect. There were days filled with quiet contemplation, days where the shadows of their past threatened to engulf them. But through it all, they held on to each other, their bond a constant source of strength, their shared journey towards peace a testament to the enduring power of human </w:t>
        <w:br/>
        <w:t>connection, even in the face of overwhelming darkness. They had found their peace, not in forgetting, but in accepting, in moving forward, together, hand in hand, towards an uncertain but hopeful future. The ocean, their constant companion, stretched before them, a symbol of the endless possibilities that lay ahead. The journey was far from over, but they faced it with a newfound confidence, a quiet strength that emerged from the ashes of their shared trauma. They had found a new direction, and it was leading them towards a future filled with the promise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salt-laced wind whipped Mary's hair across her face as she stood on the cliff overlooking the churning ocean. Below, the waves crashed against the rocks with a rhythmic roar, a constant, </w:t>
        <w:br/>
        <w:t xml:space="preserve">comforting sound that had become the soundtrack to their new life. Port Blossom, with its quaint cottages and the ever-present scent of sea air, had become their sanctuary, a haven from the shadows of their past. But even in this idyllic setting, the echoes of their </w:t>
        <w:br/>
        <w:t>previous lives lingered, a subtle hum beneath the surface of their newfound peace.</w:t>
      </w:r>
    </w:p>
    <w:p>
      <w:pPr>
        <w:autoSpaceDN w:val="0"/>
        <w:autoSpaceDE w:val="0"/>
        <w:widowControl/>
        <w:spacing w:line="264" w:lineRule="exact" w:before="264" w:after="0"/>
        <w:ind w:left="0" w:right="144" w:firstLine="0"/>
        <w:jc w:val="left"/>
      </w:pPr>
      <w:r>
        <w:t>Shade sat beside her, his gaze fixed on the horizon. He’d taken up painting again, the rough texture of the canvas a familiar comfort, the vibrant colours of the coastal landscape a stark contrast to the muted tones of his past works. His recent paintings, while still bearing the hallmarks of his darker style, held a subtle shift, a hint of lightness that hadn’t been present before. The brooding figures were still there, but now, they were framed by sun-drenched landscapes, their shadows softened by the warmth of the light. It was a visual representation of their journey, a testament to their slow, arduous progress towards healing.</w:t>
      </w:r>
    </w:p>
    <w:p>
      <w:pPr>
        <w:autoSpaceDN w:val="0"/>
        <w:autoSpaceDE w:val="0"/>
        <w:widowControl/>
        <w:spacing w:line="264" w:lineRule="exact" w:before="264" w:after="0"/>
        <w:ind w:left="0" w:right="0" w:firstLine="0"/>
        <w:jc w:val="left"/>
      </w:pPr>
      <w:r>
        <w:t>Their cottage, initially a temporary refuge, was slowly transforming into a home. Mary’s garden flourished, a riot of colour and life that mirrored the blossoming of her spirit. She'd even started baking bread, the warm aroma filling their small kitchen, a comforting fragrance that spoke of normalcy, of a life reclaimed. Shade, ever the pragmatist, had taken on odd jobs, his skills in construction and renovation proving surprisingly useful in the small town. He’d even found a small workshop, where he repaired broken furniture and crafted small, intricate wooden objects, a calming, meditative process that contrasted sharply with his past life as a hired killer.</w:t>
      </w:r>
    </w:p>
    <w:p>
      <w:pPr>
        <w:autoSpaceDN w:val="0"/>
        <w:autoSpaceDE w:val="0"/>
        <w:widowControl/>
        <w:spacing w:line="264" w:lineRule="exact" w:before="264" w:after="0"/>
        <w:ind w:left="0" w:right="0" w:firstLine="0"/>
        <w:jc w:val="left"/>
      </w:pPr>
      <w:r>
        <w:t xml:space="preserve">Their days were filled with a quiet rhythm, a gentle dance between the present and the past. They still had moments of silence, of introspection, where the memories of their shared trauma </w:t>
        <w:br/>
        <w:t>resurfaced, a ghostly reminder of the darkness they had escaped.</w:t>
      </w:r>
    </w:p>
    <w:p>
      <w:pPr>
        <w:autoSpaceDN w:val="0"/>
        <w:autoSpaceDE w:val="0"/>
        <w:widowControl/>
        <w:spacing w:line="322" w:lineRule="exact" w:before="0" w:after="0"/>
        <w:ind w:left="0" w:right="0" w:firstLine="0"/>
        <w:jc w:val="left"/>
      </w:pPr>
      <w:r>
        <w:t>But those moments were less frequent now, less intense,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overwhelming. They had learned to navigate those dark tides, to weather the storms of their memories together, their bond a sturdy ship sailing through the turbulent waters of their past.</w:t>
      </w:r>
    </w:p>
    <w:p>
      <w:pPr>
        <w:autoSpaceDN w:val="0"/>
        <w:autoSpaceDE w:val="0"/>
        <w:widowControl/>
        <w:spacing w:line="264" w:lineRule="exact" w:before="264" w:after="0"/>
        <w:ind w:left="0" w:right="0" w:firstLine="0"/>
        <w:jc w:val="left"/>
      </w:pPr>
      <w:r>
        <w:t xml:space="preserve">One evening, as the sun cast long shadows across the beach, they sat on the porch, sipping tea and watching the stars emerge in the darkening sky. Mary spoke of her fears, her anxieties about the future. The idyllic setting of Port Blossom couldn't completely erase the fear of discovery, of the past catching up to them. The </w:t>
        <w:br/>
        <w:t>conspiracy they had uncovered was vast, its tentacles reaching far beyond the confines of their small town. The people they had wronged, the powerful figures they had crossed, could still be out there, seeking vengeance.</w:t>
      </w:r>
    </w:p>
    <w:p>
      <w:pPr>
        <w:autoSpaceDN w:val="0"/>
        <w:autoSpaceDE w:val="0"/>
        <w:widowControl/>
        <w:spacing w:line="264" w:lineRule="exact" w:before="264" w:after="0"/>
        <w:ind w:left="0" w:right="0" w:firstLine="0"/>
        <w:jc w:val="left"/>
      </w:pPr>
      <w:r>
        <w:t>Shade, sensing her apprehension, placed his hand over hers. "We've faced worse," he said, his voice a quiet reassurance. "We survived the city, the chase, the betrayals. We'll survive this too. Together." His words held the weight of experience, a testament to their shared resilience. He spoke not of guarantees, but of a shared commitment, a mutual resolve to face whatever challenges lay ahead. Their bond, forged in the crucible of their shared trauma, was their strength, their shield against the uncertainties of the future.</w:t>
      </w:r>
    </w:p>
    <w:p>
      <w:pPr>
        <w:autoSpaceDN w:val="0"/>
        <w:autoSpaceDE w:val="0"/>
        <w:widowControl/>
        <w:spacing w:line="264" w:lineRule="exact" w:before="264" w:after="0"/>
        <w:ind w:left="0" w:right="0" w:firstLine="0"/>
        <w:jc w:val="left"/>
      </w:pPr>
      <w:r>
        <w:t>Their hope wasn't naive; it was hard-won, earned through struggle and sacrifice. It was the quiet confidence that comes from facing your demons and emerging victorious. It was the knowledge that even in the darkest of times, even when surrounded by violence and betrayal, the human spirit can endure, can heal, can find its way towards the light.</w:t>
      </w:r>
    </w:p>
    <w:p>
      <w:pPr>
        <w:autoSpaceDN w:val="0"/>
        <w:autoSpaceDE w:val="0"/>
        <w:widowControl/>
        <w:spacing w:line="266" w:lineRule="exact" w:before="262" w:after="0"/>
        <w:ind w:left="0" w:right="0" w:firstLine="0"/>
        <w:jc w:val="left"/>
      </w:pPr>
      <w:r>
        <w:t>The ocean, stretching before them, represented not just the vastness of the unknown but also the boundless possibilities of the future.</w:t>
      </w:r>
    </w:p>
    <w:p>
      <w:pPr>
        <w:autoSpaceDN w:val="0"/>
        <w:autoSpaceDE w:val="0"/>
        <w:widowControl/>
        <w:spacing w:line="264" w:lineRule="exact" w:before="60" w:after="0"/>
        <w:ind w:left="0" w:right="144" w:firstLine="0"/>
        <w:jc w:val="left"/>
      </w:pPr>
      <w:r>
        <w:t xml:space="preserve">The past was no longer a prison sentence but a story they had survived, a tale of redemption, a testament to the enduring power of human connection. They were no longer defined by their past actions but by their present choices, by their unwavering </w:t>
        <w:br/>
        <w:t>commitment to a better future.</w:t>
      </w:r>
    </w:p>
    <w:p>
      <w:pPr>
        <w:autoSpaceDN w:val="0"/>
        <w:autoSpaceDE w:val="0"/>
        <w:widowControl/>
        <w:spacing w:line="264" w:lineRule="exact" w:before="264" w:after="0"/>
        <w:ind w:left="0" w:right="0" w:firstLine="0"/>
        <w:jc w:val="left"/>
      </w:pPr>
      <w:r>
        <w:t>Their new life was built on a foundation of forgiveness, not only for others but, more importantly, for themselves. They had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accept their past, to acknowledge the darkness but not to be consumed by it. They carried the weight of their memories, the scars of their past, but those scars did not define them. They were reminders of their journey, badges of honor earned through resilience and courage.</w:t>
      </w:r>
    </w:p>
    <w:p>
      <w:pPr>
        <w:autoSpaceDN w:val="0"/>
        <w:autoSpaceDE w:val="0"/>
        <w:widowControl/>
        <w:spacing w:line="264" w:lineRule="exact" w:before="264" w:after="0"/>
        <w:ind w:left="0" w:right="0" w:firstLine="0"/>
        <w:jc w:val="left"/>
      </w:pPr>
      <w:r>
        <w:t>The quiet moments, once filled with anxiety and guilt, were now moments of reflection, of gratitude for their survival, for their newfound peace. They found joy in the simple things—a shared meal, a walk on the beach, the warmth of the fire on a cold night. These small acts, these simple pleasures, were the building blocks of their new life, the testament to their journey of redemption.</w:t>
      </w:r>
    </w:p>
    <w:p>
      <w:pPr>
        <w:autoSpaceDN w:val="0"/>
        <w:autoSpaceDE w:val="0"/>
        <w:widowControl/>
        <w:spacing w:line="264" w:lineRule="exact" w:before="264" w:after="0"/>
        <w:ind w:left="0" w:right="0" w:firstLine="0"/>
        <w:jc w:val="left"/>
      </w:pPr>
      <w:r>
        <w:t>The future remained uncertain, of course. The shadows of their past still lingered, ready to spring forth in unexpected moments. But they were no longer paralyzed by fear. They had learned to face their anxieties, to confront their demons, not alone but together.</w:t>
      </w:r>
    </w:p>
    <w:p>
      <w:pPr>
        <w:autoSpaceDN w:val="0"/>
        <w:autoSpaceDE w:val="0"/>
        <w:widowControl/>
        <w:spacing w:line="264" w:lineRule="exact" w:before="60" w:after="0"/>
        <w:ind w:left="0" w:right="0" w:firstLine="0"/>
        <w:jc w:val="left"/>
      </w:pPr>
      <w:r>
        <w:t>Their shared experiences, their mutual support, their unwavering bond – these were their strengths, the weapons they carried into the uncertain future.</w:t>
      </w:r>
    </w:p>
    <w:p>
      <w:pPr>
        <w:autoSpaceDN w:val="0"/>
        <w:autoSpaceDE w:val="0"/>
        <w:widowControl/>
        <w:spacing w:line="264" w:lineRule="exact" w:before="264" w:after="0"/>
        <w:ind w:left="0" w:right="0" w:firstLine="0"/>
        <w:jc w:val="left"/>
      </w:pPr>
      <w:r>
        <w:t xml:space="preserve">Port Blossom wasn't just a place; it was a symbol. It was a symbol of hope, a testament to their resilience, a representation of the </w:t>
        <w:br/>
        <w:t xml:space="preserve">possibility of redemption. It represented the possibility of a peaceful future, built not on escaping the past, but on confronting it, </w:t>
        <w:br/>
        <w:t xml:space="preserve">accepting it, and moving forward, together. The ocean, vast and boundless, mirrored the infinite possibilities before them. Their journey was far from over, but they were ready to face whatever the future held, knowing they had each other, their bond an </w:t>
        <w:br/>
        <w:t>unbreakable chain linking them together in their journey towards a brighter dawn. The hope wasn't a naive fantasy, but a hard-earned reality, a testament to their enduring spirit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Years Later</w:t>
      </w:r>
    </w:p>
    <w:p>
      <w:pPr>
        <w:autoSpaceDN w:val="0"/>
        <w:autoSpaceDE w:val="0"/>
        <w:widowControl/>
        <w:spacing w:line="264" w:lineRule="exact" w:before="286" w:after="0"/>
        <w:ind w:left="0" w:right="0" w:firstLine="0"/>
        <w:jc w:val="left"/>
      </w:pPr>
      <w:r>
        <w:t xml:space="preserve">The weathered grey paint of their cottage, once a stark contrast to the vibrant wildflowers Mary had painstakingly coaxed from the unforgiving soil, now bore the soft patina of age, a testament to the years that had passed. The garden, once a riotous explosion of colour, had mellowed into a mature, serene beauty, the roses </w:t>
        <w:br/>
        <w:t>climbing the cottage walls with a quiet grace that mirrored the calmness that had settled over their lives. The scent of sea salt and honeysuckle still hung in the air, but now it carried the added sweetness of rosemary and thyme, herbs Mary now cultivated with practiced ease. Shade's workshop, once a haven of quiet restoration, was now bursting with the evidence of his burgeoning success. His intricate wooden sculptures, each bearing a unique story, found their way into galleries in nearby towns, bringing with them not only financial stability but also a recognition of his undeniable talent. The brooding darkness that once dominated his art had been replaced by a quiet strength, a subtle resilience reflected in the sturdy lines of his creations.</w:t>
      </w:r>
    </w:p>
    <w:p>
      <w:pPr>
        <w:autoSpaceDN w:val="0"/>
        <w:autoSpaceDE w:val="0"/>
        <w:widowControl/>
        <w:spacing w:line="264" w:lineRule="exact" w:before="264" w:after="0"/>
        <w:ind w:left="0" w:right="0" w:firstLine="0"/>
        <w:jc w:val="left"/>
      </w:pPr>
      <w:r>
        <w:t xml:space="preserve">Their lives were a tapestry woven with threads of quiet </w:t>
        <w:br/>
        <w:t xml:space="preserve">contentment and lingering anxieties. The idyllic surface often concealed the undercurrent of their shared past, a shadow that stretched long despite their best efforts to bury it. The nightmares still came, but they were less frequent, less vivid, their terror tempered by the reassuring presence of the other. They had learned the language of shared trauma, a silent communication that needed no words to bridge the chasm between their troubled minds. A touch, a glance, the subtle shift in posture – these were the cues they exchanged, navigating the treacherous terrain of their </w:t>
        <w:br/>
        <w:t>memories with a quiet understanding only they possessed.</w:t>
      </w:r>
    </w:p>
    <w:p>
      <w:pPr>
        <w:autoSpaceDN w:val="0"/>
        <w:autoSpaceDE w:val="0"/>
        <w:widowControl/>
        <w:spacing w:line="264" w:lineRule="exact" w:before="264" w:after="0"/>
        <w:ind w:left="0" w:right="0" w:firstLine="0"/>
        <w:jc w:val="left"/>
      </w:pPr>
      <w:r>
        <w:t>Mary, once a shadow of her former self, now possessed a quiet strength that belied her fragile exterior. Her eyes, once haunted by fear, now held a depth of resilience that spoke volumes of her journey. She still attended the small, coastal church, not out of obligation or fear, but out of a quiet, personal faith, a newfound connection to something larger than herself. The guilt, once a heavy cloak weighing her down, had been replaced by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acceptance, a gradual healing that stemmed from the forgiveness she had granted herself. She'd become a fixture in the community, her compassion and quiet kindness leaving an indelible mark on the hearts of those around her. The small acts of service—baking bread for the elderly, tending to the garden of a sick neighbour, </w:t>
        <w:br/>
        <w:t xml:space="preserve">volunteering at the local soup kitchen—were subtle acts of </w:t>
        <w:br/>
        <w:t>redemption, quiet gestures of a life redefined.</w:t>
      </w:r>
    </w:p>
    <w:p>
      <w:pPr>
        <w:autoSpaceDN w:val="0"/>
        <w:autoSpaceDE w:val="0"/>
        <w:widowControl/>
        <w:spacing w:line="264" w:lineRule="exact" w:before="264" w:after="0"/>
        <w:ind w:left="0" w:right="0" w:firstLine="0"/>
        <w:jc w:val="left"/>
      </w:pPr>
      <w:r>
        <w:t>Shade, too, had undergone a transformation, though his was a more subtle shift. The hardened edges that once defined him, the cold calculation in his eyes, had softened over time. The guilt of his past, once a relentless tormentor, no longer held the same power. He’d found a measure of peace, not through forgetting, but through acceptance, through actively confronting the demons that had haunted him for so long. His hands, once stained with the blood of countless victims, now worked diligently to create art, to heal broken things, both literally and metaphorically. The silence that once enveloped him was now a space of quiet reflection, not one of self-recrimination.</w:t>
      </w:r>
    </w:p>
    <w:p>
      <w:pPr>
        <w:autoSpaceDN w:val="0"/>
        <w:autoSpaceDE w:val="0"/>
        <w:widowControl/>
        <w:spacing w:line="264" w:lineRule="exact" w:before="264" w:after="0"/>
        <w:ind w:left="0" w:right="0" w:firstLine="0"/>
        <w:jc w:val="left"/>
      </w:pPr>
      <w:r>
        <w:t>Their relationship, built on an unlikely foundation of mutual survival and shared trauma, had blossomed into something deeper, something far exceeding the limitations of their initial connection.</w:t>
      </w:r>
    </w:p>
    <w:p>
      <w:pPr>
        <w:autoSpaceDN w:val="0"/>
        <w:autoSpaceDE w:val="0"/>
        <w:widowControl/>
        <w:spacing w:line="264" w:lineRule="exact" w:before="58" w:after="0"/>
        <w:ind w:left="0" w:right="0" w:firstLine="0"/>
        <w:jc w:val="left"/>
      </w:pPr>
      <w:r>
        <w:t xml:space="preserve">It was a love forged in the fires of adversity, a bond that had </w:t>
        <w:br/>
        <w:t xml:space="preserve">endured the trials and tribulations they'd faced together. It wasn't a romantic love in the conventional sense, but a powerful connection rooted in mutual understanding, shared experiences, and </w:t>
        <w:br/>
        <w:t>unwavering loyalty. It was a bond that transcended the labels and expectations of society, a testament to the enduring power of human connection in the face of unimaginable darkness.</w:t>
      </w:r>
    </w:p>
    <w:p>
      <w:pPr>
        <w:autoSpaceDN w:val="0"/>
        <w:autoSpaceDE w:val="0"/>
        <w:widowControl/>
        <w:spacing w:line="264" w:lineRule="exact" w:before="266" w:after="0"/>
        <w:ind w:left="0" w:right="0" w:firstLine="0"/>
        <w:jc w:val="left"/>
      </w:pPr>
      <w:r>
        <w:t xml:space="preserve">Their evenings were filled with the gentle rhythm of shared </w:t>
        <w:br/>
        <w:t>routines: a quiet dinner, their hands sometimes brushing as they passed dishes across the table; a shared glass of wine on the porch, watching the sunset paint the sky with fiery hues; quiet moments of companionship, a shared silence that wasn’t empty but filled with an unspoken understanding of their journey. Sometimes, they would talk about their past, revisiting memories, not to wallow in the darkness, but to acknowledge their growth, to marvel at the distance they had travelled, to celebrate their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evening, as the wind whispered secrets through the tall grass surrounding their cottage, Mary shared a quiet worry with Shade. A recent news report had mentioned a string of unsolved murders in a nearby city, killings bearing a chilling resemblance to those they had witnessed years ago. The same brutal efficiency, the same methodical precision. A cold knot of apprehension tightened in her stomach. The past, it seemed, had a way of resurfacing, of </w:t>
        <w:br/>
        <w:t>reminding them that their escape wasn't complete.</w:t>
      </w:r>
    </w:p>
    <w:p>
      <w:pPr>
        <w:autoSpaceDN w:val="0"/>
        <w:autoSpaceDE w:val="0"/>
        <w:widowControl/>
        <w:spacing w:line="264" w:lineRule="exact" w:before="264" w:after="0"/>
        <w:ind w:left="0" w:right="0" w:firstLine="0"/>
        <w:jc w:val="left"/>
      </w:pPr>
      <w:r>
        <w:t>Shade, sensing her fear, pulled her close, his embrace providing a comfort she hadn’t realized she craved. He didn't dismiss her fears, nor did he attempt to minimize them. He simply acknowledged them, his quiet presence a testament to their shared journey, a reassurance that they would face whatever came next, together. He knew the past could never be truly erased, that the shadows of their former lives would continue to lurk in the periphery, ready to spring forth at any moment. But they were no longer defined by those shadows; they had the strength to weather any storm, the resilience to overcome any obstacle, the shared history to bind them together through the trials to come. Their love was not a shield against the darkness, but a light to guide them through it.</w:t>
      </w:r>
    </w:p>
    <w:p>
      <w:pPr>
        <w:autoSpaceDN w:val="0"/>
        <w:autoSpaceDE w:val="0"/>
        <w:widowControl/>
        <w:spacing w:line="264" w:lineRule="exact" w:before="264" w:after="0"/>
        <w:ind w:left="0" w:right="0" w:firstLine="0"/>
        <w:jc w:val="left"/>
      </w:pPr>
      <w:r>
        <w:t xml:space="preserve">The ocean, always present, had become a constant companion, its rhythmic roar a reminder of their shared survival, a symbol of the boundless possibilities that stretched before them. The future </w:t>
        <w:br/>
        <w:t>remained uncertain, shrouded in the mists of the unknown, but they faced it not with fear but with a quiet, unwavering determination.</w:t>
      </w:r>
    </w:p>
    <w:p>
      <w:pPr>
        <w:autoSpaceDN w:val="0"/>
        <w:autoSpaceDE w:val="0"/>
        <w:widowControl/>
        <w:spacing w:line="264" w:lineRule="exact" w:before="58" w:after="0"/>
        <w:ind w:left="0" w:right="0" w:firstLine="0"/>
        <w:jc w:val="left"/>
      </w:pPr>
      <w:r>
        <w:t xml:space="preserve">Their hope wasn’t naive; it was a hard-won victory, forged in the crucible of their shared trauma, tempered by years of struggle, a testament to their enduring spirit. Their journey of redemption was far from over, but they walked it together, hand in hand, their love a beacon in the darkness, their past a reminder of how far they had come, and their future a testament to the indomitable spirit of the human heart. Their story wasn’t one of escape but of </w:t>
        <w:br/>
        <w:t xml:space="preserve">transformation, a testament to the enduring power of love, </w:t>
        <w:br/>
        <w:t xml:space="preserve">forgiveness, and the possibility of redemption, even in the darkest of circumstances. Port Blossom was no longer a haven but a symbol—a symbol of their resilience, their enduring love, and their </w:t>
        <w:br/>
        <w:t>remarkable journey from the shadows into the light. The ocean's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vast expanse mirrored their own boundless potential, a promise of a future yet unwritten, a future they would face, not as a hunter and a hunted, but as two souls, forever bound by a love forged in the crucible of their shared past. The future held uncertainty, but it also held the possibility of lasting peace, a quiet happiness built upon the foundations of forgiveness, resilience, and enduring love. Their journey had been a descent into darkness, but their ascent towards the light was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Past</w:t>
      </w:r>
    </w:p>
    <w:p>
      <w:pPr>
        <w:autoSpaceDN w:val="0"/>
        <w:autoSpaceDE w:val="0"/>
        <w:widowControl/>
        <w:spacing w:line="264" w:lineRule="exact" w:before="286" w:after="0"/>
        <w:ind w:left="0" w:right="0" w:firstLine="0"/>
        <w:jc w:val="left"/>
      </w:pPr>
      <w:r>
        <w:t xml:space="preserve">The rhythmic crash of waves against the shore was a constant soundtrack to their lives now, a soothing counterpoint to the silent screams that still occasionally echoed in the recesses of their minds. The cottage, nestled between the sea and the whispering pines, had become a sanctuary, a refuge from the storms of their past. But even in this haven, the memories lingered, ghosts in the periphery, </w:t>
        <w:br/>
        <w:t>sometimes whispering, sometimes shouting, a reminder of the darkness they had both escaped.</w:t>
      </w:r>
    </w:p>
    <w:p>
      <w:pPr>
        <w:autoSpaceDN w:val="0"/>
        <w:autoSpaceDE w:val="0"/>
        <w:widowControl/>
        <w:spacing w:line="264" w:lineRule="exact" w:before="264" w:after="0"/>
        <w:ind w:left="0" w:right="0" w:firstLine="0"/>
        <w:jc w:val="left"/>
      </w:pPr>
      <w:r>
        <w:t>Shade sat on the porch, whittling a piece of driftwood, his calloused hands moving with a practiced ease that belied the turmoil within. The wood, smooth and grey from years of sun and salt, seemed to mirror the softening of his own hardened exterior. He appeared out at the ocean, the endless expanse a fitting metaphor for the vastness of his own regrets. He’d killed men, many men, each death a heavy stone sinking him deeper into the abyss of his own guilt. The faces swam before his eyes, a kaleidoscope of fear and pain, a testament to a life lived in the shadows, a life he could never truly erase.</w:t>
      </w:r>
    </w:p>
    <w:p>
      <w:pPr>
        <w:autoSpaceDN w:val="0"/>
        <w:autoSpaceDE w:val="0"/>
        <w:widowControl/>
        <w:spacing w:line="264" w:lineRule="exact" w:before="264" w:after="0"/>
        <w:ind w:left="0" w:right="0" w:firstLine="0"/>
        <w:jc w:val="left"/>
      </w:pPr>
      <w:r>
        <w:t>Yet, here he was, carving art, finding beauty in the raw, unforgiving texture of wood, creating something beautiful from the harshness of his own past. It was a slow, painstaking process, much like the process of his own redemption. Each carefully carved detail, each precisely placed line, was a small act of atonement, a tiny step toward a peace he never thought he'd find.</w:t>
      </w:r>
    </w:p>
    <w:p>
      <w:pPr>
        <w:autoSpaceDN w:val="0"/>
        <w:autoSpaceDE w:val="0"/>
        <w:widowControl/>
        <w:spacing w:line="264" w:lineRule="exact" w:before="264" w:after="0"/>
        <w:ind w:left="0" w:right="0" w:firstLine="0"/>
        <w:jc w:val="left"/>
      </w:pPr>
      <w:r>
        <w:t xml:space="preserve">Mary sat beside him, her fingers tracing the delicate veins of a fallen leaf. The garden, a testament to her newfound serenity, stretched before them, a vibrant explosion of color against the backdrop of the grey sky. She thought of the convent, of the </w:t>
        <w:br/>
        <w:t xml:space="preserve">suffocating silence, the stifling rules, the unspoken betrayals. The weight of those years, the crushing burden of secrets, still clung to her, but it no longer held her captive. She’d escaped the gilded cage of the church, but the scars remained, faint etchings on the </w:t>
        <w:br/>
        <w:t>landscape of her soul.</w:t>
      </w:r>
    </w:p>
    <w:p>
      <w:pPr>
        <w:autoSpaceDN w:val="0"/>
        <w:autoSpaceDE w:val="0"/>
        <w:widowControl/>
        <w:spacing w:line="322" w:lineRule="exact" w:before="206" w:after="0"/>
        <w:ind w:left="0" w:right="0" w:firstLine="0"/>
        <w:jc w:val="center"/>
      </w:pPr>
      <w:r>
        <w:t>She'd seen things, done things, that had violated her faith,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her innocence. The betrayal had been profound, the hypocrisy of the religious elite a brutal awakening. She'd been used, </w:t>
        <w:br/>
        <w:t>manipulated, her vulnerability exploited by those who swore to protect her. The memories, raw and visceral, often threatened to consume her, to drag her back to the darkness she had fought so hard to escape.</w:t>
      </w:r>
    </w:p>
    <w:p>
      <w:pPr>
        <w:autoSpaceDN w:val="0"/>
        <w:autoSpaceDE w:val="0"/>
        <w:widowControl/>
        <w:spacing w:line="264" w:lineRule="exact" w:before="264" w:after="0"/>
        <w:ind w:left="0" w:right="0" w:firstLine="0"/>
        <w:jc w:val="left"/>
      </w:pPr>
      <w:r>
        <w:t>But there was a difference now. A strength she hadn't known she possessed. A resilience forged in the fires of adversity, tempered by the unwavering support of Shade. Their shared trauma, once a chasm between them, had become a bridge, connecting them in a way that transcended the boundaries of their past lives.</w:t>
      </w:r>
    </w:p>
    <w:p>
      <w:pPr>
        <w:autoSpaceDN w:val="0"/>
        <w:autoSpaceDE w:val="0"/>
        <w:widowControl/>
        <w:spacing w:line="264" w:lineRule="exact" w:before="264" w:after="0"/>
        <w:ind w:left="0" w:right="0" w:firstLine="0"/>
        <w:jc w:val="left"/>
      </w:pPr>
      <w:r>
        <w:t xml:space="preserve">The silence between them wasn't awkward or uncomfortable. It was a comfortable silence, a shared understanding born from their shared struggles. It was the silence of two souls who had found solace in each other's presence, a refuge from the storms that still raged within. They didn't need words to communicate their </w:t>
        <w:br/>
        <w:t>unspoken fears, their lingering doubts. A glance, a touch, a shared sigh—these were the languages they spoke, a silent dialect forged in the crucible of their shared experiences.</w:t>
      </w:r>
    </w:p>
    <w:p>
      <w:pPr>
        <w:autoSpaceDN w:val="0"/>
        <w:autoSpaceDE w:val="0"/>
        <w:widowControl/>
        <w:spacing w:line="264" w:lineRule="exact" w:before="264" w:after="0"/>
        <w:ind w:left="0" w:right="0" w:firstLine="0"/>
        <w:jc w:val="left"/>
      </w:pPr>
      <w:r>
        <w:t>They spoke of their past, not to dwell on it, but to acknowledge it, to understand it. Shade recounted his early days, the coldness that had hardened his heart, the lack of empathy that had allowed him to commit such unspeakable acts. He spoke of the emptiness he'd experienced, the void that had driven him to seek solace in violence. He spoke of the men he had killed, not to justify his actions but to own them, to bear the weight of his guilt without succumbing to it.</w:t>
      </w:r>
    </w:p>
    <w:p>
      <w:pPr>
        <w:autoSpaceDN w:val="0"/>
        <w:autoSpaceDE w:val="0"/>
        <w:widowControl/>
        <w:spacing w:line="264" w:lineRule="exact" w:before="264" w:after="0"/>
        <w:ind w:left="0" w:right="0" w:firstLine="0"/>
        <w:jc w:val="left"/>
      </w:pPr>
      <w:r>
        <w:t xml:space="preserve">Mary spoke of her disillusionment with the Church, of the </w:t>
        <w:br/>
        <w:t xml:space="preserve">corruption she’d witnessed, of the hypocrisy that had betrayed her faith. She spoke of the fear that had paralyzed her, the silence she'd kept for so long. She spoke of the guilt, not to diminish her </w:t>
        <w:br/>
        <w:t>experience, but to confront it, to acknowledge the strength it had given her.</w:t>
      </w:r>
    </w:p>
    <w:p>
      <w:pPr>
        <w:autoSpaceDN w:val="0"/>
        <w:autoSpaceDE w:val="0"/>
        <w:widowControl/>
        <w:spacing w:line="264" w:lineRule="exact" w:before="264" w:after="0"/>
        <w:ind w:left="0" w:right="288" w:firstLine="0"/>
        <w:jc w:val="left"/>
      </w:pPr>
      <w:r>
        <w:t>They spoke of their first encounter, of the initial distrust, the growing respect, the unlikely bond that had formed between a hunter and her prey. They spoke of the killing of Sister Agnes,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deception, the betrayal, the web of secrets they had both </w:t>
        <w:br/>
        <w:t>stumbled upon. It had been a brutal and bloody encounter, a pivotal moment that had forever altered the trajectory of their lives.</w:t>
      </w:r>
    </w:p>
    <w:p>
      <w:pPr>
        <w:autoSpaceDN w:val="0"/>
        <w:autoSpaceDE w:val="0"/>
        <w:widowControl/>
        <w:spacing w:line="264" w:lineRule="exact" w:before="264" w:after="0"/>
        <w:ind w:left="0" w:right="0" w:firstLine="0"/>
        <w:jc w:val="left"/>
      </w:pPr>
      <w:r>
        <w:t>But those memories, once a source of paralyzing fear and unending guilt, now served as a stark reminder of how far they had come. They were not the same people they once were. They had grown, evolved, transformed. Their pasts, once inescapable, were now a part of them, but not the entirety of them. They had learned to live with their ghosts, to find peace amidst the echoes of their former lives.</w:t>
      </w:r>
    </w:p>
    <w:p>
      <w:pPr>
        <w:autoSpaceDN w:val="0"/>
        <w:autoSpaceDE w:val="0"/>
        <w:widowControl/>
        <w:spacing w:line="264" w:lineRule="exact" w:before="264" w:after="0"/>
        <w:ind w:left="0" w:right="0" w:firstLine="0"/>
        <w:jc w:val="left"/>
      </w:pPr>
      <w:r>
        <w:t xml:space="preserve">The sunset painted the sky in fiery hues, a vibrant canvas reflecting the colors of their renewed lives. The ocean, vast and powerful, mirrored the immensity of their journey, a journey of redemption, a testament to the enduring power of the human spirit. The future was unwritten, uncertain, but they faced it together, hand in hand, their past a foundation, their present a testament to their resilience, their future a hopeful expanse of possibilities. The darkness had been a part of their story, but it would not define their ending. They had found their way from the shadows into the light, and in that light, they found not only forgiveness, but a love forged in the fires of their shared past, a love that would sustain them through </w:t>
        <w:br/>
        <w:t>whatever challenges lay ahead. Their love wasn't a fairytale; it was a testament to the human capacity for growth, resilience, and the possibility of redemption, even in the deepest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Connection</w:t>
      </w:r>
    </w:p>
    <w:p>
      <w:pPr>
        <w:autoSpaceDN w:val="0"/>
        <w:autoSpaceDE w:val="0"/>
        <w:widowControl/>
        <w:spacing w:line="264" w:lineRule="exact" w:before="286" w:after="0"/>
        <w:ind w:left="0" w:right="0" w:firstLine="0"/>
        <w:jc w:val="left"/>
      </w:pPr>
      <w:r>
        <w:t>The years that followed were etched not in dramatic upheaval, but in the quiet rhythm of their shared existence. The cottage, initially a temporary refuge, became their home, its walls slowly absorbing the echoes of their laughter and the weight of their silences. The garden, once a barren expanse, blossomed under Mary’s nurturing hand, a riot of color mirroring the vibrancy that had slowly re-entered their lives. Shade, his hands still calloused but softened by time, continued to carve, his driftwood sculptures evolving from simple forms to intricate representations of the emotions they had both wrestled with – the raw agony of their pasts, the tentative hope of their present, the uncertain promise of their future.</w:t>
      </w:r>
    </w:p>
    <w:p>
      <w:pPr>
        <w:autoSpaceDN w:val="0"/>
        <w:autoSpaceDE w:val="0"/>
        <w:widowControl/>
        <w:spacing w:line="264" w:lineRule="exact" w:before="264" w:after="0"/>
        <w:ind w:left="0" w:right="0" w:firstLine="0"/>
        <w:jc w:val="left"/>
      </w:pPr>
      <w:r>
        <w:t xml:space="preserve">Their conversations were less about the specifics of their shared trauma and more about the everyday occurrences that filled their days. They talked of the changing seasons, the migratory birds that visited their coastal sanctuary, the subtle shifts in the ocean's </w:t>
        <w:br/>
        <w:t xml:space="preserve">temperament. They discussed books, sharing quiet moments nestled amongst the sun-drenched pillows of their small living room, </w:t>
        <w:br/>
        <w:t>finding solace in the words of others who had battled their own inner demons. Shade, surprisingly, discovered a talent for baking bread, his hands, once so adept at wielding a weapon, now gently kneading dough, a subtle act of transformation that reflected the change within him. Mary, in turn, found solace in tending the garden, her quiet communion with nature a balm to her still-fragile spirit.</w:t>
      </w:r>
    </w:p>
    <w:p>
      <w:pPr>
        <w:autoSpaceDN w:val="0"/>
        <w:autoSpaceDE w:val="0"/>
        <w:widowControl/>
        <w:spacing w:line="264" w:lineRule="exact" w:before="264" w:after="0"/>
        <w:ind w:left="0" w:right="0" w:firstLine="0"/>
        <w:jc w:val="left"/>
      </w:pPr>
      <w:r>
        <w:t xml:space="preserve">The memories, however, never truly faded. They were not </w:t>
        <w:br/>
        <w:t xml:space="preserve">unwelcome guests, but rather permanent residents in the quiet corners of their minds, reminding them of the path they had </w:t>
        <w:br/>
        <w:t xml:space="preserve">traversed, the darkness they had escaped, and the strength they had discovered within themselves. Sometimes, a particular scent – the sharp tang of sea salt, the earthy fragrance of pine needles – would trigger a flood of memories, bringing them back to the chilling intensity of their initial encounter. These moments were never easy, but they faced them together, their hands finding each other </w:t>
        <w:br/>
        <w:t>instinctively, their shared gaze a silent acknowledgement of the past they had endured.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Shade, despite his attempts at redemption, still struggled with the guilt that clung to him like a second skin. The faces of the men he'd killed continued to haunt his dreams, their silent accusations a constant reminder of his past life. He often found himself staring at his hands, the calloused skin a visible testament to his violent history. He'd often sit for hours, whittling away at pieces of wood, as if attempting to carve away the memories, the guilt, the weight of his past. But Mary was there, always there, her presence a quiet anchor in the turbulent sea of his emotions.</w:t>
      </w:r>
    </w:p>
    <w:p>
      <w:pPr>
        <w:autoSpaceDN w:val="0"/>
        <w:autoSpaceDE w:val="0"/>
        <w:widowControl/>
        <w:spacing w:line="264" w:lineRule="exact" w:before="264" w:after="0"/>
        <w:ind w:left="0" w:right="0" w:firstLine="0"/>
        <w:jc w:val="left"/>
      </w:pPr>
      <w:r>
        <w:t>Mary, too, carried her burdens. The betrayal she suffered at the hands of the Church still stung, the hypocrisy of its leaders a wound that time could not fully heal. The memories of Sister Agnes, her face contorted in a silent scream, occasionally resurfaced, vivid and haunting. But her faith, though shaken, was not broken. She found solace in the simple acts of life – the nurturing of her garden, the quiet companionship of Shade, the beauty of the natural world that surrounded them. She'd often spend hours contemplating the ocean, its vastness a symbol of the forgiveness she had sought, and in some measure found, within herself.</w:t>
      </w:r>
    </w:p>
    <w:p>
      <w:pPr>
        <w:autoSpaceDN w:val="0"/>
        <w:autoSpaceDE w:val="0"/>
        <w:widowControl/>
        <w:spacing w:line="264" w:lineRule="exact" w:before="264" w:after="0"/>
        <w:ind w:left="0" w:right="0" w:firstLine="0"/>
        <w:jc w:val="left"/>
      </w:pPr>
      <w:r>
        <w:t xml:space="preserve">Their relationship wasn't without its challenges. The scars of their pasts, deeply etched into their souls, sometimes resurfaced, creating fissures in their otherwise solid bond. There were nights when Shade’s nightmares were so vivid, so terrifying, that Mary would hold him close, whispering words of comfort until the storm </w:t>
        <w:br/>
        <w:t xml:space="preserve">subsided. And there were days when Mary’s memories of the </w:t>
        <w:br/>
        <w:t xml:space="preserve">convent, of the betrayal and manipulation she endured, left her feeling vulnerable and lost, only to find comfort in Shade's </w:t>
        <w:br/>
        <w:t>unwavering support.</w:t>
      </w:r>
    </w:p>
    <w:p>
      <w:pPr>
        <w:autoSpaceDN w:val="0"/>
        <w:autoSpaceDE w:val="0"/>
        <w:widowControl/>
        <w:spacing w:line="264" w:lineRule="exact" w:before="266" w:after="0"/>
        <w:ind w:left="0" w:right="0" w:firstLine="0"/>
        <w:jc w:val="left"/>
      </w:pPr>
      <w:r>
        <w:t>Yet, their bond grew stronger with each passing year. They learned to navigate the treacherous currents of their pasts, to understand each other’s vulnerabilities, to offer comfort and solace without judgment. Their love wasn't a fiery passion, but a quiet, steady flame, a testament to the enduring power of human connection, a bond forged in the crucible of shared trauma and strengthened by their unwavering commitment to one another. It was a love that was neither naive nor sentimental, but a deeply rooted,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honest connection born from a mutual understanding of the depths of human darkness and the surprising capacity for light and </w:t>
        <w:br/>
        <w:t>redemption that lay within.</w:t>
      </w:r>
    </w:p>
    <w:p>
      <w:pPr>
        <w:autoSpaceDN w:val="0"/>
        <w:autoSpaceDE w:val="0"/>
        <w:widowControl/>
        <w:spacing w:line="264" w:lineRule="exact" w:before="264" w:after="0"/>
        <w:ind w:left="0" w:right="0" w:firstLine="0"/>
        <w:jc w:val="left"/>
      </w:pPr>
      <w:r>
        <w:t xml:space="preserve">The coastal community embraced them, initially wary of the </w:t>
        <w:br/>
        <w:t>enigmatic couple, eventually accepting them into their fold. They were no longer the hunter and the hunted, but simply Shade and Mary, two individuals who had found peace and solace in each other's company. The villagers, witnessing their quiet resilience, their slow and steady progress toward healing, found a sense of hope in their story, a testament to the enduring strength of the human spirit, its ability to overcome even the darkest of adversities.</w:t>
      </w:r>
    </w:p>
    <w:p>
      <w:pPr>
        <w:autoSpaceDN w:val="0"/>
        <w:autoSpaceDE w:val="0"/>
        <w:widowControl/>
        <w:spacing w:line="264" w:lineRule="exact" w:before="264" w:after="0"/>
        <w:ind w:left="0" w:right="0" w:firstLine="0"/>
        <w:jc w:val="left"/>
      </w:pPr>
      <w:r>
        <w:t xml:space="preserve">The waves still crashed against the shore, their rhythmic sound a comforting constant in their lives. The whispering pines still swayed in the breeze, their silent wisdom a constant reminder of the </w:t>
        <w:br/>
        <w:t xml:space="preserve">serenity they had found. The garden continued to flourish, its vibrant colors a vibrant symbol of the renewed life they had </w:t>
        <w:br/>
        <w:t>cultivated together. Their pasts were never far away, but they were no longer the defining force in their lives. They had found a way to integrate the darkness into the tapestry of their existence, to find beauty amidst the scars, to discover hope within the shadows.</w:t>
      </w:r>
    </w:p>
    <w:p>
      <w:pPr>
        <w:autoSpaceDN w:val="0"/>
        <w:autoSpaceDE w:val="0"/>
        <w:widowControl/>
        <w:spacing w:line="264" w:lineRule="exact" w:before="264" w:after="0"/>
        <w:ind w:left="0" w:right="0" w:firstLine="0"/>
        <w:jc w:val="left"/>
      </w:pPr>
      <w:r>
        <w:t xml:space="preserve">Shade and Mary’s connection was more than just a bond forged through shared trauma; it was a testament to the human capacity for transformation, for forgiveness, for finding love in unexpected places. Their journey had been brutal, filled with violence, </w:t>
        <w:br/>
        <w:t>deception, and loss. But it was also a journey of self-discovery, of healing, of redemption. They had found a way to transcend the darkness, to create a life filled with quiet joy, unwavering support, and a love that was both deep and enduring, a love that whispered of the enduring power of the human spirit and its unwavering capacity to find light amidst the darkness. The ocean, vast and untamed, reflected the boundless nature of their love, a testament to a connection that would endure, regardless of the storms that life might bring. Their story, far from a fairy tale, was a gritty, honest portrayal of the human capacity for resilience and the possibility of redemption, even in the face of overwhelming darkness. Their enduring connection was a beacon, a testament to the fact that even in the bleakest landscape of the human soul, hope,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forgiveness could not only bloom, but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salt-laced wind whipped through the tall grasses bordering their cottage, a familiar song that mirrored the rhythm of their lives. Years had passed since the events that had brought them together, years that had been meticulously carved into the quiet landscape of their existence. The cottage, a sanctuary initially built on the foundations of shared trauma, now hummed with a quiet contentment. The garden, once a symbol of their nascent hope, now overflowed with vibrant life, mirroring the blossoming of their souls. Shade, his hands still bearing the marks of his past, found solace in the simple act of tending the earth, his sculptures now imbued with a gentler, more introspective grace. Mary, her faith tested and refined, continued to find solace in the quiet rituals of tending her plants, her connection to the earth a grounding force against the occasional tremors of her memories.</w:t>
      </w:r>
    </w:p>
    <w:p>
      <w:pPr>
        <w:autoSpaceDN w:val="0"/>
        <w:autoSpaceDE w:val="0"/>
        <w:widowControl/>
        <w:spacing w:line="264" w:lineRule="exact" w:before="266" w:after="0"/>
        <w:ind w:left="0" w:right="0" w:firstLine="0"/>
        <w:jc w:val="left"/>
      </w:pPr>
      <w:r>
        <w:t xml:space="preserve">Their journey had not been devoid of struggle. The ghosts of their pasts, though less insistent, still made their presence known. Shade, despite the transformation wrought by his time with Mary, still bore the burden of his violent past. The weight of those lives he had taken, the faces of those men that haunted his dreams, were a constant undercurrent in his existence. He had sought to atone, to carve away at the guilt, to transform the raw materials of his </w:t>
        <w:br/>
        <w:t xml:space="preserve">trauma into something beautiful, something meaningful. The </w:t>
        <w:br/>
        <w:t xml:space="preserve">intricately carved driftwood sculptures that filled their cottage served as testaments to this ongoing struggle, an outward </w:t>
        <w:br/>
        <w:t>manifestation of his inner turmoil. Each piece, a frozen moment of reflection, a silent dialogue with the specter of his former self.</w:t>
      </w:r>
    </w:p>
    <w:p>
      <w:pPr>
        <w:autoSpaceDN w:val="0"/>
        <w:autoSpaceDE w:val="0"/>
        <w:widowControl/>
        <w:spacing w:line="264" w:lineRule="exact" w:before="264" w:after="0"/>
        <w:ind w:left="0" w:right="0" w:firstLine="0"/>
        <w:jc w:val="left"/>
      </w:pPr>
      <w:r>
        <w:t xml:space="preserve">Mary, too, carried the scars of her betrayal, the wounds inflicted by the institution she had once fervently served. The hypocrisy of the Church, the cruelty of those who abused their power, remained a source of lingering pain. The memory of Sister Agnes, her silent scream forever etched in Mary’s mind, served as a constant </w:t>
        <w:br/>
        <w:t>reminder of the darkness she had escaped. But Mary's faith, though wounded, had found its footing again, not in the rigid doctrines of the Church, but in the enduring power of love and compassion that she found in her unexpected connection with Shade. Her faith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quiet, internal strength, found in simple acts of kindness and nurturing, reflected in the vibrant tapestry of their garden and the gentle radiance that now emanated from her.</w:t>
      </w:r>
    </w:p>
    <w:p>
      <w:pPr>
        <w:autoSpaceDN w:val="0"/>
        <w:autoSpaceDE w:val="0"/>
        <w:widowControl/>
        <w:spacing w:line="264" w:lineRule="exact" w:before="264" w:after="0"/>
        <w:ind w:left="0" w:right="0" w:firstLine="0"/>
        <w:jc w:val="left"/>
      </w:pPr>
      <w:r>
        <w:t xml:space="preserve">Their conversations, however, rarely touched upon the raw details of their shared history. They had learned the wisdom of silence, knowing that some wounds could only be tended to by the gentle passage of time. Their dialogue was instead enriched by the </w:t>
        <w:br/>
        <w:t>mundane tapestry of their lives; the shared laughter over a poorly baked loaf of bread, Shade’s clumsy attempts to mend a broken fence, Mary’s excited descriptions of a rare bird she had spotted in the garden. These seemingly insignificant moments formed the bedrock of their connection, providing a comforting sanctuary from the tempestuous seas of their pasts.</w:t>
      </w:r>
    </w:p>
    <w:p>
      <w:pPr>
        <w:autoSpaceDN w:val="0"/>
        <w:autoSpaceDE w:val="0"/>
        <w:widowControl/>
        <w:spacing w:line="264" w:lineRule="exact" w:before="264" w:after="0"/>
        <w:ind w:left="0" w:right="0" w:firstLine="0"/>
        <w:jc w:val="left"/>
      </w:pPr>
      <w:r>
        <w:t xml:space="preserve">One of the most significant lessons learned during their journey was the profound importance of forgiveness. It wasn't a simple act, a single moment of absolution. Rather, it was a continuous process, a slow and painstaking excavation of the self. For Shade, forgiveness involved confronting the monstrous aspects of his own past, </w:t>
        <w:br/>
        <w:t xml:space="preserve">accepting responsibility for his actions, and attempting, as much as possible, to make amends for the pain he had caused. He found this through his art, through the slow, deliberate act of creation, </w:t>
        <w:br/>
        <w:t>translating his guilt and remorse into forms of beauty.</w:t>
      </w:r>
    </w:p>
    <w:p>
      <w:pPr>
        <w:autoSpaceDN w:val="0"/>
        <w:autoSpaceDE w:val="0"/>
        <w:widowControl/>
        <w:spacing w:line="264" w:lineRule="exact" w:before="264" w:after="0"/>
        <w:ind w:left="0" w:right="0" w:firstLine="0"/>
        <w:jc w:val="left"/>
      </w:pPr>
      <w:r>
        <w:t xml:space="preserve">For Mary, forgiveness involved relinquishing the anger and </w:t>
        <w:br/>
        <w:t xml:space="preserve">resentment she experienced toward the Church and those who had betrayed her. It was a process that demanded profound courage and self-compassion. She had to acknowledge the hurt she endured, </w:t>
        <w:br/>
        <w:t xml:space="preserve">allowing herself to grieve, to mourn the loss of her naive faith and the innocence that was stolen from her. But she also had to find the strength to rise above the bitterness, to move forward, to reclaim her own sense of peace and self-worth. This was a journey of </w:t>
        <w:br/>
        <w:t xml:space="preserve">reclaiming her spirit, not merely from the clutches of the corrupt institution but from the emotional wreckage of betrayal and </w:t>
        <w:br/>
        <w:t>disillusionment.</w:t>
      </w:r>
    </w:p>
    <w:p>
      <w:pPr>
        <w:autoSpaceDN w:val="0"/>
        <w:autoSpaceDE w:val="0"/>
        <w:widowControl/>
        <w:spacing w:line="264" w:lineRule="exact" w:before="264" w:after="0"/>
        <w:ind w:left="0" w:right="0" w:firstLine="0"/>
        <w:jc w:val="left"/>
      </w:pPr>
      <w:r>
        <w:t>Their shared journey taught them the surprising strength of human connection, the capacity for love to blossom even in the most unlikely of circumstances. Their love wasn’t a fairytale romance,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free from struggle and pain; instead, it was a testament to the resilience of the human spirit, an unwavering commitment nurtured in the fertile soil of shared trauma. It was a love built on mutual respect, understanding, and a deep appreciation for the </w:t>
        <w:br/>
        <w:t>vulnerability that connected them. Their bond became a source of strength, a lifeline that guided them through the darkest moments, offering a comforting harbor during the storms.</w:t>
      </w:r>
    </w:p>
    <w:p>
      <w:pPr>
        <w:autoSpaceDN w:val="0"/>
        <w:autoSpaceDE w:val="0"/>
        <w:widowControl/>
        <w:spacing w:line="264" w:lineRule="exact" w:before="264" w:after="0"/>
        <w:ind w:left="0" w:right="288" w:firstLine="0"/>
        <w:jc w:val="left"/>
      </w:pPr>
      <w:r>
        <w:t xml:space="preserve">Their lives had become a quiet testament to the power of </w:t>
        <w:br/>
        <w:t>redemption. They were not defined by their past, but by their ability to transcend it, to find a path forward, to embrace a new narrative that celebrated resilience, healing, and the unyielding power of the human spirit. Shade's transformation, from a cold-blooded assassin to a gentle artist, was a compelling testament to the transformative power of love and the possibility of second chances. Mary's path, from victim to survivor to advocate for justice, exemplified the profound strength that could be found within even the most shattered soul.</w:t>
      </w:r>
    </w:p>
    <w:p>
      <w:pPr>
        <w:autoSpaceDN w:val="0"/>
        <w:autoSpaceDE w:val="0"/>
        <w:widowControl/>
        <w:spacing w:line="264" w:lineRule="exact" w:before="264" w:after="0"/>
        <w:ind w:left="0" w:right="0" w:firstLine="0"/>
        <w:jc w:val="left"/>
      </w:pPr>
      <w:r>
        <w:t xml:space="preserve">The setting itself, the isolated coastal cottage nestled amongst whispering pines and the ever-present sea, served as a mirror </w:t>
        <w:br/>
        <w:t xml:space="preserve">reflecting their internal transformation. The wind, a relentless force, symbolized the challenges they faced, while the ocean's vastness represented the limitless potential for forgiveness and healing. The steady rhythm of the waves, both calming and powerful, became the soundtrack of their new life, a constant reminder of the cyclical nature of life, of the ebbs and flows of emotion, and of the </w:t>
        <w:br/>
        <w:t>persistent resilience of nature itself. Their life in this quiet haven was not simply an escape, but a deliberate act of rebuilding, a conscious choice to create a life rooted in the values of peace, compassion, and acceptance.</w:t>
      </w:r>
    </w:p>
    <w:p>
      <w:pPr>
        <w:autoSpaceDN w:val="0"/>
        <w:autoSpaceDE w:val="0"/>
        <w:widowControl/>
        <w:spacing w:line="264" w:lineRule="exact" w:before="266" w:after="0"/>
        <w:ind w:left="0" w:right="0" w:firstLine="0"/>
        <w:jc w:val="left"/>
      </w:pPr>
      <w:r>
        <w:t xml:space="preserve">The garden, now a vibrant symphony of color and scent, became a metaphor for their growth and transformation. Each carefully tended plant was a symbol of their shared journey, representing resilience, hope, and the slow but sure blossoming of a new life. The very act of nurturing these fragile seedlings mirrored their own tender, careful cultivation of their own fractured spirits. The </w:t>
        <w:br/>
        <w:t>flourishing garden, like their lives, stood as a testament to the enduring strength of life, its ability to find its way even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18" w:firstLine="0"/>
        <w:jc w:val="both"/>
      </w:pPr>
      <w:r>
        <w:t>most hostile of circumstances. The garden was not only a source of beauty and nourishment but a constant reminder of the miraculous capacity for life to flourish even amidst challenging times.</w:t>
      </w:r>
    </w:p>
    <w:p>
      <w:pPr>
        <w:autoSpaceDN w:val="0"/>
        <w:autoSpaceDE w:val="0"/>
        <w:widowControl/>
        <w:spacing w:line="264" w:lineRule="exact" w:before="264" w:after="0"/>
        <w:ind w:left="0" w:right="0" w:firstLine="0"/>
        <w:jc w:val="left"/>
      </w:pPr>
      <w:r>
        <w:t>Their story served as a reminder that even in the darkest of corners, the seeds of redemption can be planted and allowed to grow. Their journey wasn’t about erasing the past, but about integrating it into a new, richer narrative, a narrative shaped by love, forgiveness, and an unshakeable belief in the capacity for human transformation.</w:t>
      </w:r>
    </w:p>
    <w:p>
      <w:pPr>
        <w:autoSpaceDN w:val="0"/>
        <w:autoSpaceDE w:val="0"/>
        <w:widowControl/>
        <w:spacing w:line="264" w:lineRule="exact" w:before="60" w:after="0"/>
        <w:ind w:left="0" w:right="0" w:firstLine="0"/>
        <w:jc w:val="left"/>
      </w:pPr>
      <w:r>
        <w:t xml:space="preserve">Their life together became a quiet masterpiece, painted in the muted tones of resilience and hope, a testament to the enduring power of the human spirit's capacity to overcome adversity and find grace in unexpected places. Their love story, whispered on the wind and etched into the very landscape of their life, served as an </w:t>
        <w:br/>
        <w:t>enduring symbol of hope, a beacon for those who had also walked through the shadows and emerged, battered but not broken, into the light. The waves crashed against the shore, the wind whispered through the pines, and in the heart of that coastal haven, two souls found peace, redemption, and a love that transcended even the darkest of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Quiet Resolution</w:t>
      </w:r>
    </w:p>
    <w:p>
      <w:pPr>
        <w:autoSpaceDN w:val="0"/>
        <w:autoSpaceDE w:val="0"/>
        <w:widowControl/>
        <w:spacing w:line="264" w:lineRule="exact" w:before="286" w:after="0"/>
        <w:ind w:left="0" w:right="0" w:firstLine="0"/>
        <w:jc w:val="left"/>
      </w:pPr>
      <w:r>
        <w:t xml:space="preserve">The sun dipped below the horizon, painting the sky in hues of orange and purple, a breathtaking spectacle mirrored in the calm waters lapping gently against the shore. The air, still carrying the salty tang of the ocean, held a distinct coolness that hinted at the approaching autumn. Inside their cottage, a fire crackled merrily in the hearth, casting dancing shadows on the walls adorned with Shade’s intricate driftwood sculptures. The rhythmic crackling served as a comforting counterpoint to the silence that had settled between them, a silence that wasn't strained or awkward, but rather a comfortable companion, a testament to the unspoken </w:t>
        <w:br/>
        <w:t>understanding that had blossomed between them.</w:t>
      </w:r>
    </w:p>
    <w:p>
      <w:pPr>
        <w:autoSpaceDN w:val="0"/>
        <w:autoSpaceDE w:val="0"/>
        <w:widowControl/>
        <w:spacing w:line="264" w:lineRule="exact" w:before="264" w:after="0"/>
        <w:ind w:left="0" w:right="0" w:firstLine="0"/>
        <w:jc w:val="left"/>
      </w:pPr>
      <w:r>
        <w:t>Mary sat by the window, her hands clasped loosely in her lap, her gaze fixed on the mesmerizing play of light and shadow on the water. The years had etched lines around her eyes, a testament to the trials she had endured, yet her face held a serenity that spoke of a peace hard-won. The shadows of her past, once so oppressive, had receded, replaced by a quiet strength that radiated from her very being. She had found a way to forgive, not just the perpetrators of her suffering, but also herself. The process had been arduous, a slow and painstaking excavation of buried emotions, but the resulting peace was profound, a balm for a soul that had been wounded and betrayed.</w:t>
      </w:r>
    </w:p>
    <w:p>
      <w:pPr>
        <w:autoSpaceDN w:val="0"/>
        <w:autoSpaceDE w:val="0"/>
        <w:widowControl/>
        <w:spacing w:line="264" w:lineRule="exact" w:before="264" w:after="0"/>
        <w:ind w:left="0" w:right="0" w:firstLine="0"/>
        <w:jc w:val="left"/>
      </w:pPr>
      <w:r>
        <w:t>Shade, seated opposite her, watched her with a tenderness that belied his hardened exterior. The calluses on his hands, remnants of a life spent wielding weapons, were softened by years spent tending the earth and crafting his art. His eyes, once cold and calculating, now held a warmth that mirrored the flickering flames in the hearth. He, too, had embarked on a journey of self-discovery, a painful but necessary confrontation with the monstrous aspects of his past. The act of creation had been his salvation, a means of transforming his guilt and remorse into tangible forms of beauty, a silent testament to his ongoing struggle for redemption.</w:t>
      </w:r>
    </w:p>
    <w:p>
      <w:pPr>
        <w:autoSpaceDN w:val="0"/>
        <w:autoSpaceDE w:val="0"/>
        <w:widowControl/>
        <w:spacing w:line="264" w:lineRule="exact" w:before="264" w:after="0"/>
        <w:ind w:left="0" w:right="0" w:firstLine="0"/>
        <w:jc w:val="left"/>
      </w:pPr>
      <w:r>
        <w:t>Their conversations that evening were sparse, punctuated by comfortable silences. They needed no words to convey the depth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their connection, the unspoken understanding that bound them together. The shared memories, the traumas they had survived, had woven an unbreakable bond between them, a testament to the resilience of the human spirit. They had found solace in each other's company, a refuge from the storms of their pasts. The cottage, once a sanctuary built on the foundations of shared trauma, had become a haven of peace and quiet contentment. It was a home built not on material possessions, but on the solid foundation of mutual love, respect, and forgiveness.</w:t>
      </w:r>
    </w:p>
    <w:p>
      <w:pPr>
        <w:autoSpaceDN w:val="0"/>
        <w:autoSpaceDE w:val="0"/>
        <w:widowControl/>
        <w:spacing w:line="264" w:lineRule="exact" w:before="264" w:after="0"/>
        <w:ind w:left="0" w:right="0" w:firstLine="0"/>
        <w:jc w:val="left"/>
      </w:pPr>
      <w:r>
        <w:t xml:space="preserve">The rhythmic crashing of waves against the shore was a constant reminder of the cyclical nature of life, the ebbs and flows of </w:t>
        <w:br/>
        <w:t xml:space="preserve">emotions, the persistent resilience of nature itself. The setting sun, casting long shadows across the landscape, seemed to symbolize the fading of their past darkness, replaced by the warmth and gentle glow of their shared present. Their lives had become a testament to the power of redemption, a quiet rebellion against the forces that had sought to destroy them. They had not erased their past, but instead, integrated it into the rich tapestry of their lives, </w:t>
        <w:br/>
        <w:t>transforming their pain and suffering into a narrative of resilience, healing, and hope.</w:t>
      </w:r>
    </w:p>
    <w:p>
      <w:pPr>
        <w:autoSpaceDN w:val="0"/>
        <w:autoSpaceDE w:val="0"/>
        <w:widowControl/>
        <w:spacing w:line="264" w:lineRule="exact" w:before="264" w:after="0"/>
        <w:ind w:left="0" w:right="0" w:firstLine="0"/>
        <w:jc w:val="left"/>
      </w:pPr>
      <w:r>
        <w:t xml:space="preserve">Shade’s sculptures, scattered throughout the cottage, served as silent witnesses to their transformation. Each piece, a frozen </w:t>
        <w:br/>
        <w:t>moment of reflection, a silent dialogue with the specter of his former self. The intricate carvings, once imbued with a stark and brutal energy, now possessed a gentler, more introspective quality. They were no longer merely representations of violence, but rather, symbols of his struggle for redemption, his journey from darkness to light. They were a visual representation of his transformation, a testament to the power of art to heal, to transcend, to transform.</w:t>
      </w:r>
    </w:p>
    <w:p>
      <w:pPr>
        <w:autoSpaceDN w:val="0"/>
        <w:autoSpaceDE w:val="0"/>
        <w:widowControl/>
        <w:spacing w:line="324" w:lineRule="exact" w:before="206" w:after="0"/>
        <w:ind w:left="0" w:right="0" w:firstLine="0"/>
        <w:jc w:val="left"/>
      </w:pPr>
      <w:r>
        <w:t>Mary’s garden, too, had undergone a remarkable transformation.</w:t>
      </w:r>
    </w:p>
    <w:p>
      <w:pPr>
        <w:autoSpaceDN w:val="0"/>
        <w:autoSpaceDE w:val="0"/>
        <w:widowControl/>
        <w:spacing w:line="264" w:lineRule="exact" w:before="60" w:after="0"/>
        <w:ind w:left="0" w:right="0" w:firstLine="0"/>
        <w:jc w:val="left"/>
      </w:pPr>
      <w:r>
        <w:t xml:space="preserve">Once a symbol of their nascent hope, it now overflowed with </w:t>
        <w:br/>
        <w:t xml:space="preserve">vibrant life, a testament to the enduring strength of nature and the power of nurture. Each carefully tended plant was a symbol of their shared journey, a testament to the remarkable capacity for growth and renewal even amidst adversity. The vibrant colors of the </w:t>
        <w:br/>
        <w:t>flowers mirrored the spectrum of emotions they had experienced –the deep reds of passion, the soft blues of peace, the radiant yellows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 xml:space="preserve">of hope. The garden was a reflection of their inner landscape, a vibrant tapestry woven from the threads of their shared </w:t>
        <w:br/>
        <w:t>experiences.</w:t>
      </w:r>
    </w:p>
    <w:p>
      <w:pPr>
        <w:autoSpaceDN w:val="0"/>
        <w:autoSpaceDE w:val="0"/>
        <w:widowControl/>
        <w:spacing w:line="264" w:lineRule="exact" w:before="264" w:after="0"/>
        <w:ind w:left="0" w:right="0" w:firstLine="0"/>
        <w:jc w:val="left"/>
      </w:pPr>
      <w:r>
        <w:t xml:space="preserve">The silence between them was not empty, but filled with the </w:t>
        <w:br/>
        <w:t>unspoken language of love, understanding, and forgiveness. They had learned the wisdom of silence, the art of allowing space for unspoken emotions to breathe and heal. Their shared life was not a denial of their past, but a testament to their ability to transcend it, to rise above the shadows and embrace the light. It was a conscious choice to create a life rooted in peace, compassion, and acceptance.</w:t>
      </w:r>
    </w:p>
    <w:p>
      <w:pPr>
        <w:autoSpaceDN w:val="0"/>
        <w:autoSpaceDE w:val="0"/>
        <w:widowControl/>
        <w:spacing w:line="264" w:lineRule="exact" w:before="264" w:after="0"/>
        <w:ind w:left="0" w:right="0" w:firstLine="0"/>
        <w:jc w:val="left"/>
      </w:pPr>
      <w:r>
        <w:t>Their journey had been arduous, filled with moments of doubt, despair, and uncertainty. But they had persevered, clinging to each other for support, finding strength in their shared vulnerability. They had learned the profound importance of forgiveness, not just for the others who had wronged them, but also for themselves.</w:t>
      </w:r>
    </w:p>
    <w:p>
      <w:pPr>
        <w:autoSpaceDN w:val="0"/>
        <w:autoSpaceDE w:val="0"/>
        <w:widowControl/>
        <w:spacing w:line="264" w:lineRule="exact" w:before="60" w:after="0"/>
        <w:ind w:left="0" w:right="0" w:firstLine="0"/>
        <w:jc w:val="left"/>
      </w:pPr>
      <w:r>
        <w:t>Forgiveness wasn't a single act, a moment of absolution, but a continuous process, a slow and painstaking excavation of the self. It was a journey of self-acceptance, of embracing their imperfections, of acknowledging their past mistakes without being defined by them.</w:t>
      </w:r>
    </w:p>
    <w:p>
      <w:pPr>
        <w:autoSpaceDN w:val="0"/>
        <w:autoSpaceDE w:val="0"/>
        <w:widowControl/>
        <w:spacing w:line="264" w:lineRule="exact" w:before="264" w:after="0"/>
        <w:ind w:left="0" w:right="0" w:firstLine="0"/>
        <w:jc w:val="left"/>
      </w:pPr>
      <w:r>
        <w:t>As the fire in the hearth began to die down, the embers glowing like tiny stars, their shared gaze drifted towards the window. The moon, a serene orb in the inky sky, cast a gentle glow on the tranquil waters. Their lives, once turbulent and chaotic, had found a quiet resolution, a sense of peace and acceptance that had been hard-won but deeply deserved. Their story, though marked by darkness and despair, ultimately served as a testament to the enduring power of the human spirit, its capacity for redemption, its ability to find grace in the most unexpected places. The waves continued to crash against the shore, the wind whispered through the pines, and in the heart of that coastal haven, two souls found not only peace and redemption, but also a love that had transcended even the darkest of nights. The ending was not a fairytale, but a quiet masterpiece painted in the muted tones of resilience and hope, a testament to the indomitable human spirit. The lingering sense of hope, palpable in the quiet stillness of the night, was a promise of a future filled with love, peace, and the enduring power of forgiveness. The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lapping of the waves served as a soothing lullaby, a promise of a calm, peaceful future, a future they had fought so hard to earn, a future deservedly theirs. The quiet resolution was not an end, but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editor, Sarah Jones, whose </w:t>
        <w:br/>
        <w:t>insightful guidance and unwavering support were instrumental in shaping this novel. Her keen eye for detail and her understanding of the dark heart of this story were invaluable. I am also indebted to my agent, Michael Davies, for his belief in this project from the outset and his tireless efforts in bringing it to fruition. Finally, thank you to my family and friends, whose patience and understanding throughout the long writing process made this book possible. Their unwavering belief in me kept me going through the darkest hours.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news clippings and police reports related to the events depicted in the novel. Due to the </w:t>
        <w:br/>
        <w:t>sensitive nature of some of the information, certain details have been redacted to protect the identities of individuals involved. The included materials are intended to provide a deeper understanding of the historical context and the underlying corruption that fuels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phrases used throughout the novel, many of which relate to the criminal underworld and the religious institutions depicted. The definitions provided are those relevant to the specific context of the story, not necessarily their general meanings. For example, "Saint's Grace" refers not just to a general sense of divine grace, but to a specific, and highly corrupt, organization.</w:t>
      </w:r>
    </w:p>
    <w:p>
      <w:pPr>
        <w:autoSpaceDN w:val="0"/>
        <w:autoSpaceDE w:val="0"/>
        <w:widowControl/>
        <w:spacing w:line="258" w:lineRule="exact" w:before="276" w:after="0"/>
        <w:ind w:left="0" w:right="0" w:firstLine="0"/>
        <w:jc w:val="left"/>
      </w:pPr>
      <w:r>
        <w:t>Saint's Grace: A seemingly benevolent religious charity with deep ties to organized crime.</w:t>
      </w:r>
    </w:p>
    <w:p>
      <w:pPr>
        <w:autoSpaceDN w:val="0"/>
        <w:autoSpaceDE w:val="0"/>
        <w:widowControl/>
        <w:spacing w:line="262" w:lineRule="exact" w:before="66" w:after="0"/>
        <w:ind w:left="0" w:right="0" w:firstLine="0"/>
        <w:jc w:val="left"/>
      </w:pPr>
      <w:r>
        <w:t>The Serpent's Coil: A clandestine group operating within Saint's Grace, responsible for the most violent and secretive operations. The Reckoning: A ritualistic cleansing ceremony employed by The Serpent's Coil.</w:t>
      </w:r>
    </w:p>
    <w:p>
      <w:pPr>
        <w:autoSpaceDN w:val="0"/>
        <w:autoSpaceDE w:val="0"/>
        <w:widowControl/>
        <w:spacing w:line="330" w:lineRule="exact" w:before="0" w:after="0"/>
        <w:ind w:left="0" w:right="0" w:firstLine="0"/>
        <w:jc w:val="left"/>
      </w:pPr>
      <w:r>
        <w:t>The Shepherd: The enigmatic leader of The Serpent's Coil.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novel is a work of fiction, it draws inspiration from various sources, including journalistic accounts of organized crime, studies on religious extremism, and research into the psychology of trauma and redemption. Due to the sensitive nature of some of these sources, and to protect the identities of those involved, </w:t>
        <w:br/>
        <w:t>specific references are not provided. However, further research into these topics might enhance the reader’s understanding of the novel’s thematic elements.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novelist specializing in dark crime thrillers and psychological suspense. Their work explores the moral ambiguities of human nature, the corrupting influence of power, and the enduring struggle for redemption in a world steeped in shadows.</w:t>
      </w:r>
    </w:p>
    <w:p>
      <w:pPr>
        <w:autoSpaceDN w:val="0"/>
        <w:autoSpaceDE w:val="0"/>
        <w:widowControl/>
        <w:spacing w:line="264" w:lineRule="exact" w:before="58" w:after="0"/>
        <w:ind w:left="0" w:right="144" w:firstLine="0"/>
        <w:jc w:val="left"/>
      </w:pPr>
      <w:r>
        <w:t>Before turning to fiction, [Author Name] worked as [Previous Profession – e.g., a journalist, social worker, etc.], an experience that significantly informs their writing. [He/She/They] currently resides in [Location] and is working on their next novel.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