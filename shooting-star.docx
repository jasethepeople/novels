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F74F" w14:textId="77777777" w:rsidR="00296A09" w:rsidRDefault="00296A09">
      <w:pPr>
        <w:autoSpaceDE w:val="0"/>
        <w:autoSpaceDN w:val="0"/>
        <w:spacing w:after="190" w:line="220" w:lineRule="exact"/>
      </w:pPr>
    </w:p>
    <w:p w14:paraId="4EA96971" w14:textId="77777777" w:rsidR="00296A09" w:rsidRDefault="00000000">
      <w:pPr>
        <w:pStyle w:val="Title"/>
        <w:autoSpaceDE w:val="0"/>
        <w:autoSpaceDN w:val="0"/>
        <w:spacing w:after="0" w:line="658" w:lineRule="exact"/>
      </w:pPr>
      <w:r>
        <w:t>Shooting Star</w:t>
      </w:r>
    </w:p>
    <w:p w14:paraId="543EE26D" w14:textId="77777777" w:rsidR="00296A09" w:rsidRDefault="00296A09">
      <w:pPr>
        <w:sectPr w:rsidR="00296A09">
          <w:footerReference w:type="default" r:id="rId8"/>
          <w:pgSz w:w="8000" w:h="12000"/>
          <w:pgMar w:top="1440" w:right="1440" w:bottom="1440" w:left="1440" w:header="720" w:footer="720" w:gutter="0"/>
          <w:cols w:space="720"/>
          <w:docGrid w:linePitch="360"/>
        </w:sectPr>
      </w:pPr>
    </w:p>
    <w:p w14:paraId="0B81494A" w14:textId="77777777" w:rsidR="00296A09" w:rsidRDefault="00296A09">
      <w:pPr>
        <w:autoSpaceDE w:val="0"/>
        <w:autoSpaceDN w:val="0"/>
        <w:spacing w:after="224" w:line="220" w:lineRule="exact"/>
      </w:pPr>
    </w:p>
    <w:p w14:paraId="79E55F9D" w14:textId="77777777" w:rsidR="00296A09" w:rsidRDefault="00000000">
      <w:pPr>
        <w:pStyle w:val="Heading1"/>
        <w:autoSpaceDE w:val="0"/>
        <w:autoSpaceDN w:val="0"/>
        <w:spacing w:after="0" w:line="330" w:lineRule="exact"/>
      </w:pPr>
      <w:r>
        <w:t>Dedication</w:t>
      </w:r>
    </w:p>
    <w:p w14:paraId="6F921207" w14:textId="77777777" w:rsidR="00296A09" w:rsidRDefault="00000000">
      <w:pPr>
        <w:autoSpaceDE w:val="0"/>
        <w:autoSpaceDN w:val="0"/>
        <w:spacing w:before="286" w:after="0" w:line="264" w:lineRule="exact"/>
      </w:pPr>
      <w:r>
        <w:t>To the ghosts of countless musicians, the forgotten faces behind the roaring applause, the ones whose names never graced the marquees but whose music pulsed with the same fierce heartbeat as Johnny's. This story is for you. For those who chased the iridescent shimmer of a shooting star, only to find the burn too bright, the fall too sudden.</w:t>
      </w:r>
    </w:p>
    <w:p w14:paraId="51CA8A75" w14:textId="77777777" w:rsidR="00296A09" w:rsidRDefault="00000000">
      <w:pPr>
        <w:autoSpaceDE w:val="0"/>
        <w:autoSpaceDN w:val="0"/>
        <w:spacing w:before="264" w:after="0" w:line="264" w:lineRule="exact"/>
      </w:pPr>
      <w:r>
        <w:t xml:space="preserve">To the ones who poured their souls into a song, only to be </w:t>
        <w:br/>
        <w:t>consumed by the very thing that gave them life. To the countless hopefuls who poured their hearts out in dingy bars and smoky clubs, to the ones whose dreams were swallowed by the industry, and to those whose talent blazed brightly yet briefly like a firework in the night. Their stories, like Johnny's, deserve to be told, even if the ending is bittersweet.</w:t>
      </w:r>
    </w:p>
    <w:p w14:paraId="622E8457" w14:textId="77777777" w:rsidR="00296A09" w:rsidRDefault="00000000">
      <w:pPr>
        <w:autoSpaceDE w:val="0"/>
        <w:autoSpaceDN w:val="0"/>
        <w:spacing w:before="264" w:after="0" w:line="264" w:lineRule="exact"/>
      </w:pPr>
      <w:r>
        <w:t>This book is a dedication to the unsung heroes of the music world, the ones who toiled in anonymity, fueling the industry's engine, the forgotten songwriters who penned the hits that defined generations, the musicians who played the gigs in rain-soaked tents and empty stadiums, the roadies and technicians who made the magic happen behind the scenes. Their sacrifices, their passion, their dreams, are the very foundation upon which stars like Johnny rise.</w:t>
      </w:r>
    </w:p>
    <w:p w14:paraId="2D97F5A4" w14:textId="77777777" w:rsidR="00296A09" w:rsidRDefault="00000000">
      <w:pPr>
        <w:autoSpaceDE w:val="0"/>
        <w:autoSpaceDN w:val="0"/>
        <w:spacing w:before="264" w:after="0" w:line="264" w:lineRule="exact"/>
        <w:ind w:right="144"/>
      </w:pPr>
      <w:r>
        <w:t>This is for the ones who dared to dream bigger than their small town, whose ambition burned brighter than any spotlight. It's for those who understood the intoxicating allure of the spotlight, the heart-stopping thrill of a sold-out arena, the rush of creation that only music can provide. But most importantly, it's for those who, despite the dizzying highs and crushing lows, clung to their music, their passion, their art. Even in the face of their own mortality.</w:t>
      </w:r>
    </w:p>
    <w:p w14:paraId="39B76DF8" w14:textId="77777777" w:rsidR="00296A09" w:rsidRDefault="00000000">
      <w:pPr>
        <w:autoSpaceDE w:val="0"/>
        <w:autoSpaceDN w:val="0"/>
        <w:spacing w:before="264" w:after="0" w:line="264" w:lineRule="exact"/>
      </w:pPr>
      <w:r>
        <w:t xml:space="preserve">To the ones who believed, even when the world told them to stop believing. To the ones who lived and died for their music. To those who understood the fragile, ephemeral nature of fame, and the devastating consequences of chasing the unattainable. This book is a testament to their lives, their struggles, their music, and </w:t>
        <w:br/>
        <w:t>ultimately, their legacy. May their melodies echo forever in the</w:t>
      </w:r>
    </w:p>
    <w:p w14:paraId="4D029152" w14:textId="77777777" w:rsidR="00296A09" w:rsidRDefault="00296A09">
      <w:pPr>
        <w:sectPr w:rsidR="00296A09">
          <w:pgSz w:w="8000" w:h="12000"/>
          <w:pgMar w:top="1440" w:right="1440" w:bottom="1440" w:left="1440" w:header="720" w:footer="720" w:gutter="0"/>
          <w:cols w:space="720"/>
          <w:docGrid w:linePitch="360"/>
        </w:sectPr>
      </w:pPr>
    </w:p>
    <w:p w14:paraId="768DC28A" w14:textId="77777777" w:rsidR="00296A09" w:rsidRDefault="00296A09">
      <w:pPr>
        <w:autoSpaceDE w:val="0"/>
        <w:autoSpaceDN w:val="0"/>
        <w:spacing w:after="78" w:line="220" w:lineRule="exact"/>
      </w:pPr>
    </w:p>
    <w:p w14:paraId="376D1A79" w14:textId="77777777" w:rsidR="00296A09" w:rsidRDefault="00000000">
      <w:pPr>
        <w:autoSpaceDE w:val="0"/>
        <w:autoSpaceDN w:val="0"/>
        <w:spacing w:before="58" w:after="0" w:line="264" w:lineRule="exact"/>
      </w:pPr>
      <w:r>
        <w:t>halls of time, a mournful yet triumphant symphony of a life lived on the edge.</w:t>
      </w:r>
    </w:p>
    <w:p w14:paraId="6F9D74FD" w14:textId="77777777" w:rsidR="00296A09" w:rsidRDefault="00296A09">
      <w:pPr>
        <w:sectPr w:rsidR="00296A09">
          <w:pgSz w:w="8000" w:h="12000"/>
          <w:pgMar w:top="1440" w:right="1440" w:bottom="1440" w:left="1440" w:header="720" w:footer="720" w:gutter="0"/>
          <w:cols w:space="720"/>
          <w:docGrid w:linePitch="360"/>
        </w:sectPr>
      </w:pPr>
    </w:p>
    <w:p w14:paraId="069DF05F" w14:textId="77777777" w:rsidR="00296A09" w:rsidRDefault="00296A09">
      <w:pPr>
        <w:autoSpaceDE w:val="0"/>
        <w:autoSpaceDN w:val="0"/>
        <w:spacing w:after="224" w:line="220" w:lineRule="exact"/>
      </w:pPr>
    </w:p>
    <w:p w14:paraId="741B13B2" w14:textId="77777777" w:rsidR="00296A09" w:rsidRDefault="00000000">
      <w:pPr>
        <w:autoSpaceDE w:val="0"/>
        <w:autoSpaceDN w:val="0"/>
        <w:spacing w:after="0" w:line="330" w:lineRule="exact"/>
      </w:pPr>
      <w:r>
        <w:t>Early Influences and Aspirations</w:t>
      </w:r>
    </w:p>
    <w:p w14:paraId="4DCF93CA" w14:textId="77777777" w:rsidR="00296A09" w:rsidRDefault="00000000">
      <w:pPr>
        <w:autoSpaceDE w:val="0"/>
        <w:autoSpaceDN w:val="0"/>
        <w:spacing w:before="286" w:after="0" w:line="264" w:lineRule="exact"/>
      </w:pPr>
      <w:r>
        <w:t>The air hung thick with the scent of rain and coal smoke, a familiar aroma clinging to the backstreets of Liverpool. For Johnny, it was the soundtrack to his childhood, a relentless rhythm punctuated by the screech of trams and the distant rumble of ships in the Mersey.</w:t>
      </w:r>
    </w:p>
    <w:p w14:paraId="2F659D9A" w14:textId="77777777" w:rsidR="00296A09" w:rsidRDefault="00000000">
      <w:pPr>
        <w:autoSpaceDE w:val="0"/>
        <w:autoSpaceDN w:val="0"/>
        <w:spacing w:before="60" w:after="0" w:line="264" w:lineRule="exact"/>
      </w:pPr>
      <w:r>
        <w:t>But even amidst the grey and grime, a vibrant pulse throbbed beneath the surface – the music. It seeped from every crack in the pavement, every open doorway, every overflowing pub. And at the heart of it all were the Beatles.</w:t>
      </w:r>
    </w:p>
    <w:p w14:paraId="685BE207" w14:textId="77777777" w:rsidR="00296A09" w:rsidRDefault="00000000">
      <w:pPr>
        <w:autoSpaceDE w:val="0"/>
        <w:autoSpaceDN w:val="0"/>
        <w:spacing w:before="264" w:after="0" w:line="264" w:lineRule="exact"/>
      </w:pPr>
      <w:r>
        <w:t>He wasn't old enough to remember their Cavern Club days, but their songs, their raw energy, their infectious enthusiasm, had permeated the very fabric of his young life. They weren't just a band; they were a phenomenon, a beacon of hope, a testament to the possibility of escaping the suffocating limitations of a working-class life. Their music was a vibrant escape, a portal to a world brimming with color and excitement, a stark contrast to the muted tones of his everyday existence.</w:t>
      </w:r>
    </w:p>
    <w:p w14:paraId="27FB1284" w14:textId="77777777" w:rsidR="00296A09" w:rsidRDefault="00000000">
      <w:pPr>
        <w:autoSpaceDE w:val="0"/>
        <w:autoSpaceDN w:val="0"/>
        <w:spacing w:before="264" w:after="0" w:line="264" w:lineRule="exact"/>
      </w:pPr>
      <w:r>
        <w:t>His earliest memories were saturated with the sounds of "Please Please Me," "She Loves You," and "I Want to Hold Your Hand" spilling from his mum’s battered record player. The melodies, once hesitant and tentative, became etched into his very being, echoing in the silent spaces between the clatter of teacups and the hushed arguments of his parents. The Beatles weren't just background noise; they were the very air he breathed, the pulse that dictated the rhythm of his youthful heart.</w:t>
      </w:r>
    </w:p>
    <w:p w14:paraId="660221F9" w14:textId="77777777" w:rsidR="00296A09" w:rsidRDefault="00000000">
      <w:pPr>
        <w:autoSpaceDE w:val="0"/>
        <w:autoSpaceDN w:val="0"/>
        <w:spacing w:before="204" w:after="0" w:line="324" w:lineRule="exact"/>
        <w:jc w:val="center"/>
      </w:pPr>
      <w:r>
        <w:t>His fascination wasn’t just passive listening; it became an obsession.</w:t>
      </w:r>
    </w:p>
    <w:p w14:paraId="7ADE4D5B" w14:textId="77777777" w:rsidR="00296A09" w:rsidRDefault="00000000">
      <w:pPr>
        <w:autoSpaceDE w:val="0"/>
        <w:autoSpaceDN w:val="0"/>
        <w:spacing w:before="60" w:after="0" w:line="264" w:lineRule="exact"/>
      </w:pPr>
      <w:r>
        <w:t xml:space="preserve">He'd spend hours mimicking John Lennon's swagger, Paul </w:t>
        <w:br/>
        <w:t>McCartney's melodic phrasing, George Harrison's subtle guitar riffs, and Ringo Starr’s surprisingly complex drumming patterns. He’d meticulously study their performances on grainy black-and-white television footage, committing every nuance, every gesture, every inflection to memory. He’d even try to replicate their haircuts, a defiant act against the monotony of his school uniform.</w:t>
      </w:r>
    </w:p>
    <w:p w14:paraId="3D4A9E96" w14:textId="77777777" w:rsidR="00296A09" w:rsidRDefault="00000000">
      <w:pPr>
        <w:autoSpaceDE w:val="0"/>
        <w:autoSpaceDN w:val="0"/>
        <w:spacing w:before="204" w:after="0" w:line="324" w:lineRule="exact"/>
      </w:pPr>
      <w:r>
        <w:t>His bedroom wasn't just a space to sleep; it was his sanctuary, a</w:t>
      </w:r>
    </w:p>
    <w:p w14:paraId="72B2A426" w14:textId="77777777" w:rsidR="00296A09" w:rsidRDefault="00296A09">
      <w:pPr>
        <w:sectPr w:rsidR="00296A09">
          <w:pgSz w:w="8000" w:h="12000"/>
          <w:pgMar w:top="1440" w:right="1440" w:bottom="1440" w:left="1440" w:header="720" w:footer="720" w:gutter="0"/>
          <w:cols w:space="720"/>
          <w:docGrid w:linePitch="360"/>
        </w:sectPr>
      </w:pPr>
    </w:p>
    <w:p w14:paraId="4A5046D5" w14:textId="77777777" w:rsidR="00296A09" w:rsidRDefault="00296A09">
      <w:pPr>
        <w:autoSpaceDE w:val="0"/>
        <w:autoSpaceDN w:val="0"/>
        <w:spacing w:after="78" w:line="220" w:lineRule="exact"/>
      </w:pPr>
    </w:p>
    <w:p w14:paraId="04BA2B21" w14:textId="77777777" w:rsidR="00296A09" w:rsidRDefault="00000000">
      <w:pPr>
        <w:autoSpaceDE w:val="0"/>
        <w:autoSpaceDN w:val="0"/>
        <w:spacing w:before="58" w:after="0" w:line="264" w:lineRule="exact"/>
        <w:ind w:right="144"/>
      </w:pPr>
      <w:r>
        <w:t xml:space="preserve">makeshift rehearsal space. He’d fashioned a rudimentary drum kit from discarded pots and pans, using spoons as drumsticks. His makeshift guitar, crafted from scraps of wood and taut rubber bands, produced a raspy, discordant sound that was nevertheless imbued with passion. He’d sing along to the Beatles' records, his voice cracking and wavering, but his spirit brimming with </w:t>
        <w:br/>
        <w:t>unrestrained energy. He dreamed of the day his own voice would fill stadiums, echoing the same fervor and inspiring the same fervent response.</w:t>
      </w:r>
    </w:p>
    <w:p w14:paraId="75154AFB" w14:textId="77777777" w:rsidR="00296A09" w:rsidRDefault="00000000">
      <w:pPr>
        <w:autoSpaceDE w:val="0"/>
        <w:autoSpaceDN w:val="0"/>
        <w:spacing w:before="206" w:after="0" w:line="322" w:lineRule="exact"/>
      </w:pPr>
      <w:r>
        <w:t>School, with its strict routine and endless drills, experienced like a prison.</w:t>
      </w:r>
    </w:p>
    <w:p w14:paraId="4CEA6FA7" w14:textId="77777777" w:rsidR="00296A09" w:rsidRDefault="00000000">
      <w:pPr>
        <w:autoSpaceDE w:val="0"/>
        <w:autoSpaceDN w:val="0"/>
        <w:spacing w:before="58" w:after="0" w:line="264" w:lineRule="exact"/>
      </w:pPr>
      <w:r>
        <w:t>He endured the monotonous lectures, the pointless assignments, and the relentless pressure to conform, but his spirit remained untamed, fuelled by the rebellious energy of the music that pulsed within him. His notebooks, instead of being filled with equations and historical dates, overflowed with lyrics, hastily scribbled chord progressions, and sketches of electric guitars. His teachers, unable to comprehend his obsession, witnessed it as a distraction, a sign of his inherent laziness. But for Johnny, it was everything. It was his escape, his passion, his purpose.</w:t>
      </w:r>
    </w:p>
    <w:p w14:paraId="58CA25DE" w14:textId="77777777" w:rsidR="00296A09" w:rsidRDefault="00000000">
      <w:pPr>
        <w:autoSpaceDE w:val="0"/>
        <w:autoSpaceDN w:val="0"/>
        <w:spacing w:before="264" w:after="0" w:line="264" w:lineRule="exact"/>
      </w:pPr>
      <w:r>
        <w:t>The Liverpool docks, a place of harsh realities and unrelenting labor, represented the life he was determined to avoid. He watched the men, their faces etched with the weariness of years of toil, their bodies bent and broken by the unforgiving nature of their work.</w:t>
      </w:r>
    </w:p>
    <w:p w14:paraId="5E1BAB6F" w14:textId="77777777" w:rsidR="00296A09" w:rsidRDefault="00000000">
      <w:pPr>
        <w:autoSpaceDE w:val="0"/>
        <w:autoSpaceDN w:val="0"/>
        <w:spacing w:before="58" w:after="0" w:line="264" w:lineRule="exact"/>
      </w:pPr>
      <w:r>
        <w:t>The rhythmic clang of the cranes and the hoarse shouts of the dockworkers formed a stark contrast to the melodic harmonies he craved. He knew he didn't want that life. He wanted something more, something beyond the confines of his working-class existence.</w:t>
      </w:r>
    </w:p>
    <w:p w14:paraId="668CAFD7" w14:textId="77777777" w:rsidR="00296A09" w:rsidRDefault="00000000">
      <w:pPr>
        <w:autoSpaceDE w:val="0"/>
        <w:autoSpaceDN w:val="0"/>
        <w:spacing w:before="58" w:after="0" w:line="264" w:lineRule="exact"/>
        <w:ind w:right="288"/>
      </w:pPr>
      <w:r>
        <w:t>He wanted to be a star, a shooting star blazing across the musical firmament.</w:t>
      </w:r>
    </w:p>
    <w:p w14:paraId="3E42C83C" w14:textId="77777777" w:rsidR="00296A09" w:rsidRDefault="00000000">
      <w:pPr>
        <w:autoSpaceDE w:val="0"/>
        <w:autoSpaceDN w:val="0"/>
        <w:spacing w:before="264" w:after="0" w:line="264" w:lineRule="exact"/>
      </w:pPr>
      <w:r>
        <w:t xml:space="preserve">His family, while loving and supportive in their own way, struggled to understand his ambitions. His father, a hardworking docker, witnessed music as a frivolous pursuit, a distraction from the seriousness of life. He longed for his son to follow in his footsteps, to find security and stability in the predictable rhythm of the docks. His mother, while more tolerant, still harbored anxieties about the </w:t>
        <w:br/>
        <w:t xml:space="preserve">precariousness of a musical career. She saw the glamour, the </w:t>
        <w:br/>
        <w:t>excitement, the allure of the stage, but she also saw the heartbreaks,</w:t>
      </w:r>
    </w:p>
    <w:p w14:paraId="23088CAD" w14:textId="77777777" w:rsidR="00296A09" w:rsidRDefault="00296A09">
      <w:pPr>
        <w:sectPr w:rsidR="00296A09">
          <w:pgSz w:w="8000" w:h="12000"/>
          <w:pgMar w:top="1440" w:right="1440" w:bottom="1440" w:left="1440" w:header="720" w:footer="720" w:gutter="0"/>
          <w:cols w:space="720"/>
          <w:docGrid w:linePitch="360"/>
        </w:sectPr>
      </w:pPr>
    </w:p>
    <w:p w14:paraId="1A098B63" w14:textId="77777777" w:rsidR="00296A09" w:rsidRDefault="00296A09">
      <w:pPr>
        <w:autoSpaceDE w:val="0"/>
        <w:autoSpaceDN w:val="0"/>
        <w:spacing w:after="78" w:line="220" w:lineRule="exact"/>
      </w:pPr>
    </w:p>
    <w:p w14:paraId="7B3513D4" w14:textId="77777777" w:rsidR="00296A09" w:rsidRDefault="00000000">
      <w:pPr>
        <w:autoSpaceDE w:val="0"/>
        <w:autoSpaceDN w:val="0"/>
        <w:spacing w:before="58" w:after="0" w:line="264" w:lineRule="exact"/>
        <w:ind w:right="288"/>
      </w:pPr>
      <w:r>
        <w:t>the disappointments, the hardships. She’d seen enough struggling artists to understand the precariousness of their existence.</w:t>
      </w:r>
    </w:p>
    <w:p w14:paraId="3E469511" w14:textId="77777777" w:rsidR="00296A09" w:rsidRDefault="00000000">
      <w:pPr>
        <w:autoSpaceDE w:val="0"/>
        <w:autoSpaceDN w:val="0"/>
        <w:spacing w:before="264" w:after="0" w:line="264" w:lineRule="exact"/>
      </w:pPr>
      <w:r>
        <w:t xml:space="preserve">Yet, amidst the skepticism and disapproval, Johnny’s resolve </w:t>
        <w:br/>
        <w:t xml:space="preserve">remained unshaken. The music was more than just a hobby; it was an intrinsic part of who he was, the very essence of his being. It was a way to express the turbulent emotions he experienced, the frustrations he couldn’t voice, the dreams he held so tightly within his heart. It was a rebellion against the constraints of his environment, a defiant assertion of his individuality. He would not be bound by the </w:t>
        <w:br/>
        <w:t>limitations of his background. He would become a musician, a rock star, no matter the odds.</w:t>
      </w:r>
    </w:p>
    <w:p w14:paraId="34D17A21" w14:textId="77777777" w:rsidR="00296A09" w:rsidRDefault="00000000">
      <w:pPr>
        <w:autoSpaceDE w:val="0"/>
        <w:autoSpaceDN w:val="0"/>
        <w:spacing w:before="264" w:after="0" w:line="264" w:lineRule="exact"/>
        <w:ind w:right="144"/>
      </w:pPr>
      <w:r>
        <w:t xml:space="preserve">He practiced relentlessly, honing his skills, pushing his limits. He’d spend hours in his cramped bedroom, his fingers blistered and bleeding, striving for perfection. His voice, once raspy and </w:t>
        <w:br/>
        <w:t>uncertain, gradually strengthened, acquiring a unique texture, a raw power that reflected the intensity of his emotions. He wasn't just copying the Beatles; he was forging his own style, weaving his own unique narrative into the fabric of his music.</w:t>
      </w:r>
    </w:p>
    <w:p w14:paraId="63470C5E" w14:textId="77777777" w:rsidR="00296A09" w:rsidRDefault="00000000">
      <w:pPr>
        <w:autoSpaceDE w:val="0"/>
        <w:autoSpaceDN w:val="0"/>
        <w:spacing w:before="264" w:after="0" w:line="264" w:lineRule="exact"/>
      </w:pPr>
      <w:r>
        <w:t xml:space="preserve">The local pubs and clubs, with their dimly lit corners and smoky atmospheres, became his rehearsal spaces, his proving grounds. He played for meager pay, for tips thrown into battered guitar cases, for the fleeting appreciation of a few scattered listeners. The </w:t>
        <w:br/>
        <w:t>experiences weren't always positive; some nights brought deafening silence, others harsh criticism, but the pursuit of his dreams kept him going. Each gig, each rejection, each moment of doubt only strengthened his determination.</w:t>
      </w:r>
    </w:p>
    <w:p w14:paraId="37B25DD2" w14:textId="77777777" w:rsidR="00296A09" w:rsidRDefault="00000000">
      <w:pPr>
        <w:autoSpaceDE w:val="0"/>
        <w:autoSpaceDN w:val="0"/>
        <w:spacing w:before="264" w:after="0" w:line="264" w:lineRule="exact"/>
      </w:pPr>
      <w:r>
        <w:t>He filled his days with music, his nights with dreams, and his heart with a burning ambition that would eventually lead him on an extraordinary journey, a thrilling ascent into the heart of the music industry, followed by an equally dramatic and tragic descent. The path wouldn’t be easy, the challenges immense, but he was ready. He was a Liverpudlian boy with a dream, a shooting star destined for a brilliant, if fleeting, moment in the spotlight. He was ready to take on the world, one song at a time.</w:t>
      </w:r>
    </w:p>
    <w:p w14:paraId="50C61BCD" w14:textId="77777777" w:rsidR="00296A09" w:rsidRDefault="00296A09">
      <w:pPr>
        <w:sectPr w:rsidR="00296A09">
          <w:pgSz w:w="8000" w:h="12000"/>
          <w:pgMar w:top="1440" w:right="1440" w:bottom="1440" w:left="1440" w:header="720" w:footer="720" w:gutter="0"/>
          <w:cols w:space="720"/>
          <w:docGrid w:linePitch="360"/>
        </w:sectPr>
      </w:pPr>
    </w:p>
    <w:p w14:paraId="5B25717F" w14:textId="77777777" w:rsidR="00296A09" w:rsidRDefault="00296A09">
      <w:pPr>
        <w:autoSpaceDE w:val="0"/>
        <w:autoSpaceDN w:val="0"/>
        <w:spacing w:after="224" w:line="220" w:lineRule="exact"/>
      </w:pPr>
    </w:p>
    <w:p w14:paraId="467FEFCD" w14:textId="77777777" w:rsidR="00296A09" w:rsidRDefault="00000000">
      <w:pPr>
        <w:autoSpaceDE w:val="0"/>
        <w:autoSpaceDN w:val="0"/>
        <w:spacing w:after="0" w:line="330" w:lineRule="exact"/>
      </w:pPr>
      <w:r>
        <w:t>Forming the Band</w:t>
      </w:r>
    </w:p>
    <w:p w14:paraId="351F5D12" w14:textId="77777777" w:rsidR="00296A09" w:rsidRDefault="00000000">
      <w:pPr>
        <w:autoSpaceDE w:val="0"/>
        <w:autoSpaceDN w:val="0"/>
        <w:spacing w:before="286" w:after="0" w:line="264" w:lineRule="exact"/>
      </w:pPr>
      <w:r>
        <w:t xml:space="preserve">The relentless pursuit of his musical ambition led Johnny to a natural next step: forming a band. It wasn't a carefully orchestrated plan, more a gradual coalescence of shared dreams and late-night jam sessions. It started innocently enough, with impromptu </w:t>
        <w:br/>
        <w:t>gatherings in his cramped bedroom, the rhythmic clatter of his makeshift drum kit providing the backbone to their nascent musical experiments. His friends, initially hesitant, were slowly drawn into the orbit of his infectious enthusiasm.</w:t>
      </w:r>
    </w:p>
    <w:p w14:paraId="0F424DF7" w14:textId="77777777" w:rsidR="00296A09" w:rsidRDefault="00000000">
      <w:pPr>
        <w:autoSpaceDE w:val="0"/>
        <w:autoSpaceDN w:val="0"/>
        <w:spacing w:before="264" w:after="0" w:line="264" w:lineRule="exact"/>
      </w:pPr>
      <w:r>
        <w:t xml:space="preserve">There was Pete, a quiet, contemplative soul whose fingers danced effortlessly across the fretboard of his battered Les Paul, his </w:t>
        <w:br/>
        <w:t>melancholic guitar riffs providing a counterpoint to Johnny's raw energy. Pete, unlike Johnny, possessed a natural musicality, a deep understanding of harmony and structure that Johnny lacked. He was the yin to Johnny's yang, the quiet calm amidst the storm of his ambition. Their friendship, forged in the crucible of shared musical aspirations, became a cornerstone of the band's future success.</w:t>
      </w:r>
    </w:p>
    <w:p w14:paraId="7DB5A8B6" w14:textId="77777777" w:rsidR="00296A09" w:rsidRDefault="00000000">
      <w:pPr>
        <w:autoSpaceDE w:val="0"/>
        <w:autoSpaceDN w:val="0"/>
        <w:spacing w:before="264" w:after="0" w:line="264" w:lineRule="exact"/>
      </w:pPr>
      <w:r>
        <w:t>Then there was Dave, a lanky, energetic bassist whose infectious laughter often drowned out the off-key notes that occasionally slipped into his playing. Dave, however, compensated for any lack of technical precision with sheer enthusiasm. He was the band's life force, the one who kept the spirits high, even during the most frustrating rehearsals. His unwavering optimism was a much-needed counterbalance to the pressures that weighed on the other members.</w:t>
      </w:r>
    </w:p>
    <w:p w14:paraId="3D163FDC" w14:textId="77777777" w:rsidR="00296A09" w:rsidRDefault="00000000">
      <w:pPr>
        <w:autoSpaceDE w:val="0"/>
        <w:autoSpaceDN w:val="0"/>
        <w:spacing w:before="264" w:after="0" w:line="264" w:lineRule="exact"/>
      </w:pPr>
      <w:r>
        <w:t>Finally, there was Mick, the drummer, a quiet observer who seemed to be constantly in his own world. He wasn't as flamboyant as Dave, nor as technically gifted as Pete, but he had a steady rhythm, a solid foundation that anchored the band's sound. His drumming provided the steady pulse that held the band together, a dependable backbeat that allowed the other instruments to soar. His presence brought stability and groundedness to their often chaotic rehearsals.</w:t>
      </w:r>
    </w:p>
    <w:p w14:paraId="199CAA93" w14:textId="77777777" w:rsidR="00296A09" w:rsidRDefault="00000000">
      <w:pPr>
        <w:autoSpaceDE w:val="0"/>
        <w:autoSpaceDN w:val="0"/>
        <w:spacing w:before="264" w:after="0" w:line="264" w:lineRule="exact"/>
        <w:ind w:right="288"/>
      </w:pPr>
      <w:r>
        <w:t>Their early rehearsals were held in the most unlikely of places: damp basements, echoing garages, and even the cavernous space</w:t>
      </w:r>
    </w:p>
    <w:p w14:paraId="2A48801A" w14:textId="77777777" w:rsidR="00296A09" w:rsidRDefault="00296A09">
      <w:pPr>
        <w:sectPr w:rsidR="00296A09">
          <w:pgSz w:w="8000" w:h="12000"/>
          <w:pgMar w:top="1440" w:right="1440" w:bottom="1440" w:left="1440" w:header="720" w:footer="720" w:gutter="0"/>
          <w:cols w:space="720"/>
          <w:docGrid w:linePitch="360"/>
        </w:sectPr>
      </w:pPr>
    </w:p>
    <w:p w14:paraId="3A672FDA" w14:textId="77777777" w:rsidR="00296A09" w:rsidRDefault="00296A09">
      <w:pPr>
        <w:autoSpaceDE w:val="0"/>
        <w:autoSpaceDN w:val="0"/>
        <w:spacing w:after="78" w:line="220" w:lineRule="exact"/>
      </w:pPr>
    </w:p>
    <w:p w14:paraId="23A37FD6" w14:textId="77777777" w:rsidR="00296A09" w:rsidRDefault="00000000">
      <w:pPr>
        <w:autoSpaceDE w:val="0"/>
        <w:autoSpaceDN w:val="0"/>
        <w:spacing w:before="58" w:after="0" w:line="264" w:lineRule="exact"/>
      </w:pPr>
      <w:r>
        <w:t>beneath the town's library. The environments were far from ideal; cold, damp, and frequently smelling of mildew and forgotten things, but they provided a sense of shared purpose. These dingy locations, often infused with the smell of dampness, became their creative sanctuary, a place where their dreams took shape.</w:t>
      </w:r>
    </w:p>
    <w:p w14:paraId="526BECB6" w14:textId="77777777" w:rsidR="00296A09" w:rsidRDefault="00000000">
      <w:pPr>
        <w:autoSpaceDE w:val="0"/>
        <w:autoSpaceDN w:val="0"/>
        <w:spacing w:before="264" w:after="0" w:line="264" w:lineRule="exact"/>
      </w:pPr>
      <w:r>
        <w:t>The hours spent practicing were grueling, a relentless pursuit of musical perfection that tested their patience and their friendships. Arguments were frequent, often sparked by creative differences or disagreements over song arrangements. Johnny, with his intense ambition, often pushed the others beyond their limits, his relentless drive sometimes overshadowing their individual contributions.</w:t>
      </w:r>
    </w:p>
    <w:p w14:paraId="1164F642" w14:textId="77777777" w:rsidR="00296A09" w:rsidRDefault="00000000">
      <w:pPr>
        <w:autoSpaceDE w:val="0"/>
        <w:autoSpaceDN w:val="0"/>
        <w:spacing w:before="58" w:after="0" w:line="264" w:lineRule="exact"/>
      </w:pPr>
      <w:r>
        <w:t>Pete, the quiet observer, would often try to mediate, his calming influence preventing minor disagreements from escalating into full-blown blow-outs. Dave, meanwhile, acted as the band's emotional ballast, injecting humor and laughter into even the most tense situations. Mick, with his steady beat, acted as a silent anchor, his rhythm providing a steady foundation that helped navigate the chaotic waters of their creative process.</w:t>
      </w:r>
    </w:p>
    <w:p w14:paraId="69480A48" w14:textId="77777777" w:rsidR="00296A09" w:rsidRDefault="00000000">
      <w:pPr>
        <w:autoSpaceDE w:val="0"/>
        <w:autoSpaceDN w:val="0"/>
        <w:spacing w:before="264" w:after="0" w:line="264" w:lineRule="exact"/>
      </w:pPr>
      <w:r>
        <w:t>Their music evolved organically, a blend of their diverse influences. Pete's mellow guitar riffs, inspired by the blues masters, gave their songs a depth and texture. Dave's powerful basslines provided a driving force, while Mick's drumming, though initially lacking in complexity, gradually developed into a solid rhythmic foundation.</w:t>
      </w:r>
    </w:p>
    <w:p w14:paraId="0BBF50DD" w14:textId="77777777" w:rsidR="00296A09" w:rsidRDefault="00000000">
      <w:pPr>
        <w:autoSpaceDE w:val="0"/>
        <w:autoSpaceDN w:val="0"/>
        <w:spacing w:before="58" w:after="0" w:line="264" w:lineRule="exact"/>
        <w:ind w:right="144"/>
      </w:pPr>
      <w:r>
        <w:t>Johnny, always the driving force, wrote most of the lyrics, his words often mirroring the turmoil and ambition that boiled within him.</w:t>
      </w:r>
    </w:p>
    <w:p w14:paraId="458DE68E" w14:textId="77777777" w:rsidR="00296A09" w:rsidRDefault="00000000">
      <w:pPr>
        <w:autoSpaceDE w:val="0"/>
        <w:autoSpaceDN w:val="0"/>
        <w:spacing w:before="264" w:after="0" w:line="264" w:lineRule="exact"/>
      </w:pPr>
      <w:r>
        <w:t xml:space="preserve">The lyrics weren't always polished gems; many were rough, raw, and unrefined, a direct reflection of their youthful energy and inexperience. But they possessed an authenticity that resonated with their growing audience. They were songs about dreams, about aspirations, about the struggles of growing up in a working-class city, about the yearning for something more, something bigger than themselves. They were songs about hope, despair, and the </w:t>
        <w:br/>
        <w:t>intoxicating allure of rock and roll.</w:t>
      </w:r>
    </w:p>
    <w:p w14:paraId="6FD2BF3B" w14:textId="77777777" w:rsidR="00296A09" w:rsidRDefault="00000000">
      <w:pPr>
        <w:autoSpaceDE w:val="0"/>
        <w:autoSpaceDN w:val="0"/>
        <w:spacing w:before="264" w:after="0" w:line="264" w:lineRule="exact"/>
        <w:ind w:right="144"/>
      </w:pPr>
      <w:r>
        <w:t>Their first gigs were in small, smoky pubs, often to audiences that were more interested in their drinks than their music. The pay was</w:t>
      </w:r>
    </w:p>
    <w:p w14:paraId="02FF3EFC" w14:textId="77777777" w:rsidR="00296A09" w:rsidRDefault="00296A09">
      <w:pPr>
        <w:sectPr w:rsidR="00296A09">
          <w:pgSz w:w="8000" w:h="12000"/>
          <w:pgMar w:top="1440" w:right="1440" w:bottom="1440" w:left="1440" w:header="720" w:footer="720" w:gutter="0"/>
          <w:cols w:space="720"/>
          <w:docGrid w:linePitch="360"/>
        </w:sectPr>
      </w:pPr>
    </w:p>
    <w:p w14:paraId="15200977" w14:textId="77777777" w:rsidR="00296A09" w:rsidRDefault="00296A09">
      <w:pPr>
        <w:autoSpaceDE w:val="0"/>
        <w:autoSpaceDN w:val="0"/>
        <w:spacing w:after="78" w:line="220" w:lineRule="exact"/>
      </w:pPr>
    </w:p>
    <w:p w14:paraId="0917CB64" w14:textId="77777777" w:rsidR="00296A09" w:rsidRDefault="00000000">
      <w:pPr>
        <w:autoSpaceDE w:val="0"/>
        <w:autoSpaceDN w:val="0"/>
        <w:spacing w:before="58" w:after="0" w:line="264" w:lineRule="exact"/>
      </w:pPr>
      <w:r>
        <w:t xml:space="preserve">meager, barely enough to cover the cost of their equipment and the inevitable pints consumed after their performances. But with each performance, they gained confidence, their skills sharpening, their stage presence growing. Johnny, despite his occasional nervousness, commanded the stage with an intensity that captivated his </w:t>
        <w:br/>
        <w:t>audience. He poured his heart and soul into every song, his voice conveying the emotional rawness of his lyrics.</w:t>
      </w:r>
    </w:p>
    <w:p w14:paraId="70E2656F" w14:textId="77777777" w:rsidR="00296A09" w:rsidRDefault="00000000">
      <w:pPr>
        <w:autoSpaceDE w:val="0"/>
        <w:autoSpaceDN w:val="0"/>
        <w:spacing w:before="266" w:after="0" w:line="264" w:lineRule="exact"/>
      </w:pPr>
      <w:r>
        <w:t>The local pubs and clubs became their training ground, a crucible where their talent was forged in the fires of countless performances.</w:t>
      </w:r>
    </w:p>
    <w:p w14:paraId="385A56AD" w14:textId="77777777" w:rsidR="00296A09" w:rsidRDefault="00000000">
      <w:pPr>
        <w:autoSpaceDE w:val="0"/>
        <w:autoSpaceDN w:val="0"/>
        <w:spacing w:before="60" w:after="0" w:line="264" w:lineRule="exact"/>
      </w:pPr>
      <w:r>
        <w:t xml:space="preserve">The crowds were initially small, indifferent, and sometimes even hostile, but with each gig, the band grew in confidence and </w:t>
        <w:br/>
        <w:t xml:space="preserve">proficiency. They learned to read a crowd, to adapt their </w:t>
        <w:br/>
        <w:t>performance to the mood of the room, and to handle the inevitable technical glitches with grace.</w:t>
      </w:r>
    </w:p>
    <w:p w14:paraId="7CBBEE5B" w14:textId="77777777" w:rsidR="00296A09" w:rsidRDefault="00000000">
      <w:pPr>
        <w:autoSpaceDE w:val="0"/>
        <w:autoSpaceDN w:val="0"/>
        <w:spacing w:before="264" w:after="0" w:line="264" w:lineRule="exact"/>
      </w:pPr>
      <w:r>
        <w:t xml:space="preserve">The early days were filled with uncertainty and frustration. They faced rejections, missed opportunities, and the constant struggle to balance their musical ambitions with the realities of everyday life. There were times when they considered giving up, when the weight of their dreams experienced too heavy to bear. But they persevered, driven by their shared belief in their music and their unwavering </w:t>
        <w:br/>
        <w:t>determination to succeed. They learned to support each other through thick and thin, their friendships strengthening with each shared triumph and setback.</w:t>
      </w:r>
    </w:p>
    <w:p w14:paraId="50B40C26" w14:textId="77777777" w:rsidR="00296A09" w:rsidRDefault="00000000">
      <w:pPr>
        <w:autoSpaceDE w:val="0"/>
        <w:autoSpaceDN w:val="0"/>
        <w:spacing w:before="264" w:after="0" w:line="264" w:lineRule="exact"/>
      </w:pPr>
      <w:r>
        <w:t xml:space="preserve">The band’s name, initially a casual suggestion scribbled on a napkin during a particularly boisterous rehearsal, became a symbol of their aspirations. The "Shooting Stars," they decided, a name that </w:t>
        <w:br/>
        <w:t>reflected the fleeting nature of their dream and their determination to burn brightly for as long as they could. The name was apt, not just for their youthful exuberance but also for the tragic trajectory that would eventually define their existence.</w:t>
      </w:r>
    </w:p>
    <w:p w14:paraId="2642E7A5" w14:textId="77777777" w:rsidR="00296A09" w:rsidRDefault="00000000">
      <w:pPr>
        <w:autoSpaceDE w:val="0"/>
        <w:autoSpaceDN w:val="0"/>
        <w:spacing w:before="264" w:after="0" w:line="264" w:lineRule="exact"/>
      </w:pPr>
      <w:r>
        <w:t>As their performances improved, their following grew. Word of mouth spread through the local pubs and clubs, drawing larger and more appreciative crowds. They developed a loyal following among Liverpool's music enthusiasts, their raw energy and authentic sound cutting through the clutter of the city's burgeoning music scene. The songs, initially a mixture of raw talent and youthful exuberance,</w:t>
      </w:r>
    </w:p>
    <w:p w14:paraId="6FBD769C" w14:textId="77777777" w:rsidR="00296A09" w:rsidRDefault="00296A09">
      <w:pPr>
        <w:sectPr w:rsidR="00296A09">
          <w:pgSz w:w="8000" w:h="12000"/>
          <w:pgMar w:top="1440" w:right="1440" w:bottom="1440" w:left="1440" w:header="720" w:footer="720" w:gutter="0"/>
          <w:cols w:space="720"/>
          <w:docGrid w:linePitch="360"/>
        </w:sectPr>
      </w:pPr>
    </w:p>
    <w:p w14:paraId="527C3E6C" w14:textId="77777777" w:rsidR="00296A09" w:rsidRDefault="00296A09">
      <w:pPr>
        <w:autoSpaceDE w:val="0"/>
        <w:autoSpaceDN w:val="0"/>
        <w:spacing w:after="78" w:line="220" w:lineRule="exact"/>
      </w:pPr>
    </w:p>
    <w:p w14:paraId="0373A9E7" w14:textId="77777777" w:rsidR="00296A09" w:rsidRDefault="00000000">
      <w:pPr>
        <w:autoSpaceDE w:val="0"/>
        <w:autoSpaceDN w:val="0"/>
        <w:spacing w:before="58" w:after="0" w:line="264" w:lineRule="exact"/>
        <w:ind w:right="288"/>
      </w:pPr>
      <w:r>
        <w:t>began to take on a deeper meaning, reflecting their experiences, their struggles, and their hopes for the future.</w:t>
      </w:r>
    </w:p>
    <w:p w14:paraId="0749AF48" w14:textId="77777777" w:rsidR="00296A09" w:rsidRDefault="00000000">
      <w:pPr>
        <w:autoSpaceDE w:val="0"/>
        <w:autoSpaceDN w:val="0"/>
        <w:spacing w:before="264" w:after="0" w:line="264" w:lineRule="exact"/>
        <w:ind w:right="144"/>
      </w:pPr>
      <w:r>
        <w:t xml:space="preserve">The journey, though filled with hardship and uncertainty, was ultimately one of remarkable growth, both musically and </w:t>
        <w:br/>
        <w:t xml:space="preserve">personally. They were learning, not just how to play their </w:t>
        <w:br/>
        <w:t xml:space="preserve">instruments, but how to work together, how to support each other, how to navigate the unpredictable currents of the music business. The basement rehearsals, the smoky pubs, the meager paychecks, all became part of their shared history, a testament to their </w:t>
        <w:br/>
        <w:t>unwavering dedication and the strength of their friendship.</w:t>
      </w:r>
    </w:p>
    <w:p w14:paraId="30D5FEA7" w14:textId="77777777" w:rsidR="00296A09" w:rsidRDefault="00000000">
      <w:pPr>
        <w:autoSpaceDE w:val="0"/>
        <w:autoSpaceDN w:val="0"/>
        <w:spacing w:before="264" w:after="0" w:line="264" w:lineRule="exact"/>
      </w:pPr>
      <w:r>
        <w:t xml:space="preserve">The future remained uncertain, but as they stood on the precipice of something bigger, something more significant, they knew one thing: they were a band, united by a shared dream, a burning ambition, and the raw, untamed energy of their music. They were the </w:t>
        <w:br/>
        <w:t>Shooting Stars, ready to ignite the night sky. They were ready to take on the world. They were ready to become legendary. Or so they thought. The shadow of the "shooting star" refrain began to cast its long shadow, even then, a subtle premonition of a glory that was destined to be fleeting.</w:t>
      </w:r>
    </w:p>
    <w:p w14:paraId="1C970790" w14:textId="77777777" w:rsidR="00296A09" w:rsidRDefault="00296A09">
      <w:pPr>
        <w:sectPr w:rsidR="00296A09">
          <w:pgSz w:w="8000" w:h="12000"/>
          <w:pgMar w:top="1440" w:right="1440" w:bottom="1440" w:left="1440" w:header="720" w:footer="720" w:gutter="0"/>
          <w:cols w:space="720"/>
          <w:docGrid w:linePitch="360"/>
        </w:sectPr>
      </w:pPr>
    </w:p>
    <w:p w14:paraId="6909F04F" w14:textId="77777777" w:rsidR="00296A09" w:rsidRDefault="00296A09">
      <w:pPr>
        <w:autoSpaceDE w:val="0"/>
        <w:autoSpaceDN w:val="0"/>
        <w:spacing w:after="224" w:line="220" w:lineRule="exact"/>
      </w:pPr>
    </w:p>
    <w:p w14:paraId="3D54EE1A" w14:textId="77777777" w:rsidR="00296A09" w:rsidRDefault="00000000">
      <w:pPr>
        <w:autoSpaceDE w:val="0"/>
        <w:autoSpaceDN w:val="0"/>
        <w:spacing w:after="0" w:line="330" w:lineRule="exact"/>
      </w:pPr>
      <w:r>
        <w:t>Early Gigs and Struggles</w:t>
      </w:r>
    </w:p>
    <w:p w14:paraId="7E3F2865" w14:textId="77777777" w:rsidR="00296A09" w:rsidRDefault="00000000">
      <w:pPr>
        <w:autoSpaceDE w:val="0"/>
        <w:autoSpaceDN w:val="0"/>
        <w:spacing w:before="286" w:after="0" w:line="264" w:lineRule="exact"/>
      </w:pPr>
      <w:r>
        <w:t>The Cavern Club. The name itself conjured images of sweat-</w:t>
        <w:br/>
        <w:t xml:space="preserve">drenched bodies, the haze of cigarette smoke, and the roar of a thousand voices. It wasn't just a club; it was a crucible, forging the raw talent of countless bands into something potent and </w:t>
        <w:br/>
        <w:t xml:space="preserve">unforgettable. For the Shooting Stars, it represented a crucial step, a chance to move beyond the dingy pubs and dimly lit clubs of </w:t>
        <w:br/>
        <w:t>Liverpool's underbelly and into a venue with a genuine reputation, a place where legends were made.</w:t>
      </w:r>
    </w:p>
    <w:p w14:paraId="57FD996F" w14:textId="77777777" w:rsidR="00296A09" w:rsidRDefault="00000000">
      <w:pPr>
        <w:autoSpaceDE w:val="0"/>
        <w:autoSpaceDN w:val="0"/>
        <w:spacing w:before="264" w:after="0" w:line="264" w:lineRule="exact"/>
        <w:ind w:right="144"/>
      </w:pPr>
      <w:r>
        <w:t>Securing a gig at the Cavern wasn't easy. They’d sent countless demo tapes, endured countless rejections, and faced the crushing disappointment of being overlooked time and time again. The competition was fierce; Liverpool was teeming with ambitious young bands, all vying for a slice of the spotlight. But persistence, and a little bit of luck, finally paid off. A chance encounter with a club manager who'd caught one of their performances in a smaller venue led to an audition, a nerve-wracking performance that left them all breathless with anticipation.</w:t>
      </w:r>
    </w:p>
    <w:p w14:paraId="36F42326" w14:textId="77777777" w:rsidR="00296A09" w:rsidRDefault="00000000">
      <w:pPr>
        <w:autoSpaceDE w:val="0"/>
        <w:autoSpaceDN w:val="0"/>
        <w:spacing w:before="264" w:after="0" w:line="264" w:lineRule="exact"/>
      </w:pPr>
      <w:r>
        <w:t>The audition was a blur of flashing lights, roaring feedback, and the pounding rhythm of their hearts. Johnny, ever the showman, seized the moment, his voice booming across the small stage, his raw energy electrifying the room. Pete's guitar lines were crisp and precise, his melancholic riffs weaving through Johnny's powerful vocals. Dave's bassline throbbed with a primal energy, driving the song forward with an unstoppable force. And Mick, ever the steady hand, kept the rhythm tight, providing the solid foundation upon which the rest of the band built their musical edifice. They played three songs, their set a testament to their growing talent and their unwavering belief in themselves. The silence after their final chord experienced heavy, pregnant with anticipation. Then, the manager’s smile –a broad, almost triumphant grin – told them everything they needed to know. They had their gig.</w:t>
      </w:r>
    </w:p>
    <w:p w14:paraId="4EF52AE4" w14:textId="77777777" w:rsidR="00296A09" w:rsidRDefault="00000000">
      <w:pPr>
        <w:autoSpaceDE w:val="0"/>
        <w:autoSpaceDN w:val="0"/>
        <w:spacing w:before="264" w:after="0" w:line="264" w:lineRule="exact"/>
      </w:pPr>
      <w:r>
        <w:t>The Cavern gig was a watershed moment. The crowd was bigger, louder, more demanding than anything they'd experienced before. The energy was palpable, a tangible force that swept them along on</w:t>
      </w:r>
    </w:p>
    <w:p w14:paraId="2E7B4E9C" w14:textId="77777777" w:rsidR="00296A09" w:rsidRDefault="00296A09">
      <w:pPr>
        <w:sectPr w:rsidR="00296A09">
          <w:pgSz w:w="8000" w:h="12000"/>
          <w:pgMar w:top="1440" w:right="1440" w:bottom="1440" w:left="1440" w:header="720" w:footer="720" w:gutter="0"/>
          <w:cols w:space="720"/>
          <w:docGrid w:linePitch="360"/>
        </w:sectPr>
      </w:pPr>
    </w:p>
    <w:p w14:paraId="4B839216" w14:textId="77777777" w:rsidR="00296A09" w:rsidRDefault="00296A09">
      <w:pPr>
        <w:autoSpaceDE w:val="0"/>
        <w:autoSpaceDN w:val="0"/>
        <w:spacing w:after="78" w:line="220" w:lineRule="exact"/>
      </w:pPr>
    </w:p>
    <w:p w14:paraId="1188208D" w14:textId="77777777" w:rsidR="00296A09" w:rsidRDefault="00000000">
      <w:pPr>
        <w:autoSpaceDE w:val="0"/>
        <w:autoSpaceDN w:val="0"/>
        <w:spacing w:before="58" w:after="0" w:line="264" w:lineRule="exact"/>
      </w:pPr>
      <w:r>
        <w:t>a tide of sound and light. The air thrummed with anticipation, a palpable hum that resonated through the cramped space. Johnny’s sweat stung his eyes, but the roar of the crowd fueled him, pushing him to surpass even his own expectations. He experienced a connection with the audience, a raw, primal energy that transcended the music itself.</w:t>
      </w:r>
    </w:p>
    <w:p w14:paraId="2E556A6F" w14:textId="77777777" w:rsidR="00296A09" w:rsidRDefault="00000000">
      <w:pPr>
        <w:autoSpaceDE w:val="0"/>
        <w:autoSpaceDN w:val="0"/>
        <w:spacing w:before="264" w:after="0" w:line="264" w:lineRule="exact"/>
      </w:pPr>
      <w:r>
        <w:t xml:space="preserve">The setlist was a carefully curated blend of their original material and carefully chosen covers, designed to appeal to the diverse tastes of the Cavern's eclectic audience. They played songs about love, loss, and the intoxicating allure of rock and roll, their lyrics </w:t>
        <w:br/>
        <w:t>resonating with the youthful energy of the crowd. They played their hearts out, leaving everything they had on that small, cramped stage. They didn’t just play music; they lived it, breathed it, experienced it in their very bones.</w:t>
      </w:r>
    </w:p>
    <w:p w14:paraId="1DE0FA6B" w14:textId="77777777" w:rsidR="00296A09" w:rsidRDefault="00000000">
      <w:pPr>
        <w:autoSpaceDE w:val="0"/>
        <w:autoSpaceDN w:val="0"/>
        <w:spacing w:before="264" w:after="0" w:line="264" w:lineRule="exact"/>
        <w:ind w:right="288"/>
      </w:pPr>
      <w:r>
        <w:t>The experience was both exhilarating and exhausting. The noise was deafening, the air thick with smoke and sweat, the stage a slippery dance floor of spilled beer and discarded cigarette butts.</w:t>
      </w:r>
    </w:p>
    <w:p w14:paraId="5AF3A965" w14:textId="77777777" w:rsidR="00296A09" w:rsidRDefault="00000000">
      <w:pPr>
        <w:autoSpaceDE w:val="0"/>
        <w:autoSpaceDN w:val="0"/>
        <w:spacing w:before="60" w:after="0" w:line="264" w:lineRule="exact"/>
        <w:ind w:right="288"/>
      </w:pPr>
      <w:r>
        <w:t>But the energy was infectious, a vibrant pulse that throbbed through the venue, uniting performers and audience in a shared experience of raw, untamed musical energy. It was a baptism by fire, a rite of passage into the world of professional music.</w:t>
      </w:r>
    </w:p>
    <w:p w14:paraId="50B66F51" w14:textId="77777777" w:rsidR="00296A09" w:rsidRDefault="00000000">
      <w:pPr>
        <w:autoSpaceDE w:val="0"/>
        <w:autoSpaceDN w:val="0"/>
        <w:spacing w:before="264" w:after="0" w:line="264" w:lineRule="exact"/>
      </w:pPr>
      <w:r>
        <w:t xml:space="preserve">After the gig, a wave of exhaustion washed over them. Their bodies ached, their voices were hoarse, and their ears rang with the </w:t>
        <w:br/>
        <w:t xml:space="preserve">lingering echoes of the night's cacophony. But they were </w:t>
        <w:br/>
        <w:t>exhilarated, their spirits soaring on the wings of their success. They had played the Cavern, and they had conquered it.</w:t>
      </w:r>
    </w:p>
    <w:p w14:paraId="01D95849" w14:textId="77777777" w:rsidR="00296A09" w:rsidRDefault="00000000">
      <w:pPr>
        <w:autoSpaceDE w:val="0"/>
        <w:autoSpaceDN w:val="0"/>
        <w:spacing w:before="264" w:after="0" w:line="264" w:lineRule="exact"/>
      </w:pPr>
      <w:r>
        <w:t xml:space="preserve">The gig didn't bring instant fame and fortune, but it marked a turning point. Their following grew, their reputation spreading beyond the confines of Liverpool's local music scene. They began to attract the attention of music industry professionals, their hard work and dedication finally paying dividends. A local record </w:t>
        <w:br/>
        <w:t>producer, impressed by their raw talent and undeniable stage presence, offered them a contract, and before they knew it, the Shooting Stars were recording their first demo.</w:t>
      </w:r>
    </w:p>
    <w:p w14:paraId="0A1CA48A" w14:textId="77777777" w:rsidR="00296A09" w:rsidRDefault="00000000">
      <w:pPr>
        <w:autoSpaceDE w:val="0"/>
        <w:autoSpaceDN w:val="0"/>
        <w:spacing w:before="204" w:after="0" w:line="324" w:lineRule="exact"/>
      </w:pPr>
      <w:r>
        <w:t>Recording the demo was a different kind of challenge. The pressure</w:t>
      </w:r>
    </w:p>
    <w:p w14:paraId="07E10892" w14:textId="77777777" w:rsidR="00296A09" w:rsidRDefault="00296A09">
      <w:pPr>
        <w:sectPr w:rsidR="00296A09">
          <w:pgSz w:w="8000" w:h="12000"/>
          <w:pgMar w:top="1440" w:right="1440" w:bottom="1440" w:left="1440" w:header="720" w:footer="720" w:gutter="0"/>
          <w:cols w:space="720"/>
          <w:docGrid w:linePitch="360"/>
        </w:sectPr>
      </w:pPr>
    </w:p>
    <w:p w14:paraId="5F12899E" w14:textId="77777777" w:rsidR="00296A09" w:rsidRDefault="00296A09">
      <w:pPr>
        <w:autoSpaceDE w:val="0"/>
        <w:autoSpaceDN w:val="0"/>
        <w:spacing w:after="78" w:line="220" w:lineRule="exact"/>
      </w:pPr>
    </w:p>
    <w:p w14:paraId="65365302" w14:textId="77777777" w:rsidR="00296A09" w:rsidRDefault="00000000">
      <w:pPr>
        <w:autoSpaceDE w:val="0"/>
        <w:autoSpaceDN w:val="0"/>
        <w:spacing w:before="58" w:after="0" w:line="264" w:lineRule="exact"/>
      </w:pPr>
      <w:r>
        <w:t>was intense; they were working with professionals, people who knew the music industry inside and out. They had to perfect their performances, their melodies, their harmonies. There were technical difficulties, disagreements on creative direction and the ever-</w:t>
        <w:br/>
        <w:t xml:space="preserve">present pressure of a ticking clock. They were learning how to manage the technicalities of recording, the nuances of studio </w:t>
        <w:br/>
        <w:t>production, and the complexities of the music business. It was grueling, but it was also an invaluable learning experience.</w:t>
      </w:r>
    </w:p>
    <w:p w14:paraId="701B5A27" w14:textId="77777777" w:rsidR="00296A09" w:rsidRDefault="00000000">
      <w:pPr>
        <w:autoSpaceDE w:val="0"/>
        <w:autoSpaceDN w:val="0"/>
        <w:spacing w:before="266" w:after="0" w:line="264" w:lineRule="exact"/>
      </w:pPr>
      <w:r>
        <w:t>The demo was a raw, honest reflection of their talent. It wasn't perfect, far from it, but it possessed an authenticity and energy that was hard to ignore. The songs, infused with their youthful energy and unwavering ambition, resonated with a raw honesty that was both refreshing and captivating. They were finally ready to make their mark. They were ready for the next chapter in their journey, a journey that would take them from the dingy pubs of Liverpool to the bright lights of London, to the dizzying heights of fame and the crushing depths of despair.</w:t>
      </w:r>
    </w:p>
    <w:p w14:paraId="645E6F9E" w14:textId="77777777" w:rsidR="00296A09" w:rsidRDefault="00000000">
      <w:pPr>
        <w:autoSpaceDE w:val="0"/>
        <w:autoSpaceDN w:val="0"/>
        <w:spacing w:before="264" w:after="0" w:line="264" w:lineRule="exact"/>
      </w:pPr>
      <w:r>
        <w:t xml:space="preserve">The next few months were a whirlwind of activity. They played countless gigs, honing their skills, building their following. They traveled to other cities, playing in small venues, slowly but surely building a loyal fanbase. They faced setbacks – missed </w:t>
        <w:br/>
        <w:t xml:space="preserve">opportunities, cancelled gigs, and the relentless pressure of </w:t>
        <w:br/>
        <w:t>balancing their musical aspirations with the demands of everyday life. There were disagreements, frustrations, and the constant threat of their dreams crumbling under the weight of their own ambition. But they persevered, their friendship holding them together, their belief in their music their constant guide. They learned to work together, to support each other, to navigate the unpredictable currents of the music business.</w:t>
      </w:r>
    </w:p>
    <w:p w14:paraId="15ECFE81" w14:textId="77777777" w:rsidR="00296A09" w:rsidRDefault="00000000">
      <w:pPr>
        <w:autoSpaceDE w:val="0"/>
        <w:autoSpaceDN w:val="0"/>
        <w:spacing w:before="264" w:after="0" w:line="264" w:lineRule="exact"/>
      </w:pPr>
      <w:r>
        <w:t xml:space="preserve">They learned to ignore the doubters, the naysayers who scoffed at their dreams. They learned to fight for their music, to defend their vision, to never compromise their artistic integrity. They learned that success wasn’t just about talent; it was about hard work, </w:t>
        <w:br/>
        <w:t xml:space="preserve">dedication, and an unwavering belief in yourself. And most </w:t>
        <w:br/>
        <w:t>importantly, they learned the value of friendship, the importance of having people who believed in you, even when you didn’t believe in yourself.</w:t>
      </w:r>
    </w:p>
    <w:p w14:paraId="3FEC693D" w14:textId="77777777" w:rsidR="00296A09" w:rsidRDefault="00296A09">
      <w:pPr>
        <w:sectPr w:rsidR="00296A09">
          <w:pgSz w:w="8000" w:h="12000"/>
          <w:pgMar w:top="1440" w:right="1440" w:bottom="1440" w:left="1440" w:header="720" w:footer="720" w:gutter="0"/>
          <w:cols w:space="720"/>
          <w:docGrid w:linePitch="360"/>
        </w:sectPr>
      </w:pPr>
    </w:p>
    <w:p w14:paraId="6B8E22D9" w14:textId="77777777" w:rsidR="00296A09" w:rsidRDefault="00296A09">
      <w:pPr>
        <w:autoSpaceDE w:val="0"/>
        <w:autoSpaceDN w:val="0"/>
        <w:spacing w:after="210" w:line="220" w:lineRule="exact"/>
      </w:pPr>
    </w:p>
    <w:p w14:paraId="46DBC8EE" w14:textId="77777777" w:rsidR="00296A09" w:rsidRDefault="00000000">
      <w:pPr>
        <w:autoSpaceDE w:val="0"/>
        <w:autoSpaceDN w:val="0"/>
        <w:spacing w:before="58" w:after="0" w:line="264" w:lineRule="exact"/>
      </w:pPr>
      <w:r>
        <w:t>The journey was fraught with hardship, filled with uncertainty and disappointment. But the highs outweighed the lows, the triumphs outweighing the setbacks. The shared experiences, the struggles, the laughter, the tears—it all forged an unbreakable bond, cementing their friendship and their commitment to their shared dream. They were the Shooting Stars, blazing across the night sky, determined to leave their mark on the world. Little did they know how fleeting that burning light would ultimately prove to be. The music was building to a crescendo, a moment of glorious, albeit transient triumph. The shadow of the shooting star's brief trajectory loomed large, yet remained unseen.</w:t>
      </w:r>
    </w:p>
    <w:p w14:paraId="78B83417" w14:textId="77777777" w:rsidR="00296A09" w:rsidRDefault="00296A09">
      <w:pPr>
        <w:sectPr w:rsidR="00296A09">
          <w:pgSz w:w="8000" w:h="12000"/>
          <w:pgMar w:top="1440" w:right="1440" w:bottom="1440" w:left="1440" w:header="720" w:footer="720" w:gutter="0"/>
          <w:cols w:space="720"/>
          <w:docGrid w:linePitch="360"/>
        </w:sectPr>
      </w:pPr>
    </w:p>
    <w:p w14:paraId="4DB34A32" w14:textId="77777777" w:rsidR="00296A09" w:rsidRDefault="00296A09">
      <w:pPr>
        <w:autoSpaceDE w:val="0"/>
        <w:autoSpaceDN w:val="0"/>
        <w:spacing w:after="224" w:line="220" w:lineRule="exact"/>
      </w:pPr>
    </w:p>
    <w:p w14:paraId="7232331B" w14:textId="77777777" w:rsidR="00296A09" w:rsidRDefault="00000000">
      <w:pPr>
        <w:autoSpaceDE w:val="0"/>
        <w:autoSpaceDN w:val="0"/>
        <w:spacing w:after="0" w:line="330" w:lineRule="exact"/>
      </w:pPr>
      <w:r>
        <w:t>The First Break</w:t>
      </w:r>
    </w:p>
    <w:p w14:paraId="0ADF95F0" w14:textId="77777777" w:rsidR="00296A09" w:rsidRDefault="00000000">
      <w:pPr>
        <w:autoSpaceDE w:val="0"/>
        <w:autoSpaceDN w:val="0"/>
        <w:spacing w:before="286" w:after="0" w:line="264" w:lineRule="exact"/>
      </w:pPr>
      <w:r>
        <w:t xml:space="preserve">The chipped paint of the "Blue Angel" pub barely concealed the damp plaster beneath, a fitting backdrop for the countless pint glasses and spilled aspirations that littered its history. It was here, amidst the haze of cigarette smoke and the sticky residue of </w:t>
        <w:br/>
        <w:t>countless spilled drinks, that fate intervened. Johnny, nursing a lukewarm pint and contemplating the ever-elusive breakthrough, experienced the familiar pang of self-doubt gnawing at the edges of his ambition. The Shooting Stars were good, undeniably good, but good wasn't enough. Good was the graveyard of countless bands, their dreams dissolving into the ether like morning mist.</w:t>
      </w:r>
    </w:p>
    <w:p w14:paraId="3E87C6DE" w14:textId="77777777" w:rsidR="00296A09" w:rsidRDefault="00000000">
      <w:pPr>
        <w:autoSpaceDE w:val="0"/>
        <w:autoSpaceDN w:val="0"/>
        <w:spacing w:before="264" w:after="0" w:line="264" w:lineRule="exact"/>
      </w:pPr>
      <w:r>
        <w:t>Suddenly, a booming voice cut through the pub’s low hum. "Excuse me, are you Johnny, the singer from the Shooting Stars?"</w:t>
      </w:r>
    </w:p>
    <w:p w14:paraId="79E512B4" w14:textId="77777777" w:rsidR="00296A09" w:rsidRDefault="00000000">
      <w:pPr>
        <w:autoSpaceDE w:val="0"/>
        <w:autoSpaceDN w:val="0"/>
        <w:spacing w:before="264" w:after="0" w:line="264" w:lineRule="exact"/>
        <w:ind w:right="144"/>
      </w:pPr>
      <w:r>
        <w:t>Johnny, startled, turned to see a man standing before him, his face etched with lines that spoke of late nights and hard-won wisdom.</w:t>
      </w:r>
    </w:p>
    <w:p w14:paraId="640B7E59" w14:textId="77777777" w:rsidR="00296A09" w:rsidRDefault="00000000">
      <w:pPr>
        <w:autoSpaceDE w:val="0"/>
        <w:autoSpaceDN w:val="0"/>
        <w:spacing w:before="60" w:after="0" w:line="264" w:lineRule="exact"/>
        <w:ind w:right="144"/>
      </w:pPr>
      <w:r>
        <w:t xml:space="preserve">He was older than the band members, his tweed jacket slightly rumpled, his eyes twinkling with an almost mischievous </w:t>
        <w:br/>
        <w:t>intelligence. This wasn’t the stereotypical sharp-suited A&amp;R man Johnny had envisioned lurking in the shadows of the music scene.</w:t>
      </w:r>
    </w:p>
    <w:p w14:paraId="27FAF905" w14:textId="77777777" w:rsidR="00296A09" w:rsidRDefault="00000000">
      <w:pPr>
        <w:autoSpaceDE w:val="0"/>
        <w:autoSpaceDN w:val="0"/>
        <w:spacing w:before="60" w:after="0" w:line="264" w:lineRule="exact"/>
        <w:ind w:right="432"/>
      </w:pPr>
      <w:r>
        <w:t>This man, however, exuded a different kind of power, the quiet authority of someone who'd seen it all and still found reasons to believe.</w:t>
      </w:r>
    </w:p>
    <w:p w14:paraId="623002BD" w14:textId="77777777" w:rsidR="00296A09" w:rsidRDefault="00000000">
      <w:pPr>
        <w:autoSpaceDE w:val="0"/>
        <w:autoSpaceDN w:val="0"/>
        <w:spacing w:before="204" w:after="0" w:line="324" w:lineRule="exact"/>
      </w:pPr>
      <w:r>
        <w:t>His name was Arthur Blackwood, and he was a record producer.</w:t>
      </w:r>
    </w:p>
    <w:p w14:paraId="66E60944" w14:textId="77777777" w:rsidR="00296A09" w:rsidRDefault="00000000">
      <w:pPr>
        <w:autoSpaceDE w:val="0"/>
        <w:autoSpaceDN w:val="0"/>
        <w:spacing w:before="60" w:after="0" w:line="264" w:lineRule="exact"/>
      </w:pPr>
      <w:r>
        <w:t>Not some corporate titan, but a seasoned veteran, a man who’d nurtured countless talents, both big and small, over the course of his career. He’d been to the Blue Angel that night not to scout talent but to escape the stifling pressures of the city, only to stumble upon the raw, unfiltered energy of the Shooting Stars’ performance a few weeks prior. He hadn't just detected them; he'd experienced them, understood the raw emotion, the unbridled passion vibrating through their music. It resonated with a deeper truth, a sincerity rarely found in the manufactured pop of the day.</w:t>
      </w:r>
    </w:p>
    <w:p w14:paraId="21FE522B" w14:textId="77777777" w:rsidR="00296A09" w:rsidRDefault="00000000">
      <w:pPr>
        <w:autoSpaceDE w:val="0"/>
        <w:autoSpaceDN w:val="0"/>
        <w:spacing w:before="264" w:after="0" w:line="264" w:lineRule="exact"/>
      </w:pPr>
      <w:r>
        <w:t>"We were blown away," Blackwood confessed, his voice a low rumble that carried surprisingly well over the pub’s din. "You’ve got The words carried more meaning than their simple arrangement suggested.</w:t>
      </w:r>
    </w:p>
    <w:p w14:paraId="34A2F4A4" w14:textId="77777777" w:rsidR="00296A09" w:rsidRDefault="00296A09">
      <w:pPr>
        <w:sectPr w:rsidR="00296A09">
          <w:pgSz w:w="8000" w:h="12000"/>
          <w:pgMar w:top="1440" w:right="1440" w:bottom="1440" w:left="1440" w:header="720" w:footer="720" w:gutter="0"/>
          <w:cols w:space="720"/>
          <w:docGrid w:linePitch="360"/>
        </w:sectPr>
      </w:pPr>
    </w:p>
    <w:p w14:paraId="6A901A2E" w14:textId="77777777" w:rsidR="00296A09" w:rsidRDefault="00296A09">
      <w:pPr>
        <w:autoSpaceDE w:val="0"/>
        <w:autoSpaceDN w:val="0"/>
        <w:spacing w:after="78" w:line="220" w:lineRule="exact"/>
      </w:pPr>
    </w:p>
    <w:p w14:paraId="3549586A" w14:textId="77777777" w:rsidR="00296A09" w:rsidRDefault="00000000">
      <w:pPr>
        <w:autoSpaceDE w:val="0"/>
        <w:autoSpaceDN w:val="0"/>
        <w:spacing w:after="0" w:line="322" w:lineRule="exact"/>
      </w:pPr>
      <w:r>
        <w:t>something special, something… raw. Something real."</w:t>
      </w:r>
    </w:p>
    <w:p w14:paraId="59D19E18" w14:textId="77777777" w:rsidR="00296A09" w:rsidRDefault="00000000">
      <w:pPr>
        <w:autoSpaceDE w:val="0"/>
        <w:autoSpaceDN w:val="0"/>
        <w:spacing w:before="264" w:after="0" w:line="264" w:lineRule="exact"/>
        <w:ind w:right="144"/>
      </w:pPr>
      <w:r>
        <w:t>Johnny, usually quick with a witty retort, was speechless. The words hung in the air, a balm to his wounded ego and a breath of fresh air to his flagging hope. He stammered an introduction, his bandmates suddenly appearing beside him, their faces a mixture of disbelief and anticipation.</w:t>
      </w:r>
    </w:p>
    <w:p w14:paraId="59AAD26A" w14:textId="77777777" w:rsidR="00296A09" w:rsidRDefault="00000000">
      <w:pPr>
        <w:autoSpaceDE w:val="0"/>
        <w:autoSpaceDN w:val="0"/>
        <w:spacing w:before="266" w:after="0" w:line="264" w:lineRule="exact"/>
      </w:pPr>
      <w:r>
        <w:t>Blackwood's proposition was simple, almost too good to be true. He offered them a record deal, a chance to record a full-length album. Not just a demo, not some hastily assembled collection of tracks, but a proper album, a chance to reach a wider audience, to truly make their mark on the world.</w:t>
      </w:r>
    </w:p>
    <w:p w14:paraId="0957023B" w14:textId="77777777" w:rsidR="00296A09" w:rsidRDefault="00000000">
      <w:pPr>
        <w:autoSpaceDE w:val="0"/>
        <w:autoSpaceDN w:val="0"/>
        <w:spacing w:before="264" w:after="0" w:line="264" w:lineRule="exact"/>
      </w:pPr>
      <w:r>
        <w:t xml:space="preserve">The ensuing weeks were a whirlwind. Contracts were signed, studio time booked, and arrangements made. The reality of it was still hard to grasp. Their dreams, once distant and hazy, were now solidifying, taking concrete form, morphing into a tangible reality that threatened to overwhelm them. They were moving from the realm of hopeful ambition to the treacherous waters of the music industry. They were entering a world of cutthroat competition, unrelenting pressure, and the ever-present danger of losing </w:t>
        <w:br/>
        <w:t>themselves in the intoxicating whirlwind of fame.</w:t>
      </w:r>
    </w:p>
    <w:p w14:paraId="69FD3D1D" w14:textId="77777777" w:rsidR="00296A09" w:rsidRDefault="00000000">
      <w:pPr>
        <w:autoSpaceDE w:val="0"/>
        <w:autoSpaceDN w:val="0"/>
        <w:spacing w:before="264" w:after="0" w:line="264" w:lineRule="exact"/>
      </w:pPr>
      <w:r>
        <w:t>Recording the album was a transformative experience, a relentless process of pushing boundaries, refining their craft, and learning the intricacies of studio production. The studio, a state-of-the-art facility in London, was a stark contrast to the dingy pubs and rehearsal rooms they were used to. The high-tech equipment, the sophisticated sound systems, and the meticulous attention to detail was both exhilarating and intimidating.</w:t>
      </w:r>
    </w:p>
    <w:p w14:paraId="331E7DC4" w14:textId="77777777" w:rsidR="00296A09" w:rsidRDefault="00000000">
      <w:pPr>
        <w:autoSpaceDE w:val="0"/>
        <w:autoSpaceDN w:val="0"/>
        <w:spacing w:before="264" w:after="0" w:line="264" w:lineRule="exact"/>
      </w:pPr>
      <w:r>
        <w:t xml:space="preserve">Blackwood, far from being the ruthless producer of their wildest nightmares, proved to be a patient mentor, offering guidance and support without stifling their creative energy. He allowed them to maintain their artistic integrity, to maintain their raw, distinctive sound, even guiding them to refine it. He recognized the </w:t>
        <w:br/>
        <w:t>authenticity of their music, the raw power of Johnny's vocals, the evocative melodies of Pete's guitar, the solid foundation of Dave's bass, and the tight, driving rhythm of Mick's drums. He helped them</w:t>
      </w:r>
    </w:p>
    <w:p w14:paraId="33CBA830" w14:textId="77777777" w:rsidR="00296A09" w:rsidRDefault="00296A09">
      <w:pPr>
        <w:sectPr w:rsidR="00296A09">
          <w:pgSz w:w="8000" w:h="12000"/>
          <w:pgMar w:top="1440" w:right="1440" w:bottom="1440" w:left="1440" w:header="720" w:footer="720" w:gutter="0"/>
          <w:cols w:space="720"/>
          <w:docGrid w:linePitch="360"/>
        </w:sectPr>
      </w:pPr>
    </w:p>
    <w:p w14:paraId="27000711" w14:textId="77777777" w:rsidR="00296A09" w:rsidRDefault="00296A09">
      <w:pPr>
        <w:autoSpaceDE w:val="0"/>
        <w:autoSpaceDN w:val="0"/>
        <w:spacing w:after="78" w:line="220" w:lineRule="exact"/>
      </w:pPr>
    </w:p>
    <w:p w14:paraId="471BD18B" w14:textId="77777777" w:rsidR="00296A09" w:rsidRDefault="00000000">
      <w:pPr>
        <w:autoSpaceDE w:val="0"/>
        <w:autoSpaceDN w:val="0"/>
        <w:spacing w:before="58" w:after="0" w:line="264" w:lineRule="exact"/>
        <w:ind w:right="720"/>
      </w:pPr>
      <w:r>
        <w:t>hone their talents, blending their inherent energy with a professional polish that elevated their music to a new level.</w:t>
      </w:r>
    </w:p>
    <w:p w14:paraId="1142AE72" w14:textId="77777777" w:rsidR="00296A09" w:rsidRDefault="00000000">
      <w:pPr>
        <w:autoSpaceDE w:val="0"/>
        <w:autoSpaceDN w:val="0"/>
        <w:spacing w:before="264" w:after="0" w:line="264" w:lineRule="exact"/>
      </w:pPr>
      <w:r>
        <w:t xml:space="preserve">The writing sessions were intense, a collaborative process of </w:t>
        <w:br/>
        <w:t xml:space="preserve">creating, refining, and discarding ideas, fuelled by a potent mix of creativity, exhaustion, and an overwhelming sense of anticipation. They poured their hearts and souls into the album, channeling their experiences, their hopes, and their fears into the lyrics and </w:t>
        <w:br/>
        <w:t>melodies. The songs reflected their journey, from the smoky pubs of Liverpool to the gleaming studios of London, capturing the highs and lows, the triumphs and setbacks, the bittersweet reality of chasing a dream.</w:t>
      </w:r>
    </w:p>
    <w:p w14:paraId="462B02F0" w14:textId="77777777" w:rsidR="00296A09" w:rsidRDefault="00000000">
      <w:pPr>
        <w:autoSpaceDE w:val="0"/>
        <w:autoSpaceDN w:val="0"/>
        <w:spacing w:before="264" w:after="0" w:line="264" w:lineRule="exact"/>
        <w:ind w:right="144"/>
      </w:pPr>
      <w:r>
        <w:t xml:space="preserve">They wrote songs about love and loss, about ambition and </w:t>
        <w:br/>
        <w:t>disillusionment, about the intoxicating allure and crushing weight of fame. They wove their personal experiences into the tapestry of their music, creating songs that were both intensely personal and universally relatable. The album was not merely a collection of songs; it was a journey, a testament to their resilience, their dedication, and their unyielding pursuit of their dream.</w:t>
      </w:r>
    </w:p>
    <w:p w14:paraId="7B1C7B83" w14:textId="77777777" w:rsidR="00296A09" w:rsidRDefault="00000000">
      <w:pPr>
        <w:autoSpaceDE w:val="0"/>
        <w:autoSpaceDN w:val="0"/>
        <w:spacing w:before="264" w:after="0" w:line="264" w:lineRule="exact"/>
      </w:pPr>
      <w:r>
        <w:t xml:space="preserve">The recording process itself was a learning curve. They learned about microphone techniques, sound engineering, mixing, </w:t>
        <w:br/>
        <w:t xml:space="preserve">mastering, and the myriad technical aspects of the music </w:t>
        <w:br/>
        <w:t xml:space="preserve">production. They learned about working with professional </w:t>
        <w:br/>
        <w:t xml:space="preserve">musicians, the discipline required in a studio environment, the importance of teamwork, and the creative tension between </w:t>
        <w:br/>
        <w:t>individual expression and collaborative effort. They learned how to manage their time, to work under pressure, and to make difficult creative decisions. They even learned to tolerate Arthur's endless cups of strong, bitter tea and his ever-present pipe.</w:t>
      </w:r>
    </w:p>
    <w:p w14:paraId="0EBB57FD" w14:textId="77777777" w:rsidR="00296A09" w:rsidRDefault="00000000">
      <w:pPr>
        <w:autoSpaceDE w:val="0"/>
        <w:autoSpaceDN w:val="0"/>
        <w:spacing w:before="264" w:after="0" w:line="264" w:lineRule="exact"/>
      </w:pPr>
      <w:r>
        <w:t xml:space="preserve">The final product was a testament to their hard work and </w:t>
        <w:br/>
        <w:t>dedication. The album, titled "Shooting Stars," was a raw, powerful collection of songs that resonated with authenticity and energy. The melodies were catchy, the lyrics poignant, and the overall sound was both edgy and polished. The album was a perfect blend of their Liverpool roots and their newfound sophistication, a reflection of their journey, their growth, and their evolving musical style. It was a statement, a declaration of their arrival, a confident</w:t>
      </w:r>
    </w:p>
    <w:p w14:paraId="442B4114" w14:textId="77777777" w:rsidR="00296A09" w:rsidRDefault="00296A09">
      <w:pPr>
        <w:sectPr w:rsidR="00296A09">
          <w:pgSz w:w="8000" w:h="12000"/>
          <w:pgMar w:top="1440" w:right="1440" w:bottom="1440" w:left="1440" w:header="720" w:footer="720" w:gutter="0"/>
          <w:cols w:space="720"/>
          <w:docGrid w:linePitch="360"/>
        </w:sectPr>
      </w:pPr>
    </w:p>
    <w:p w14:paraId="4A6C70A2" w14:textId="77777777" w:rsidR="00296A09" w:rsidRDefault="00296A09">
      <w:pPr>
        <w:autoSpaceDE w:val="0"/>
        <w:autoSpaceDN w:val="0"/>
        <w:spacing w:after="78" w:line="220" w:lineRule="exact"/>
      </w:pPr>
    </w:p>
    <w:p w14:paraId="3D29E4EC" w14:textId="77777777" w:rsidR="00296A09" w:rsidRDefault="00000000">
      <w:pPr>
        <w:autoSpaceDE w:val="0"/>
        <w:autoSpaceDN w:val="0"/>
        <w:spacing w:before="58" w:after="0" w:line="264" w:lineRule="exact"/>
        <w:ind w:right="144"/>
      </w:pPr>
      <w:r>
        <w:t>announcement of their presence in the ever-evolving landscape of the music world.</w:t>
      </w:r>
    </w:p>
    <w:p w14:paraId="0B40050F" w14:textId="77777777" w:rsidR="00296A09" w:rsidRDefault="00000000">
      <w:pPr>
        <w:autoSpaceDE w:val="0"/>
        <w:autoSpaceDN w:val="0"/>
        <w:spacing w:before="264" w:after="0" w:line="264" w:lineRule="exact"/>
        <w:ind w:right="144"/>
      </w:pPr>
      <w:r>
        <w:t>The release of "Shooting Stars" was met with anticipation and excitement. The album was well-received by both critics and fans.</w:t>
      </w:r>
    </w:p>
    <w:p w14:paraId="320EC354" w14:textId="77777777" w:rsidR="00296A09" w:rsidRDefault="00000000">
      <w:pPr>
        <w:autoSpaceDE w:val="0"/>
        <w:autoSpaceDN w:val="0"/>
        <w:spacing w:before="60" w:after="0" w:line="264" w:lineRule="exact"/>
      </w:pPr>
      <w:r>
        <w:t>Radio stations picked up their singles, and the band started to receive invitations to play at larger venues, further extending their reach and solidifying their position within the music industry. They were on their way. The journey ahead was long and uncertain, full of the promise and peril of a rapidly accelerating career. But for now, they were on the crest of a wave, their music carrying them toward a future they had only just begun to imagine. The shooting star had ignited, its light burning bright against the canvas of the night sky. How long it would burn, however, remained to be seen. The bittersweet shadow of that knowledge, of the transient nature of their burgeoning success, hung over them, a silent but ever-present companion.</w:t>
      </w:r>
    </w:p>
    <w:p w14:paraId="7B682DCD" w14:textId="77777777" w:rsidR="00296A09" w:rsidRDefault="00296A09">
      <w:pPr>
        <w:sectPr w:rsidR="00296A09">
          <w:pgSz w:w="8000" w:h="12000"/>
          <w:pgMar w:top="1440" w:right="1440" w:bottom="1440" w:left="1440" w:header="720" w:footer="720" w:gutter="0"/>
          <w:cols w:space="720"/>
          <w:docGrid w:linePitch="360"/>
        </w:sectPr>
      </w:pPr>
    </w:p>
    <w:p w14:paraId="66B20BD4" w14:textId="77777777" w:rsidR="00296A09" w:rsidRDefault="00296A09">
      <w:pPr>
        <w:autoSpaceDE w:val="0"/>
        <w:autoSpaceDN w:val="0"/>
        <w:spacing w:after="224" w:line="220" w:lineRule="exact"/>
      </w:pPr>
    </w:p>
    <w:p w14:paraId="577CB5AE" w14:textId="77777777" w:rsidR="00296A09" w:rsidRDefault="00000000">
      <w:pPr>
        <w:autoSpaceDE w:val="0"/>
        <w:autoSpaceDN w:val="0"/>
        <w:spacing w:after="0" w:line="330" w:lineRule="exact"/>
      </w:pPr>
      <w:r>
        <w:t>The Recording Process</w:t>
      </w:r>
    </w:p>
    <w:p w14:paraId="6652C31A" w14:textId="77777777" w:rsidR="00296A09" w:rsidRDefault="00000000">
      <w:pPr>
        <w:autoSpaceDE w:val="0"/>
        <w:autoSpaceDN w:val="0"/>
        <w:spacing w:before="286" w:after="0" w:line="264" w:lineRule="exact"/>
        <w:ind w:right="144"/>
      </w:pPr>
      <w:r>
        <w:t xml:space="preserve">The air in the studio crackled with a nervous energy, a potent mix of excitement and apprehension. It wasn't the sterile, clinical environment Johnny had anticipated; instead, it hummed with a creative electricity, a tangible buzz that vibrated through the floorboards and resonated in the very bones of the building. Rows of gleaming equipment stood sentinel, a testament to the </w:t>
        <w:br/>
        <w:t>technological artistry involved in capturing sound. Giant mixing consoles, bristling with knobs and faders, dominated the main control room, their surfaces reflecting the faces of the engineers, their eyes alight with a focused intensity. The studio was a temple of sound, a place where dreams were given form, where raw emotion was transformed into tangible art.</w:t>
      </w:r>
    </w:p>
    <w:p w14:paraId="1013B60F" w14:textId="77777777" w:rsidR="00296A09" w:rsidRDefault="00000000">
      <w:pPr>
        <w:autoSpaceDE w:val="0"/>
        <w:autoSpaceDN w:val="0"/>
        <w:spacing w:before="264" w:after="0" w:line="264" w:lineRule="exact"/>
      </w:pPr>
      <w:r>
        <w:t xml:space="preserve">Their producer, Arthur Blackwood, a man whose weathered face held the wisdom of countless recording sessions, greeted them with a reassuring smile. He was a reassuring presence, a calming </w:t>
        <w:br/>
        <w:t>influence amidst the chaos of cables, microphones, and the ever-present hum of the equipment. He immediately put them at ease, his demeanor a blend of professional competence and easygoing charm. He introduced them to the engineering team – a collection of young, enthusiastic professionals who seemed as excited by the project as the band were.</w:t>
      </w:r>
    </w:p>
    <w:p w14:paraId="5F3C095B" w14:textId="77777777" w:rsidR="00296A09" w:rsidRDefault="00000000">
      <w:pPr>
        <w:autoSpaceDE w:val="0"/>
        <w:autoSpaceDN w:val="0"/>
        <w:spacing w:before="204" w:after="0" w:line="324" w:lineRule="exact"/>
      </w:pPr>
      <w:r>
        <w:t>The first few days were a whirlwind of technical set-up.</w:t>
      </w:r>
    </w:p>
    <w:p w14:paraId="1D3FD2D5" w14:textId="77777777" w:rsidR="00296A09" w:rsidRDefault="00000000">
      <w:pPr>
        <w:autoSpaceDE w:val="0"/>
        <w:autoSpaceDN w:val="0"/>
        <w:spacing w:before="60" w:after="0" w:line="264" w:lineRule="exact"/>
      </w:pPr>
      <w:r>
        <w:t xml:space="preserve">Microphones were meticulously positioned, meticulously tested, capturing the nuances of each instrument. The drums were </w:t>
        <w:br/>
        <w:t xml:space="preserve">meticulously tuned, each snare drum hit echoing through the </w:t>
        <w:br/>
        <w:t xml:space="preserve">studio, a powerful heartbeat setting the rhythm for the session. Pete's guitar was connected through a array of amplifiers, ready to unleash its potent roar. Dave's bass thrummed with a steady pulse, a grounding force that anchored the sound, and Mick's drums </w:t>
        <w:br/>
        <w:t>provided a rhythmic core. Johnny's voice, raw and powerful, was captured by a vintage Neumann U 47, its sound warm and full, capturing the emotion and nuance of his singing.</w:t>
      </w:r>
    </w:p>
    <w:p w14:paraId="34880900" w14:textId="77777777" w:rsidR="00296A09" w:rsidRDefault="00000000">
      <w:pPr>
        <w:autoSpaceDE w:val="0"/>
        <w:autoSpaceDN w:val="0"/>
        <w:spacing w:before="264" w:after="0" w:line="264" w:lineRule="exact"/>
        <w:ind w:right="144"/>
      </w:pPr>
      <w:r>
        <w:t>The recording of their debut single, "Liverpool Rain," began. The song, a melancholic ballad reflecting their humble beginnings and</w:t>
      </w:r>
    </w:p>
    <w:p w14:paraId="61CE13BF" w14:textId="77777777" w:rsidR="00296A09" w:rsidRDefault="00296A09">
      <w:pPr>
        <w:sectPr w:rsidR="00296A09">
          <w:pgSz w:w="8000" w:h="12000"/>
          <w:pgMar w:top="1440" w:right="1440" w:bottom="1440" w:left="1440" w:header="720" w:footer="720" w:gutter="0"/>
          <w:cols w:space="720"/>
          <w:docGrid w:linePitch="360"/>
        </w:sectPr>
      </w:pPr>
    </w:p>
    <w:p w14:paraId="39D882EB" w14:textId="77777777" w:rsidR="00296A09" w:rsidRDefault="00296A09">
      <w:pPr>
        <w:autoSpaceDE w:val="0"/>
        <w:autoSpaceDN w:val="0"/>
        <w:spacing w:after="78" w:line="220" w:lineRule="exact"/>
      </w:pPr>
    </w:p>
    <w:p w14:paraId="422346DD" w14:textId="77777777" w:rsidR="00296A09" w:rsidRDefault="00000000">
      <w:pPr>
        <w:autoSpaceDE w:val="0"/>
        <w:autoSpaceDN w:val="0"/>
        <w:spacing w:before="58" w:after="0" w:line="264" w:lineRule="exact"/>
      </w:pPr>
      <w:r>
        <w:t>their journey to this momentous occasion, was infused with a sense of longing and anticipation. The session was intense, demanding, exhilarating. Each take was closely monitored, critiqued, refined.</w:t>
      </w:r>
    </w:p>
    <w:p w14:paraId="5E626FCA" w14:textId="77777777" w:rsidR="00296A09" w:rsidRDefault="00000000">
      <w:pPr>
        <w:autoSpaceDE w:val="0"/>
        <w:autoSpaceDN w:val="0"/>
        <w:spacing w:before="58" w:after="0" w:line="264" w:lineRule="exact"/>
      </w:pPr>
      <w:r>
        <w:t xml:space="preserve">They ran through the song again and again, pushing their limits, searching for the perfect take, the performance that would truly capture the spirit and emotion of the song. There were moments of frustration, of self-doubt, of near-despair. But Arthur was a calming presence, offering guidance and encouragement, nudging them gently toward their collective artistic vision. He pushed them, challenged them, helped them refine their sound, to create </w:t>
        <w:br/>
        <w:t>something that transcended their individual abilities and became something truly special, something greater than the sum of their parts.</w:t>
      </w:r>
    </w:p>
    <w:p w14:paraId="01677A9E" w14:textId="77777777" w:rsidR="00296A09" w:rsidRDefault="00000000">
      <w:pPr>
        <w:autoSpaceDE w:val="0"/>
        <w:autoSpaceDN w:val="0"/>
        <w:spacing w:before="264" w:after="0" w:line="264" w:lineRule="exact"/>
      </w:pPr>
      <w:r>
        <w:t>The recording of "Liverpool Rain" was just the beginning. The rest of the album involved intense writing sessions, fuelled by late nights, endless cups of coffee, and a constant exchange of ideas. The studio became a crucible of creativity, a place where melodies were forged and lyrics were honed. Each song told a story, each lyric a reflection of their experiences, their hopes, their dreams, their fears.</w:t>
      </w:r>
    </w:p>
    <w:p w14:paraId="79D7B7E4" w14:textId="77777777" w:rsidR="00296A09" w:rsidRDefault="00000000">
      <w:pPr>
        <w:autoSpaceDE w:val="0"/>
        <w:autoSpaceDN w:val="0"/>
        <w:spacing w:before="60" w:after="0" w:line="264" w:lineRule="exact"/>
      </w:pPr>
      <w:r>
        <w:t xml:space="preserve">They wrote songs about the bustling streets of Liverpool, about smoky pubs and late-night conversations, about the thrill of </w:t>
        <w:br/>
        <w:t>performing live and the crushing loneliness of being away from home. They poured their hearts and souls into the music, crafting a collection of songs that was both deeply personal and universally relatable.</w:t>
      </w:r>
    </w:p>
    <w:p w14:paraId="63B6A462" w14:textId="77777777" w:rsidR="00296A09" w:rsidRDefault="00000000">
      <w:pPr>
        <w:autoSpaceDE w:val="0"/>
        <w:autoSpaceDN w:val="0"/>
        <w:spacing w:before="264" w:after="0" w:line="264" w:lineRule="exact"/>
      </w:pPr>
      <w:r>
        <w:t>They recorded songs that reflected their journey from struggling musicians in Liverpool's dingy pubs to a recording studio in London.</w:t>
      </w:r>
    </w:p>
    <w:p w14:paraId="70CD2109" w14:textId="77777777" w:rsidR="00296A09" w:rsidRDefault="00000000">
      <w:pPr>
        <w:autoSpaceDE w:val="0"/>
        <w:autoSpaceDN w:val="0"/>
        <w:spacing w:before="60" w:after="0" w:line="264" w:lineRule="exact"/>
      </w:pPr>
      <w:r>
        <w:t xml:space="preserve">They captured the intensity of their live performances, the raw energy, the unbridled passion, all while adding the studio's </w:t>
        <w:br/>
        <w:t xml:space="preserve">technical polish. The album was not just a collection of songs, but a narrative of their lives, their dreams, and the bittersweet nature of their ambitions. It told a story of youthful exuberance, of the </w:t>
        <w:br/>
        <w:t>relentless pursuit of a dream, and the ever-present shadow of its ephemeral nature.</w:t>
      </w:r>
    </w:p>
    <w:p w14:paraId="08794385" w14:textId="77777777" w:rsidR="00296A09" w:rsidRDefault="00000000">
      <w:pPr>
        <w:autoSpaceDE w:val="0"/>
        <w:autoSpaceDN w:val="0"/>
        <w:spacing w:before="264" w:after="0" w:line="264" w:lineRule="exact"/>
      </w:pPr>
      <w:r>
        <w:t>One song, "Shooting Star," stood out, its lyrics a haunting reflection of their meteoric.  rise and the potential for a tragic fall. the song's haunting melody was matched by its poignant lyrics, painting a</w:t>
      </w:r>
    </w:p>
    <w:p w14:paraId="2F1FF280" w14:textId="77777777" w:rsidR="00296A09" w:rsidRDefault="00296A09">
      <w:pPr>
        <w:sectPr w:rsidR="00296A09">
          <w:pgSz w:w="8000" w:h="12000"/>
          <w:pgMar w:top="1440" w:right="1440" w:bottom="1440" w:left="1440" w:header="720" w:footer="720" w:gutter="0"/>
          <w:cols w:space="720"/>
          <w:docGrid w:linePitch="360"/>
        </w:sectPr>
      </w:pPr>
    </w:p>
    <w:p w14:paraId="77A6E047" w14:textId="77777777" w:rsidR="00296A09" w:rsidRDefault="00296A09">
      <w:pPr>
        <w:autoSpaceDE w:val="0"/>
        <w:autoSpaceDN w:val="0"/>
        <w:spacing w:after="78" w:line="220" w:lineRule="exact"/>
      </w:pPr>
    </w:p>
    <w:p w14:paraId="57F70472" w14:textId="77777777" w:rsidR="00296A09" w:rsidRDefault="00000000">
      <w:pPr>
        <w:autoSpaceDE w:val="0"/>
        <w:autoSpaceDN w:val="0"/>
        <w:spacing w:before="58" w:after="0" w:line="264" w:lineRule="exact"/>
        <w:ind w:right="144"/>
      </w:pPr>
      <w:r>
        <w:t>picture of a life lived intensely but briefly, a journey that burns brightly but ultimately ends all too soon. The song's underlying theme of ephemerality underscored the intoxicating allure of fame and the potential for a rapid and devastating decline.</w:t>
      </w:r>
    </w:p>
    <w:p w14:paraId="3A725E9C" w14:textId="77777777" w:rsidR="00296A09" w:rsidRDefault="00000000">
      <w:pPr>
        <w:autoSpaceDE w:val="0"/>
        <w:autoSpaceDN w:val="0"/>
        <w:spacing w:before="266" w:after="0" w:line="264" w:lineRule="exact"/>
      </w:pPr>
      <w:r>
        <w:t>The recording process was not without its challenges. There were creative disagreements, moments of frustration, and the inevitable pressure of deadlines. But they persevered, their shared vision and unwavering dedication pulling them through. Arthur's guidance, his patience, and his unyielding belief in their talent proved invaluable. He was more than just a producer; he was a mentor, a collaborator, a friend. He pushed them, challenged them, but always in a way that respected their artistic integrity and helped them realize their full potential.</w:t>
      </w:r>
    </w:p>
    <w:p w14:paraId="50A44E4D" w14:textId="77777777" w:rsidR="00296A09" w:rsidRDefault="00000000">
      <w:pPr>
        <w:autoSpaceDE w:val="0"/>
        <w:autoSpaceDN w:val="0"/>
        <w:spacing w:before="264" w:after="0" w:line="264" w:lineRule="exact"/>
      </w:pPr>
      <w:r>
        <w:t>The mixing and mastering processes were equally demanding. They spent hours fine-tuning the sound, tweaking the levels, adding subtle effects, carefully crafting each track. The studio was a hive of activity, a symphony of technical expertise and artistic vision. The engineers worked tirelessly to capture the raw power and emotion of their music while maintaining its artistic integrity. Every detail was meticulously attended to, ensuring that the final product was as close to their vision as possible.</w:t>
      </w:r>
    </w:p>
    <w:p w14:paraId="4A5CD2B0" w14:textId="77777777" w:rsidR="00296A09" w:rsidRDefault="00000000">
      <w:pPr>
        <w:autoSpaceDE w:val="0"/>
        <w:autoSpaceDN w:val="0"/>
        <w:spacing w:before="264" w:after="0" w:line="264" w:lineRule="exact"/>
      </w:pPr>
      <w:r>
        <w:t xml:space="preserve">As the album neared completion, a sense of anticipation permeated the studio. The energy was palpable, a potent blend of excitement and nervousness. They had poured their hearts and souls into this project, and now it was almost time to share it with the world. The final listening session was a poignant moment, a shared experience of listening back to the completed album. The silence that followed the last note was broken only by gasps of awe, murmurs of </w:t>
        <w:br/>
        <w:t xml:space="preserve">appreciation, and shared tears. They had done it. They had </w:t>
        <w:br/>
        <w:t>captured their dreams on tape, transformed their passion and their experiences into a tangible representation of their aspirations. The album, "Shooting Stars," was not simply a collection of songs; it was a testament to their talent, their perseverance, their shared dreams, their unwavering pursuit of their ambition, and the bittersweet reality of fleeting fame. It was a musical journey, a vibrant story of triumph and impending loss, a potent narrative captured in eleven compelling tracks. The shooting star had ignited, and for now at</w:t>
      </w:r>
    </w:p>
    <w:p w14:paraId="660B874C" w14:textId="77777777" w:rsidR="00296A09" w:rsidRDefault="00296A09">
      <w:pPr>
        <w:sectPr w:rsidR="00296A09">
          <w:pgSz w:w="8000" w:h="12000"/>
          <w:pgMar w:top="1440" w:right="1440" w:bottom="1440" w:left="1440" w:header="720" w:footer="720" w:gutter="0"/>
          <w:cols w:space="720"/>
          <w:docGrid w:linePitch="360"/>
        </w:sectPr>
      </w:pPr>
    </w:p>
    <w:p w14:paraId="635254E2" w14:textId="77777777" w:rsidR="00296A09" w:rsidRDefault="00296A09">
      <w:pPr>
        <w:autoSpaceDE w:val="0"/>
        <w:autoSpaceDN w:val="0"/>
        <w:spacing w:after="78" w:line="220" w:lineRule="exact"/>
      </w:pPr>
    </w:p>
    <w:p w14:paraId="688F5FFB" w14:textId="77777777" w:rsidR="00296A09" w:rsidRDefault="00000000">
      <w:pPr>
        <w:autoSpaceDE w:val="0"/>
        <w:autoSpaceDN w:val="0"/>
        <w:spacing w:before="58" w:after="0" w:line="264" w:lineRule="exact"/>
      </w:pPr>
      <w:r>
        <w:t>least, it burned brightly. The question remained, though: for how long?</w:t>
      </w:r>
    </w:p>
    <w:p w14:paraId="5F620004" w14:textId="77777777" w:rsidR="00296A09" w:rsidRDefault="00296A09">
      <w:pPr>
        <w:sectPr w:rsidR="00296A09">
          <w:pgSz w:w="8000" w:h="12000"/>
          <w:pgMar w:top="1440" w:right="1440" w:bottom="1440" w:left="1440" w:header="720" w:footer="720" w:gutter="0"/>
          <w:cols w:space="720"/>
          <w:docGrid w:linePitch="360"/>
        </w:sectPr>
      </w:pPr>
    </w:p>
    <w:p w14:paraId="4DA77F81" w14:textId="77777777" w:rsidR="00296A09" w:rsidRDefault="00296A09">
      <w:pPr>
        <w:autoSpaceDE w:val="0"/>
        <w:autoSpaceDN w:val="0"/>
        <w:spacing w:after="224" w:line="220" w:lineRule="exact"/>
      </w:pPr>
    </w:p>
    <w:p w14:paraId="2DD360D7" w14:textId="77777777" w:rsidR="00296A09" w:rsidRDefault="00000000">
      <w:pPr>
        <w:autoSpaceDE w:val="0"/>
        <w:autoSpaceDN w:val="0"/>
        <w:spacing w:after="0" w:line="330" w:lineRule="exact"/>
      </w:pPr>
      <w:r>
        <w:t>Chart Success</w:t>
      </w:r>
    </w:p>
    <w:p w14:paraId="2136DDF1" w14:textId="77777777" w:rsidR="00296A09" w:rsidRDefault="00000000">
      <w:pPr>
        <w:autoSpaceDE w:val="0"/>
        <w:autoSpaceDN w:val="0"/>
        <w:spacing w:before="286" w:after="0" w:line="264" w:lineRule="exact"/>
      </w:pPr>
      <w:r>
        <w:t xml:space="preserve">The release of "Liverpool Rain" was a quiet affair, a carefully </w:t>
        <w:br/>
        <w:t>orchestrated campaign designed to build anticipation rather than overwhelm. It wasn't a massive, nationwide blitz; instead, it was a focused effort targeting key radio stations and music blogs, building organic buzz through word-of-mouth and grassroots support. The initial response was encouraging, a slow burn of positive reviews and steadily increasing airplay. But even the most optimistic among them hadn't foreseen the scale of what was to come.</w:t>
      </w:r>
    </w:p>
    <w:p w14:paraId="50ED251D" w14:textId="77777777" w:rsidR="00296A09" w:rsidRDefault="00000000">
      <w:pPr>
        <w:autoSpaceDE w:val="0"/>
        <w:autoSpaceDN w:val="0"/>
        <w:spacing w:before="264" w:after="0" w:line="264" w:lineRule="exact"/>
      </w:pPr>
      <w:r>
        <w:t>Then, something extraordinary happened. "Liverpool Rain" didn't just climb the charts; it ascended with a breathtaking speed, a meteor hurtling towards the top. It started with small independent stations, then larger regional ones, until it finally broke into the national charts. Within weeks, it was in the top ten, then the top five, its melancholic melody and Johnny's raw, emotive vocals captivating a nation. The song resonated with something deep within the collective consciousness, a shared experience of longing and aspiration, of dreams and disappointments. The phone started ringing incessantly, first with calls from radio DJs requesting interviews, followed by offers from television shows eager to feature the band.</w:t>
      </w:r>
    </w:p>
    <w:p w14:paraId="34B5BD13" w14:textId="77777777" w:rsidR="00296A09" w:rsidRDefault="00000000">
      <w:pPr>
        <w:autoSpaceDE w:val="0"/>
        <w:autoSpaceDN w:val="0"/>
        <w:spacing w:before="264" w:after="0" w:line="264" w:lineRule="exact"/>
        <w:ind w:right="288"/>
      </w:pPr>
      <w:r>
        <w:t>The sudden surge in popularity was a dizzying, overwhelming experience. One day, they were relatively unknown musicians, playing to small crowds in smoky pubs; the next, they were bombarded with requests for interviews, photo shoots, and appearances. The whirlwind was exhausting, exhilarating, and terrifying all at once. The quiet intimacy of the recording studio was replaced with the blinding flash of cameras, the relentless barrage of questions, the constant demands on their time and energy. They were swept up in a tidal wave of fame, a dizzying ascent that left them breathless and disoriented.</w:t>
      </w:r>
    </w:p>
    <w:p w14:paraId="3B235F30" w14:textId="77777777" w:rsidR="00296A09" w:rsidRDefault="00000000">
      <w:pPr>
        <w:autoSpaceDE w:val="0"/>
        <w:autoSpaceDN w:val="0"/>
        <w:spacing w:before="264" w:after="0" w:line="264" w:lineRule="exact"/>
      </w:pPr>
      <w:r>
        <w:t>Their small, cramped apartment in Liverpool became a haven from the storm, a sanctuary where they could escape the incessant pressure. Yet, even there, the relentless pursuit of fame followed.</w:t>
      </w:r>
    </w:p>
    <w:p w14:paraId="570793BF" w14:textId="77777777" w:rsidR="00296A09" w:rsidRDefault="00000000">
      <w:pPr>
        <w:autoSpaceDE w:val="0"/>
        <w:autoSpaceDN w:val="0"/>
        <w:spacing w:after="0" w:line="324" w:lineRule="exact"/>
      </w:pPr>
      <w:r>
        <w:t>The constant ringing of the telephone, the flashing lights of</w:t>
      </w:r>
    </w:p>
    <w:p w14:paraId="58BBE206" w14:textId="77777777" w:rsidR="00296A09" w:rsidRDefault="00296A09">
      <w:pPr>
        <w:sectPr w:rsidR="00296A09">
          <w:pgSz w:w="8000" w:h="12000"/>
          <w:pgMar w:top="1440" w:right="1440" w:bottom="1440" w:left="1440" w:header="720" w:footer="720" w:gutter="0"/>
          <w:cols w:space="720"/>
          <w:docGrid w:linePitch="360"/>
        </w:sectPr>
      </w:pPr>
    </w:p>
    <w:p w14:paraId="3ADADFA4" w14:textId="77777777" w:rsidR="00296A09" w:rsidRDefault="00296A09">
      <w:pPr>
        <w:autoSpaceDE w:val="0"/>
        <w:autoSpaceDN w:val="0"/>
        <w:spacing w:after="78" w:line="220" w:lineRule="exact"/>
      </w:pPr>
    </w:p>
    <w:p w14:paraId="79C259C9" w14:textId="77777777" w:rsidR="00296A09" w:rsidRDefault="00000000">
      <w:pPr>
        <w:autoSpaceDE w:val="0"/>
        <w:autoSpaceDN w:val="0"/>
        <w:spacing w:before="58" w:after="0" w:line="264" w:lineRule="exact"/>
      </w:pPr>
      <w:r>
        <w:t>paparazzi cameras outside their windows, the incessant buzzing of their phones—the relentless pursuit of their privacy threatened to consume them. Sleep became a luxury, snatched in fragmented moments between interviews and photo shoots. Even their friends and family found themselves caught in the maelstrom, their lives irrevocably altered by the band's sudden success. The anonymity they had cherished was gone, replaced by a constant state of public scrutiny and expectation.</w:t>
      </w:r>
    </w:p>
    <w:p w14:paraId="2FFB719A" w14:textId="77777777" w:rsidR="00296A09" w:rsidRDefault="00000000">
      <w:pPr>
        <w:autoSpaceDE w:val="0"/>
        <w:autoSpaceDN w:val="0"/>
        <w:spacing w:before="264" w:after="0" w:line="264" w:lineRule="exact"/>
      </w:pPr>
      <w:r>
        <w:t xml:space="preserve">The success of "Liverpool Rain" catapulted "Shooting Stars," their debut album, into the spotlight. The album which held such </w:t>
        <w:br/>
        <w:t xml:space="preserve">profound emotional weight for the band, the culmination of their hard work, dedication, and creative expression, ascended the charts with the same astonishing speed as their single. It debuted at number three, a remarkable achievement for a previously unknown band. The album's raw energy, combined with the melancholic beauty of "Liverpool Rain" and the haunting premonition of </w:t>
        <w:br/>
        <w:t>"Shooting Star," captured the hearts and minds of a generation. The lyrics, deeply personal and yet universally relatable, resonated with listeners on a profound level, creating a loyal and fervent fanbase.</w:t>
      </w:r>
    </w:p>
    <w:p w14:paraId="5C41E4E7" w14:textId="77777777" w:rsidR="00296A09" w:rsidRDefault="00000000">
      <w:pPr>
        <w:autoSpaceDE w:val="0"/>
        <w:autoSpaceDN w:val="0"/>
        <w:spacing w:before="264" w:after="0" w:line="264" w:lineRule="exact"/>
      </w:pPr>
      <w:r>
        <w:t xml:space="preserve">The band found themselves embarking on a grueling tour, </w:t>
        <w:br/>
        <w:t xml:space="preserve">traversing the length and breadth of the country. The small clubs and pubs they once played to were replaced by large arenas, filled with thousands of screaming fans. The intimate connection they had once shared with their audiences was transformed into a </w:t>
        <w:br/>
        <w:t>spectacular, almost surreal spectacle. The roar of the crowd, the blinding stage lights, the sheer scale of the performances—it was all both exhilarating and terrifying.</w:t>
      </w:r>
    </w:p>
    <w:p w14:paraId="66F76874" w14:textId="77777777" w:rsidR="00296A09" w:rsidRDefault="00000000">
      <w:pPr>
        <w:autoSpaceDE w:val="0"/>
        <w:autoSpaceDN w:val="0"/>
        <w:spacing w:before="264" w:after="0" w:line="264" w:lineRule="exact"/>
      </w:pPr>
      <w:r>
        <w:t>The contrast between their humble beginnings and their sudden stardom was stark and jarring. One moment they were sharing cramped rooms and surviving on meager meals, the next they were indulging in the luxury of five-star hotels and private jets. The transition was abrupt, disorienting, and profoundly altering.</w:t>
      </w:r>
    </w:p>
    <w:p w14:paraId="3C6F119E" w14:textId="77777777" w:rsidR="00296A09" w:rsidRDefault="00000000">
      <w:pPr>
        <w:autoSpaceDE w:val="0"/>
        <w:autoSpaceDN w:val="0"/>
        <w:spacing w:before="264" w:after="0" w:line="264" w:lineRule="exact"/>
      </w:pPr>
      <w:r>
        <w:t>The band's manager, a sharp, ambitious man who had spotted their potential from the outset, played a critical role.  in navigating the complexities of their newfound fame. he handled the contracts, negotiated deals, and managed their public image, shielding them</w:t>
      </w:r>
    </w:p>
    <w:p w14:paraId="0C03AE52" w14:textId="77777777" w:rsidR="00296A09" w:rsidRDefault="00296A09">
      <w:pPr>
        <w:sectPr w:rsidR="00296A09">
          <w:pgSz w:w="8000" w:h="12000"/>
          <w:pgMar w:top="1440" w:right="1440" w:bottom="1440" w:left="1440" w:header="720" w:footer="720" w:gutter="0"/>
          <w:cols w:space="720"/>
          <w:docGrid w:linePitch="360"/>
        </w:sectPr>
      </w:pPr>
    </w:p>
    <w:p w14:paraId="0443440D" w14:textId="77777777" w:rsidR="00296A09" w:rsidRDefault="00296A09">
      <w:pPr>
        <w:autoSpaceDE w:val="0"/>
        <w:autoSpaceDN w:val="0"/>
        <w:spacing w:after="78" w:line="220" w:lineRule="exact"/>
      </w:pPr>
    </w:p>
    <w:p w14:paraId="23966C68" w14:textId="77777777" w:rsidR="00296A09" w:rsidRDefault="00000000">
      <w:pPr>
        <w:autoSpaceDE w:val="0"/>
        <w:autoSpaceDN w:val="0"/>
        <w:spacing w:before="58" w:after="0" w:line="264" w:lineRule="exact"/>
      </w:pPr>
      <w:r>
        <w:t>from the harsher realities of the music industry. However, the constant pressure of maintaining their image, dealing with media requests, and managing their schedule became increasingly taxing. Their initial excitement and euphoria gradually gave way to a sense of fatigue, a creeping exhaustion that threatened to overwhelm them.</w:t>
      </w:r>
    </w:p>
    <w:p w14:paraId="5CC9A8C6" w14:textId="77777777" w:rsidR="00296A09" w:rsidRDefault="00000000">
      <w:pPr>
        <w:autoSpaceDE w:val="0"/>
        <w:autoSpaceDN w:val="0"/>
        <w:spacing w:before="264" w:after="0" w:line="264" w:lineRule="exact"/>
      </w:pPr>
      <w:r>
        <w:t xml:space="preserve">The constant travel, the pressure of maintaining a relentless </w:t>
        <w:br/>
        <w:t>performance schedule, the overwhelming attention of the media—all began to take their toll. The cracks in their façade started to show, the initial camaraderie of their shared dreams threatened to fracture under the immense pressure. The dark undercurrent hinted at in "Shooting Star" began to manifest, a shadow creeping into their lives, its tendrils gradually wrapping around them, tightening its grip.</w:t>
      </w:r>
    </w:p>
    <w:p w14:paraId="3F5C8959" w14:textId="77777777" w:rsidR="00296A09" w:rsidRDefault="00000000">
      <w:pPr>
        <w:autoSpaceDE w:val="0"/>
        <w:autoSpaceDN w:val="0"/>
        <w:spacing w:before="264" w:after="0" w:line="264" w:lineRule="exact"/>
      </w:pPr>
      <w:r>
        <w:t>Their concerts became increasingly frenzied affairs, a volatile mix of exhilarating highs and terrifying lows. The energy of the crowd, once a source of inspiration, now experienced overwhelming, a suffocating force that threatened to consume them. Johnny, in particular, struggled to cope with the intense pressure, the constant scrutiny, and the demands on his time and energy. The adulation of the fans, once so intoxicating, became a burden, a heavy weight on his shoulders.</w:t>
      </w:r>
    </w:p>
    <w:p w14:paraId="5C0DF7DE" w14:textId="77777777" w:rsidR="00296A09" w:rsidRDefault="00000000">
      <w:pPr>
        <w:autoSpaceDE w:val="0"/>
        <w:autoSpaceDN w:val="0"/>
        <w:spacing w:before="264" w:after="0" w:line="264" w:lineRule="exact"/>
      </w:pPr>
      <w:r>
        <w:t>He started to rely on alcohol and drugs to cope with the pressure, initially as a way to unwind, to escape the relentless demands of his newfound fame, to find respite from the cacophony of his celebrity. What began as a coping mechanism quickly spiraled out of control, becoming a dangerous addiction that threatened to consume him, to extinguish the very flame that had once burned so brightly. His health deteriorated, his performance suffered, and his once vibrant personality became shadowed by an increasing sense of despair.</w:t>
      </w:r>
    </w:p>
    <w:p w14:paraId="1EEAE601" w14:textId="77777777" w:rsidR="00296A09" w:rsidRDefault="00000000">
      <w:pPr>
        <w:autoSpaceDE w:val="0"/>
        <w:autoSpaceDN w:val="0"/>
        <w:spacing w:before="60" w:after="0" w:line="264" w:lineRule="exact"/>
        <w:ind w:right="144"/>
      </w:pPr>
      <w:r>
        <w:t>The prophecy embedded in the lyrics of "Shooting Star"—the inevitable fall of a shooting star—was ominously taking its course.</w:t>
      </w:r>
    </w:p>
    <w:p w14:paraId="34866C7C" w14:textId="77777777" w:rsidR="00296A09" w:rsidRDefault="00000000">
      <w:pPr>
        <w:autoSpaceDE w:val="0"/>
        <w:autoSpaceDN w:val="0"/>
        <w:spacing w:before="60" w:after="0" w:line="264" w:lineRule="exact"/>
        <w:ind w:right="144"/>
      </w:pPr>
      <w:r>
        <w:t>The music, which had once been a source of joy and creative expression, was slowly morphing into a means of self-destruction.</w:t>
      </w:r>
    </w:p>
    <w:p w14:paraId="23FCACC3" w14:textId="77777777" w:rsidR="00296A09" w:rsidRDefault="00000000">
      <w:pPr>
        <w:autoSpaceDE w:val="0"/>
        <w:autoSpaceDN w:val="0"/>
        <w:spacing w:before="60" w:after="0" w:line="264" w:lineRule="exact"/>
        <w:ind w:right="432"/>
      </w:pPr>
      <w:r>
        <w:t>His once bright light was beginning to flicker, the once-vibrant flame threatened with being extinguished.</w:t>
      </w:r>
    </w:p>
    <w:p w14:paraId="2F7C74E8" w14:textId="77777777" w:rsidR="00296A09" w:rsidRDefault="00296A09">
      <w:pPr>
        <w:sectPr w:rsidR="00296A09">
          <w:pgSz w:w="8000" w:h="12000"/>
          <w:pgMar w:top="1440" w:right="1440" w:bottom="1440" w:left="1440" w:header="720" w:footer="720" w:gutter="0"/>
          <w:cols w:space="720"/>
          <w:docGrid w:linePitch="360"/>
        </w:sectPr>
      </w:pPr>
    </w:p>
    <w:p w14:paraId="549DA75F" w14:textId="77777777" w:rsidR="00296A09" w:rsidRDefault="00296A09">
      <w:pPr>
        <w:autoSpaceDE w:val="0"/>
        <w:autoSpaceDN w:val="0"/>
        <w:spacing w:after="224" w:line="220" w:lineRule="exact"/>
      </w:pPr>
    </w:p>
    <w:p w14:paraId="3F2ABF1A" w14:textId="77777777" w:rsidR="00296A09" w:rsidRDefault="00000000">
      <w:pPr>
        <w:autoSpaceDE w:val="0"/>
        <w:autoSpaceDN w:val="0"/>
        <w:spacing w:after="0" w:line="330" w:lineRule="exact"/>
      </w:pPr>
      <w:r>
        <w:t>Touring and the Spotlight</w:t>
      </w:r>
    </w:p>
    <w:p w14:paraId="65F22F3F" w14:textId="77777777" w:rsidR="00296A09" w:rsidRDefault="00000000">
      <w:pPr>
        <w:autoSpaceDE w:val="0"/>
        <w:autoSpaceDN w:val="0"/>
        <w:spacing w:before="286" w:after="0" w:line="264" w:lineRule="exact"/>
      </w:pPr>
      <w:r>
        <w:t xml:space="preserve">The first leg of the tour was a blur of flashing lights, roaring </w:t>
        <w:br/>
        <w:t xml:space="preserve">crowds, and back-to-back performances. We went from tiny clubs in Liverpool, where we could practically touch the audience, to </w:t>
        <w:br/>
        <w:t xml:space="preserve">cavernous arenas where the crowd was a vast, undulating sea of faces, a breathtaking and terrifying spectacle. The energy was electric, palpable, a raw, untamed force that both exhilarated and overwhelmed us. The sheer scale of it all was staggering; one </w:t>
        <w:br/>
        <w:t xml:space="preserve">minute we were sharing jokes backstage, the next we were </w:t>
        <w:br/>
        <w:t>swallowed by a tidal wave of screaming fans, a maelstrom of sound and light.</w:t>
      </w:r>
    </w:p>
    <w:p w14:paraId="170B65D2" w14:textId="77777777" w:rsidR="00296A09" w:rsidRDefault="00000000">
      <w:pPr>
        <w:autoSpaceDE w:val="0"/>
        <w:autoSpaceDN w:val="0"/>
        <w:spacing w:before="264" w:after="0" w:line="264" w:lineRule="exact"/>
      </w:pPr>
      <w:r>
        <w:t xml:space="preserve">The contrast between the intimacy of our early gigs and the </w:t>
        <w:br/>
        <w:t xml:space="preserve">grandeur of these stadium shows was jarring. In the smaller venues, we could feel the connection with the audience, a shared experience of music and emotion. Now, separated by a vast expanse of space and the blinding glare of the stage lights, that connection experienced </w:t>
        <w:br/>
        <w:t>distant, almost surreal. We were performers in a grand spectacle, less connected to the people than we were to the booming sound system and the dazzling lights.</w:t>
      </w:r>
    </w:p>
    <w:p w14:paraId="2B4DEC47" w14:textId="77777777" w:rsidR="00296A09" w:rsidRDefault="00000000">
      <w:pPr>
        <w:autoSpaceDE w:val="0"/>
        <w:autoSpaceDN w:val="0"/>
        <w:spacing w:before="264" w:after="0" w:line="264" w:lineRule="exact"/>
      </w:pPr>
      <w:r>
        <w:t>The backstage area was a different world entirely. The chaos of the stage gave way to a strange calm, a quiet hum of activity amid the flurry of crew members, roadies, and managers. It was a place of controlled frenzy, a space where the illusion of the performance was meticulously maintained. We'd slip away into small dressing rooms, trying to find pockets of normalcy amidst the whirlwind, only to be interrupted by a flurry of requests – interviews, photo shoots, autographs.</w:t>
      </w:r>
    </w:p>
    <w:p w14:paraId="676E221A" w14:textId="77777777" w:rsidR="00296A09" w:rsidRDefault="00000000">
      <w:pPr>
        <w:autoSpaceDE w:val="0"/>
        <w:autoSpaceDN w:val="0"/>
        <w:spacing w:before="264" w:after="0" w:line="264" w:lineRule="exact"/>
      </w:pPr>
      <w:r>
        <w:t>The luxury hotels, the private jets, the lavish meals – it all experienced surreal. We were living a life that only a few short months ago had seemed like a distant, unattainable dream. Yet, the glittering facade hid a growing sense of unease. The constant travel, the relentless schedule, the incessant pressure to maintain a certain image – it began to weigh heavily on us. The initial euphoria was slowly giving way to a deep fatigue, a creeping exhaustion that threatened to consume us.</w:t>
      </w:r>
    </w:p>
    <w:p w14:paraId="071F3623" w14:textId="77777777" w:rsidR="00296A09" w:rsidRDefault="00296A09">
      <w:pPr>
        <w:sectPr w:rsidR="00296A09">
          <w:pgSz w:w="8000" w:h="12000"/>
          <w:pgMar w:top="1440" w:right="1440" w:bottom="1440" w:left="1440" w:header="720" w:footer="720" w:gutter="0"/>
          <w:cols w:space="720"/>
          <w:docGrid w:linePitch="360"/>
        </w:sectPr>
      </w:pPr>
    </w:p>
    <w:p w14:paraId="536C8566" w14:textId="77777777" w:rsidR="00296A09" w:rsidRDefault="00296A09">
      <w:pPr>
        <w:autoSpaceDE w:val="0"/>
        <w:autoSpaceDN w:val="0"/>
        <w:spacing w:after="210" w:line="220" w:lineRule="exact"/>
      </w:pPr>
    </w:p>
    <w:p w14:paraId="05468C19" w14:textId="77777777" w:rsidR="00296A09" w:rsidRDefault="00000000">
      <w:pPr>
        <w:autoSpaceDE w:val="0"/>
        <w:autoSpaceDN w:val="0"/>
        <w:spacing w:before="58" w:after="0" w:line="264" w:lineRule="exact"/>
      </w:pPr>
      <w:r>
        <w:t>The pressure intensified as the tour progressed. We were pushing ourselves to the limit, fueled by adrenaline and an almost desperate need to maintain the momentum. The demands on our time and energy were relentless. Sleep was a luxury, snatched in fragmented moments between performances and interviews. Even the brief respite offered by the hotel rooms experienced fleeting, haunted by the constant ringing of the telephone and the persistent buzzing of our phones.</w:t>
      </w:r>
    </w:p>
    <w:p w14:paraId="7E796016" w14:textId="77777777" w:rsidR="00296A09" w:rsidRDefault="00000000">
      <w:pPr>
        <w:autoSpaceDE w:val="0"/>
        <w:autoSpaceDN w:val="0"/>
        <w:spacing w:before="264" w:after="0" w:line="264" w:lineRule="exact"/>
      </w:pPr>
      <w:r>
        <w:t xml:space="preserve">The camaraderie that had once been the bedrock of our band began to fracture. We were exhausted, irritable, and increasingly isolated from each other. The constant pressure, the relentless scrutiny of the media, the endless demands of our newfound fame—it was tearing us apart. The initial joy and excitement were replaced by a pervasive sense of unease, a growing awareness of the dark </w:t>
        <w:br/>
        <w:t>undercurrent that had always been present, lurking beneath the surface of our success.</w:t>
      </w:r>
    </w:p>
    <w:p w14:paraId="1168375D" w14:textId="77777777" w:rsidR="00296A09" w:rsidRDefault="00000000">
      <w:pPr>
        <w:autoSpaceDE w:val="0"/>
        <w:autoSpaceDN w:val="0"/>
        <w:spacing w:before="264" w:after="0" w:line="264" w:lineRule="exact"/>
      </w:pPr>
      <w:r>
        <w:t>Johnny, in particular, was struggling. The pressure seemed to bear down on him with a particular intensity. The adulation of the fans, once intoxicating, had become a burden, a weight on his shoulders that he couldn't seem to shake. He was withdrawn, distant, his once vibrant personality overshadowed by a growing sense of despair.</w:t>
      </w:r>
    </w:p>
    <w:p w14:paraId="66209890" w14:textId="77777777" w:rsidR="00296A09" w:rsidRDefault="00000000">
      <w:pPr>
        <w:autoSpaceDE w:val="0"/>
        <w:autoSpaceDN w:val="0"/>
        <w:spacing w:before="264" w:after="0" w:line="264" w:lineRule="exact"/>
      </w:pPr>
      <w:r>
        <w:t xml:space="preserve">The alcohol started subtly at first, a celebratory drink after a show, a way to unwind after the overwhelming energy of the </w:t>
        <w:br/>
        <w:t xml:space="preserve">performance. It was a way to escape, to silence the relentless noise of the tour, the ever-present pressure to perform. But what began as a coping mechanism quickly became a habit, then an addiction. The drinks became more frequent, the quantities larger. He sought solace in the bottom of a bottle, a temporary escape from the </w:t>
        <w:br/>
        <w:t>crushing weight of his reality.</w:t>
      </w:r>
    </w:p>
    <w:p w14:paraId="0B89CBD8" w14:textId="77777777" w:rsidR="00296A09" w:rsidRDefault="00000000">
      <w:pPr>
        <w:autoSpaceDE w:val="0"/>
        <w:autoSpaceDN w:val="0"/>
        <w:spacing w:before="264" w:after="0" w:line="264" w:lineRule="exact"/>
      </w:pPr>
      <w:r>
        <w:t xml:space="preserve">His behaviour changed. He was becoming increasingly erratic, unpredictable. His performance on stage, once so electrifying, was becoming erratic and unstable. The raw energy that had defined his performances was now replaced by a certain shakiness, a </w:t>
        <w:br/>
        <w:t>vulnerability that was both alarming and heartbreaking. He was becoming a shadow of his former self, his light dimming under the</w:t>
      </w:r>
    </w:p>
    <w:p w14:paraId="405DD6CA" w14:textId="77777777" w:rsidR="00296A09" w:rsidRDefault="00296A09">
      <w:pPr>
        <w:sectPr w:rsidR="00296A09">
          <w:pgSz w:w="8000" w:h="12000"/>
          <w:pgMar w:top="1440" w:right="1440" w:bottom="1440" w:left="1440" w:header="720" w:footer="720" w:gutter="0"/>
          <w:cols w:space="720"/>
          <w:docGrid w:linePitch="360"/>
        </w:sectPr>
      </w:pPr>
    </w:p>
    <w:p w14:paraId="6B05DB7F" w14:textId="77777777" w:rsidR="00296A09" w:rsidRDefault="00296A09">
      <w:pPr>
        <w:autoSpaceDE w:val="0"/>
        <w:autoSpaceDN w:val="0"/>
        <w:spacing w:after="78" w:line="220" w:lineRule="exact"/>
      </w:pPr>
    </w:p>
    <w:p w14:paraId="5AC2885A" w14:textId="77777777" w:rsidR="00296A09" w:rsidRDefault="00000000">
      <w:pPr>
        <w:autoSpaceDE w:val="0"/>
        <w:autoSpaceDN w:val="0"/>
        <w:spacing w:after="0" w:line="322" w:lineRule="exact"/>
      </w:pPr>
      <w:r>
        <w:t>burden of his fame and his self-destructive tendencies.</w:t>
      </w:r>
    </w:p>
    <w:p w14:paraId="73F5D037" w14:textId="77777777" w:rsidR="00296A09" w:rsidRDefault="00000000">
      <w:pPr>
        <w:autoSpaceDE w:val="0"/>
        <w:autoSpaceDN w:val="0"/>
        <w:spacing w:before="264" w:after="0" w:line="264" w:lineRule="exact"/>
      </w:pPr>
      <w:r>
        <w:t xml:space="preserve">The other members of the band noticed the change. We were concerned, worried, but powerless to intervene. The pressure to maintain the momentum of our success was too great, and the prospect of confronting Johnny's spiraling addiction experienced </w:t>
        <w:br/>
        <w:t>overwhelming, almost insurmountable. We were swept away in the current of our own success, blind to the impending danger, trapped in the relentless cycle of touring and performances.</w:t>
      </w:r>
    </w:p>
    <w:p w14:paraId="3841C0EC" w14:textId="77777777" w:rsidR="00296A09" w:rsidRDefault="00000000">
      <w:pPr>
        <w:autoSpaceDE w:val="0"/>
        <w:autoSpaceDN w:val="0"/>
        <w:spacing w:before="264" w:after="0" w:line="264" w:lineRule="exact"/>
      </w:pPr>
      <w:r>
        <w:t>The lyrics of "Shooting Star" took on a new, chilling meaning. The haunting melody, once a poignant expression of youthful ambition, now experienced like a dark prophecy, a premonition of an inevitable fall. The line, "Don't you know that you are a shooting star," echoed in our minds, a constant reminder of the ephemeral nature of our success, the transient nature of fame. The glittering spectacle was beginning to unravel, the bright flame threatened with extinction.</w:t>
      </w:r>
    </w:p>
    <w:p w14:paraId="4D92E9C9" w14:textId="77777777" w:rsidR="00296A09" w:rsidRDefault="00000000">
      <w:pPr>
        <w:autoSpaceDE w:val="0"/>
        <w:autoSpaceDN w:val="0"/>
        <w:spacing w:before="264" w:after="0" w:line="264" w:lineRule="exact"/>
      </w:pPr>
      <w:r>
        <w:t xml:space="preserve">The final show of the tour was in London, a massive stadium </w:t>
        <w:br/>
        <w:t xml:space="preserve">concert, a culmination of our meteoric rise. The atmosphere was electric, the energy palpable, a tempest of sound and light. Yet, even amid the roar of the crowd, the blinding lights, and the </w:t>
        <w:br/>
        <w:t>intoxicating energy of the performance, a sense of foreboding hung heavy in the air. The joy was muted, the exhilaration overshadowed by a deep-seated unease.</w:t>
      </w:r>
    </w:p>
    <w:p w14:paraId="181FABDF" w14:textId="77777777" w:rsidR="00296A09" w:rsidRDefault="00000000">
      <w:pPr>
        <w:autoSpaceDE w:val="0"/>
        <w:autoSpaceDN w:val="0"/>
        <w:spacing w:before="264" w:after="0" w:line="264" w:lineRule="exact"/>
      </w:pPr>
      <w:r>
        <w:t xml:space="preserve">Johnny's performance was shaky. His voice cracked at times, his movements uncoordinated. The raw passion that once defined his performance was replaced by a weary resignation, a somber </w:t>
        <w:br/>
        <w:t xml:space="preserve">acceptance of the inevitable. As the final chords faded, a silence fell over the stadium, a strange, unsettling quiet that seemed to </w:t>
        <w:br/>
        <w:t xml:space="preserve">encapsulate the complex emotions of the night—the exhilarating high of the performance, the sobering realization of our own </w:t>
        <w:br/>
        <w:t>mortality, the haunting premonition of the ending. The shooting star was beginning its descent, its brilliant light flickering, about to be extinguished. The end was near.</w:t>
      </w:r>
    </w:p>
    <w:p w14:paraId="12115A6A" w14:textId="77777777" w:rsidR="00296A09" w:rsidRDefault="00296A09">
      <w:pPr>
        <w:sectPr w:rsidR="00296A09">
          <w:pgSz w:w="8000" w:h="12000"/>
          <w:pgMar w:top="1440" w:right="1440" w:bottom="1440" w:left="1440" w:header="720" w:footer="720" w:gutter="0"/>
          <w:cols w:space="720"/>
          <w:docGrid w:linePitch="360"/>
        </w:sectPr>
      </w:pPr>
    </w:p>
    <w:p w14:paraId="3EC6442A" w14:textId="77777777" w:rsidR="00296A09" w:rsidRDefault="00296A09">
      <w:pPr>
        <w:autoSpaceDE w:val="0"/>
        <w:autoSpaceDN w:val="0"/>
        <w:spacing w:after="224" w:line="220" w:lineRule="exact"/>
      </w:pPr>
    </w:p>
    <w:p w14:paraId="5731C6D0" w14:textId="77777777" w:rsidR="00296A09" w:rsidRDefault="00000000">
      <w:pPr>
        <w:autoSpaceDE w:val="0"/>
        <w:autoSpaceDN w:val="0"/>
        <w:spacing w:after="0" w:line="330" w:lineRule="exact"/>
      </w:pPr>
      <w:r>
        <w:t>The Adulation of Fans</w:t>
      </w:r>
    </w:p>
    <w:p w14:paraId="2BA50550" w14:textId="77777777" w:rsidR="00296A09" w:rsidRDefault="00000000">
      <w:pPr>
        <w:autoSpaceDE w:val="0"/>
        <w:autoSpaceDN w:val="0"/>
        <w:spacing w:before="286" w:after="0" w:line="264" w:lineRule="exact"/>
      </w:pPr>
      <w:r>
        <w:t>The adoration was a tidal wave, crashing over him relentlessly. One moment he was just Johnny, a lad from Liverpool who dreamed of playing guitar, the next he was being mobbed by screaming fans, their faces blurred in a kaleidoscope of emotion. The sheer volume of their affection was overwhelming, a constant, dizzying hum that permeated every aspect of his life. He'd stand backstage, the roar of the crowd a physical force against his eardrums, and feel a strange disconnect. He was both utterly alone and utterly surrounded.</w:t>
      </w:r>
    </w:p>
    <w:p w14:paraId="74C9892E" w14:textId="77777777" w:rsidR="00296A09" w:rsidRDefault="00000000">
      <w:pPr>
        <w:autoSpaceDE w:val="0"/>
        <w:autoSpaceDN w:val="0"/>
        <w:spacing w:before="264" w:after="0" w:line="264" w:lineRule="exact"/>
      </w:pPr>
      <w:r>
        <w:t xml:space="preserve">Autographs became a blur of scribbled signatures, his hand </w:t>
        <w:br/>
        <w:t xml:space="preserve">cramping, his wrist aching. He’d smile for the cameras, a practiced, almost vacant expression, while inside, a feeling of detachment crept in. The faces of his fans, once a source of wonder and </w:t>
        <w:br/>
        <w:t>inspiration, now swam before him in an indistinguishable mass. He knew, intellectually, that they loved him, that they revered him, but the connection, the intimacy he'd once experienced in those small Liverpool clubs, was lost. It was replaced by a sense of distance, of being viewed as a spectacle, a commodity.</w:t>
      </w:r>
    </w:p>
    <w:p w14:paraId="72A08F9C" w14:textId="77777777" w:rsidR="00296A09" w:rsidRDefault="00000000">
      <w:pPr>
        <w:autoSpaceDE w:val="0"/>
        <w:autoSpaceDN w:val="0"/>
        <w:spacing w:before="264" w:after="0" w:line="264" w:lineRule="exact"/>
      </w:pPr>
      <w:r>
        <w:t xml:space="preserve">The letters arrived by the sackful – gushing declarations of love, desperate pleas for attention, detailed accounts of personal </w:t>
        <w:br/>
        <w:t xml:space="preserve">struggles. He’d try to read them, to absorb the raw emotion pouring from the pages, but the sheer volume was suffocating. He experienced a responsibility, a weight of expectation, to respond, to somehow reciprocate the outpouring of affection. But the pressure was </w:t>
        <w:br/>
        <w:t>crushing, leaving him feeling inadequate, incapable of living up to the idealized image his fans had created.</w:t>
      </w:r>
    </w:p>
    <w:p w14:paraId="14B25513" w14:textId="77777777" w:rsidR="00296A09" w:rsidRDefault="00000000">
      <w:pPr>
        <w:autoSpaceDE w:val="0"/>
        <w:autoSpaceDN w:val="0"/>
        <w:spacing w:before="264" w:after="0" w:line="264" w:lineRule="exact"/>
      </w:pPr>
      <w:r>
        <w:t>There were the gifts too – flowers, jewelry, strange, homemade trinkets. Some were touching, small gestures of affection that warmed his heart, others were unnerving, bordering on obsessive. He’d find himself staring at a collection of hand-knitted scarves, or a stack of meticulously crafted drawings, feeling a profound sense of unease. The boundary between adoration and obsession blurred, leaving him feeling vulnerable, exposed.</w:t>
      </w:r>
    </w:p>
    <w:p w14:paraId="1876880E" w14:textId="77777777" w:rsidR="00296A09" w:rsidRDefault="00000000">
      <w:pPr>
        <w:autoSpaceDE w:val="0"/>
        <w:autoSpaceDN w:val="0"/>
        <w:spacing w:before="204" w:after="0" w:line="324" w:lineRule="exact"/>
      </w:pPr>
      <w:r>
        <w:t>The interviews were a different kind of pressure entirely. He’d find</w:t>
      </w:r>
    </w:p>
    <w:p w14:paraId="164E45DF" w14:textId="77777777" w:rsidR="00296A09" w:rsidRDefault="00296A09">
      <w:pPr>
        <w:sectPr w:rsidR="00296A09">
          <w:pgSz w:w="8000" w:h="12000"/>
          <w:pgMar w:top="1440" w:right="1440" w:bottom="1440" w:left="1440" w:header="720" w:footer="720" w:gutter="0"/>
          <w:cols w:space="720"/>
          <w:docGrid w:linePitch="360"/>
        </w:sectPr>
      </w:pPr>
    </w:p>
    <w:p w14:paraId="53DB4C1C" w14:textId="77777777" w:rsidR="00296A09" w:rsidRDefault="00296A09">
      <w:pPr>
        <w:autoSpaceDE w:val="0"/>
        <w:autoSpaceDN w:val="0"/>
        <w:spacing w:after="78" w:line="220" w:lineRule="exact"/>
      </w:pPr>
    </w:p>
    <w:p w14:paraId="1F03AEAF" w14:textId="77777777" w:rsidR="00296A09" w:rsidRDefault="00000000">
      <w:pPr>
        <w:autoSpaceDE w:val="0"/>
        <w:autoSpaceDN w:val="0"/>
        <w:spacing w:before="58" w:after="0" w:line="264" w:lineRule="exact"/>
      </w:pPr>
      <w:r>
        <w:t>himself facing a room full of journalists, their questions sharp and probing, their eyes searching for a crack in his carefully constructed persona. He'd rehearse his answers, crafting a version of himself that was both palatable and enigmatic, a carefully curated image of the rock star he was supposed to be. He'd speak about his music, his inspiration, his dreams, but the words experienced hollow, empty, divorced from the raw emotion that had once fueled his creativity.</w:t>
      </w:r>
    </w:p>
    <w:p w14:paraId="6B512140" w14:textId="77777777" w:rsidR="00296A09" w:rsidRDefault="00000000">
      <w:pPr>
        <w:autoSpaceDE w:val="0"/>
        <w:autoSpaceDN w:val="0"/>
        <w:spacing w:before="204" w:after="0" w:line="324" w:lineRule="exact"/>
      </w:pPr>
      <w:r>
        <w:t>The media's portrayal of him became another source of anxiety.</w:t>
      </w:r>
    </w:p>
    <w:p w14:paraId="22757E80" w14:textId="77777777" w:rsidR="00296A09" w:rsidRDefault="00000000">
      <w:pPr>
        <w:autoSpaceDE w:val="0"/>
        <w:autoSpaceDN w:val="0"/>
        <w:spacing w:before="60" w:after="0" w:line="264" w:lineRule="exact"/>
      </w:pPr>
      <w:r>
        <w:t>One day he was lauded as a genius, a visionary, the next he was dissected and analyzed, his every action scrutinized, his flaws magnified and exposed. He struggled to reconcile the idealized image projected by the media with the flawed, insecure individual he knew himself to be. The constant scrutiny, the relentless pressure to maintain a certain image, was chipping away at his soul, leaving him feeling drained and depleted.</w:t>
      </w:r>
    </w:p>
    <w:p w14:paraId="1082BDDC" w14:textId="77777777" w:rsidR="00296A09" w:rsidRDefault="00000000">
      <w:pPr>
        <w:autoSpaceDE w:val="0"/>
        <w:autoSpaceDN w:val="0"/>
        <w:spacing w:before="264" w:after="0" w:line="264" w:lineRule="exact"/>
      </w:pPr>
      <w:r>
        <w:t xml:space="preserve">The pressure extended beyond the public eye. His manager, a shrewd, ambitious man, was constantly pushing him, urging him to work harder, to capitalize on his success. The demands were </w:t>
        <w:br/>
        <w:t>relentless: more interviews, more photo shoots, more concerts. The schedule was grueling, leaving him little time for himself, for reflection, for the simple pleasures of life that he'd once cherished. His relationships suffered. Friendships strained under the weight of his commitments, and the connections he'd once valued seemed to fade into the background.</w:t>
      </w:r>
    </w:p>
    <w:p w14:paraId="02BA4DBC" w14:textId="77777777" w:rsidR="00296A09" w:rsidRDefault="00000000">
      <w:pPr>
        <w:autoSpaceDE w:val="0"/>
        <w:autoSpaceDN w:val="0"/>
        <w:spacing w:before="264" w:after="0" w:line="264" w:lineRule="exact"/>
      </w:pPr>
      <w:r>
        <w:t>Even his family experienced distant, a world away from the frenetic energy of his life. He'd try to call them, to connect, but the conversations felt strained, punctuated by awkward silences and a growing sense of alienation. He found himself longing for the simplicity of his life before fame, the quiet evenings spent playing guitar with his friends, the carefree days spent dreaming of a future that was now overwhelming him.</w:t>
      </w:r>
    </w:p>
    <w:p w14:paraId="4044CA3D" w14:textId="77777777" w:rsidR="00296A09" w:rsidRDefault="00000000">
      <w:pPr>
        <w:autoSpaceDE w:val="0"/>
        <w:autoSpaceDN w:val="0"/>
        <w:spacing w:before="204" w:after="0" w:line="324" w:lineRule="exact"/>
      </w:pPr>
      <w:r>
        <w:t>The concerts became a strange mixture of exhilaration and dread.</w:t>
      </w:r>
    </w:p>
    <w:p w14:paraId="2A0F4EB2" w14:textId="77777777" w:rsidR="00296A09" w:rsidRDefault="00000000">
      <w:pPr>
        <w:autoSpaceDE w:val="0"/>
        <w:autoSpaceDN w:val="0"/>
        <w:spacing w:before="60" w:after="0" w:line="264" w:lineRule="exact"/>
      </w:pPr>
      <w:r>
        <w:t xml:space="preserve">The roar of the crowd, the blinding lights, the energy of the </w:t>
        <w:br/>
        <w:t>performance – it was intoxicating, a powerful drug.  that both fueled and exhausted him. but the fleeting moments of euphoria were followed by the crushing weight of expectation, the fear of failure,</w:t>
      </w:r>
    </w:p>
    <w:p w14:paraId="284AC68D" w14:textId="77777777" w:rsidR="00296A09" w:rsidRDefault="00296A09">
      <w:pPr>
        <w:sectPr w:rsidR="00296A09">
          <w:pgSz w:w="8000" w:h="12000"/>
          <w:pgMar w:top="1440" w:right="1440" w:bottom="1440" w:left="1440" w:header="720" w:footer="720" w:gutter="0"/>
          <w:cols w:space="720"/>
          <w:docGrid w:linePitch="360"/>
        </w:sectPr>
      </w:pPr>
    </w:p>
    <w:p w14:paraId="57AFD86D" w14:textId="77777777" w:rsidR="00296A09" w:rsidRDefault="00296A09">
      <w:pPr>
        <w:autoSpaceDE w:val="0"/>
        <w:autoSpaceDN w:val="0"/>
        <w:spacing w:after="78" w:line="220" w:lineRule="exact"/>
      </w:pPr>
    </w:p>
    <w:p w14:paraId="100EB933" w14:textId="77777777" w:rsidR="00296A09" w:rsidRDefault="00000000">
      <w:pPr>
        <w:autoSpaceDE w:val="0"/>
        <w:autoSpaceDN w:val="0"/>
        <w:spacing w:after="0" w:line="322" w:lineRule="exact"/>
      </w:pPr>
      <w:r>
        <w:t>the gnawing uncertainty of his future.</w:t>
      </w:r>
    </w:p>
    <w:p w14:paraId="1FE386B6" w14:textId="77777777" w:rsidR="00296A09" w:rsidRDefault="00000000">
      <w:pPr>
        <w:autoSpaceDE w:val="0"/>
        <w:autoSpaceDN w:val="0"/>
        <w:spacing w:before="264" w:after="0" w:line="264" w:lineRule="exact"/>
      </w:pPr>
      <w:r>
        <w:t xml:space="preserve">He appeared out at the sea of faces, a vast, swirling ocean of </w:t>
        <w:br/>
        <w:t xml:space="preserve">adoration, and experienced an immense loneliness. The applause thundered, a wave of sound that should have been uplifting, but instead left him feeling isolated, adrift. The adulation, once so intoxicating, now felt like a suffocating blanket, smothering him, preventing him from breathing. He was a shooting star, burning brightly, but </w:t>
        <w:br/>
        <w:t xml:space="preserve">destined to burn out quickly, leaving nothing but a trail of ash in its wake. The haunting melody of "Shooting Star" played endlessly in his head, a grim reminder of the fragility of his existence, the </w:t>
        <w:br/>
        <w:t xml:space="preserve">ephemeral nature of his success, and the inevitable, tragic end that awaited him. He was trapped, caught in the relentless cycle of fame, his life spiraling towards a cataclysmic end. He knew it. Everyone around him knew it, but no one knew how to stop it. The applause continued, deafening in its intensity, yet, the silence inside him grew deafening as well. The void inside him was growing larger, as if to swallow him whole, leaving behind only the ghost of a </w:t>
        <w:br/>
        <w:t>shooting star who was never truly seen.</w:t>
      </w:r>
    </w:p>
    <w:p w14:paraId="76B3BBE5" w14:textId="77777777" w:rsidR="00296A09" w:rsidRDefault="00296A09">
      <w:pPr>
        <w:sectPr w:rsidR="00296A09">
          <w:pgSz w:w="8000" w:h="12000"/>
          <w:pgMar w:top="1440" w:right="1440" w:bottom="1440" w:left="1440" w:header="720" w:footer="720" w:gutter="0"/>
          <w:cols w:space="720"/>
          <w:docGrid w:linePitch="360"/>
        </w:sectPr>
      </w:pPr>
    </w:p>
    <w:p w14:paraId="683C40D7" w14:textId="77777777" w:rsidR="00296A09" w:rsidRDefault="00296A09">
      <w:pPr>
        <w:autoSpaceDE w:val="0"/>
        <w:autoSpaceDN w:val="0"/>
        <w:spacing w:after="224" w:line="220" w:lineRule="exact"/>
      </w:pPr>
    </w:p>
    <w:p w14:paraId="6A9073A9" w14:textId="77777777" w:rsidR="00296A09" w:rsidRDefault="00000000">
      <w:pPr>
        <w:autoSpaceDE w:val="0"/>
        <w:autoSpaceDN w:val="0"/>
        <w:spacing w:after="0" w:line="330" w:lineRule="exact"/>
      </w:pPr>
      <w:r>
        <w:t>The First Signs of Trouble</w:t>
      </w:r>
    </w:p>
    <w:p w14:paraId="42B20864" w14:textId="77777777" w:rsidR="00296A09" w:rsidRDefault="00000000">
      <w:pPr>
        <w:autoSpaceDE w:val="0"/>
        <w:autoSpaceDN w:val="0"/>
        <w:spacing w:before="286" w:after="0" w:line="264" w:lineRule="exact"/>
      </w:pPr>
      <w:r>
        <w:t>The first fissure in their carefully constructed façade appeared subtly, a hairline crack in the polished surface of their meteoric rise.</w:t>
      </w:r>
    </w:p>
    <w:p w14:paraId="42F8B0AE" w14:textId="77777777" w:rsidR="00296A09" w:rsidRDefault="00000000">
      <w:pPr>
        <w:autoSpaceDE w:val="0"/>
        <w:autoSpaceDN w:val="0"/>
        <w:spacing w:before="60" w:after="0" w:line="264" w:lineRule="exact"/>
      </w:pPr>
      <w:r>
        <w:t xml:space="preserve">It wasn't a dramatic blow-up, no screaming matches or thrown instruments. Instead, it was a gradual erosion, a slow, insidious shift in the dynamics of the band that went unnoticed for far too long. It started with missed rehearsals. Initially, it was just a matter of a few minutes here and there – Ben, the drummer, consistently late, citing a late-night poker game or an impromptu jam session with some local musicians. Then Liam, the bassist, would arrive </w:t>
        <w:br/>
        <w:t xml:space="preserve">preoccupied, his mind seemingly miles away from the carefully crafted arrangements. Even Johnny, the charismatic frontman, the driving force behind their success, found himself increasingly </w:t>
        <w:br/>
        <w:t>distracted, his focus drifting, his energy flagging.</w:t>
      </w:r>
    </w:p>
    <w:p w14:paraId="599EE092" w14:textId="77777777" w:rsidR="00296A09" w:rsidRDefault="00000000">
      <w:pPr>
        <w:autoSpaceDE w:val="0"/>
        <w:autoSpaceDN w:val="0"/>
        <w:spacing w:before="264" w:after="0" w:line="264" w:lineRule="exact"/>
        <w:ind w:right="144"/>
      </w:pPr>
      <w:r>
        <w:t xml:space="preserve">These minor infractions, initially dismissed as trivial </w:t>
        <w:br/>
        <w:t>inconveniences, began to snowball. Missed deadlines for recording sessions became more frequent. The vibrant energy that had characterized their practices was replaced by a listless apathy.</w:t>
      </w:r>
    </w:p>
    <w:p w14:paraId="3F1A2751" w14:textId="77777777" w:rsidR="00296A09" w:rsidRDefault="00000000">
      <w:pPr>
        <w:autoSpaceDE w:val="0"/>
        <w:autoSpaceDN w:val="0"/>
        <w:spacing w:before="60" w:after="0" w:line="264" w:lineRule="exact"/>
      </w:pPr>
      <w:r>
        <w:t>Arguments, once rare and easily resolved, grew more heated and protracted, often erupting over seemingly minor disagreements about song arrangements or the direction of their next album. The creative synergy that had defined their music, the effortless flow of ideas and inspirations, began to stagnate. The once-unbreakable bond that had held them together through countless gigs in dingy pubs and sweaty clubs now experienced fragile, strained, and on the verge of breaking.</w:t>
      </w:r>
    </w:p>
    <w:p w14:paraId="696325F1" w14:textId="77777777" w:rsidR="00296A09" w:rsidRDefault="00000000">
      <w:pPr>
        <w:autoSpaceDE w:val="0"/>
        <w:autoSpaceDN w:val="0"/>
        <w:spacing w:before="264" w:after="0" w:line="264" w:lineRule="exact"/>
      </w:pPr>
      <w:r>
        <w:t>The pressure was immense. The relentless touring schedule, the constant demands of the media, the ever-increasing expectations of their record label – it was all taking its toll. Sleep became a luxury they rarely afforded themselves. Their days blurred into a chaotic cycle of airports, hotel rooms, and packed stadiums, their nights filled with the roar of the crowd, the clinking of glasses in dimly lit backstage bars, and the insistent hum of the ever-present anxieties. The world outside the tour bus, the life they once knew, experienced like a distant, fading dream.</w:t>
      </w:r>
    </w:p>
    <w:p w14:paraId="1BB36E63" w14:textId="77777777" w:rsidR="00296A09" w:rsidRDefault="00296A09">
      <w:pPr>
        <w:sectPr w:rsidR="00296A09">
          <w:pgSz w:w="8000" w:h="12000"/>
          <w:pgMar w:top="1440" w:right="1440" w:bottom="1440" w:left="1440" w:header="720" w:footer="720" w:gutter="0"/>
          <w:cols w:space="720"/>
          <w:docGrid w:linePitch="360"/>
        </w:sectPr>
      </w:pPr>
    </w:p>
    <w:p w14:paraId="4D9E8BA7" w14:textId="77777777" w:rsidR="00296A09" w:rsidRDefault="00296A09">
      <w:pPr>
        <w:autoSpaceDE w:val="0"/>
        <w:autoSpaceDN w:val="0"/>
        <w:spacing w:after="78" w:line="220" w:lineRule="exact"/>
      </w:pPr>
    </w:p>
    <w:p w14:paraId="56606EA4" w14:textId="77777777" w:rsidR="00296A09" w:rsidRDefault="00000000">
      <w:pPr>
        <w:autoSpaceDE w:val="0"/>
        <w:autoSpaceDN w:val="0"/>
        <w:spacing w:before="58" w:after="0" w:line="264" w:lineRule="exact"/>
        <w:ind w:right="144"/>
      </w:pPr>
      <w:r>
        <w:t>Liam, usually the peacemaker, the steady hand at the helm, started snapping at even the slightest provocation. His usually jovial demeanor had been replaced by a simmering resentment, his frustration fueled by a mounting sense of exhaustion and the ever-increasing pressure to maintain their image. He experienced trapped, a cog in the relentless machine of their success, his individuality slowly being swallowed by the demands of the industry. The bass lines, once tight and precise, began to falter, losing their crispness and energy, mirroring the disintegrating spirit within him.</w:t>
      </w:r>
    </w:p>
    <w:p w14:paraId="4C8175C6" w14:textId="77777777" w:rsidR="00296A09" w:rsidRDefault="00000000">
      <w:pPr>
        <w:autoSpaceDE w:val="0"/>
        <w:autoSpaceDN w:val="0"/>
        <w:spacing w:before="264" w:after="0" w:line="264" w:lineRule="exact"/>
      </w:pPr>
      <w:r>
        <w:t xml:space="preserve">Ben, once the jovial life of the party, became withdrawn and </w:t>
        <w:br/>
        <w:t xml:space="preserve">irritable. The late-night poker games, initially a harmless pastime, had morphed into a dangerous addiction, his gambling debts piling up, creating a constant source of stress and anxiety. His drumming, once the bedrock of their songs, became erratic, lacking the </w:t>
        <w:br/>
        <w:t>precision and drive that had defined his style. The rhythmic pulse of their music, the heartbeat of their sound, began to falter, echoing his own internal turmoil.</w:t>
      </w:r>
    </w:p>
    <w:p w14:paraId="1D9011DC" w14:textId="77777777" w:rsidR="00296A09" w:rsidRDefault="00000000">
      <w:pPr>
        <w:autoSpaceDE w:val="0"/>
        <w:autoSpaceDN w:val="0"/>
        <w:spacing w:before="264" w:after="0" w:line="264" w:lineRule="exact"/>
      </w:pPr>
      <w:r>
        <w:t xml:space="preserve">Johnny, despite his outward display of confidence and charisma, was also crumbling beneath the weight of expectations. The </w:t>
        <w:br/>
        <w:t xml:space="preserve">adoration that had initially been so intoxicating now experienced </w:t>
        <w:br/>
        <w:t xml:space="preserve">suffocating. The constant demands, the relentless scrutiny of the media, the ever-present threat of failure – it all chipped away at his sense of self, leaving him feeling vulnerable and isolated. He began to self-medicate, finding solace in the fleeting euphoria of alcohol and drugs, a desperate attempt to escape the ever-increasing </w:t>
        <w:br/>
        <w:t>pressure and the growing sense of loneliness that clung to him like a shadow. His songwriting, once a vibrant expression of his soul, became strained and labored, the raw emotion replaced by a hollow imitation of its former glory. The lyrics, once filled with youthful exuberance and hope, now carried a darker, more melancholic tone, mirroring the growing despair within him.</w:t>
      </w:r>
    </w:p>
    <w:p w14:paraId="3B09F219" w14:textId="77777777" w:rsidR="00296A09" w:rsidRDefault="00000000">
      <w:pPr>
        <w:autoSpaceDE w:val="0"/>
        <w:autoSpaceDN w:val="0"/>
        <w:spacing w:before="264" w:after="0" w:line="264" w:lineRule="exact"/>
      </w:pPr>
      <w:r>
        <w:t>The band's manager, a shrewd but ultimately ruthless businessman, remained oblivious or, perhaps more accurately, indifferent to the unraveling happening right before his eyes. His focus remained solely on maximizing profits, on maintaining the band's image, on securing the next lucrative deal. He witnessed the warning signs – the missed rehearsals, the strained relationships, the erratic</w:t>
      </w:r>
    </w:p>
    <w:p w14:paraId="0799865F" w14:textId="77777777" w:rsidR="00296A09" w:rsidRDefault="00296A09">
      <w:pPr>
        <w:sectPr w:rsidR="00296A09">
          <w:pgSz w:w="8000" w:h="12000"/>
          <w:pgMar w:top="1440" w:right="1440" w:bottom="1440" w:left="1440" w:header="720" w:footer="720" w:gutter="0"/>
          <w:cols w:space="720"/>
          <w:docGrid w:linePitch="360"/>
        </w:sectPr>
      </w:pPr>
    </w:p>
    <w:p w14:paraId="27C4A376" w14:textId="77777777" w:rsidR="00296A09" w:rsidRDefault="00296A09">
      <w:pPr>
        <w:autoSpaceDE w:val="0"/>
        <w:autoSpaceDN w:val="0"/>
        <w:spacing w:after="78" w:line="220" w:lineRule="exact"/>
      </w:pPr>
    </w:p>
    <w:p w14:paraId="3DBF9B24" w14:textId="77777777" w:rsidR="00296A09" w:rsidRDefault="00000000">
      <w:pPr>
        <w:autoSpaceDE w:val="0"/>
        <w:autoSpaceDN w:val="0"/>
        <w:spacing w:before="58" w:after="0" w:line="264" w:lineRule="exact"/>
      </w:pPr>
      <w:r>
        <w:t xml:space="preserve">performances – but dismissed them as minor setbacks, easily </w:t>
        <w:br/>
        <w:t>rectified with a bit more discipline and a well-timed publicity stunt. He was blinded by the glittering façade of their success, unwilling to acknowledge the darker reality lurking beneath. He was, after all, a man of business, and the business of rock and roll was booming.</w:t>
      </w:r>
    </w:p>
    <w:p w14:paraId="7AAF9389" w14:textId="77777777" w:rsidR="00296A09" w:rsidRDefault="00000000">
      <w:pPr>
        <w:autoSpaceDE w:val="0"/>
        <w:autoSpaceDN w:val="0"/>
        <w:spacing w:before="58" w:after="0" w:line="264" w:lineRule="exact"/>
        <w:ind w:right="864"/>
      </w:pPr>
      <w:r>
        <w:t>The cracks in the band's foundation were, in his view, mere imperfections in an otherwise flawless product.</w:t>
      </w:r>
    </w:p>
    <w:p w14:paraId="3CBBD858" w14:textId="77777777" w:rsidR="00296A09" w:rsidRDefault="00000000">
      <w:pPr>
        <w:autoSpaceDE w:val="0"/>
        <w:autoSpaceDN w:val="0"/>
        <w:spacing w:before="264" w:after="0" w:line="264" w:lineRule="exact"/>
      </w:pPr>
      <w:r>
        <w:t xml:space="preserve">Their music began to reflect their internal struggles. The once-tight harmonies became strained, the upbeat tempos slowed, and the infectious energy faded. The lyrics, once filled with carefree </w:t>
        <w:br/>
        <w:t>optimism and youthful rebellion, now spoke of disillusionment, loneliness, and despair. Their once-infectious enthusiasm on stage became lackluster and forced. Even the most ardent fans began to notice the change, a subtle shift in their energy, a subtle drop in the intensity that had once captivated them. The magic was fading, the spark dimming. The once-unstoppable force was faltering, the high-octane engine sputtering and threatening to stall completely.</w:t>
      </w:r>
    </w:p>
    <w:p w14:paraId="0D677F43" w14:textId="77777777" w:rsidR="00296A09" w:rsidRDefault="00000000">
      <w:pPr>
        <w:autoSpaceDE w:val="0"/>
        <w:autoSpaceDN w:val="0"/>
        <w:spacing w:before="264" w:after="0" w:line="264" w:lineRule="exact"/>
        <w:ind w:right="144"/>
      </w:pPr>
      <w:r>
        <w:t xml:space="preserve">The concerts, once exhilarating moments of shared euphoria, became increasingly fraught with tension. Backstage squabbles escalated into full-blown arguments, occasionally spilling onto the stage, visible to the ever-increasingly concerned crowd. The atmosphere, once electric with excitement, became thick with unspoken resentments and simmering anxieties. The music, while still technically proficient, lacked its previous vibrancy and </w:t>
        <w:br/>
        <w:t xml:space="preserve">spontaneity. It was a hollow shell of its former self, a stark </w:t>
        <w:br/>
        <w:t>reflection of the band's internal disintegration. The thunderous applause, once a source of validation and affirmation, now experienced hollow and meaningless.</w:t>
      </w:r>
    </w:p>
    <w:p w14:paraId="5689F844" w14:textId="77777777" w:rsidR="00296A09" w:rsidRDefault="00000000">
      <w:pPr>
        <w:autoSpaceDE w:val="0"/>
        <w:autoSpaceDN w:val="0"/>
        <w:spacing w:before="264" w:after="0" w:line="264" w:lineRule="exact"/>
      </w:pPr>
      <w:r>
        <w:t xml:space="preserve">The haunting refrain of "Don't you know that you are a shooting star?" took on a new, more ominous significance. It was no longer just a catchy lyric; it was a chilling premonition, a foreshadowing of their impending demise. The prophecy, once a mere metaphor, was transforming into a stark reality. The shooting star, burning </w:t>
        <w:br/>
        <w:t>brightly, was hurtling towards its inevitable, fiery end. The dazzling light, once a beacon of hope and promise, was now a harbinger of doom, the intense brilliance masking the growing darkness at its core. The music continued, but the cracks within the band were too</w:t>
      </w:r>
    </w:p>
    <w:p w14:paraId="06063B1F" w14:textId="77777777" w:rsidR="00296A09" w:rsidRDefault="00296A09">
      <w:pPr>
        <w:sectPr w:rsidR="00296A09">
          <w:pgSz w:w="8000" w:h="12000"/>
          <w:pgMar w:top="1440" w:right="1440" w:bottom="1440" w:left="1440" w:header="720" w:footer="720" w:gutter="0"/>
          <w:cols w:space="720"/>
          <w:docGrid w:linePitch="360"/>
        </w:sectPr>
      </w:pPr>
    </w:p>
    <w:p w14:paraId="3816D5C0" w14:textId="77777777" w:rsidR="00296A09" w:rsidRDefault="00296A09">
      <w:pPr>
        <w:autoSpaceDE w:val="0"/>
        <w:autoSpaceDN w:val="0"/>
        <w:spacing w:after="78" w:line="220" w:lineRule="exact"/>
      </w:pPr>
    </w:p>
    <w:p w14:paraId="5F12F726" w14:textId="77777777" w:rsidR="00296A09" w:rsidRDefault="00000000">
      <w:pPr>
        <w:autoSpaceDE w:val="0"/>
        <w:autoSpaceDN w:val="0"/>
        <w:spacing w:before="58" w:after="0" w:line="264" w:lineRule="exact"/>
      </w:pPr>
      <w:r>
        <w:t xml:space="preserve">deep, the divisions too wide to ignore any longer. The fall, once a remote possibility, was now an inevitable certainty. The relentless trajectory was set, and the only question that remained was when and how they would finally crash and burn. The end of their </w:t>
        <w:br/>
        <w:t>shooting star was in sight, and the bright light would soon fade into the darkness.</w:t>
      </w:r>
    </w:p>
    <w:p w14:paraId="75A042D2" w14:textId="77777777" w:rsidR="00296A09" w:rsidRDefault="00296A09">
      <w:pPr>
        <w:sectPr w:rsidR="00296A09">
          <w:pgSz w:w="8000" w:h="12000"/>
          <w:pgMar w:top="1440" w:right="1440" w:bottom="1440" w:left="1440" w:header="720" w:footer="720" w:gutter="0"/>
          <w:cols w:space="720"/>
          <w:docGrid w:linePitch="360"/>
        </w:sectPr>
      </w:pPr>
    </w:p>
    <w:p w14:paraId="20306036" w14:textId="77777777" w:rsidR="00296A09" w:rsidRDefault="00296A09">
      <w:pPr>
        <w:autoSpaceDE w:val="0"/>
        <w:autoSpaceDN w:val="0"/>
        <w:spacing w:after="224" w:line="220" w:lineRule="exact"/>
      </w:pPr>
    </w:p>
    <w:p w14:paraId="7AE7BD13" w14:textId="77777777" w:rsidR="00296A09" w:rsidRDefault="00000000">
      <w:pPr>
        <w:autoSpaceDE w:val="0"/>
        <w:autoSpaceDN w:val="0"/>
        <w:spacing w:after="0" w:line="330" w:lineRule="exact"/>
      </w:pPr>
      <w:r>
        <w:t>The Allure of Excess</w:t>
      </w:r>
    </w:p>
    <w:p w14:paraId="274D6A5B" w14:textId="77777777" w:rsidR="00296A09" w:rsidRDefault="00000000">
      <w:pPr>
        <w:autoSpaceDE w:val="0"/>
        <w:autoSpaceDN w:val="0"/>
        <w:spacing w:before="286" w:after="0" w:line="264" w:lineRule="exact"/>
      </w:pPr>
      <w:r>
        <w:t xml:space="preserve">The champagne flowed freely, a golden river cascading through the opulent suite. Johnny, bathed in the glow of the city lights </w:t>
        <w:br/>
        <w:t>twinkling far below, experienced the dizzying pull of it all. The adulation, the endless stream of praise, the intoxicating blend of success and excess – it was a potent cocktail, one he was rapidly becoming addicted to. He raised his glass, the ice clinking against the crystal, a faint echo of the applause that still rang in his ears from the sold-out stadium concert earlier that night. The world felt like his oyster, a vast and limitless expanse of possibilities stretching out before him. But beneath the surface of the glittering celebration, a darker current began to surge.</w:t>
      </w:r>
    </w:p>
    <w:p w14:paraId="5FF5E0A0" w14:textId="77777777" w:rsidR="00296A09" w:rsidRDefault="00000000">
      <w:pPr>
        <w:autoSpaceDE w:val="0"/>
        <w:autoSpaceDN w:val="0"/>
        <w:spacing w:before="264" w:after="0" w:line="264" w:lineRule="exact"/>
      </w:pPr>
      <w:r>
        <w:t>It started subtly, a barely perceptible shift in his perception. The once-vibrant exhilaration of performing, the pure joy of connecting with his audience, began to dim, replaced by a gnawing emptiness, a void that the cheers and accolades couldn't fill. The roar of the crowd, once a source of boundless energy, now sounded distant, muted, almost irrelevant. The adulation, initially so intoxicating, now experienced hollow, a superficial validation that failed to touch the growing unease within him.</w:t>
      </w:r>
    </w:p>
    <w:p w14:paraId="76B74379" w14:textId="77777777" w:rsidR="00296A09" w:rsidRDefault="00000000">
      <w:pPr>
        <w:autoSpaceDE w:val="0"/>
        <w:autoSpaceDN w:val="0"/>
        <w:spacing w:before="264" w:after="0" w:line="264" w:lineRule="exact"/>
        <w:ind w:right="144"/>
      </w:pPr>
      <w:r>
        <w:t>The late-night parties, initially fun and carefree, morphed into blurry, alcohol-fueled escapades, extending well into the next day, blurring the lines between night and day. The constant pressure to maintain his image, to live up to the expectations of his fans and the relentless demands of the record label, became overwhelming.</w:t>
      </w:r>
    </w:p>
    <w:p w14:paraId="6FA461A1" w14:textId="77777777" w:rsidR="00296A09" w:rsidRDefault="00000000">
      <w:pPr>
        <w:autoSpaceDE w:val="0"/>
        <w:autoSpaceDN w:val="0"/>
        <w:spacing w:before="60" w:after="0" w:line="264" w:lineRule="exact"/>
        <w:ind w:right="288"/>
      </w:pPr>
      <w:r>
        <w:t>The escape he sought in the bottom of a glass or the fleeting euphoria of a drug-induced haze offered a temporary respite, but ultimately only deepened the chasm within.</w:t>
      </w:r>
    </w:p>
    <w:p w14:paraId="10425441" w14:textId="77777777" w:rsidR="00296A09" w:rsidRDefault="00000000">
      <w:pPr>
        <w:autoSpaceDE w:val="0"/>
        <w:autoSpaceDN w:val="0"/>
        <w:spacing w:before="264" w:after="0" w:line="264" w:lineRule="exact"/>
      </w:pPr>
      <w:r>
        <w:t xml:space="preserve">He found himself increasingly isolated, despite the constant throng of people around him. The faces blurred into an indistinct mass, their words and laughter echoing hollowly in his ears. The once-close bonds of friendship and camaraderie within the band began to fray, the strains of their relentless touring schedule and the </w:t>
        <w:br/>
        <w:t>pressures of fame pushing them further apart. The easy banter and shared jokes were replaced by strained silences and simmering</w:t>
      </w:r>
    </w:p>
    <w:p w14:paraId="5BA6F157" w14:textId="77777777" w:rsidR="00296A09" w:rsidRDefault="00296A09">
      <w:pPr>
        <w:sectPr w:rsidR="00296A09">
          <w:pgSz w:w="8000" w:h="12000"/>
          <w:pgMar w:top="1440" w:right="1440" w:bottom="1440" w:left="1440" w:header="720" w:footer="720" w:gutter="0"/>
          <w:cols w:space="720"/>
          <w:docGrid w:linePitch="360"/>
        </w:sectPr>
      </w:pPr>
    </w:p>
    <w:p w14:paraId="2E858B7F" w14:textId="77777777" w:rsidR="00296A09" w:rsidRDefault="00296A09">
      <w:pPr>
        <w:autoSpaceDE w:val="0"/>
        <w:autoSpaceDN w:val="0"/>
        <w:spacing w:after="78" w:line="220" w:lineRule="exact"/>
      </w:pPr>
    </w:p>
    <w:p w14:paraId="54454866" w14:textId="77777777" w:rsidR="00296A09" w:rsidRDefault="00000000">
      <w:pPr>
        <w:autoSpaceDE w:val="0"/>
        <w:autoSpaceDN w:val="0"/>
        <w:spacing w:before="58" w:after="0" w:line="264" w:lineRule="exact"/>
        <w:ind w:right="576"/>
      </w:pPr>
      <w:r>
        <w:t>resentments. He retreated further into himself, creating a wall between him and the outside world, isolating himself in a self-imposed prison of alcohol and drugs.</w:t>
      </w:r>
    </w:p>
    <w:p w14:paraId="00F752EA" w14:textId="77777777" w:rsidR="00296A09" w:rsidRDefault="00000000">
      <w:pPr>
        <w:autoSpaceDE w:val="0"/>
        <w:autoSpaceDN w:val="0"/>
        <w:spacing w:before="264" w:after="0" w:line="264" w:lineRule="exact"/>
      </w:pPr>
      <w:r>
        <w:t xml:space="preserve">The music, once his refuge, his sanctuary, his purest form of self-expression, began to change. The soaring melodies and raw emotion that had defined his songs became muted, dulled by the pervasive influence of his substance abuse. The lyrics, once filled with </w:t>
        <w:br/>
        <w:t xml:space="preserve">youthful exuberance and hope, now carried a melancholic </w:t>
        <w:br/>
        <w:t>undertone, reflecting the deepening darkness within his soul. The words, once flowing effortlessly, now experienced forced, strained, almost lifeless. He found himself struggling to capture the same magic, the same raw intensity that had once defined his music, his creative wellspring slowly drying up.</w:t>
      </w:r>
    </w:p>
    <w:p w14:paraId="2B349707" w14:textId="77777777" w:rsidR="00296A09" w:rsidRDefault="00000000">
      <w:pPr>
        <w:autoSpaceDE w:val="0"/>
        <w:autoSpaceDN w:val="0"/>
        <w:spacing w:before="264" w:after="0" w:line="264" w:lineRule="exact"/>
      </w:pPr>
      <w:r>
        <w:t xml:space="preserve">His once-sharp mind, the engine of his creativity, became clouded, his thoughts fragmented and disconnected. The songwriting process, once a joyous exploration of his innermost feelings, became a </w:t>
        <w:br/>
        <w:t xml:space="preserve">torturous struggle, a battle against the haze that clouded his </w:t>
        <w:br/>
        <w:t>judgment and dulled his senses. His once-precise guitar playing became erratic, his fingers fumbling on the fretboard, mirroring the turmoil within. The music, once so vibrant and full of life, now reflected the emptiness and despair that gripped him, a haunting soundtrack to his spiraling decline.</w:t>
      </w:r>
    </w:p>
    <w:p w14:paraId="1B92ADFB" w14:textId="77777777" w:rsidR="00296A09" w:rsidRDefault="00000000">
      <w:pPr>
        <w:autoSpaceDE w:val="0"/>
        <w:autoSpaceDN w:val="0"/>
        <w:spacing w:before="264" w:after="0" w:line="264" w:lineRule="exact"/>
      </w:pPr>
      <w:r>
        <w:t>The manager, ever watchful and calculating, noted the changes in Johnny’s performance, the erratic behavior, the growing signs of substance abuse. But instead of intervening, offering support, or seeking help, he chose to bury his head in the sand, focusing solely on maintaining the band's image, and of course, maximizing profits. The business of rock and roll was booming, and he wasn't about to let anything, not even the unraveling of his star performer, get in the way of his lucrative enterprise. The warning signs, as blatant as they were, were simply ignored, buried beneath layers of carefully crafted press releases and strategically planned publicity stunts.</w:t>
      </w:r>
    </w:p>
    <w:p w14:paraId="65292B45" w14:textId="77777777" w:rsidR="00296A09" w:rsidRDefault="00000000">
      <w:pPr>
        <w:autoSpaceDE w:val="0"/>
        <w:autoSpaceDN w:val="0"/>
        <w:spacing w:before="264" w:after="0" w:line="264" w:lineRule="exact"/>
        <w:ind w:right="288"/>
      </w:pPr>
      <w:r>
        <w:t>The band's trajectory, once a meteoric rise towards the heavens, began its inevitable descent. The concerts, once electrifying experiences of shared euphoria, became fraught with tension and uncertainty. The onstage energy, once infectious, now experienced forced</w:t>
      </w:r>
    </w:p>
    <w:p w14:paraId="776DD748" w14:textId="77777777" w:rsidR="00296A09" w:rsidRDefault="00296A09">
      <w:pPr>
        <w:sectPr w:rsidR="00296A09">
          <w:pgSz w:w="8000" w:h="12000"/>
          <w:pgMar w:top="1440" w:right="1440" w:bottom="1440" w:left="1440" w:header="720" w:footer="720" w:gutter="0"/>
          <w:cols w:space="720"/>
          <w:docGrid w:linePitch="360"/>
        </w:sectPr>
      </w:pPr>
    </w:p>
    <w:p w14:paraId="4BE8EC2D" w14:textId="77777777" w:rsidR="00296A09" w:rsidRDefault="00296A09">
      <w:pPr>
        <w:autoSpaceDE w:val="0"/>
        <w:autoSpaceDN w:val="0"/>
        <w:spacing w:after="78" w:line="220" w:lineRule="exact"/>
      </w:pPr>
    </w:p>
    <w:p w14:paraId="41B9607A" w14:textId="77777777" w:rsidR="00296A09" w:rsidRDefault="00000000">
      <w:pPr>
        <w:autoSpaceDE w:val="0"/>
        <w:autoSpaceDN w:val="0"/>
        <w:spacing w:before="58" w:after="0" w:line="264" w:lineRule="exact"/>
      </w:pPr>
      <w:r>
        <w:t>and strained. The harmonies, once tight and precise, began to falter, mirroring the growing discord within the band. The once-</w:t>
        <w:br/>
        <w:t>unbreakable bond that had held them together through countless gigs in dingy pubs and sweaty clubs had completely shattered, replaced by a deep sense of mistrust and resentment.</w:t>
      </w:r>
    </w:p>
    <w:p w14:paraId="7FB6F1E5" w14:textId="77777777" w:rsidR="00296A09" w:rsidRDefault="00000000">
      <w:pPr>
        <w:autoSpaceDE w:val="0"/>
        <w:autoSpaceDN w:val="0"/>
        <w:spacing w:before="264" w:after="0" w:line="264" w:lineRule="exact"/>
      </w:pPr>
      <w:r>
        <w:t>The haunting refrain, "Don't you know that you are a shooting star?" echoed ominously, a chilling prophecy of their impending demise. The metaphor was no longer a clever lyric; it was a stark reflection of their reality – a brilliant, fleeting existence burning brightly before hurtling toward its inevitable fiery end. The once-bright light of their success was rapidly dimming, overshadowed by the encroaching darkness of addiction, betrayal, and self-</w:t>
        <w:br/>
        <w:t>destruction.</w:t>
      </w:r>
    </w:p>
    <w:p w14:paraId="286AECA2" w14:textId="77777777" w:rsidR="00296A09" w:rsidRDefault="00000000">
      <w:pPr>
        <w:autoSpaceDE w:val="0"/>
        <w:autoSpaceDN w:val="0"/>
        <w:spacing w:before="264" w:after="0" w:line="264" w:lineRule="exact"/>
      </w:pPr>
      <w:r>
        <w:t xml:space="preserve">Johnny, consumed by his demons, lost sight of the very things that had once driven him. The music, the passion, the dreams – they all seemed to fade into the background, overshadowed by the </w:t>
        <w:br/>
        <w:t>intoxicating allure of excess. He traded the joy of creation for the fleeting escape of oblivion. He traded the adoration of his fans for the transient solace of the bottle and the needle. The once vibrant, energetic frontman, the driving force behind their meteoric rise, was slowly fading away, consumed by the very excesses that had fueled their success. His life, once a blazing comet, was burning out, leaving behind only a trail of regret and unanswered questions.</w:t>
      </w:r>
    </w:p>
    <w:p w14:paraId="2904C1DE" w14:textId="77777777" w:rsidR="00296A09" w:rsidRDefault="00000000">
      <w:pPr>
        <w:autoSpaceDE w:val="0"/>
        <w:autoSpaceDN w:val="0"/>
        <w:spacing w:before="264" w:after="0" w:line="264" w:lineRule="exact"/>
      </w:pPr>
      <w:r>
        <w:t>The final performance was a painful spectacle, a jarring contrast to the vibrant energy of their earlier shows. Johnny stumbled through the songs, his voice hoarse and unsteady, his movements erratic.</w:t>
      </w:r>
    </w:p>
    <w:p w14:paraId="368E3246" w14:textId="77777777" w:rsidR="00296A09" w:rsidRDefault="00000000">
      <w:pPr>
        <w:autoSpaceDE w:val="0"/>
        <w:autoSpaceDN w:val="0"/>
        <w:spacing w:before="58" w:after="0" w:line="264" w:lineRule="exact"/>
      </w:pPr>
      <w:r>
        <w:t>The crowd, sensing the turmoil, watched in stunned silence, the usual exhilaration replaced by a palpable sense of unease. It was a tragic performance, a chilling swan song to their once-brilliant career, a stark and poignant reminder of the ephemeral nature of fame and the destructive power of excess. The music ended, not with a triumphant flourish, but a muted whimper, a fitting epitaph to a life that burned too brightly, too briefly. The shooting star had fallen, leaving behind only the lingering glow of its extinguished brilliance and the echoes of a once-powerful voice. The silence that followed was deafening, a stark contrast to the thunderous applause that had once greeted their every performance. The audience</w:t>
      </w:r>
    </w:p>
    <w:p w14:paraId="082B6BFE" w14:textId="77777777" w:rsidR="00296A09" w:rsidRDefault="00296A09">
      <w:pPr>
        <w:sectPr w:rsidR="00296A09">
          <w:pgSz w:w="8000" w:h="12000"/>
          <w:pgMar w:top="1440" w:right="1440" w:bottom="1440" w:left="1440" w:header="720" w:footer="720" w:gutter="0"/>
          <w:cols w:space="720"/>
          <w:docGrid w:linePitch="360"/>
        </w:sectPr>
      </w:pPr>
    </w:p>
    <w:p w14:paraId="04DAAA79" w14:textId="77777777" w:rsidR="00296A09" w:rsidRDefault="00296A09">
      <w:pPr>
        <w:autoSpaceDE w:val="0"/>
        <w:autoSpaceDN w:val="0"/>
        <w:spacing w:after="78" w:line="220" w:lineRule="exact"/>
      </w:pPr>
    </w:p>
    <w:p w14:paraId="53CA841A" w14:textId="77777777" w:rsidR="00296A09" w:rsidRDefault="00000000">
      <w:pPr>
        <w:autoSpaceDE w:val="0"/>
        <w:autoSpaceDN w:val="0"/>
        <w:spacing w:before="58" w:after="0" w:line="264" w:lineRule="exact"/>
      </w:pPr>
      <w:r>
        <w:t>dispersed, leaving behind the remnants of a fallen star, the story left unfinished, the song incomplete. The darkness swallowed the light, leaving behind only the memory of what once was.</w:t>
      </w:r>
    </w:p>
    <w:p w14:paraId="1B3AB05D" w14:textId="77777777" w:rsidR="00296A09" w:rsidRDefault="00296A09">
      <w:pPr>
        <w:sectPr w:rsidR="00296A09">
          <w:pgSz w:w="8000" w:h="12000"/>
          <w:pgMar w:top="1440" w:right="1440" w:bottom="1440" w:left="1440" w:header="720" w:footer="720" w:gutter="0"/>
          <w:cols w:space="720"/>
          <w:docGrid w:linePitch="360"/>
        </w:sectPr>
      </w:pPr>
    </w:p>
    <w:p w14:paraId="358CAE3C" w14:textId="77777777" w:rsidR="00296A09" w:rsidRDefault="00296A09">
      <w:pPr>
        <w:autoSpaceDE w:val="0"/>
        <w:autoSpaceDN w:val="0"/>
        <w:spacing w:after="224" w:line="220" w:lineRule="exact"/>
      </w:pPr>
    </w:p>
    <w:p w14:paraId="71051474" w14:textId="77777777" w:rsidR="00296A09" w:rsidRDefault="00000000">
      <w:pPr>
        <w:autoSpaceDE w:val="0"/>
        <w:autoSpaceDN w:val="0"/>
        <w:spacing w:after="0" w:line="330" w:lineRule="exact"/>
      </w:pPr>
      <w:r>
        <w:t>Writing the Hit Song</w:t>
      </w:r>
    </w:p>
    <w:p w14:paraId="6AEE8C1E" w14:textId="77777777" w:rsidR="00296A09" w:rsidRDefault="00000000">
      <w:pPr>
        <w:autoSpaceDE w:val="0"/>
        <w:autoSpaceDN w:val="0"/>
        <w:spacing w:before="286" w:after="0" w:line="264" w:lineRule="exact"/>
      </w:pPr>
      <w:r>
        <w:t xml:space="preserve">The air in the studio hung thick with anticipation, a palpable </w:t>
        <w:br/>
        <w:t>tension that crackled between the band members. The remnants of countless late nights, fueled by caffeine and creative friction, clung to the worn velvet sofas and the dusty mixing board. This wasn't just another album; this was their chance to solidify their place in music history, to move beyond the initial burst of success and establish themselves as enduring forces. The pressure was immense, a weight that bore down on each of them, threatening to crush their creativity.</w:t>
      </w:r>
    </w:p>
    <w:p w14:paraId="5C823CFA" w14:textId="77777777" w:rsidR="00296A09" w:rsidRDefault="00000000">
      <w:pPr>
        <w:autoSpaceDE w:val="0"/>
        <w:autoSpaceDN w:val="0"/>
        <w:spacing w:before="264" w:after="0" w:line="264" w:lineRule="exact"/>
      </w:pPr>
      <w:r>
        <w:t xml:space="preserve">Johnny, despite his increasingly erratic behavior, remained the creative heart of the band. His songwriting, once a spontaneous outpouring of youthful exuberance, had become a more deliberate, almost agonizing process. The lyrics, once effortlessly flowing, now experienced forced, each word weighed down by the weight of his </w:t>
        <w:br/>
        <w:t>experiences. The melodies, once bright and uplifting, now carried a haunting undertone, reflecting the growing darkness within his soul. He was wrestling with demons both internal and external, battling the insidious grip of addiction while simultaneously trying to capture the essence of his experiences in his music.</w:t>
      </w:r>
    </w:p>
    <w:p w14:paraId="0B6A3A2F" w14:textId="77777777" w:rsidR="00296A09" w:rsidRDefault="00000000">
      <w:pPr>
        <w:autoSpaceDE w:val="0"/>
        <w:autoSpaceDN w:val="0"/>
        <w:spacing w:before="264" w:after="0" w:line="264" w:lineRule="exact"/>
      </w:pPr>
      <w:r>
        <w:t>The new album, tentatively titled "Shooting Stars," was a reflection of this internal struggle. The songs were darker, more introspective, revealing a vulnerability that hadn't been present in their debut.</w:t>
      </w:r>
    </w:p>
    <w:p w14:paraId="0546DE1E" w14:textId="77777777" w:rsidR="00296A09" w:rsidRDefault="00000000">
      <w:pPr>
        <w:autoSpaceDE w:val="0"/>
        <w:autoSpaceDN w:val="0"/>
        <w:spacing w:before="60" w:after="0" w:line="264" w:lineRule="exact"/>
        <w:ind w:right="144"/>
      </w:pPr>
      <w:r>
        <w:t>They were raw, honest, and undeniably powerful, capturing the emotional turbulence that had consumed Johnny over the past few months. The bandmates, despite their growing concerns about Johnny's well-being, recognized the raw talent pouring out of him.</w:t>
      </w:r>
    </w:p>
    <w:p w14:paraId="0AC3CB7D" w14:textId="77777777" w:rsidR="00296A09" w:rsidRDefault="00000000">
      <w:pPr>
        <w:autoSpaceDE w:val="0"/>
        <w:autoSpaceDN w:val="0"/>
        <w:spacing w:before="60" w:after="0" w:line="264" w:lineRule="exact"/>
        <w:ind w:right="144"/>
      </w:pPr>
      <w:r>
        <w:t>This was their masterpiece, a collection of songs that spoke to a deeper, more complex truth than their earlier, more upbeat work.</w:t>
      </w:r>
    </w:p>
    <w:p w14:paraId="146242CB" w14:textId="77777777" w:rsidR="00296A09" w:rsidRDefault="00000000">
      <w:pPr>
        <w:autoSpaceDE w:val="0"/>
        <w:autoSpaceDN w:val="0"/>
        <w:spacing w:before="264" w:after="0" w:line="264" w:lineRule="exact"/>
      </w:pPr>
      <w:r>
        <w:t>The centerpiece of the album, the song destined to become their biggest hit, was a ballad called "Ephemeral." It was a haunting melody, its lyrics steeped in a profound sense of melancholy and foreboding. The song spoke of fleeting fame, the intoxicating allure of success, and the ultimate fragility of life. It was a stark contrast to the exuberant energy of their earlier work, yet it resonated with</w:t>
      </w:r>
    </w:p>
    <w:p w14:paraId="18A92B0F" w14:textId="77777777" w:rsidR="00296A09" w:rsidRDefault="00296A09">
      <w:pPr>
        <w:sectPr w:rsidR="00296A09">
          <w:pgSz w:w="8000" w:h="12000"/>
          <w:pgMar w:top="1440" w:right="1440" w:bottom="1440" w:left="1440" w:header="720" w:footer="720" w:gutter="0"/>
          <w:cols w:space="720"/>
          <w:docGrid w:linePitch="360"/>
        </w:sectPr>
      </w:pPr>
    </w:p>
    <w:p w14:paraId="2CE5929A" w14:textId="77777777" w:rsidR="00296A09" w:rsidRDefault="00296A09">
      <w:pPr>
        <w:autoSpaceDE w:val="0"/>
        <w:autoSpaceDN w:val="0"/>
        <w:spacing w:after="78" w:line="220" w:lineRule="exact"/>
      </w:pPr>
    </w:p>
    <w:p w14:paraId="7E35E19A" w14:textId="77777777" w:rsidR="00296A09" w:rsidRDefault="00000000">
      <w:pPr>
        <w:autoSpaceDE w:val="0"/>
        <w:autoSpaceDN w:val="0"/>
        <w:spacing w:before="58" w:after="0" w:line="264" w:lineRule="exact"/>
        <w:ind w:right="288"/>
      </w:pPr>
      <w:r>
        <w:t>a power that transcended its somber tone. The lyrics, written in a state of near-delirium one night, were a chilling prophecy of Johnny's own downfall.</w:t>
      </w:r>
    </w:p>
    <w:p w14:paraId="741CD1F8" w14:textId="77777777" w:rsidR="00296A09" w:rsidRDefault="00000000">
      <w:pPr>
        <w:autoSpaceDE w:val="0"/>
        <w:autoSpaceDN w:val="0"/>
        <w:spacing w:before="264" w:after="0" w:line="264" w:lineRule="exact"/>
        <w:ind w:right="144"/>
      </w:pPr>
      <w:r>
        <w:t xml:space="preserve">The chorus, a simple yet powerful refrain, echoed the haunting words: "Don't you know that you are a shooting star, burning bright, then gone too far?" The metaphor was stark and </w:t>
        <w:br/>
        <w:t>unforgettable, a stark reminder of the transient nature of fame and the inherent dangers of a life lived on the edge. The song's melody was both beautiful and heartbreaking, its soaring highs juxtaposed with a deep undercurrent of sadness, capturing the bittersweet essence of Johnny’s journey.</w:t>
      </w:r>
    </w:p>
    <w:p w14:paraId="10B00F35" w14:textId="77777777" w:rsidR="00296A09" w:rsidRDefault="00000000">
      <w:pPr>
        <w:autoSpaceDE w:val="0"/>
        <w:autoSpaceDN w:val="0"/>
        <w:spacing w:before="264" w:after="0" w:line="264" w:lineRule="exact"/>
      </w:pPr>
      <w:r>
        <w:t xml:space="preserve">The recording process was arduous, fraught with tension and </w:t>
        <w:br/>
        <w:t xml:space="preserve">creative disagreements. Johnny's erratic behavior and increasingly unpredictable moods added to the strain. There were times when he would disappear for hours, only to reappear with a burst of </w:t>
        <w:br/>
        <w:t xml:space="preserve">inspiration, his eyes burning with a feverish intensity. He'd pour his heart and soul into the song, his vocals raw and powerful, the lyrics infused with a painful honesty. Other times, he would be utterly withdrawn, his creative wellspring seemingly dry, his fingers </w:t>
        <w:br/>
        <w:t>fumbling on the guitar.</w:t>
      </w:r>
    </w:p>
    <w:p w14:paraId="4D441E53" w14:textId="77777777" w:rsidR="00296A09" w:rsidRDefault="00000000">
      <w:pPr>
        <w:autoSpaceDE w:val="0"/>
        <w:autoSpaceDN w:val="0"/>
        <w:spacing w:before="264" w:after="0" w:line="264" w:lineRule="exact"/>
      </w:pPr>
      <w:r>
        <w:t xml:space="preserve">The other band members tried their best to support him, to provide a sense of stability amidst the chaos. But they were also struggling with the pressures of success, the relentless demands of their </w:t>
        <w:br/>
        <w:t>burgeoning fame, and the growing concern for their friend’s mental and physical health. The line between creative collaboration and emotional intervention became increasingly blurred. They were a band, but they were also a family, bound together by their shared dreams and increasingly haunted by their shared anxieties.</w:t>
      </w:r>
    </w:p>
    <w:p w14:paraId="494C2739" w14:textId="77777777" w:rsidR="00296A09" w:rsidRDefault="00000000">
      <w:pPr>
        <w:autoSpaceDE w:val="0"/>
        <w:autoSpaceDN w:val="0"/>
        <w:spacing w:before="264" w:after="0" w:line="264" w:lineRule="exact"/>
        <w:ind w:right="144"/>
      </w:pPr>
      <w:r>
        <w:t>The recording of "Ephemeral" itself was a particularly challenging experience. Johnny's vocals were breathtaking, conveying a raw vulnerability that resonated deeply. His performance was powerful and emotional; it seemed he was pouring out his soul, his anguish, his fears, and the ultimate ephemeral nature of their meteoric rise.</w:t>
      </w:r>
    </w:p>
    <w:p w14:paraId="0989A414" w14:textId="77777777" w:rsidR="00296A09" w:rsidRDefault="00000000">
      <w:pPr>
        <w:autoSpaceDE w:val="0"/>
        <w:autoSpaceDN w:val="0"/>
        <w:spacing w:before="58" w:after="0" w:line="264" w:lineRule="exact"/>
      </w:pPr>
      <w:r>
        <w:t>The band members watched, mesmerized by the intensity of his performance; his delivery was so raw and honest it seemed as if he was channeling a part of himself he could not ignore. However, the</w:t>
      </w:r>
    </w:p>
    <w:p w14:paraId="00685C1A" w14:textId="77777777" w:rsidR="00296A09" w:rsidRDefault="00296A09">
      <w:pPr>
        <w:sectPr w:rsidR="00296A09">
          <w:pgSz w:w="8000" w:h="12000"/>
          <w:pgMar w:top="1440" w:right="1440" w:bottom="1440" w:left="1440" w:header="720" w:footer="720" w:gutter="0"/>
          <w:cols w:space="720"/>
          <w:docGrid w:linePitch="360"/>
        </w:sectPr>
      </w:pPr>
    </w:p>
    <w:p w14:paraId="3EA1F3D6" w14:textId="77777777" w:rsidR="00296A09" w:rsidRDefault="00296A09">
      <w:pPr>
        <w:autoSpaceDE w:val="0"/>
        <w:autoSpaceDN w:val="0"/>
        <w:spacing w:after="78" w:line="220" w:lineRule="exact"/>
      </w:pPr>
    </w:p>
    <w:p w14:paraId="661440E4" w14:textId="77777777" w:rsidR="00296A09" w:rsidRDefault="00000000">
      <w:pPr>
        <w:autoSpaceDE w:val="0"/>
        <w:autoSpaceDN w:val="0"/>
        <w:spacing w:before="58" w:after="0" w:line="264" w:lineRule="exact"/>
        <w:ind w:right="288"/>
      </w:pPr>
      <w:r>
        <w:t>sessions were also marked by fits of anger and self-destructive behavior. The studio became a battleground between genius and self-destruction.</w:t>
      </w:r>
    </w:p>
    <w:p w14:paraId="320A657D" w14:textId="77777777" w:rsidR="00296A09" w:rsidRDefault="00000000">
      <w:pPr>
        <w:autoSpaceDE w:val="0"/>
        <w:autoSpaceDN w:val="0"/>
        <w:spacing w:before="264" w:after="0" w:line="264" w:lineRule="exact"/>
      </w:pPr>
      <w:r>
        <w:t>The producer, a veteran of the music industry, recognized the brilliance of the song, the raw power and emotional depth. He knew they had stumbled upon something special, a song that had the potential to become a timeless classic. Yet he also recognized the dark undercurrent that ran beneath the surface, the melancholic truth that echoed within the haunting lyrics.</w:t>
      </w:r>
    </w:p>
    <w:p w14:paraId="53E42D26" w14:textId="77777777" w:rsidR="00296A09" w:rsidRDefault="00000000">
      <w:pPr>
        <w:autoSpaceDE w:val="0"/>
        <w:autoSpaceDN w:val="0"/>
        <w:spacing w:before="264" w:after="0" w:line="264" w:lineRule="exact"/>
        <w:ind w:right="144"/>
      </w:pPr>
      <w:r>
        <w:t>Once the song was finally recorded and mixed, the result was a masterpiece, a haunting and beautiful ballad that captured the fleeting nature of fame and the destructive power of excess. Its haunting melody and emotionally charged lyrics resonated deeply, revealing a vulnerability that surprised even Johnny himself. The song was a reflection of his own inner turmoil, a potent mix of soaring highs and crushing lows, mirroring the wild ride that had been his life.</w:t>
      </w:r>
    </w:p>
    <w:p w14:paraId="73A4E23E" w14:textId="77777777" w:rsidR="00296A09" w:rsidRDefault="00000000">
      <w:pPr>
        <w:autoSpaceDE w:val="0"/>
        <w:autoSpaceDN w:val="0"/>
        <w:spacing w:before="264" w:after="0" w:line="264" w:lineRule="exact"/>
      </w:pPr>
      <w:r>
        <w:t>The song's release was met with immediate critical acclaim and widespread public adoration. “Ephemeral” climbed the charts rapidly, breaking all previous records. It was everywhere—on the radio, on television, in every music store. It became an anthem for a generation, a haunting testament to the ephemeral nature of fame. The song transcended its melancholy undertones; it touched people deeply, striking a chord with its emotional honesty and haunting melody. The lyrics, a chilling premonition of the band’s eventual downfall, spoke to the universal longing for something lasting in a world where everything seems to fade.</w:t>
      </w:r>
    </w:p>
    <w:p w14:paraId="178863C1" w14:textId="77777777" w:rsidR="00296A09" w:rsidRDefault="00000000">
      <w:pPr>
        <w:autoSpaceDE w:val="0"/>
        <w:autoSpaceDN w:val="0"/>
        <w:spacing w:before="264" w:after="0" w:line="264" w:lineRule="exact"/>
      </w:pPr>
      <w:r>
        <w:t xml:space="preserve">The band’s meteoric success, however, did not escape the shadow of Johnny's internal struggles. The euphoria of the chart-topping success was quickly overshadowed by his increasing dependence on alcohol and drugs. The adulation and attention amplified his </w:t>
        <w:br/>
        <w:t>insecurities, intensifying the darkness that threatened to consume him entirely. The constant pressure to maintain his public image, the never-ending cycle of touring and recording, and the weight of his artistic expectations fueled his self-destructive behavior, pushing him further into the abyss.</w:t>
      </w:r>
    </w:p>
    <w:p w14:paraId="6667A712" w14:textId="77777777" w:rsidR="00296A09" w:rsidRDefault="00296A09">
      <w:pPr>
        <w:sectPr w:rsidR="00296A09">
          <w:pgSz w:w="8000" w:h="12000"/>
          <w:pgMar w:top="1440" w:right="1440" w:bottom="1440" w:left="1440" w:header="720" w:footer="720" w:gutter="0"/>
          <w:cols w:space="720"/>
          <w:docGrid w:linePitch="360"/>
        </w:sectPr>
      </w:pPr>
    </w:p>
    <w:p w14:paraId="31815414" w14:textId="77777777" w:rsidR="00296A09" w:rsidRDefault="00296A09">
      <w:pPr>
        <w:autoSpaceDE w:val="0"/>
        <w:autoSpaceDN w:val="0"/>
        <w:spacing w:after="210" w:line="220" w:lineRule="exact"/>
      </w:pPr>
    </w:p>
    <w:p w14:paraId="49834461" w14:textId="77777777" w:rsidR="00296A09" w:rsidRDefault="00000000">
      <w:pPr>
        <w:autoSpaceDE w:val="0"/>
        <w:autoSpaceDN w:val="0"/>
        <w:spacing w:before="58" w:after="0" w:line="264" w:lineRule="exact"/>
      </w:pPr>
      <w:r>
        <w:t xml:space="preserve">Despite the song's immense success, a shadow of unease hung over the band's celebrations. The haunting lyrics of “Ephemeral” weren’t just a catchy tune; they were a premonition, a reflection of the band's reality, a stark reminder of the ephemeral nature of their fame. The triumph experienced bittersweet, overshadowed by the growing fear that the shooting star had already begun its descent. The </w:t>
        <w:br/>
        <w:t>success, so brilliantly bright, only served to highlight the fragility of their existence. The music, once their refuge, became a painful reminder of the destructive forces that threatened to consume them. The joyous celebrations turned into a desperate dance on the edge of a cliff. The champagne tasted like ashes in their mouths. The glittering surface of success could not mask the growing darkness that was steadily engulfing them. They were all shooting stars, burning brilliantly and briefly, heading inevitably toward their fiery end. The song, a masterpiece of tragic beauty, was a prophecy, a lament, and a chillingly accurate reflection of the fate that awaited them. The music world celebrated their triumph, oblivious to the self-destruction brewing beneath the surface.</w:t>
      </w:r>
    </w:p>
    <w:p w14:paraId="4BE31128" w14:textId="77777777" w:rsidR="00296A09" w:rsidRDefault="00296A09">
      <w:pPr>
        <w:sectPr w:rsidR="00296A09">
          <w:pgSz w:w="8000" w:h="12000"/>
          <w:pgMar w:top="1440" w:right="1440" w:bottom="1440" w:left="1440" w:header="720" w:footer="720" w:gutter="0"/>
          <w:cols w:space="720"/>
          <w:docGrid w:linePitch="360"/>
        </w:sectPr>
      </w:pPr>
    </w:p>
    <w:p w14:paraId="61161627" w14:textId="77777777" w:rsidR="00296A09" w:rsidRDefault="00296A09">
      <w:pPr>
        <w:autoSpaceDE w:val="0"/>
        <w:autoSpaceDN w:val="0"/>
        <w:spacing w:after="224" w:line="220" w:lineRule="exact"/>
      </w:pPr>
    </w:p>
    <w:p w14:paraId="275CC237" w14:textId="77777777" w:rsidR="00296A09" w:rsidRDefault="00000000">
      <w:pPr>
        <w:autoSpaceDE w:val="0"/>
        <w:autoSpaceDN w:val="0"/>
        <w:spacing w:after="0" w:line="330" w:lineRule="exact"/>
      </w:pPr>
      <w:r>
        <w:t>Global Recognition</w:t>
      </w:r>
    </w:p>
    <w:p w14:paraId="2C938EF9" w14:textId="77777777" w:rsidR="00296A09" w:rsidRDefault="00000000">
      <w:pPr>
        <w:autoSpaceDE w:val="0"/>
        <w:autoSpaceDN w:val="0"/>
        <w:spacing w:before="286" w:after="0" w:line="264" w:lineRule="exact"/>
      </w:pPr>
      <w:r>
        <w:t>The world exploded. One minute, we were a band playing smoky clubs to a handful of indifferent faces; the next, we were global superstars. "Ephemeral" didn't just climb the charts; it detonated, shattering records and expectations in its wake. Radio stations played it on repeat, MTV was obsessed, and suddenly, our faces were plastered across every magazine and billboard. The sheer scale of it was overwhelming, a tidal wave of fame that swept us away, leaving us gasping for breath in a sea of flashing cameras and deafening cheers.</w:t>
      </w:r>
    </w:p>
    <w:p w14:paraId="33E0BBE0" w14:textId="77777777" w:rsidR="00296A09" w:rsidRDefault="00000000">
      <w:pPr>
        <w:autoSpaceDE w:val="0"/>
        <w:autoSpaceDN w:val="0"/>
        <w:spacing w:before="264" w:after="0" w:line="264" w:lineRule="exact"/>
      </w:pPr>
      <w:r>
        <w:t>The initial euphoria was intoxicating. The roar of the crowds, the flashing lights, the feeling of millions of people connecting with our music – it was a high unlike anything we’d ever experienced. We went from sleeping on floors in cramped vans to private jets and five-star hotels. The world seemed to shrink, and suddenly, every city was our stage, every encounter a potential adventure. We were living the dream, the rock and roll fantasy we'd conjured up as wide-eyed teenagers playing in dingy garages.</w:t>
      </w:r>
    </w:p>
    <w:p w14:paraId="4F945CE9" w14:textId="77777777" w:rsidR="00296A09" w:rsidRDefault="00000000">
      <w:pPr>
        <w:autoSpaceDE w:val="0"/>
        <w:autoSpaceDN w:val="0"/>
        <w:spacing w:before="264" w:after="0" w:line="264" w:lineRule="exact"/>
        <w:ind w:right="144"/>
      </w:pPr>
      <w:r>
        <w:t xml:space="preserve">But beneath the surface of the glitz and glamour, a darker current was already forming. The pressure was immense. Every move we made, every word we uttered, was scrutinized. The relentless touring schedule, the constant demands for interviews and </w:t>
        <w:br/>
        <w:t>appearances, the endless cycle of promoting the album – it was exhausting, draining us emotionally and physically. Johnny, predictably, bore the brunt of it. His already fragile mental state began to crumble under the weight of expectation.</w:t>
      </w:r>
    </w:p>
    <w:p w14:paraId="09BD3D00" w14:textId="77777777" w:rsidR="00296A09" w:rsidRDefault="00000000">
      <w:pPr>
        <w:autoSpaceDE w:val="0"/>
        <w:autoSpaceDN w:val="0"/>
        <w:spacing w:before="264" w:after="0" w:line="264" w:lineRule="exact"/>
        <w:ind w:right="144"/>
      </w:pPr>
      <w:r>
        <w:t>The success of "Ephemeral" amplified his insecurities. The song, a raw and vulnerable outpouring of his own inner turmoil, had unexpectedly become an anthem. The very lyrics that warned against the ephemeral nature of fame now seemed to haunt him, mirroring his own precarious situation. The adulation, instead of bolstering his confidence, fuelled his anxieties. He was caught in a vortex, the success of his art driving him further into self-</w:t>
        <w:br/>
        <w:t>destruction.</w:t>
      </w:r>
    </w:p>
    <w:p w14:paraId="3BD9E11F" w14:textId="77777777" w:rsidR="00296A09" w:rsidRDefault="00296A09">
      <w:pPr>
        <w:sectPr w:rsidR="00296A09">
          <w:pgSz w:w="8000" w:h="12000"/>
          <w:pgMar w:top="1440" w:right="1440" w:bottom="1440" w:left="1440" w:header="720" w:footer="720" w:gutter="0"/>
          <w:cols w:space="720"/>
          <w:docGrid w:linePitch="360"/>
        </w:sectPr>
      </w:pPr>
    </w:p>
    <w:p w14:paraId="309E3DFA" w14:textId="77777777" w:rsidR="00296A09" w:rsidRDefault="00296A09">
      <w:pPr>
        <w:autoSpaceDE w:val="0"/>
        <w:autoSpaceDN w:val="0"/>
        <w:spacing w:after="78" w:line="220" w:lineRule="exact"/>
      </w:pPr>
    </w:p>
    <w:p w14:paraId="41BC5FE2" w14:textId="77777777" w:rsidR="00296A09" w:rsidRDefault="00000000">
      <w:pPr>
        <w:autoSpaceDE w:val="0"/>
        <w:autoSpaceDN w:val="0"/>
        <w:spacing w:before="58" w:after="0" w:line="264" w:lineRule="exact"/>
      </w:pPr>
      <w:r>
        <w:t xml:space="preserve">Our manager, a shrewd but ultimately ruthless operator, seemed to revel in the chaos. He pushed us harder, demanding more </w:t>
        <w:br/>
        <w:t>performances, more interviews, more appearances. He witnessed us as a cash cow, a commodity to be milked until the last drop. He didn't care about our well-being, our sanity, or our art; he only cared about the bottom line. His relentless pursuit of profit created an atmosphere of desperation and fear, intensifying our anxieties and anxieties.</w:t>
      </w:r>
    </w:p>
    <w:p w14:paraId="72B7468D" w14:textId="77777777" w:rsidR="00296A09" w:rsidRDefault="00000000">
      <w:pPr>
        <w:autoSpaceDE w:val="0"/>
        <w:autoSpaceDN w:val="0"/>
        <w:spacing w:before="264" w:after="0" w:line="264" w:lineRule="exact"/>
      </w:pPr>
      <w:r>
        <w:t>The other band members and I tried to support Johnny, but we were all struggling to cope with the relentless pressure. We were adrift in a sea of excess, surrounded by sycophants and hangers-on who only fueled Johnny's destructive habits. We became prisoners of our own success, trapped in a gilded cage of fame and fortune.</w:t>
      </w:r>
    </w:p>
    <w:p w14:paraId="7C1A8D2C" w14:textId="77777777" w:rsidR="00296A09" w:rsidRDefault="00000000">
      <w:pPr>
        <w:autoSpaceDE w:val="0"/>
        <w:autoSpaceDN w:val="0"/>
        <w:spacing w:before="264" w:after="0" w:line="264" w:lineRule="exact"/>
      </w:pPr>
      <w:r>
        <w:t>The stark contrast between our lives on stage and our lives off was jarring. Onstage, we were gods, worshipped by our fans, basking in the adoration and approval. Backstage, we were lost souls, fighting our own demons and grappling with the anxieties of fame, with our bonds tested by the pressures of maintaining our success.</w:t>
      </w:r>
    </w:p>
    <w:p w14:paraId="21A6DE3A" w14:textId="77777777" w:rsidR="00296A09" w:rsidRDefault="00000000">
      <w:pPr>
        <w:autoSpaceDE w:val="0"/>
        <w:autoSpaceDN w:val="0"/>
        <w:spacing w:before="264" w:after="0" w:line="264" w:lineRule="exact"/>
      </w:pPr>
      <w:r>
        <w:t>The darker side of the music industry began to reveal itself. We were surrounded by predatory individuals, eager to exploit our vulnerability and fuel our self-destructive tendencies. Our lives became a blur of late nights, lavish parties, and casual drug use, a relentless escape from the overwhelming realities of our fame. The lines between reality and illusion began to blur as we lost ourselves in a labyrinth of excess.</w:t>
      </w:r>
    </w:p>
    <w:p w14:paraId="19A819AF" w14:textId="77777777" w:rsidR="00296A09" w:rsidRDefault="00000000">
      <w:pPr>
        <w:autoSpaceDE w:val="0"/>
        <w:autoSpaceDN w:val="0"/>
        <w:spacing w:before="264" w:after="0" w:line="264" w:lineRule="exact"/>
      </w:pPr>
      <w:r>
        <w:t>Johnny’s downward spiral accelerated. His erratic behavior became more pronounced. He’d disappear for days, only to reappear, disheveled and exhausted, his eyes haunted with a deep sadness. His creative energy, once a boundless wellspring, now flickered intermittently, threatening to extinguish itself entirely.</w:t>
      </w:r>
    </w:p>
    <w:p w14:paraId="60EE1468" w14:textId="77777777" w:rsidR="00296A09" w:rsidRDefault="00000000">
      <w:pPr>
        <w:autoSpaceDE w:val="0"/>
        <w:autoSpaceDN w:val="0"/>
        <w:spacing w:before="264" w:after="0" w:line="264" w:lineRule="exact"/>
        <w:ind w:right="144"/>
      </w:pPr>
      <w:r>
        <w:t>His relationship with the band fractured, tensions escalating, causing friction within the group, fuelled by exhaustion and his increasingly erratic behavior. Despite our efforts, the underlying pressure of his fame drove a wedge within our group. We tried to intervene, but our words fell on deaf ears. He was beyond reason,</w:t>
      </w:r>
    </w:p>
    <w:p w14:paraId="2891BEB6" w14:textId="77777777" w:rsidR="00296A09" w:rsidRDefault="00296A09">
      <w:pPr>
        <w:sectPr w:rsidR="00296A09">
          <w:pgSz w:w="8000" w:h="12000"/>
          <w:pgMar w:top="1440" w:right="1440" w:bottom="1440" w:left="1440" w:header="720" w:footer="720" w:gutter="0"/>
          <w:cols w:space="720"/>
          <w:docGrid w:linePitch="360"/>
        </w:sectPr>
      </w:pPr>
    </w:p>
    <w:p w14:paraId="7A4E194A" w14:textId="77777777" w:rsidR="00296A09" w:rsidRDefault="00296A09">
      <w:pPr>
        <w:autoSpaceDE w:val="0"/>
        <w:autoSpaceDN w:val="0"/>
        <w:spacing w:after="78" w:line="220" w:lineRule="exact"/>
      </w:pPr>
    </w:p>
    <w:p w14:paraId="212D2F89" w14:textId="77777777" w:rsidR="00296A09" w:rsidRDefault="00000000">
      <w:pPr>
        <w:autoSpaceDE w:val="0"/>
        <w:autoSpaceDN w:val="0"/>
        <w:spacing w:after="0" w:line="322" w:lineRule="exact"/>
      </w:pPr>
      <w:r>
        <w:t>caught in a self-destructive cycle he seemed unable to break.</w:t>
      </w:r>
    </w:p>
    <w:p w14:paraId="5D8553CA" w14:textId="77777777" w:rsidR="00296A09" w:rsidRDefault="00000000">
      <w:pPr>
        <w:autoSpaceDE w:val="0"/>
        <w:autoSpaceDN w:val="0"/>
        <w:spacing w:before="264" w:after="0" w:line="264" w:lineRule="exact"/>
      </w:pPr>
      <w:r>
        <w:t xml:space="preserve">The concerts became a macabre spectacle, a testament to Johnny’s crumbling state. On stage, he’d be a captivating performer, his voice powerful and emotive, but his performance would be tinged with a harrowing melancholy. Backstage, he'd collapse into a state of profound despair, struggling to cope with the overwhelming </w:t>
        <w:br/>
        <w:t>pressure and the weight of his success.</w:t>
      </w:r>
    </w:p>
    <w:p w14:paraId="5EEC4EFD" w14:textId="77777777" w:rsidR="00296A09" w:rsidRDefault="00000000">
      <w:pPr>
        <w:autoSpaceDE w:val="0"/>
        <w:autoSpaceDN w:val="0"/>
        <w:spacing w:before="264" w:after="0" w:line="264" w:lineRule="exact"/>
        <w:ind w:right="144"/>
      </w:pPr>
      <w:r>
        <w:t>The irony wasn't lost on us. The song that had catapulted us to global fame – "Ephemeral" – was now a chilling prophecy of our own downfall. Its hauntingly beautiful melody and poignant lyrics mirrored our reality, capturing the tragic beauty of a life burning brightly but destined to burn out quickly. Our concerts were an embodiment of the very song that propelled us to success, the bittersweet nature of our existence playing out night after night before an oblivious and adoring audience.</w:t>
      </w:r>
    </w:p>
    <w:p w14:paraId="2A9F1B40" w14:textId="77777777" w:rsidR="00296A09" w:rsidRDefault="00000000">
      <w:pPr>
        <w:autoSpaceDE w:val="0"/>
        <w:autoSpaceDN w:val="0"/>
        <w:spacing w:before="264" w:after="0" w:line="264" w:lineRule="exact"/>
      </w:pPr>
      <w:r>
        <w:t>The media, initially captivated by our meteoric rise, started to show signs of cynicism, their fascination with our success waning as Johnny’s descent into addiction became increasingly obvious. The headlines began to shift from celebrating our triumph to reporting on our impending demise, transforming from adulation into morbid fascination.</w:t>
      </w:r>
    </w:p>
    <w:p w14:paraId="34E529D6" w14:textId="77777777" w:rsidR="00296A09" w:rsidRDefault="00000000">
      <w:pPr>
        <w:autoSpaceDE w:val="0"/>
        <w:autoSpaceDN w:val="0"/>
        <w:spacing w:before="264" w:after="0" w:line="264" w:lineRule="exact"/>
      </w:pPr>
      <w:r>
        <w:t>The constant glare of the spotlight intensified Johnny’s pain, amplifying his feelings of isolation and alienation. The adulation of millions only served to highlight his profound loneliness. He was a shooting star, burning brightly, but his trajectory was clearly toward an inevitable and tragic end.</w:t>
      </w:r>
    </w:p>
    <w:p w14:paraId="5682CA70" w14:textId="77777777" w:rsidR="00296A09" w:rsidRDefault="00000000">
      <w:pPr>
        <w:autoSpaceDE w:val="0"/>
        <w:autoSpaceDN w:val="0"/>
        <w:spacing w:before="264" w:after="0" w:line="264" w:lineRule="exact"/>
      </w:pPr>
      <w:r>
        <w:t>Our success became a curse. The once exhilarating ride transformed into a desperate race towards the abyss, each milestone, each award, marking our slow descent. Our triumph experienced bitter, our celebratory moments overshadowed by the ever-present shadow of impending doom. The champagne felt like ashes in our mouths. We were caught in a whirlwind of fame and fortune, blindsided by the harsh realities of our shooting-star existence, unable to comprehend the ephemeral nature of our fame. The tragic irony was palpable. We’d achieved everything we’d ever dreamed of, only to discover it</w:t>
      </w:r>
    </w:p>
    <w:p w14:paraId="729D0067" w14:textId="77777777" w:rsidR="00296A09" w:rsidRDefault="00296A09">
      <w:pPr>
        <w:sectPr w:rsidR="00296A09">
          <w:pgSz w:w="8000" w:h="12000"/>
          <w:pgMar w:top="1440" w:right="1440" w:bottom="1440" w:left="1440" w:header="720" w:footer="720" w:gutter="0"/>
          <w:cols w:space="720"/>
          <w:docGrid w:linePitch="360"/>
        </w:sectPr>
      </w:pPr>
    </w:p>
    <w:p w14:paraId="0C2567D5" w14:textId="77777777" w:rsidR="00296A09" w:rsidRDefault="00296A09">
      <w:pPr>
        <w:autoSpaceDE w:val="0"/>
        <w:autoSpaceDN w:val="0"/>
        <w:spacing w:after="78" w:line="220" w:lineRule="exact"/>
      </w:pPr>
    </w:p>
    <w:p w14:paraId="120D05F6" w14:textId="77777777" w:rsidR="00296A09" w:rsidRDefault="00000000">
      <w:pPr>
        <w:autoSpaceDE w:val="0"/>
        <w:autoSpaceDN w:val="0"/>
        <w:spacing w:before="58" w:after="0" w:line="264" w:lineRule="exact"/>
      </w:pPr>
      <w:r>
        <w:t>was all fleeting, destined to vanish like a wisp of smoke. The global recognition, once a source of pride and joy, had become a constant reminder of our impending demise. Our once-bright future dimmed, replaced by the growing shadow of a devastating end.</w:t>
      </w:r>
    </w:p>
    <w:p w14:paraId="18AA6EF5" w14:textId="77777777" w:rsidR="00296A09" w:rsidRDefault="00296A09">
      <w:pPr>
        <w:sectPr w:rsidR="00296A09">
          <w:pgSz w:w="8000" w:h="12000"/>
          <w:pgMar w:top="1440" w:right="1440" w:bottom="1440" w:left="1440" w:header="720" w:footer="720" w:gutter="0"/>
          <w:cols w:space="720"/>
          <w:docGrid w:linePitch="360"/>
        </w:sectPr>
      </w:pPr>
    </w:p>
    <w:p w14:paraId="5D6F7682" w14:textId="77777777" w:rsidR="00296A09" w:rsidRDefault="00296A09">
      <w:pPr>
        <w:autoSpaceDE w:val="0"/>
        <w:autoSpaceDN w:val="0"/>
        <w:spacing w:after="224" w:line="220" w:lineRule="exact"/>
      </w:pPr>
    </w:p>
    <w:p w14:paraId="18223A56" w14:textId="77777777" w:rsidR="00296A09" w:rsidRDefault="00000000">
      <w:pPr>
        <w:autoSpaceDE w:val="0"/>
        <w:autoSpaceDN w:val="0"/>
        <w:spacing w:after="0" w:line="330" w:lineRule="exact"/>
      </w:pPr>
      <w:r>
        <w:t>The Dark Side of Success</w:t>
      </w:r>
    </w:p>
    <w:p w14:paraId="7424B84D" w14:textId="77777777" w:rsidR="00296A09" w:rsidRDefault="00000000">
      <w:pPr>
        <w:autoSpaceDE w:val="0"/>
        <w:autoSpaceDN w:val="0"/>
        <w:spacing w:before="286" w:after="0" w:line="264" w:lineRule="exact"/>
      </w:pPr>
      <w:r>
        <w:t xml:space="preserve">The relentless touring continued, a blur of sold-out stadiums and screaming fans. But the joy was gone, replaced by a gnawing emptiness. Backstage, the atmosphere was thick with tension. The camaraderie we once shared was fractured, replaced by a </w:t>
        <w:br/>
        <w:t>simmering resentment and unspoken anxieties. Johnny’s erratic behavior became increasingly unpredictable; one minute he was charming and charismatic, the next he was withdrawn and volatile. His once-reliable voice, the instrument that had carried our music to the top of the charts, was now raspy and unreliable, frequently cracking under the strain of his addiction and exhaustion.</w:t>
      </w:r>
    </w:p>
    <w:p w14:paraId="3FBF519E" w14:textId="77777777" w:rsidR="00296A09" w:rsidRDefault="00000000">
      <w:pPr>
        <w:autoSpaceDE w:val="0"/>
        <w:autoSpaceDN w:val="0"/>
        <w:spacing w:before="264" w:after="0" w:line="264" w:lineRule="exact"/>
      </w:pPr>
      <w:r>
        <w:t>The constant pressure to maintain the momentum of our success became unbearable. Every concert was a high-stakes gamble, a desperate attempt to recapture the magic, to prove to ourselves and the world that we were still relevant, still worthy of the adoration.</w:t>
      </w:r>
    </w:p>
    <w:p w14:paraId="29AAE6C1" w14:textId="77777777" w:rsidR="00296A09" w:rsidRDefault="00000000">
      <w:pPr>
        <w:autoSpaceDE w:val="0"/>
        <w:autoSpaceDN w:val="0"/>
        <w:spacing w:before="60" w:after="0" w:line="264" w:lineRule="exact"/>
      </w:pPr>
      <w:r>
        <w:t xml:space="preserve">But the truth was, we were crumbling. The foundation of our </w:t>
        <w:br/>
        <w:t>success – our music, our friendship, our shared dream – was eroding under the relentless weight of fame.</w:t>
      </w:r>
    </w:p>
    <w:p w14:paraId="1C63311D" w14:textId="77777777" w:rsidR="00296A09" w:rsidRDefault="00000000">
      <w:pPr>
        <w:autoSpaceDE w:val="0"/>
        <w:autoSpaceDN w:val="0"/>
        <w:spacing w:before="264" w:after="0" w:line="264" w:lineRule="exact"/>
        <w:ind w:right="144"/>
      </w:pPr>
      <w:r>
        <w:t>The lavish parties became a regular escape, a desperate attempt to numb the pain, to forget the crushing weight of expectation.</w:t>
      </w:r>
    </w:p>
    <w:p w14:paraId="245FE573" w14:textId="77777777" w:rsidR="00296A09" w:rsidRDefault="00000000">
      <w:pPr>
        <w:autoSpaceDE w:val="0"/>
        <w:autoSpaceDN w:val="0"/>
        <w:spacing w:before="60" w:after="0" w:line="264" w:lineRule="exact"/>
      </w:pPr>
      <w:r>
        <w:t>Alcohol flowed freely, mixed with whatever drugs we could get our hands on. We surrounded ourselves with hangers-on, sycophants who fueled our self-destructive impulses, eager to profit from our downfall. Our once-tight circle had expanded to include a swarm of parasites, feeding off our fame and fortune. They were vultures, circling, waiting for the inevitable crash. The line between friend and enemy blurred, leaving us disoriented and vulnerable.</w:t>
      </w:r>
    </w:p>
    <w:p w14:paraId="0DF2444C" w14:textId="77777777" w:rsidR="00296A09" w:rsidRDefault="00000000">
      <w:pPr>
        <w:autoSpaceDE w:val="0"/>
        <w:autoSpaceDN w:val="0"/>
        <w:spacing w:before="264" w:after="0" w:line="264" w:lineRule="exact"/>
      </w:pPr>
      <w:r>
        <w:t xml:space="preserve">Our manager, ever the pragmatist, remained oblivious to our plight, his focus fixated solely on profit maximization. He witnessed our </w:t>
        <w:br/>
        <w:t>deteriorating condition not as a tragedy, but as a manageable risk, an inconvenience that could be mitigated with another injection of publicity, another high-profile performance, another desperate attempt to milk the dying cow.</w:t>
      </w:r>
    </w:p>
    <w:p w14:paraId="2232D115" w14:textId="77777777" w:rsidR="00296A09" w:rsidRDefault="00000000">
      <w:pPr>
        <w:autoSpaceDE w:val="0"/>
        <w:autoSpaceDN w:val="0"/>
        <w:spacing w:before="204" w:after="0" w:line="324" w:lineRule="exact"/>
      </w:pPr>
      <w:r>
        <w:t>The media, sensing our vulnerability, began to prey on our</w:t>
      </w:r>
    </w:p>
    <w:p w14:paraId="128BD252" w14:textId="77777777" w:rsidR="00296A09" w:rsidRDefault="00296A09">
      <w:pPr>
        <w:sectPr w:rsidR="00296A09">
          <w:pgSz w:w="8000" w:h="12000"/>
          <w:pgMar w:top="1440" w:right="1440" w:bottom="1440" w:left="1440" w:header="720" w:footer="720" w:gutter="0"/>
          <w:cols w:space="720"/>
          <w:docGrid w:linePitch="360"/>
        </w:sectPr>
      </w:pPr>
    </w:p>
    <w:p w14:paraId="19105667" w14:textId="77777777" w:rsidR="00296A09" w:rsidRDefault="00296A09">
      <w:pPr>
        <w:autoSpaceDE w:val="0"/>
        <w:autoSpaceDN w:val="0"/>
        <w:spacing w:after="78" w:line="220" w:lineRule="exact"/>
      </w:pPr>
    </w:p>
    <w:p w14:paraId="22CF7341" w14:textId="77777777" w:rsidR="00296A09" w:rsidRDefault="00000000">
      <w:pPr>
        <w:autoSpaceDE w:val="0"/>
        <w:autoSpaceDN w:val="0"/>
        <w:spacing w:before="58" w:after="0" w:line="264" w:lineRule="exact"/>
      </w:pPr>
      <w:r>
        <w:t xml:space="preserve">struggles. The once-gushing profiles were replaced with articles detailing Johnny’s erratic behavior, his increasing reliance on drugs and alcohol, the disintegration of our band. The headlines were harsh, unforgiving, feeding the insatiable appetite of a public </w:t>
        <w:br/>
        <w:t>fascinated by our downfall. Our image, carefully constructed and meticulously maintained, shattered into a thousand pieces, exposing the raw and vulnerable truth beneath. The constant scrutiny, the relentless barrage of negativity, intensified Johnny’s agony.</w:t>
      </w:r>
    </w:p>
    <w:p w14:paraId="0B85432F" w14:textId="77777777" w:rsidR="00296A09" w:rsidRDefault="00000000">
      <w:pPr>
        <w:autoSpaceDE w:val="0"/>
        <w:autoSpaceDN w:val="0"/>
        <w:spacing w:before="264" w:after="0" w:line="264" w:lineRule="exact"/>
      </w:pPr>
      <w:r>
        <w:t>Our attempts to intervene, to help Johnny, became increasingly futile. He’d slip away, disappearing for days, sometimes weeks, only to reappear, his body ravaged by his addictions, his spirit broken. We tried therapy, rehab, interventions, but nothing seemed to work.</w:t>
      </w:r>
    </w:p>
    <w:p w14:paraId="126F08E4" w14:textId="77777777" w:rsidR="00296A09" w:rsidRDefault="00000000">
      <w:pPr>
        <w:autoSpaceDE w:val="0"/>
        <w:autoSpaceDN w:val="0"/>
        <w:spacing w:before="58" w:after="0" w:line="264" w:lineRule="exact"/>
      </w:pPr>
      <w:r>
        <w:t>His addiction was a relentless beast, consuming him entirely, leaving behind only a hollow shell of the vibrant, passionate young man we once knew. It was a slow, agonizing death, unfolding before our very eyes.</w:t>
      </w:r>
    </w:p>
    <w:p w14:paraId="48B4C9C0" w14:textId="77777777" w:rsidR="00296A09" w:rsidRDefault="00000000">
      <w:pPr>
        <w:autoSpaceDE w:val="0"/>
        <w:autoSpaceDN w:val="0"/>
        <w:spacing w:before="264" w:after="0" w:line="264" w:lineRule="exact"/>
      </w:pPr>
      <w:r>
        <w:t xml:space="preserve">The irony was excruciating. The song that had made us famous,“Ephemeral,” had become a self-fulfilling prophecy. Its warning against the fleeting nature of fame now echoed with chilling </w:t>
        <w:br/>
        <w:t>accuracy in our lives. Each sold-out concert, each award ceremony, each flash of the camera, served as a reminder of our impending doom, a chilling counterpoint to the cheers and applause. The euphoria was long gone, replaced by a numbing despair, a profound sense of emptiness.</w:t>
      </w:r>
    </w:p>
    <w:p w14:paraId="5AACAA0F" w14:textId="77777777" w:rsidR="00296A09" w:rsidRDefault="00000000">
      <w:pPr>
        <w:autoSpaceDE w:val="0"/>
        <w:autoSpaceDN w:val="0"/>
        <w:spacing w:before="264" w:after="0" w:line="264" w:lineRule="exact"/>
        <w:ind w:right="144"/>
      </w:pPr>
      <w:r>
        <w:t xml:space="preserve">Even our music, the source of our joy and inspiration, became tainted. The creative spark that had fueled our early success </w:t>
        <w:br/>
        <w:t xml:space="preserve">dimmed, replaced by a weary exhaustion. The songs we wrote during this period reflected our despair, their melodies tinged with a palpable melancholy. Our performances, once vibrant and </w:t>
        <w:br/>
        <w:t>energetic, were now burdened by a heavy sense of sadness. The audiences, oblivious to our internal struggles, continued to chant along, their adoration a cruel reminder of our fading glory.</w:t>
      </w:r>
    </w:p>
    <w:p w14:paraId="2D04DD17" w14:textId="77777777" w:rsidR="00296A09" w:rsidRDefault="00000000">
      <w:pPr>
        <w:autoSpaceDE w:val="0"/>
        <w:autoSpaceDN w:val="0"/>
        <w:spacing w:before="264" w:after="0" w:line="264" w:lineRule="exact"/>
        <w:ind w:right="288"/>
      </w:pPr>
      <w:r>
        <w:t>Our relationships fractured under the strain. The band, once a brotherhood, was torn apart by suspicion, resentment, and exhaustion. The shared dream that had brought us together had become a nightmare. The pressure to maintain a unified front, to</w:t>
      </w:r>
    </w:p>
    <w:p w14:paraId="2EA27474" w14:textId="77777777" w:rsidR="00296A09" w:rsidRDefault="00296A09">
      <w:pPr>
        <w:sectPr w:rsidR="00296A09">
          <w:pgSz w:w="8000" w:h="12000"/>
          <w:pgMar w:top="1440" w:right="1440" w:bottom="1440" w:left="1440" w:header="720" w:footer="720" w:gutter="0"/>
          <w:cols w:space="720"/>
          <w:docGrid w:linePitch="360"/>
        </w:sectPr>
      </w:pPr>
    </w:p>
    <w:p w14:paraId="295A495A" w14:textId="77777777" w:rsidR="00296A09" w:rsidRDefault="00296A09">
      <w:pPr>
        <w:autoSpaceDE w:val="0"/>
        <w:autoSpaceDN w:val="0"/>
        <w:spacing w:after="78" w:line="220" w:lineRule="exact"/>
      </w:pPr>
    </w:p>
    <w:p w14:paraId="07BCD8EA" w14:textId="77777777" w:rsidR="00296A09" w:rsidRDefault="00000000">
      <w:pPr>
        <w:autoSpaceDE w:val="0"/>
        <w:autoSpaceDN w:val="0"/>
        <w:spacing w:before="58" w:after="0" w:line="264" w:lineRule="exact"/>
      </w:pPr>
      <w:r>
        <w:t xml:space="preserve">appear unaffected by Johnny’s decline, further strained our </w:t>
        <w:br/>
        <w:t>relationships. We lived a double life, projecting an image of success and happiness to the world while crumbling from within.</w:t>
      </w:r>
    </w:p>
    <w:p w14:paraId="72DA4CF7" w14:textId="77777777" w:rsidR="00296A09" w:rsidRDefault="00000000">
      <w:pPr>
        <w:autoSpaceDE w:val="0"/>
        <w:autoSpaceDN w:val="0"/>
        <w:spacing w:before="264" w:after="0" w:line="264" w:lineRule="exact"/>
      </w:pPr>
      <w:r>
        <w:t xml:space="preserve">The music industry, with its predatory nature, only amplified our plight. We were surrounded by people who profited from our pain, who witnessed our vulnerability as an opportunity for exploitation. We were pawns in their game, our lives manipulated and controlled for their own gain. The once thrilling world of rock and roll had </w:t>
        <w:br/>
        <w:t>transformed into a dark and dangerous place, a labyrinth of deceit and betrayal.</w:t>
      </w:r>
    </w:p>
    <w:p w14:paraId="3BC79645" w14:textId="77777777" w:rsidR="00296A09" w:rsidRDefault="00000000">
      <w:pPr>
        <w:autoSpaceDE w:val="0"/>
        <w:autoSpaceDN w:val="0"/>
        <w:spacing w:before="206" w:after="0" w:line="322" w:lineRule="exact"/>
      </w:pPr>
      <w:r>
        <w:t>The final concert was a blur of flashing lights and muted sound.</w:t>
      </w:r>
    </w:p>
    <w:p w14:paraId="72DC9654" w14:textId="77777777" w:rsidR="00296A09" w:rsidRDefault="00000000">
      <w:pPr>
        <w:autoSpaceDE w:val="0"/>
        <w:autoSpaceDN w:val="0"/>
        <w:spacing w:before="58" w:after="0" w:line="264" w:lineRule="exact"/>
      </w:pPr>
      <w:r>
        <w:t xml:space="preserve">Johnny, visibly frail and unwell, struggled through the </w:t>
        <w:br/>
        <w:t>performance. His voice cracked, his movements were unsteady. But even in his diminished state, his talent shone through, a testament to the extraordinary artist he once was. After the final note, the applause experienced hollow, a mockery of our internal chaos.</w:t>
      </w:r>
    </w:p>
    <w:p w14:paraId="137FF660" w14:textId="77777777" w:rsidR="00296A09" w:rsidRDefault="00000000">
      <w:pPr>
        <w:autoSpaceDE w:val="0"/>
        <w:autoSpaceDN w:val="0"/>
        <w:spacing w:before="264" w:after="0" w:line="264" w:lineRule="exact"/>
      </w:pPr>
      <w:r>
        <w:t>The subsequent silence was deafening. The inevitable crash had arrived, and the aftermath was brutal. Johnny’s descent had taken us all with him. Our success, once so exhilarating, had become a curse, a bitter reminder of the ephemeral nature of fame and the tragic consequences of ambition unchecked. The shooting star had burned out, leaving behind only a trail of ashes and the haunting melody of "Ephemeral." The memory of our triumph was forever overshadowed by the bitter reality of our loss, a testament to the dark side of a dream realized. The glittering facade of success had shattered, revealing the brutal truth hidden beneath – a truth far more tragic than any song could ever express. The price of our ambition had been far too high, and the legacy we left behind was a complex and heartbreaking blend of success and despair. We were left with nothing but the bitter taste of a dream gone wrong, the echoes of a once glorious song silenced forever by the finality of Johnny’s tragic end. The world moved on, but for us, the music had stopped playing.</w:t>
      </w:r>
    </w:p>
    <w:p w14:paraId="2F1B7D0B" w14:textId="77777777" w:rsidR="00296A09" w:rsidRDefault="00296A09">
      <w:pPr>
        <w:sectPr w:rsidR="00296A09">
          <w:pgSz w:w="8000" w:h="12000"/>
          <w:pgMar w:top="1440" w:right="1440" w:bottom="1440" w:left="1440" w:header="720" w:footer="720" w:gutter="0"/>
          <w:cols w:space="720"/>
          <w:docGrid w:linePitch="360"/>
        </w:sectPr>
      </w:pPr>
    </w:p>
    <w:p w14:paraId="4C98E35D" w14:textId="77777777" w:rsidR="00296A09" w:rsidRDefault="00296A09">
      <w:pPr>
        <w:autoSpaceDE w:val="0"/>
        <w:autoSpaceDN w:val="0"/>
        <w:spacing w:after="224" w:line="220" w:lineRule="exact"/>
      </w:pPr>
    </w:p>
    <w:p w14:paraId="205754DB" w14:textId="77777777" w:rsidR="00296A09" w:rsidRDefault="00000000">
      <w:pPr>
        <w:autoSpaceDE w:val="0"/>
        <w:autoSpaceDN w:val="0"/>
        <w:spacing w:after="0" w:line="330" w:lineRule="exact"/>
      </w:pPr>
      <w:r>
        <w:t>Strained Relationships</w:t>
      </w:r>
    </w:p>
    <w:p w14:paraId="515F28E1" w14:textId="77777777" w:rsidR="00296A09" w:rsidRDefault="00000000">
      <w:pPr>
        <w:autoSpaceDE w:val="0"/>
        <w:autoSpaceDN w:val="0"/>
        <w:spacing w:before="286" w:after="0" w:line="264" w:lineRule="exact"/>
      </w:pPr>
      <w:r>
        <w:t xml:space="preserve">The chasm between Johnny and his family widened with each passing day. His mother's worried calls went unanswered, her pleas for him to come home met with silence or curt dismissals. The once-close bond, forged in shared laughter and family dinners, crumbled under the weight of his addiction and the relentless pressures of fame. He couldn't bear the scrutiny, the concern etched on their faces, the nagging questions about his well-being. It was easier to disappear, to retreat into the self-imposed exile of his lavish, yet isolating, existence. His childhood home, once a sanctuary, now experienced like a cage, a reminder of a simpler life he could no longer </w:t>
        <w:br/>
        <w:t xml:space="preserve">comprehend, much less reclaim. His younger sister’s attempts to reach him were equally futile; her heartfelt letters remained </w:t>
        <w:br/>
        <w:t>unopened, her phone calls unreturned. The rift between them grew wider with each unanswered plea, creating a permanent scar in their relationship.</w:t>
      </w:r>
    </w:p>
    <w:p w14:paraId="4AB018FA" w14:textId="77777777" w:rsidR="00296A09" w:rsidRDefault="00000000">
      <w:pPr>
        <w:autoSpaceDE w:val="0"/>
        <w:autoSpaceDN w:val="0"/>
        <w:spacing w:before="264" w:after="0" w:line="264" w:lineRule="exact"/>
      </w:pPr>
      <w:r>
        <w:t xml:space="preserve">His friends, too, found themselves on the periphery of his life. The easy camaraderie, the shared jokes, the late-night jam sessions –these were fading memories, replaced by a chilling silence. Those who had known him before the fame, the ones who had witnessed his humble beginnings, watched in despair as he spiralled out of control. Their attempts to stage interventions, to pull him back from the brink, were met with hostility or indifference. The Johnny they knew was gone, replaced by a stranger cloaked in the arrogance and paranoia that fame had fostered. The constant barrage of </w:t>
        <w:br/>
        <w:t>sycophants and hangers-on had further isolated him, creating a barrier between him and those who genuinely cared. They were replaced by people who only valued him for his fame and fortune, not for who he truly was.</w:t>
      </w:r>
    </w:p>
    <w:p w14:paraId="60BB1578" w14:textId="77777777" w:rsidR="00296A09" w:rsidRDefault="00000000">
      <w:pPr>
        <w:autoSpaceDE w:val="0"/>
        <w:autoSpaceDN w:val="0"/>
        <w:spacing w:before="264" w:after="0" w:line="264" w:lineRule="exact"/>
        <w:ind w:right="288"/>
      </w:pPr>
      <w:r>
        <w:t>His bandmates, once his closest confidants, struggled to maintain their connection. The shared experiences that once bound them together were now obscured by a fog of resentment and mistrust. The relentless pressure to uphold their public image, the internal conflict over Johnny's behavior, and the sheer exhaustion of their relentless schedule strained their relationships beyond repair. Private conversations were replaced by strained silences during</w:t>
      </w:r>
    </w:p>
    <w:p w14:paraId="043396F5" w14:textId="77777777" w:rsidR="00296A09" w:rsidRDefault="00296A09">
      <w:pPr>
        <w:sectPr w:rsidR="00296A09">
          <w:pgSz w:w="8000" w:h="12000"/>
          <w:pgMar w:top="1440" w:right="1440" w:bottom="1440" w:left="1440" w:header="720" w:footer="720" w:gutter="0"/>
          <w:cols w:space="720"/>
          <w:docGrid w:linePitch="360"/>
        </w:sectPr>
      </w:pPr>
    </w:p>
    <w:p w14:paraId="4A32D9DE" w14:textId="77777777" w:rsidR="00296A09" w:rsidRDefault="00296A09">
      <w:pPr>
        <w:autoSpaceDE w:val="0"/>
        <w:autoSpaceDN w:val="0"/>
        <w:spacing w:after="78" w:line="220" w:lineRule="exact"/>
      </w:pPr>
    </w:p>
    <w:p w14:paraId="1BDD0194" w14:textId="77777777" w:rsidR="00296A09" w:rsidRDefault="00000000">
      <w:pPr>
        <w:autoSpaceDE w:val="0"/>
        <w:autoSpaceDN w:val="0"/>
        <w:spacing w:before="58" w:after="0" w:line="264" w:lineRule="exact"/>
      </w:pPr>
      <w:r>
        <w:t xml:space="preserve">rehearsals, and the vibrant energy that once characterized their collaborations withered into a pale imitation. They tried to support Johnny, offering interventions and suggesting rehab, but he would brush them off, their concerns dismissed as unwelcome intrusions into his private life. The mutual support system, the backbone of their success, shattered under the crushing weight of fame and addiction. The once-unbreakable brotherhood that had propelled their musical success now lay in ruins, a testament to the </w:t>
        <w:br/>
        <w:t>devastating power of unchecked ambition.</w:t>
      </w:r>
    </w:p>
    <w:p w14:paraId="08923BC6" w14:textId="77777777" w:rsidR="00296A09" w:rsidRDefault="00000000">
      <w:pPr>
        <w:autoSpaceDE w:val="0"/>
        <w:autoSpaceDN w:val="0"/>
        <w:spacing w:before="264" w:after="0" w:line="264" w:lineRule="exact"/>
      </w:pPr>
      <w:r>
        <w:t xml:space="preserve">Even his romantic relationships suffered the same fate. The initial infatuation, fueled by the allure of fame and the intoxicating </w:t>
        <w:br/>
        <w:t>whirlwind of their lifestyle, quickly deteriorated into a cycle of conflict and disillusionment. His partners struggled to cope with his erratic behavior, his emotional unavailability, and his increasing reliance on drugs and alcohol. The intensity of their connection, once vibrant and passionate, was replaced by an emotional distance that widened with each passing day. The promises of forever, whispered during those intoxicating early days, seemed like distant echoes, swallowed by the unforgiving tide of his self-destruction.</w:t>
      </w:r>
    </w:p>
    <w:p w14:paraId="6D0BC676" w14:textId="77777777" w:rsidR="00296A09" w:rsidRDefault="00000000">
      <w:pPr>
        <w:autoSpaceDE w:val="0"/>
        <w:autoSpaceDN w:val="0"/>
        <w:spacing w:before="58" w:after="0" w:line="264" w:lineRule="exact"/>
        <w:ind w:right="144"/>
      </w:pPr>
      <w:r>
        <w:t>The women in his life, initially captivated by his charisma and talent, found themselves caught in the crosshairs of his addiction, their love and loyalty tested beyond their limits. They were left to pick up the pieces of a relationship shattered by the unrelenting force of fame and the destructive pull of his internal demons. The women he dated experienced like collateral damage in his personal war, mere casualties in his self-destructive battle.</w:t>
      </w:r>
    </w:p>
    <w:p w14:paraId="77C98B29" w14:textId="77777777" w:rsidR="00296A09" w:rsidRDefault="00000000">
      <w:pPr>
        <w:autoSpaceDE w:val="0"/>
        <w:autoSpaceDN w:val="0"/>
        <w:spacing w:before="264" w:after="0" w:line="264" w:lineRule="exact"/>
      </w:pPr>
      <w:r>
        <w:t xml:space="preserve">His isolation extended beyond his personal relationships. He </w:t>
        <w:br/>
        <w:t xml:space="preserve">withdrew from the creative process, the wellspring of his musical genius drying up. The songwriting sessions, once a source of joy and inspiration, became strained and unproductive. His lyrics, once brimming with passion and creativity, now reflected a chilling despair. The music itself seemed to carry the weight of his inner turmoil, its melody tinged with melancholy. He could no longer find solace in the act of creation, the process itself a mirror </w:t>
        <w:br/>
        <w:t>reflecting his own internal struggle. The music, which had once been his escape, his sanctuary, his voice, now became a burden, a constant reminder of his failing state.</w:t>
      </w:r>
    </w:p>
    <w:p w14:paraId="09EC8C20" w14:textId="77777777" w:rsidR="00296A09" w:rsidRDefault="00296A09">
      <w:pPr>
        <w:sectPr w:rsidR="00296A09">
          <w:pgSz w:w="8000" w:h="12000"/>
          <w:pgMar w:top="1440" w:right="1440" w:bottom="1440" w:left="1440" w:header="720" w:footer="720" w:gutter="0"/>
          <w:cols w:space="720"/>
          <w:docGrid w:linePitch="360"/>
        </w:sectPr>
      </w:pPr>
    </w:p>
    <w:p w14:paraId="52C84E36" w14:textId="77777777" w:rsidR="00296A09" w:rsidRDefault="00296A09">
      <w:pPr>
        <w:autoSpaceDE w:val="0"/>
        <w:autoSpaceDN w:val="0"/>
        <w:spacing w:after="78" w:line="220" w:lineRule="exact"/>
      </w:pPr>
    </w:p>
    <w:p w14:paraId="696D5C5C" w14:textId="77777777" w:rsidR="00296A09" w:rsidRDefault="00000000">
      <w:pPr>
        <w:autoSpaceDE w:val="0"/>
        <w:autoSpaceDN w:val="0"/>
        <w:spacing w:before="58" w:after="0" w:line="264" w:lineRule="exact"/>
      </w:pPr>
      <w:r>
        <w:t xml:space="preserve">The silence that filled his life was more deafening than the roar of the crowds at his sold-out concerts. It was the silence of lost </w:t>
        <w:br/>
        <w:t xml:space="preserve">connections, shattered relationships, and a failing spirit. The vibrant young man, full of life and dreams, was all but gone, replaced by a shell of his former self, consumed by addiction and isolated from those who had once loved and supported him. He had reached the pinnacle of his career, yet he had lost everything that truly </w:t>
        <w:br/>
        <w:t xml:space="preserve">mattered – his family, his friends, his health, and perhaps most importantly, himself. The glittering facade of success couldn’t mask the profound emptiness he carried within. The shooting star had burned too brightly, too quickly, leaving behind a trail of </w:t>
        <w:br/>
        <w:t xml:space="preserve">devastation and a lingering sense of what could have been. The irony was palpable, the tragic consequences of chasing a dream without regard for the human cost. His story served as a cautionary tale, a stark reminder of the ephemeral nature of fame and the devastating price of unchecked ambition. The haunting melody of his life, like the song that made him famous, served as a </w:t>
        <w:br/>
        <w:t>heartbreaking testament to the destructive power of addiction and the fragility of human connection.</w:t>
      </w:r>
    </w:p>
    <w:p w14:paraId="237D2119" w14:textId="77777777" w:rsidR="00296A09" w:rsidRDefault="00296A09">
      <w:pPr>
        <w:sectPr w:rsidR="00296A09">
          <w:pgSz w:w="8000" w:h="12000"/>
          <w:pgMar w:top="1440" w:right="1440" w:bottom="1440" w:left="1440" w:header="720" w:footer="720" w:gutter="0"/>
          <w:cols w:space="720"/>
          <w:docGrid w:linePitch="360"/>
        </w:sectPr>
      </w:pPr>
    </w:p>
    <w:p w14:paraId="126B703C" w14:textId="77777777" w:rsidR="00296A09" w:rsidRDefault="00296A09">
      <w:pPr>
        <w:autoSpaceDE w:val="0"/>
        <w:autoSpaceDN w:val="0"/>
        <w:spacing w:after="224" w:line="220" w:lineRule="exact"/>
      </w:pPr>
    </w:p>
    <w:p w14:paraId="3EBD7175" w14:textId="77777777" w:rsidR="00296A09" w:rsidRDefault="00000000">
      <w:pPr>
        <w:autoSpaceDE w:val="0"/>
        <w:autoSpaceDN w:val="0"/>
        <w:spacing w:after="0" w:line="330" w:lineRule="exact"/>
      </w:pPr>
      <w:r>
        <w:t>Escalating Addiction</w:t>
      </w:r>
    </w:p>
    <w:p w14:paraId="04B6702C" w14:textId="77777777" w:rsidR="00296A09" w:rsidRDefault="00000000">
      <w:pPr>
        <w:autoSpaceDE w:val="0"/>
        <w:autoSpaceDN w:val="0"/>
        <w:spacing w:before="286" w:after="0" w:line="264" w:lineRule="exact"/>
      </w:pPr>
      <w:r>
        <w:t>The initial thrill of success, the dizzying highs of sold-out stadiums and chart-topping hits, began to fade, replaced by a gnawing emptiness that only intensified with each passing day. The fleeting euphoria of the stage was quickly eclipsed by the crushing weight of his addiction, a relentless beast that demanded constant feeding. What had started as a casual indulgence—a way to cope with the pressures of fame, the relentless scrutiny of the public eye—had spiraled into a full-blown dependency. The lines between reality and escape blurred, the world around him becoming increasingly distorted through the haze of alcohol and drugs.</w:t>
      </w:r>
    </w:p>
    <w:p w14:paraId="65F9F337" w14:textId="77777777" w:rsidR="00296A09" w:rsidRDefault="00000000">
      <w:pPr>
        <w:autoSpaceDE w:val="0"/>
        <w:autoSpaceDN w:val="0"/>
        <w:spacing w:before="264" w:after="0" w:line="264" w:lineRule="exact"/>
      </w:pPr>
      <w:r>
        <w:t>His once-disciplined physique, honed through years of rigorous practice and a healthy lifestyle, began to deteriorate. The vibrant energy that had defined his stage presence was replaced by a listless lethargy, his movements sluggish, his eyes perpetually bloodshot.</w:t>
      </w:r>
    </w:p>
    <w:p w14:paraId="40F47DC4" w14:textId="77777777" w:rsidR="00296A09" w:rsidRDefault="00000000">
      <w:pPr>
        <w:autoSpaceDE w:val="0"/>
        <w:autoSpaceDN w:val="0"/>
        <w:spacing w:before="60" w:after="0" w:line="264" w:lineRule="exact"/>
      </w:pPr>
      <w:r>
        <w:t>His healthy appetite vanished, replaced by a gnawing emptiness that even the most extravagant meals couldn't satiate. Sleep became a luxury he could rarely afford, his nights filled with restless tossing and turning, haunted by vivid, terrifying dreams that bled into the stark reality of his waking hours. The vibrant, energetic young man who had burst onto the music scene was fading, his physical health mirroring the disintegration of his mental and emotional well-being.</w:t>
      </w:r>
    </w:p>
    <w:p w14:paraId="7E899A8C" w14:textId="77777777" w:rsidR="00296A09" w:rsidRDefault="00000000">
      <w:pPr>
        <w:autoSpaceDE w:val="0"/>
        <w:autoSpaceDN w:val="0"/>
        <w:spacing w:before="264" w:after="0" w:line="264" w:lineRule="exact"/>
      </w:pPr>
      <w:r>
        <w:t xml:space="preserve">His performances, once electrifying, began to suffer. The precise guitar riffs, the flawless vocals, the effortless charisma that had captivated millions—these were now tainted by the erratic </w:t>
        <w:br/>
        <w:t xml:space="preserve">influence of his addiction. Missed notes became more frequent, his voice wavering and unsteady, his stage presence lacking its former dynamism. The spontaneity and creativity that had characterized his performances were now replaced by a forced, mechanical </w:t>
        <w:br/>
        <w:t xml:space="preserve">routine, a hollow echo of his former brilliance. The audience, initially forgiving, began to notice the deterioration, their initial adoration slowly turning into a concerned murmur, then a palpable disappointment. The reviews, once glowing, turned harsh, </w:t>
        <w:br/>
        <w:t>criticizing his lackluster performances and raising concerns about his health. The once-unwavering adoration of his fans began to wane, their trust betrayed by the deterioration of the artist they had</w:t>
      </w:r>
    </w:p>
    <w:p w14:paraId="7FFADE99" w14:textId="77777777" w:rsidR="00296A09" w:rsidRDefault="00296A09">
      <w:pPr>
        <w:sectPr w:rsidR="00296A09">
          <w:pgSz w:w="8000" w:h="12000"/>
          <w:pgMar w:top="1440" w:right="1440" w:bottom="1440" w:left="1440" w:header="720" w:footer="720" w:gutter="0"/>
          <w:cols w:space="720"/>
          <w:docGrid w:linePitch="360"/>
        </w:sectPr>
      </w:pPr>
    </w:p>
    <w:p w14:paraId="563A8998" w14:textId="77777777" w:rsidR="00296A09" w:rsidRDefault="00296A09">
      <w:pPr>
        <w:autoSpaceDE w:val="0"/>
        <w:autoSpaceDN w:val="0"/>
        <w:spacing w:after="78" w:line="220" w:lineRule="exact"/>
      </w:pPr>
    </w:p>
    <w:p w14:paraId="1EBD695B" w14:textId="77777777" w:rsidR="00296A09" w:rsidRDefault="00000000">
      <w:pPr>
        <w:autoSpaceDE w:val="0"/>
        <w:autoSpaceDN w:val="0"/>
        <w:spacing w:after="0" w:line="322" w:lineRule="exact"/>
      </w:pPr>
      <w:r>
        <w:t>once worshipped.</w:t>
      </w:r>
    </w:p>
    <w:p w14:paraId="637F996E" w14:textId="77777777" w:rsidR="00296A09" w:rsidRDefault="00000000">
      <w:pPr>
        <w:autoSpaceDE w:val="0"/>
        <w:autoSpaceDN w:val="0"/>
        <w:spacing w:before="264" w:after="0" w:line="264" w:lineRule="exact"/>
      </w:pPr>
      <w:r>
        <w:t xml:space="preserve">The toll on his relationships intensified. His bandmates, weary of his unpredictable behavior and the constant disruptions to their work, grew increasingly frustrated. The once-strong bond of </w:t>
        <w:br/>
        <w:t xml:space="preserve">brotherhood, forged in years of shared struggle and success, frayed under the strain of his addiction. Attempts at intervention, offers of help, were met with hostility or indifference, fueled by the paranoia and defensiveness that characterized his addiction. Rehearsals became tense affairs, punctuated by strained silences and </w:t>
        <w:br/>
        <w:t xml:space="preserve">simmering resentment. The music itself suffered, its energy sapped by the internal conflict and the ever-present shadow of his </w:t>
        <w:br/>
        <w:t xml:space="preserve">destructive habits. The shared creative process, once a source of joy and inspiration, became a torturous ordeal, mirroring the turmoil within him. He became unreliable, canceling shows at the last minute, disappearing for days without explanation. The </w:t>
        <w:br/>
        <w:t>consequences were far-reaching, impacting the band's reputation and financial stability. The dream they had shared, once so vibrant and promising, began to crumble under the weight of his addiction.</w:t>
      </w:r>
    </w:p>
    <w:p w14:paraId="312DF4D7" w14:textId="77777777" w:rsidR="00296A09" w:rsidRDefault="00000000">
      <w:pPr>
        <w:autoSpaceDE w:val="0"/>
        <w:autoSpaceDN w:val="0"/>
        <w:spacing w:before="264" w:after="0" w:line="264" w:lineRule="exact"/>
      </w:pPr>
      <w:r>
        <w:t xml:space="preserve">His romantic relationships became even more unstable. His erratic behavior, his emotional unavailability, his unpredictable moods—these were unbearable burdens for anyone to carry. The women in his life, initially charmed by his charisma and talent, found </w:t>
        <w:br/>
        <w:t xml:space="preserve">themselves trapped in a cycle of escalating conflict and </w:t>
        <w:br/>
        <w:t xml:space="preserve">disillusionment. The promises of love and commitment, whispered amidst the initial whirlwind of romance, were swept away by the storm of his addiction, leaving behind a trail of broken hearts and shattered expectations. His partners, unable to cope with the </w:t>
        <w:br/>
        <w:t xml:space="preserve">emotional turmoil and the constant uncertainty, eventually </w:t>
        <w:br/>
        <w:t xml:space="preserve">retreated, leaving him in an increasingly isolated state. The </w:t>
        <w:br/>
        <w:t xml:space="preserve">emptiness that haunted him only deepened, exacerbated by the loss of these vital relationships. He pushed away those who tried to help, preferring the numbing embrace of his addiction to the pain of confronting his demons. The women who had once seen the </w:t>
        <w:br/>
        <w:t>brilliance within him were now just ghosts in his distorted reality, their love replaced by the icy grip of his addiction.</w:t>
      </w:r>
    </w:p>
    <w:p w14:paraId="4B16BAD1" w14:textId="77777777" w:rsidR="00296A09" w:rsidRDefault="00000000">
      <w:pPr>
        <w:autoSpaceDE w:val="0"/>
        <w:autoSpaceDN w:val="0"/>
        <w:spacing w:before="264" w:after="0" w:line="264" w:lineRule="exact"/>
        <w:ind w:right="288"/>
      </w:pPr>
      <w:r>
        <w:t>His managers and record label executives, initially tolerant, grew increasingly concerned. His erratic behavior was affecting their</w:t>
      </w:r>
    </w:p>
    <w:p w14:paraId="4209AE2E" w14:textId="77777777" w:rsidR="00296A09" w:rsidRDefault="00296A09">
      <w:pPr>
        <w:sectPr w:rsidR="00296A09">
          <w:pgSz w:w="8000" w:h="12000"/>
          <w:pgMar w:top="1440" w:right="1440" w:bottom="1440" w:left="1440" w:header="720" w:footer="720" w:gutter="0"/>
          <w:cols w:space="720"/>
          <w:docGrid w:linePitch="360"/>
        </w:sectPr>
      </w:pPr>
    </w:p>
    <w:p w14:paraId="086BF4C7" w14:textId="77777777" w:rsidR="00296A09" w:rsidRDefault="00296A09">
      <w:pPr>
        <w:autoSpaceDE w:val="0"/>
        <w:autoSpaceDN w:val="0"/>
        <w:spacing w:after="78" w:line="220" w:lineRule="exact"/>
      </w:pPr>
    </w:p>
    <w:p w14:paraId="309A3682" w14:textId="77777777" w:rsidR="00296A09" w:rsidRDefault="00000000">
      <w:pPr>
        <w:autoSpaceDE w:val="0"/>
        <w:autoSpaceDN w:val="0"/>
        <w:spacing w:before="58" w:after="0" w:line="264" w:lineRule="exact"/>
        <w:ind w:right="144"/>
      </w:pPr>
      <w:r>
        <w:t>ability to promote his music and maintain his public image. The cost of managing his unpredictable behavior, the cancellations, the hospitalizations – it was all taking a serious toll on their bottom line. His reputation was at stake, and the financial consequences were substantial. The glittering promises of fame had started to tarnish, the golden cage of success becoming a prison of his own making. The business side of his life, once running smoothly, became a tangled mess, reflecting the chaos that reigned within him. Meetings became heated, promises were broken, and the future of his career hung precariously in the balance.</w:t>
      </w:r>
    </w:p>
    <w:p w14:paraId="2729E641" w14:textId="77777777" w:rsidR="00296A09" w:rsidRDefault="00000000">
      <w:pPr>
        <w:autoSpaceDE w:val="0"/>
        <w:autoSpaceDN w:val="0"/>
        <w:spacing w:before="264" w:after="0" w:line="264" w:lineRule="exact"/>
      </w:pPr>
      <w:r>
        <w:t xml:space="preserve">His spiraling addiction was a relentless tide, pulling him further and further into the depths of despair. He had everything he had ever dreamed of, yet he experienced utterly alone, a hollow shell consumed by a self-destructive force beyond his control. The music, once his </w:t>
        <w:br/>
        <w:t xml:space="preserve">salvation, now served as a constant reminder of the life he was losing. The lyrics he wrote, once infused with passion and vitality, now echoed the bleakness of his internal landscape. His melodies, once uplifting and joyous, had become infused with a melancholic undercurrent, reflecting the darkness that consumed him. The creative wellspring that had once flowed effortlessly was now choked by the weeds of his addiction. His dreams, once so vibrant and promising, were slowly fading, leaving behind a chilling sense of emptiness and despair. The shooting star, burning brightly, was hurtling towards its inevitable demise. He was trapped in a cycle of self-destruction, and the world that he had once captivated watched helplessly, as the once-bright light began to flicker and dim. The once-unwavering light of his career was slowly turning into an ominous twilight. The tragic truth of his shooting star existence was becoming undeniably apparent. His story stood as a sobering </w:t>
        <w:br/>
        <w:t>reminder of the price of unchecked ambition and the destructive power of addiction.</w:t>
      </w:r>
    </w:p>
    <w:p w14:paraId="0D731AF7" w14:textId="77777777" w:rsidR="00296A09" w:rsidRDefault="00296A09">
      <w:pPr>
        <w:sectPr w:rsidR="00296A09">
          <w:pgSz w:w="8000" w:h="12000"/>
          <w:pgMar w:top="1440" w:right="1440" w:bottom="1440" w:left="1440" w:header="720" w:footer="720" w:gutter="0"/>
          <w:cols w:space="720"/>
          <w:docGrid w:linePitch="360"/>
        </w:sectPr>
      </w:pPr>
    </w:p>
    <w:p w14:paraId="13DE36EC" w14:textId="77777777" w:rsidR="00296A09" w:rsidRDefault="00296A09">
      <w:pPr>
        <w:autoSpaceDE w:val="0"/>
        <w:autoSpaceDN w:val="0"/>
        <w:spacing w:after="224" w:line="220" w:lineRule="exact"/>
      </w:pPr>
    </w:p>
    <w:p w14:paraId="4EEDB042" w14:textId="77777777" w:rsidR="00296A09" w:rsidRDefault="00000000">
      <w:pPr>
        <w:autoSpaceDE w:val="0"/>
        <w:autoSpaceDN w:val="0"/>
        <w:spacing w:after="0" w:line="330" w:lineRule="exact"/>
      </w:pPr>
      <w:r>
        <w:t>Band Breakdowns</w:t>
      </w:r>
    </w:p>
    <w:p w14:paraId="0F8FBA7B" w14:textId="77777777" w:rsidR="00296A09" w:rsidRDefault="00000000">
      <w:pPr>
        <w:autoSpaceDE w:val="0"/>
        <w:autoSpaceDN w:val="0"/>
        <w:spacing w:before="286" w:after="0" w:line="264" w:lineRule="exact"/>
        <w:ind w:right="144"/>
      </w:pPr>
      <w:r>
        <w:t>The cracks, once hairline fractures barely perceptible beneath the glossy veneer of success, had widened into gaping chasms. The band, once a unified force propelled by shared dreams and mutual respect, was fracturing under the weight of Johnny’s self-</w:t>
        <w:br/>
        <w:t xml:space="preserve">destruction. It started subtly, with missed rehearsals and </w:t>
        <w:br/>
        <w:t xml:space="preserve">increasingly erratic behavior on stage. What had once been </w:t>
        <w:br/>
        <w:t>dismissed as creative license or youthful exuberance was now a blatant disregard for the band's rhythm and the painstakingly constructed harmony of their performances.</w:t>
      </w:r>
    </w:p>
    <w:p w14:paraId="17F1C6BF" w14:textId="77777777" w:rsidR="00296A09" w:rsidRDefault="00000000">
      <w:pPr>
        <w:autoSpaceDE w:val="0"/>
        <w:autoSpaceDN w:val="0"/>
        <w:spacing w:before="264" w:after="0" w:line="264" w:lineRule="exact"/>
      </w:pPr>
      <w:r>
        <w:t xml:space="preserve">Mark, the bassist, the steady heartbeat of the group, was the first to openly voice his concerns. He was a man of few words, his quiet demeanor a stark contrast to Johnny's volatile nature, but his loyalty had limits. He'd watched Johnny's descent with a growing sense of helplessness and frustration, a silent observer to a slow, agonizing implosion. His quiet observations, expressed during late-night drives home after yet another disastrous gig, became </w:t>
        <w:br/>
        <w:t>increasingly pointed, his tone edged with a mixture of sorrow and anger. “This isn’t sustainable, Johnny,” he’d say, his voice low and measured, “We're losing gigs, losing fans, and losing each other.”</w:t>
      </w:r>
    </w:p>
    <w:p w14:paraId="31623A7F" w14:textId="77777777" w:rsidR="00296A09" w:rsidRDefault="00000000">
      <w:pPr>
        <w:autoSpaceDE w:val="0"/>
        <w:autoSpaceDN w:val="0"/>
        <w:spacing w:before="264" w:after="0" w:line="264" w:lineRule="exact"/>
      </w:pPr>
      <w:r>
        <w:t xml:space="preserve">Pete, the drummer, was more explosive. He was the wild card, the energetic force that balanced Mark's grounded stability. But even his infectious enthusiasm was waning, replaced by a simmering resentment. He'd always been Johnny's closest confidante, a fellow traveler in the tumultuous world of rock and roll. He’d seen </w:t>
        <w:br/>
        <w:t xml:space="preserve">firsthand the transformative power of success, the intoxicating allure of fame, and now, the horrifying consequences of its dark underbelly. His outburst during one particularly disastrous </w:t>
        <w:br/>
        <w:t>rehearsal, a cacophony of drumsticks and furious accusations, marked a turning point. “It’s not just about you, Johnny!” he’d screamed, his face red with anger and frustration. “This band is our life, our future, and you’re throwing it all away.”</w:t>
      </w:r>
    </w:p>
    <w:p w14:paraId="206ADAF4" w14:textId="77777777" w:rsidR="00296A09" w:rsidRDefault="00000000">
      <w:pPr>
        <w:autoSpaceDE w:val="0"/>
        <w:autoSpaceDN w:val="0"/>
        <w:spacing w:before="264" w:after="0" w:line="264" w:lineRule="exact"/>
      </w:pPr>
      <w:r>
        <w:t>Liam, the quiet keyboardist, had remained on the sidelines, a silent observer to the escalating conflict. He was the peacemaker, the glue that held the band together during the lean years. But even his</w:t>
      </w:r>
    </w:p>
    <w:p w14:paraId="3E5E7AB0" w14:textId="77777777" w:rsidR="00296A09" w:rsidRDefault="00296A09">
      <w:pPr>
        <w:sectPr w:rsidR="00296A09">
          <w:pgSz w:w="8000" w:h="12000"/>
          <w:pgMar w:top="1440" w:right="1440" w:bottom="1440" w:left="1440" w:header="720" w:footer="720" w:gutter="0"/>
          <w:cols w:space="720"/>
          <w:docGrid w:linePitch="360"/>
        </w:sectPr>
      </w:pPr>
    </w:p>
    <w:p w14:paraId="499586AE" w14:textId="77777777" w:rsidR="00296A09" w:rsidRDefault="00296A09">
      <w:pPr>
        <w:autoSpaceDE w:val="0"/>
        <w:autoSpaceDN w:val="0"/>
        <w:spacing w:after="78" w:line="220" w:lineRule="exact"/>
      </w:pPr>
    </w:p>
    <w:p w14:paraId="085CABC3" w14:textId="77777777" w:rsidR="00296A09" w:rsidRDefault="00000000">
      <w:pPr>
        <w:autoSpaceDE w:val="0"/>
        <w:autoSpaceDN w:val="0"/>
        <w:spacing w:before="58" w:after="0" w:line="264" w:lineRule="exact"/>
      </w:pPr>
      <w:r>
        <w:t>patient nature had its limits. He’d always admired Johnny’s talent, his raw energy, his undeniable charisma. But he could no longer ignore the blatant disregard for the band’s collective effort, the growing rift that threatened to tear them apart. His attempts at mediation, his gentle nudges towards reconciliation, were met with indifference, his words lost in the cacophony of Johnny’s self-destructive behavior.</w:t>
      </w:r>
    </w:p>
    <w:p w14:paraId="6636168E" w14:textId="77777777" w:rsidR="00296A09" w:rsidRDefault="00000000">
      <w:pPr>
        <w:autoSpaceDE w:val="0"/>
        <w:autoSpaceDN w:val="0"/>
        <w:spacing w:before="264" w:after="0" w:line="264" w:lineRule="exact"/>
      </w:pPr>
      <w:r>
        <w:t xml:space="preserve">The creative process, once a harmonious exchange of ideas, a vibrant tapestry woven from shared visions, had become a </w:t>
        <w:br/>
        <w:t>battleground. What had once been a source of joy and inspiration was now fraught with tension and mutual suspicion. Arguments over song arrangements, creative directions, and stage presence became increasingly frequent and increasingly vitriolic. The vibrant energy that had defined their performances had become sluggish, marred by missed cues, discordant notes, and a palpable lack of cohesion.</w:t>
      </w:r>
    </w:p>
    <w:p w14:paraId="440C20B3" w14:textId="77777777" w:rsidR="00296A09" w:rsidRDefault="00000000">
      <w:pPr>
        <w:autoSpaceDE w:val="0"/>
        <w:autoSpaceDN w:val="0"/>
        <w:spacing w:before="264" w:after="0" w:line="264" w:lineRule="exact"/>
      </w:pPr>
      <w:r>
        <w:t>Their manager, a seasoned veteran of the music industry, initially tried to mediate, offering interventions and suggesting rehab programs. He’d witnessed the destructive power of addiction firsthand, seen countless careers crumble under its weight. But his attempts were met with resistance, with denials, with outbursts of anger and accusations. Johnny’s paranoia deepened, his trust in those closest to him eroded by the gnawing insecurities that fueled his addiction. The business side of the band suffered – canceled tours, missed deadlines, broken contracts. The once-unwavering optimism was replaced by a chilling sense of inevitability.</w:t>
      </w:r>
    </w:p>
    <w:p w14:paraId="204F4813" w14:textId="77777777" w:rsidR="00296A09" w:rsidRDefault="00000000">
      <w:pPr>
        <w:autoSpaceDE w:val="0"/>
        <w:autoSpaceDN w:val="0"/>
        <w:spacing w:before="264" w:after="0" w:line="264" w:lineRule="exact"/>
      </w:pPr>
      <w:r>
        <w:t>The financial strain, coupled with the creative deadlock, began to affect the emotional landscape of the band. Old wounds, long-buried resentments, surfaced, exacerbated by stress and exhaustion. The shared hardship of their early years, the triumphs and setbacks they’d endured together, were now overshadowed by the ever-present threat of disintegration. Each member, once bound by a common purpose and shared aspirations, now appeared inward, wrestling with their own sense of disillusionment and uncertainty.</w:t>
      </w:r>
    </w:p>
    <w:p w14:paraId="1C8CBA9A" w14:textId="77777777" w:rsidR="00296A09" w:rsidRDefault="00000000">
      <w:pPr>
        <w:autoSpaceDE w:val="0"/>
        <w:autoSpaceDN w:val="0"/>
        <w:spacing w:before="264" w:after="0" w:line="264" w:lineRule="exact"/>
      </w:pPr>
      <w:r>
        <w:t>The strain on their personal relationships intensified. The band members’ families, initially supportive, grew weary of the constant</w:t>
      </w:r>
    </w:p>
    <w:p w14:paraId="5DDF542D" w14:textId="77777777" w:rsidR="00296A09" w:rsidRDefault="00296A09">
      <w:pPr>
        <w:sectPr w:rsidR="00296A09">
          <w:pgSz w:w="8000" w:h="12000"/>
          <w:pgMar w:top="1440" w:right="1440" w:bottom="1440" w:left="1440" w:header="720" w:footer="720" w:gutter="0"/>
          <w:cols w:space="720"/>
          <w:docGrid w:linePitch="360"/>
        </w:sectPr>
      </w:pPr>
    </w:p>
    <w:p w14:paraId="5BAD1EF5" w14:textId="77777777" w:rsidR="00296A09" w:rsidRDefault="00296A09">
      <w:pPr>
        <w:autoSpaceDE w:val="0"/>
        <w:autoSpaceDN w:val="0"/>
        <w:spacing w:after="78" w:line="220" w:lineRule="exact"/>
      </w:pPr>
    </w:p>
    <w:p w14:paraId="1B898A54" w14:textId="77777777" w:rsidR="00296A09" w:rsidRDefault="00000000">
      <w:pPr>
        <w:autoSpaceDE w:val="0"/>
        <w:autoSpaceDN w:val="0"/>
        <w:spacing w:before="58" w:after="0" w:line="264" w:lineRule="exact"/>
      </w:pPr>
      <w:r>
        <w:t xml:space="preserve">drama, the missed family events, the erratic behavior. Their </w:t>
        <w:br/>
        <w:t>partners, once understanding and patient, began to withdraw, weary of the emotional toll, the uncertainty of the future, the ever-present threat of Johnny’s self-destructive impulses. The once-solid foundation of friendship, the bonds forged in years of shared experience, began to crumble, replaced by an icy silence, a chilling sense of growing distance.</w:t>
      </w:r>
    </w:p>
    <w:p w14:paraId="068C6C85" w14:textId="77777777" w:rsidR="00296A09" w:rsidRDefault="00000000">
      <w:pPr>
        <w:autoSpaceDE w:val="0"/>
        <w:autoSpaceDN w:val="0"/>
        <w:spacing w:before="264" w:after="0" w:line="264" w:lineRule="exact"/>
      </w:pPr>
      <w:r>
        <w:t xml:space="preserve">Johnny, in his self-imposed isolation, seemed oblivious to the disintegration around him. His addiction was a consuming force, a black hole that sucked in everything in its path – friendships, </w:t>
        <w:br/>
        <w:t xml:space="preserve">relationships, his career. He was alone, surrounded by people yet profoundly isolated, trapped in a self-made prison of his own </w:t>
        <w:br/>
        <w:t>destructive habits. The music, once his salvation, his refuge, his escape, now served as a constant reminder of the life he was losing, the dreams that were slipping through his grasp like sand. The lyrics he wrote, once bursting with passion and vitality, now echoed the bleakness of his internal landscape, mirroring the decay within him. His melodies, once uplifting and joyful, had become imbued with a melancholic undercurrent, a premonition of the impending tragedy.</w:t>
      </w:r>
    </w:p>
    <w:p w14:paraId="542BE00A" w14:textId="77777777" w:rsidR="00296A09" w:rsidRDefault="00000000">
      <w:pPr>
        <w:autoSpaceDE w:val="0"/>
        <w:autoSpaceDN w:val="0"/>
        <w:spacing w:before="264" w:after="0" w:line="264" w:lineRule="exact"/>
      </w:pPr>
      <w:r>
        <w:t>The once-vibrant creative process, once a source of joy and shared inspiration, had become a torturous ordeal, a mirror reflecting the internal turmoil that was tearing him apart. The songs they wrote, once infused with hope and optimism, now carried a sense of foreboding, a chilling premonition of the band’s impending demise.</w:t>
      </w:r>
    </w:p>
    <w:p w14:paraId="323EC28A" w14:textId="77777777" w:rsidR="00296A09" w:rsidRDefault="00000000">
      <w:pPr>
        <w:autoSpaceDE w:val="0"/>
        <w:autoSpaceDN w:val="0"/>
        <w:spacing w:before="58" w:after="0" w:line="264" w:lineRule="exact"/>
      </w:pPr>
      <w:r>
        <w:t xml:space="preserve">The shared creative energy, once a force that propelled them </w:t>
        <w:br/>
        <w:t xml:space="preserve">forward, had been sapped by internal conflict, leaving behind a hollow shell, a pale imitation of their former glory. The music itself became a testament to the band's slow, agonizing disintegration, a mournful ballad echoing the loss of their dreams, the fading </w:t>
        <w:br/>
        <w:t xml:space="preserve">promise of their shared future. The once-harmonious melodies were now dissonant, the lyrics imbued with a haunting sense of loss and despair. The glittering façade of rock and roll stardom had </w:t>
        <w:br/>
        <w:t xml:space="preserve">crumbled, revealing a painful truth beneath – the fragility of </w:t>
        <w:br/>
        <w:t xml:space="preserve">success, the devastating power of addiction, and the heartbreaking cost of unchecked ambition. The shooting star, once burning </w:t>
        <w:br/>
        <w:t>brightly, was hurtling towards its inevitable demise, a trajectory that dragged the band, the people who once held him aloft, down</w:t>
      </w:r>
    </w:p>
    <w:p w14:paraId="2CB9F8FB" w14:textId="77777777" w:rsidR="00296A09" w:rsidRDefault="00296A09">
      <w:pPr>
        <w:sectPr w:rsidR="00296A09">
          <w:pgSz w:w="8000" w:h="12000"/>
          <w:pgMar w:top="1440" w:right="1440" w:bottom="1440" w:left="1440" w:header="720" w:footer="720" w:gutter="0"/>
          <w:cols w:space="720"/>
          <w:docGrid w:linePitch="360"/>
        </w:sectPr>
      </w:pPr>
    </w:p>
    <w:p w14:paraId="75918EA5" w14:textId="77777777" w:rsidR="00296A09" w:rsidRDefault="00296A09">
      <w:pPr>
        <w:autoSpaceDE w:val="0"/>
        <w:autoSpaceDN w:val="0"/>
        <w:spacing w:after="78" w:line="220" w:lineRule="exact"/>
      </w:pPr>
    </w:p>
    <w:p w14:paraId="6C1A4B7F" w14:textId="77777777" w:rsidR="00296A09" w:rsidRDefault="00000000">
      <w:pPr>
        <w:autoSpaceDE w:val="0"/>
        <w:autoSpaceDN w:val="0"/>
        <w:spacing w:before="58" w:after="0" w:line="264" w:lineRule="exact"/>
      </w:pPr>
      <w:r>
        <w:t xml:space="preserve">with it. The once-unwavering belief in their collective dream began to falter, casting long shadows that extended far beyond the </w:t>
        <w:br/>
        <w:t xml:space="preserve">boundaries of their stage and into the very fabric of their lives. The end was looming, not as a sudden explosion, but as a slow, </w:t>
        <w:br/>
        <w:t>agonizing fade-out, marked by missed notes, broken promises, and the silent unraveling of a once-promising dream.</w:t>
      </w:r>
    </w:p>
    <w:p w14:paraId="47CF3535" w14:textId="77777777" w:rsidR="00296A09" w:rsidRDefault="00296A09">
      <w:pPr>
        <w:sectPr w:rsidR="00296A09">
          <w:pgSz w:w="8000" w:h="12000"/>
          <w:pgMar w:top="1440" w:right="1440" w:bottom="1440" w:left="1440" w:header="720" w:footer="720" w:gutter="0"/>
          <w:cols w:space="720"/>
          <w:docGrid w:linePitch="360"/>
        </w:sectPr>
      </w:pPr>
    </w:p>
    <w:p w14:paraId="733905A5" w14:textId="77777777" w:rsidR="00296A09" w:rsidRDefault="00296A09">
      <w:pPr>
        <w:autoSpaceDE w:val="0"/>
        <w:autoSpaceDN w:val="0"/>
        <w:spacing w:after="224" w:line="220" w:lineRule="exact"/>
      </w:pPr>
    </w:p>
    <w:p w14:paraId="6D9A9183" w14:textId="77777777" w:rsidR="00296A09" w:rsidRDefault="00000000">
      <w:pPr>
        <w:autoSpaceDE w:val="0"/>
        <w:autoSpaceDN w:val="0"/>
        <w:spacing w:after="0" w:line="330" w:lineRule="exact"/>
      </w:pPr>
      <w:r>
        <w:t>Lost Friendships</w:t>
      </w:r>
    </w:p>
    <w:p w14:paraId="5DCD311E" w14:textId="77777777" w:rsidR="00296A09" w:rsidRDefault="00000000">
      <w:pPr>
        <w:autoSpaceDE w:val="0"/>
        <w:autoSpaceDN w:val="0"/>
        <w:spacing w:before="286" w:after="0" w:line="264" w:lineRule="exact"/>
      </w:pPr>
      <w:r>
        <w:t xml:space="preserve">The initial attempts at intervention had been tentative, hesitant, almost apologetic. Mark, ever the pragmatist, had tried reasoned appeals, highlighting the dwindling gig offers, the mounting debts, the growing chasm between Johnny and the rest of the band. He’d spoken of the practical consequences – cancelled tours, lost </w:t>
        <w:br/>
        <w:t xml:space="preserve">opportunities, the slow erosion of their collective success. His words, however, had been met with a chilling indifference, </w:t>
        <w:br/>
        <w:t>punctuated by paranoid accusations of betrayal. Johnny, fuelled by a potent cocktail of alcohol and drugs, witnessed enemies everywhere, even in the faces of those who had once been his closest friends.</w:t>
      </w:r>
    </w:p>
    <w:p w14:paraId="23E246B5" w14:textId="77777777" w:rsidR="00296A09" w:rsidRDefault="00000000">
      <w:pPr>
        <w:autoSpaceDE w:val="0"/>
        <w:autoSpaceDN w:val="0"/>
        <w:spacing w:before="264" w:after="0" w:line="264" w:lineRule="exact"/>
      </w:pPr>
      <w:r>
        <w:t xml:space="preserve">Pete’s approach was different, more visceral. He’d confronted </w:t>
        <w:br/>
        <w:t>Johnny directly, his voice laced with a raw, heartbroken anger. He'd laid bare his feelings, his frustration, his disillusionment, the pain of watching his friend self-destruct. He’d spoken of the shared dreams, the years of hardship, the sacrifices they'd all made to achieve their shared ambition. He'd screamed until his voice was hoarse, his face contorted with a mixture of grief and rage. But even his passionate pleas were met with a chilling detachment, Johnny’s eyes glazed over, his mind shrouded in a fog of intoxication.</w:t>
      </w:r>
    </w:p>
    <w:p w14:paraId="3ABF5C6E" w14:textId="77777777" w:rsidR="00296A09" w:rsidRDefault="00000000">
      <w:pPr>
        <w:autoSpaceDE w:val="0"/>
        <w:autoSpaceDN w:val="0"/>
        <w:spacing w:before="264" w:after="0" w:line="264" w:lineRule="exact"/>
        <w:ind w:right="144"/>
      </w:pPr>
      <w:r>
        <w:t>Liam, the quietest of the four, took a different tact. He chose the path of gentle persuasion, offering support and understanding, suggesting rehab, counseling, anything that might help his friend.</w:t>
      </w:r>
    </w:p>
    <w:p w14:paraId="5A49B729" w14:textId="77777777" w:rsidR="00296A09" w:rsidRDefault="00000000">
      <w:pPr>
        <w:autoSpaceDE w:val="0"/>
        <w:autoSpaceDN w:val="0"/>
        <w:spacing w:before="60" w:after="0" w:line="264" w:lineRule="exact"/>
      </w:pPr>
      <w:r>
        <w:t xml:space="preserve">He’d shared personal anecdotes, drawing parallels between </w:t>
        <w:br/>
        <w:t xml:space="preserve">Johnny’s struggles and his own past battles, seeking to create a connection, a shared understanding. He'd offered a listening ear, a shoulder to cry on, a quiet refuge from the storm raging within Johnny. Yet his gentle approach, his unwavering kindness, seemed to only serve to fuel Johnny's paranoia. He perceived Liam's </w:t>
        <w:br/>
        <w:t>concern as pity, his empathy as condescension. He withdrew further into himself, his silence a chilling response to Liam's heartfelt concern.</w:t>
      </w:r>
    </w:p>
    <w:p w14:paraId="59047982" w14:textId="77777777" w:rsidR="00296A09" w:rsidRDefault="00000000">
      <w:pPr>
        <w:autoSpaceDE w:val="0"/>
        <w:autoSpaceDN w:val="0"/>
        <w:spacing w:before="264" w:after="0" w:line="264" w:lineRule="exact"/>
      </w:pPr>
      <w:r>
        <w:t xml:space="preserve">Their individual efforts, though well-intentioned, had only served to widen the gulf between them. The once-unbreakable bond of </w:t>
        <w:br/>
        <w:t>friendship, forged in the crucible of shared dreams and adversity,</w:t>
      </w:r>
    </w:p>
    <w:p w14:paraId="1BB6535C" w14:textId="77777777" w:rsidR="00296A09" w:rsidRDefault="00296A09">
      <w:pPr>
        <w:sectPr w:rsidR="00296A09">
          <w:pgSz w:w="8000" w:h="12000"/>
          <w:pgMar w:top="1440" w:right="1440" w:bottom="1440" w:left="1440" w:header="720" w:footer="720" w:gutter="0"/>
          <w:cols w:space="720"/>
          <w:docGrid w:linePitch="360"/>
        </w:sectPr>
      </w:pPr>
    </w:p>
    <w:p w14:paraId="3CA8AFD0" w14:textId="77777777" w:rsidR="00296A09" w:rsidRDefault="00296A09">
      <w:pPr>
        <w:autoSpaceDE w:val="0"/>
        <w:autoSpaceDN w:val="0"/>
        <w:spacing w:after="78" w:line="220" w:lineRule="exact"/>
      </w:pPr>
    </w:p>
    <w:p w14:paraId="2E6D8BAA" w14:textId="77777777" w:rsidR="00296A09" w:rsidRDefault="00000000">
      <w:pPr>
        <w:autoSpaceDE w:val="0"/>
        <w:autoSpaceDN w:val="0"/>
        <w:spacing w:before="58" w:after="0" w:line="264" w:lineRule="exact"/>
        <w:ind w:right="144"/>
      </w:pPr>
      <w:r>
        <w:t>had fractured beyond repair. Their attempts to help, their pleas for intervention, had only fuelled Johnny’s already intense paranoia and fueled his descent into self-destruction. He interpreted their concern as interference, their empathy as a betrayal. He witnessed conspiracies where there were none, suspicion in every glance, hostility in every well-intentioned word.</w:t>
      </w:r>
    </w:p>
    <w:p w14:paraId="3B93CF13" w14:textId="77777777" w:rsidR="00296A09" w:rsidRDefault="00000000">
      <w:pPr>
        <w:autoSpaceDE w:val="0"/>
        <w:autoSpaceDN w:val="0"/>
        <w:spacing w:before="264" w:after="0" w:line="264" w:lineRule="exact"/>
        <w:ind w:right="144"/>
      </w:pPr>
      <w:r>
        <w:t>The dynamic within the band shifted dramatically. Rehearsals became fraught with tension, creative sessions degenerated into shouting matches, and the once-harmonious interplay between instruments became a discordant cacophony. The shared musical vision, once a vibrant tapestry woven from their individual talents, dissolved into a disjointed mess of missed notes and conflicting ideas. The energy that had once defined their performances, that raw, explosive power that had captivated audiences, was replaced by a palpable sense of disharmony, a chilling lack of cohesion.</w:t>
      </w:r>
    </w:p>
    <w:p w14:paraId="307BEF55" w14:textId="77777777" w:rsidR="00296A09" w:rsidRDefault="00000000">
      <w:pPr>
        <w:autoSpaceDE w:val="0"/>
        <w:autoSpaceDN w:val="0"/>
        <w:spacing w:before="264" w:after="0" w:line="264" w:lineRule="exact"/>
      </w:pPr>
      <w:r>
        <w:t>The shared laughter, the inside jokes, the easy camaraderie that had defined their early years, evaporated. The silent silences that hung in the air during rehearsals, in the recording studio, and even in the cramped confines of their tour bus, were heavy with unspoken accusations, simmering resentments, and the poignant awareness of a friendship lost. The once close-knit brotherhood, forged in the fires of their shared ambition, had disintegrated into fragments, scattered by the winds of Johnny's self-destruction.</w:t>
      </w:r>
    </w:p>
    <w:p w14:paraId="1D996B25" w14:textId="77777777" w:rsidR="00296A09" w:rsidRDefault="00000000">
      <w:pPr>
        <w:autoSpaceDE w:val="0"/>
        <w:autoSpaceDN w:val="0"/>
        <w:spacing w:before="264" w:after="0" w:line="264" w:lineRule="exact"/>
      </w:pPr>
      <w:r>
        <w:t xml:space="preserve">Beyond the band, the cracks extended to their personal lives. Mark's wife, Sarah, had become increasingly anxious, her patience </w:t>
        <w:br/>
        <w:t xml:space="preserve">stretched thin by the constant stress, the missed family dinners, the erratic phone calls, the fear for her husband's well-being and the impact of Johnny’s behavior on their life together. She’d confided in Pete’s wife, Emily, another woman burdened by the weight of Johnny’s destructive spiral. The wives found solace and support in their shared ordeal, finding common ground in their mutual </w:t>
        <w:br/>
        <w:t>concern and frustration.</w:t>
      </w:r>
    </w:p>
    <w:p w14:paraId="21B02710" w14:textId="77777777" w:rsidR="00296A09" w:rsidRDefault="00000000">
      <w:pPr>
        <w:autoSpaceDE w:val="0"/>
        <w:autoSpaceDN w:val="0"/>
        <w:spacing w:before="264" w:after="0" w:line="264" w:lineRule="exact"/>
      </w:pPr>
      <w:r>
        <w:t>Pete’s frustration manifested in other ways. His explosive temper, once a source of comedic relief, became a constant source of tension within his family. He found himself lashing out at his children, his wife, everyone around him, a consequence of the simmering rage</w:t>
      </w:r>
    </w:p>
    <w:p w14:paraId="7DD74243" w14:textId="77777777" w:rsidR="00296A09" w:rsidRDefault="00296A09">
      <w:pPr>
        <w:sectPr w:rsidR="00296A09">
          <w:pgSz w:w="8000" w:h="12000"/>
          <w:pgMar w:top="1440" w:right="1440" w:bottom="1440" w:left="1440" w:header="720" w:footer="720" w:gutter="0"/>
          <w:cols w:space="720"/>
          <w:docGrid w:linePitch="360"/>
        </w:sectPr>
      </w:pPr>
    </w:p>
    <w:p w14:paraId="4616000C" w14:textId="77777777" w:rsidR="00296A09" w:rsidRDefault="00296A09">
      <w:pPr>
        <w:autoSpaceDE w:val="0"/>
        <w:autoSpaceDN w:val="0"/>
        <w:spacing w:after="78" w:line="220" w:lineRule="exact"/>
      </w:pPr>
    </w:p>
    <w:p w14:paraId="550CA200" w14:textId="77777777" w:rsidR="00296A09" w:rsidRDefault="00000000">
      <w:pPr>
        <w:autoSpaceDE w:val="0"/>
        <w:autoSpaceDN w:val="0"/>
        <w:spacing w:before="58" w:after="0" w:line="264" w:lineRule="exact"/>
      </w:pPr>
      <w:r>
        <w:t xml:space="preserve">and helplessness he experienced in the face of Johnny's self-destruction. His once-infectious energy had become muted, dimmed by the weight of responsibility and the constant worry. He was drained, </w:t>
        <w:br/>
        <w:t>emotionally and spiritually exhausted.</w:t>
      </w:r>
    </w:p>
    <w:p w14:paraId="60AFCB71" w14:textId="77777777" w:rsidR="00296A09" w:rsidRDefault="00000000">
      <w:pPr>
        <w:autoSpaceDE w:val="0"/>
        <w:autoSpaceDN w:val="0"/>
        <w:spacing w:before="264" w:after="0" w:line="264" w:lineRule="exact"/>
        <w:ind w:right="144"/>
      </w:pPr>
      <w:r>
        <w:t>Liam, ever the peacemaker, found himself caught in the crossfire. He tried to maintain a sense of normalcy amidst the chaos, but the pressure began to tell on him. The strain of mediating between Johnny and the rest of the band, the burden of shouldering the emotional weight of their impending disintegration, took its toll. His wife, noticing his increasing anxiety and withdrawal, tried to offer support, but even his quiet refuge was clouded by the dark shadow of their predicament.</w:t>
      </w:r>
    </w:p>
    <w:p w14:paraId="531C880A" w14:textId="77777777" w:rsidR="00296A09" w:rsidRDefault="00000000">
      <w:pPr>
        <w:autoSpaceDE w:val="0"/>
        <w:autoSpaceDN w:val="0"/>
        <w:spacing w:before="264" w:after="0" w:line="264" w:lineRule="exact"/>
      </w:pPr>
      <w:r>
        <w:t>The manager, a seasoned veteran of the music industry, watched with a weary resignation as the band imploded. He’d seen this pattern countless times before, the trajectory of a talented artist consumed by their own demons. He tried one last time to intervene, a desperate attempt to salvage what remained. He arranged a meeting, a face-to-face confrontation in a quiet, secluded setting.</w:t>
      </w:r>
    </w:p>
    <w:p w14:paraId="089BC73F" w14:textId="77777777" w:rsidR="00296A09" w:rsidRDefault="00000000">
      <w:pPr>
        <w:autoSpaceDE w:val="0"/>
        <w:autoSpaceDN w:val="0"/>
        <w:spacing w:before="58" w:after="0" w:line="264" w:lineRule="exact"/>
      </w:pPr>
      <w:r>
        <w:t>The conversation was charged with emotion, a raw exchange of accusations, recriminations, and heartbreak. But Johnny, in his self-imposed isolation, remained unmoved.</w:t>
      </w:r>
    </w:p>
    <w:p w14:paraId="5B3766AB" w14:textId="77777777" w:rsidR="00296A09" w:rsidRDefault="00000000">
      <w:pPr>
        <w:autoSpaceDE w:val="0"/>
        <w:autoSpaceDN w:val="0"/>
        <w:spacing w:before="264" w:after="0" w:line="264" w:lineRule="exact"/>
      </w:pPr>
      <w:r>
        <w:t>The meeting ended in a bitter silence, punctuated by the sounds of Johnny slamming the door behind him. The manager’s efforts were fruitless, his hope extinguished by the realization that Johnny’s self-destruction was unstoppable. The band's disintegration was no longer preventable; it was inevitable.</w:t>
      </w:r>
    </w:p>
    <w:p w14:paraId="776AA375" w14:textId="77777777" w:rsidR="00296A09" w:rsidRDefault="00000000">
      <w:pPr>
        <w:autoSpaceDE w:val="0"/>
        <w:autoSpaceDN w:val="0"/>
        <w:spacing w:before="264" w:after="0" w:line="264" w:lineRule="exact"/>
      </w:pPr>
      <w:r>
        <w:t xml:space="preserve">The final gigs were a painful testament to their demise. The once-electrifying performances were sluggish, devoid of energy, marred by missed cues and discordant notes. The audience, sensing the band's internal conflict, was subdued, their usual enthusiasm </w:t>
        <w:br/>
        <w:t>replaced by a hushed expectancy. The energy on stage was palpable—not the vibrant, infectious energy of their prime, but a desperate, almost desperate, clinging to the last embers of their dream. Each note, each lyric, echoed the unspoken grief, the growing sense of loss. Their music, once a source of joy and inspiration, became a somber elegy, a lament for a dream that had died. The silence that</w:t>
      </w:r>
    </w:p>
    <w:p w14:paraId="510DAA93" w14:textId="77777777" w:rsidR="00296A09" w:rsidRDefault="00296A09">
      <w:pPr>
        <w:sectPr w:rsidR="00296A09">
          <w:pgSz w:w="8000" w:h="12000"/>
          <w:pgMar w:top="1440" w:right="1440" w:bottom="1440" w:left="1440" w:header="720" w:footer="720" w:gutter="0"/>
          <w:cols w:space="720"/>
          <w:docGrid w:linePitch="360"/>
        </w:sectPr>
      </w:pPr>
    </w:p>
    <w:p w14:paraId="1455B8F9" w14:textId="77777777" w:rsidR="00296A09" w:rsidRDefault="00296A09">
      <w:pPr>
        <w:autoSpaceDE w:val="0"/>
        <w:autoSpaceDN w:val="0"/>
        <w:spacing w:after="78" w:line="220" w:lineRule="exact"/>
      </w:pPr>
    </w:p>
    <w:p w14:paraId="37A5EDB1" w14:textId="77777777" w:rsidR="00296A09" w:rsidRDefault="00000000">
      <w:pPr>
        <w:autoSpaceDE w:val="0"/>
        <w:autoSpaceDN w:val="0"/>
        <w:spacing w:before="58" w:after="0" w:line="264" w:lineRule="exact"/>
      </w:pPr>
      <w:r>
        <w:t xml:space="preserve">followed the final chord was deafening, a profound testament to the loss they all had suffered, the dreams dashed, the friendships </w:t>
        <w:br/>
        <w:t>shattered, and the painful reality of a future irrevocably altered.</w:t>
      </w:r>
    </w:p>
    <w:p w14:paraId="739C72D8" w14:textId="77777777" w:rsidR="00296A09" w:rsidRDefault="00000000">
      <w:pPr>
        <w:autoSpaceDE w:val="0"/>
        <w:autoSpaceDN w:val="0"/>
        <w:spacing w:before="58" w:after="0" w:line="264" w:lineRule="exact"/>
      </w:pPr>
      <w:r>
        <w:t xml:space="preserve">The shooting star had fallen, and those who had once orbited its fiery brilliance were left to pick up the pieces, their lives indelibly marked by the wreckage of a dream, a friendship, and a life </w:t>
        <w:br/>
        <w:t xml:space="preserve">extinguished too soon. The air that once buzzed with creativity and shared aspiration was heavy with a palpable sadness. The silence wasn't just the absence of sound, but the profound and lasting silence of broken friendships, the unspoken words, the regret, the weight of what could have been. The aftermath was a profound silence, a void left by the abrupt cessation of their shared journey. This wasn’t a grand finale, a dramatic ending to their story; it was a slow, painful fade-out, leaving behind a profound void. The </w:t>
        <w:br/>
        <w:t>shooting star had burned out, taking a piece of each of them with it.</w:t>
      </w:r>
    </w:p>
    <w:p w14:paraId="53EEB69D" w14:textId="77777777" w:rsidR="00296A09" w:rsidRDefault="00296A09">
      <w:pPr>
        <w:sectPr w:rsidR="00296A09">
          <w:pgSz w:w="8000" w:h="12000"/>
          <w:pgMar w:top="1440" w:right="1440" w:bottom="1440" w:left="1440" w:header="720" w:footer="720" w:gutter="0"/>
          <w:cols w:space="720"/>
          <w:docGrid w:linePitch="360"/>
        </w:sectPr>
      </w:pPr>
    </w:p>
    <w:p w14:paraId="07E07F7A" w14:textId="77777777" w:rsidR="00296A09" w:rsidRDefault="00296A09">
      <w:pPr>
        <w:autoSpaceDE w:val="0"/>
        <w:autoSpaceDN w:val="0"/>
        <w:spacing w:after="224" w:line="220" w:lineRule="exact"/>
      </w:pPr>
    </w:p>
    <w:p w14:paraId="4A872803" w14:textId="77777777" w:rsidR="00296A09" w:rsidRDefault="00000000">
      <w:pPr>
        <w:autoSpaceDE w:val="0"/>
        <w:autoSpaceDN w:val="0"/>
        <w:spacing w:after="0" w:line="330" w:lineRule="exact"/>
      </w:pPr>
      <w:r>
        <w:t>Health Deterioration</w:t>
      </w:r>
    </w:p>
    <w:p w14:paraId="3E16D9E0" w14:textId="77777777" w:rsidR="00296A09" w:rsidRDefault="00000000">
      <w:pPr>
        <w:autoSpaceDE w:val="0"/>
        <w:autoSpaceDN w:val="0"/>
        <w:spacing w:before="286" w:after="0" w:line="264" w:lineRule="exact"/>
      </w:pPr>
      <w:r>
        <w:t>The relentless pace of their decline mirrored the relentless rhythm of the songs that had once defined them. Johnny, once a vibrant, energetic performer, was now a shadow of his former self. The vibrant spark in his eyes, the infectious grin that had charmed millions, were replaced by a dull, vacant stare. His skin, once clear and healthy, was now sallow and pallid, etched with the lines of sleepless nights and excessive indulgence. His body, once lean and wiry, was now gaunt and frail, bearing the unmistakable marks of prolonged substance abuse.</w:t>
      </w:r>
    </w:p>
    <w:p w14:paraId="0DB1379A" w14:textId="77777777" w:rsidR="00296A09" w:rsidRDefault="00000000">
      <w:pPr>
        <w:autoSpaceDE w:val="0"/>
        <w:autoSpaceDN w:val="0"/>
        <w:spacing w:before="264" w:after="0" w:line="264" w:lineRule="exact"/>
      </w:pPr>
      <w:r>
        <w:t xml:space="preserve">The physical transformation was striking. His once-thick, lustrous hair, the envy of many a rock star, was thinning, becoming brittle and lifeless. His hands, once nimble and quick on the guitar </w:t>
        <w:br/>
        <w:t>fretboard, were now shaky and unsteady, the fingers that had once effortlessly woven musical magic now fumbling and clumsy. The vibrant energy that had once pulsed through his veins, the raw power that had fueled his performances, had been replaced by a debilitating lethargy. He moved with a slowness that was almost painful to watch, his body betraying the toll of his self-destructive habits.</w:t>
      </w:r>
    </w:p>
    <w:p w14:paraId="62AEBE86" w14:textId="77777777" w:rsidR="00296A09" w:rsidRDefault="00000000">
      <w:pPr>
        <w:autoSpaceDE w:val="0"/>
        <w:autoSpaceDN w:val="0"/>
        <w:spacing w:before="264" w:after="0" w:line="264" w:lineRule="exact"/>
      </w:pPr>
      <w:r>
        <w:t xml:space="preserve">The effects weren't just physical; they were profoundly evident in his demeanor. The sharp wit, the quick humor, the insightful </w:t>
        <w:br/>
        <w:t>observations that had once been his trademarks were now absent, replaced by an unsettling apathy. He spoke less, his words slurred and often incomprehensible, his thoughts clouded by the persistent haze of intoxication. The once-bright, engaging personality that had drawn people to him was now dimmed, obscured by a self-imposed isolation. He retreated further into himself, his spirit broken, his will diminished.</w:t>
      </w:r>
    </w:p>
    <w:p w14:paraId="64D001A1" w14:textId="77777777" w:rsidR="00296A09" w:rsidRDefault="00000000">
      <w:pPr>
        <w:autoSpaceDE w:val="0"/>
        <w:autoSpaceDN w:val="0"/>
        <w:spacing w:before="264" w:after="0" w:line="264" w:lineRule="exact"/>
        <w:ind w:right="144"/>
      </w:pPr>
      <w:r>
        <w:t xml:space="preserve">His bandmates watched, helpless and heartbroken, as their friend disintegrated before their very eyes. Mark, ever the practical one, tried to track the decline objectively, charting the diminishing returns, the cancellations, the missed deadlines. He kept a </w:t>
        <w:br/>
        <w:t>meticulous record of it all, the dates of missed rehearsals, the number of cancelled gigs, the dwindling fan base, the growing pile</w:t>
      </w:r>
    </w:p>
    <w:p w14:paraId="1ADB6D5C" w14:textId="77777777" w:rsidR="00296A09" w:rsidRDefault="00296A09">
      <w:pPr>
        <w:sectPr w:rsidR="00296A09">
          <w:pgSz w:w="8000" w:h="12000"/>
          <w:pgMar w:top="1440" w:right="1440" w:bottom="1440" w:left="1440" w:header="720" w:footer="720" w:gutter="0"/>
          <w:cols w:space="720"/>
          <w:docGrid w:linePitch="360"/>
        </w:sectPr>
      </w:pPr>
    </w:p>
    <w:p w14:paraId="6EFF1D2A" w14:textId="77777777" w:rsidR="00296A09" w:rsidRDefault="00296A09">
      <w:pPr>
        <w:autoSpaceDE w:val="0"/>
        <w:autoSpaceDN w:val="0"/>
        <w:spacing w:after="78" w:line="220" w:lineRule="exact"/>
      </w:pPr>
    </w:p>
    <w:p w14:paraId="4C0EBDAE" w14:textId="77777777" w:rsidR="00296A09" w:rsidRDefault="00000000">
      <w:pPr>
        <w:autoSpaceDE w:val="0"/>
        <w:autoSpaceDN w:val="0"/>
        <w:spacing w:before="58" w:after="0" w:line="264" w:lineRule="exact"/>
      </w:pPr>
      <w:r>
        <w:t>of unpaid bills. It became a somber testament to the destruction unfolding before him, a chronicle of a rising star's rapid fall from grace. He would pore over these notes late into the night, unable to sleep, the stark numbers mirroring the growing chasm in his heart.</w:t>
      </w:r>
    </w:p>
    <w:p w14:paraId="6C8FABED" w14:textId="77777777" w:rsidR="00296A09" w:rsidRDefault="00000000">
      <w:pPr>
        <w:autoSpaceDE w:val="0"/>
        <w:autoSpaceDN w:val="0"/>
        <w:spacing w:before="264" w:after="0" w:line="264" w:lineRule="exact"/>
      </w:pPr>
      <w:r>
        <w:t>Pete's approach was more visceral, more immediate. His frustration erupted in sudden, unpredictable bursts of anger, punctuated by periods of deep, agonizing silence. He would spend hours staring out the window, his face a mask of helpless anguish, wrestling with the knowledge that he was powerless to stop Johnny's descent. His attempts to reason with Johnny, to intervene in some meaningful way, ended in more shouting matches, more bitter recriminations, leaving him emotionally depleted and utterly disheartened. He found himself increasingly irritable, his temper shorter, his patience frayed. His family suffered the brunt of his unspoken pain, his pent-up frustration manifesting as outbursts of anger, leaving a trail of damage and hurt in its wake.</w:t>
      </w:r>
    </w:p>
    <w:p w14:paraId="5EC39CA1" w14:textId="77777777" w:rsidR="00296A09" w:rsidRDefault="00000000">
      <w:pPr>
        <w:autoSpaceDE w:val="0"/>
        <w:autoSpaceDN w:val="0"/>
        <w:spacing w:before="264" w:after="0" w:line="264" w:lineRule="exact"/>
      </w:pPr>
      <w:r>
        <w:t xml:space="preserve">Liam, ever the peacemaker, tried to bridge the growing gap </w:t>
        <w:br/>
        <w:t xml:space="preserve">between Johnny and the rest of the band. He attempted to reason with Johnny, to remind him of their shared history, their shared dreams, their unwavering loyalty. He spoke of the brotherhood they had forged, the countless hours spent together, the sacrifices they had all made. He tried gentle persuasion, pleading, reminding him of the importance of their shared legacy, but his words fell on deaf ears. Johnny's response was consistently evasive, his glazed eyes betraying a mind lost in a fog of addiction. Liam’s attempts to intervene only resulted in Johnny's further withdrawal, his silence deafening in its rejection of Liam's efforts. The weight of the </w:t>
        <w:br/>
        <w:t>situation began to bear down on him, his shoulders stooped beneath the burden of their shared grief.</w:t>
      </w:r>
    </w:p>
    <w:p w14:paraId="115CBE4F" w14:textId="77777777" w:rsidR="00296A09" w:rsidRDefault="00000000">
      <w:pPr>
        <w:autoSpaceDE w:val="0"/>
        <w:autoSpaceDN w:val="0"/>
        <w:spacing w:before="264" w:after="0" w:line="264" w:lineRule="exact"/>
      </w:pPr>
      <w:r>
        <w:t xml:space="preserve">The band's manager, a grizzled veteran of the music industry, recognized the pattern, the familiar downward spiral he’d seen countless times before. He tried to intervene, pulling strings, </w:t>
        <w:br/>
        <w:t xml:space="preserve">securing rehab placements, suggesting alternatives, yet each </w:t>
        <w:br/>
        <w:t>attempt met with resistance, with Johnny's escalating paranoia and disinterest. The manager, his face etched with the lines of countless disappointments, understood the grim prognosis. He knew that the end was near. His attempts to manage the situation were</w:t>
      </w:r>
    </w:p>
    <w:p w14:paraId="2DFD8CCE" w14:textId="77777777" w:rsidR="00296A09" w:rsidRDefault="00296A09">
      <w:pPr>
        <w:sectPr w:rsidR="00296A09">
          <w:pgSz w:w="8000" w:h="12000"/>
          <w:pgMar w:top="1440" w:right="1440" w:bottom="1440" w:left="1440" w:header="720" w:footer="720" w:gutter="0"/>
          <w:cols w:space="720"/>
          <w:docGrid w:linePitch="360"/>
        </w:sectPr>
      </w:pPr>
    </w:p>
    <w:p w14:paraId="730F85D6" w14:textId="77777777" w:rsidR="00296A09" w:rsidRDefault="00296A09">
      <w:pPr>
        <w:autoSpaceDE w:val="0"/>
        <w:autoSpaceDN w:val="0"/>
        <w:spacing w:after="78" w:line="220" w:lineRule="exact"/>
      </w:pPr>
    </w:p>
    <w:p w14:paraId="358E5C21" w14:textId="77777777" w:rsidR="00296A09" w:rsidRDefault="00000000">
      <w:pPr>
        <w:autoSpaceDE w:val="0"/>
        <w:autoSpaceDN w:val="0"/>
        <w:spacing w:before="58" w:after="0" w:line="264" w:lineRule="exact"/>
      </w:pPr>
      <w:r>
        <w:t xml:space="preserve">increasingly frustrated, his strategies ineffective in the face of Johnny's unchecked self-destruction. He watched in resigned </w:t>
        <w:br/>
        <w:t>helplessness as his most promising client threw away his career, his life, his future.</w:t>
      </w:r>
    </w:p>
    <w:p w14:paraId="31711B5B" w14:textId="77777777" w:rsidR="00296A09" w:rsidRDefault="00000000">
      <w:pPr>
        <w:autoSpaceDE w:val="0"/>
        <w:autoSpaceDN w:val="0"/>
        <w:spacing w:before="264" w:after="0" w:line="264" w:lineRule="exact"/>
      </w:pPr>
      <w:r>
        <w:t xml:space="preserve">Beyond the band, the ripple effects of Johnny's self-destruction spread to those closest to him. His family, once proud of his success, now watched with growing fear and anxiety as he slipped away. His parents, once supportive and encouraging, now pleaded with him, their voices strained with worry, their eyes filled with a mixture of hope and despair. His younger siblings, once inspired by his </w:t>
        <w:br/>
        <w:t>achievements, now witnessed only the shadow of their brother's demise. Their calls and visits grew more frequent, their attempts to connect more desperate, yet their efforts were constantly met with either silence or angry rejection.</w:t>
      </w:r>
    </w:p>
    <w:p w14:paraId="5B3342D4" w14:textId="77777777" w:rsidR="00296A09" w:rsidRDefault="00000000">
      <w:pPr>
        <w:autoSpaceDE w:val="0"/>
        <w:autoSpaceDN w:val="0"/>
        <w:spacing w:before="264" w:after="0" w:line="264" w:lineRule="exact"/>
      </w:pPr>
      <w:r>
        <w:t>His former girlfriends, once captivated by his charm and charisma, now witnessed his descent into despair, their affections replaced by a mixture of concern and sorrow. The carefree laughter and joyful camaraderie that had once defined their relationships were replaced by strained silences and painful confrontations. Their attempts at communication met with increasing resistance, their once vibrant connection fading into an echo of what had once been.</w:t>
      </w:r>
    </w:p>
    <w:p w14:paraId="5897B7E0" w14:textId="77777777" w:rsidR="00296A09" w:rsidRDefault="00000000">
      <w:pPr>
        <w:autoSpaceDE w:val="0"/>
        <w:autoSpaceDN w:val="0"/>
        <w:spacing w:before="264" w:after="0" w:line="264" w:lineRule="exact"/>
      </w:pPr>
      <w:r>
        <w:t>The once-vibrant music scene, once eager to embrace their star, now watched with a detached interest, their initial enthusiasm replaced by a cautious silence. His peers, once inspired by his talent, now watched with a mixture of sadness and apprehension, their earlier admiration tinged with a sense of foreboding. Their invitations to collaborate, once plentiful, dwindled, the cautious silence a testament to the risk of associating with someone heading towards self-destruction.</w:t>
      </w:r>
    </w:p>
    <w:p w14:paraId="4F75E5B0" w14:textId="77777777" w:rsidR="00296A09" w:rsidRDefault="00000000">
      <w:pPr>
        <w:autoSpaceDE w:val="0"/>
        <w:autoSpaceDN w:val="0"/>
        <w:spacing w:before="264" w:after="0" w:line="264" w:lineRule="exact"/>
      </w:pPr>
      <w:r>
        <w:t xml:space="preserve">The physical manifestations of Johnny's addiction became </w:t>
        <w:br/>
        <w:t>increasingly alarming. His weight fluctuated wildly, periods of extreme thinness followed by sudden, inexplicable weight gain. His skin became increasingly jaundiced, his eyes bloodshot and sunken. He suffered from bouts of violent coughing and debilitating fatigue. He started missing gigs completely, the excuse always the same: a mysterious illness. The truth, however, was far more sinister. His</w:t>
      </w:r>
    </w:p>
    <w:p w14:paraId="78F97E8E" w14:textId="77777777" w:rsidR="00296A09" w:rsidRDefault="00296A09">
      <w:pPr>
        <w:sectPr w:rsidR="00296A09">
          <w:pgSz w:w="8000" w:h="12000"/>
          <w:pgMar w:top="1440" w:right="1440" w:bottom="1440" w:left="1440" w:header="720" w:footer="720" w:gutter="0"/>
          <w:cols w:space="720"/>
          <w:docGrid w:linePitch="360"/>
        </w:sectPr>
      </w:pPr>
    </w:p>
    <w:p w14:paraId="167903D3" w14:textId="77777777" w:rsidR="00296A09" w:rsidRDefault="00296A09">
      <w:pPr>
        <w:autoSpaceDE w:val="0"/>
        <w:autoSpaceDN w:val="0"/>
        <w:spacing w:after="78" w:line="220" w:lineRule="exact"/>
      </w:pPr>
    </w:p>
    <w:p w14:paraId="3B948168" w14:textId="77777777" w:rsidR="00296A09" w:rsidRDefault="00000000">
      <w:pPr>
        <w:autoSpaceDE w:val="0"/>
        <w:autoSpaceDN w:val="0"/>
        <w:spacing w:before="58" w:after="0" w:line="264" w:lineRule="exact"/>
      </w:pPr>
      <w:r>
        <w:t>body was slowly shutting down, a consequence of years of relentless abuse.</w:t>
      </w:r>
    </w:p>
    <w:p w14:paraId="4B353EC2" w14:textId="77777777" w:rsidR="00296A09" w:rsidRDefault="00000000">
      <w:pPr>
        <w:autoSpaceDE w:val="0"/>
        <w:autoSpaceDN w:val="0"/>
        <w:spacing w:before="264" w:after="0" w:line="264" w:lineRule="exact"/>
      </w:pPr>
      <w:r>
        <w:t>His once-sharp intellect was also diminishing. He struggled to focus, his memory becoming increasingly unreliable. His creative spark, once so vibrant and prolific, was extinguished, replaced by an inability to write, to compose, to create. He had lost the very thing that had defined him, the very essence of his being. The music, which had once been his lifeblood, his salvation, now seemed like a distant memory, an unattainable dream.</w:t>
      </w:r>
    </w:p>
    <w:p w14:paraId="54B5795C" w14:textId="77777777" w:rsidR="00296A09" w:rsidRDefault="00000000">
      <w:pPr>
        <w:autoSpaceDE w:val="0"/>
        <w:autoSpaceDN w:val="0"/>
        <w:spacing w:before="264" w:after="0" w:line="264" w:lineRule="exact"/>
      </w:pPr>
      <w:r>
        <w:t xml:space="preserve">The once-harmonious interplay of instruments, the finely-tuned alchemy of their musical collaboration, had dissolved into a </w:t>
        <w:br/>
        <w:t>discordant cacophony. Rehearsals became excruciatingly painful, punctuated by missed cues, forgotten lyrics, and the constant tension that hung heavy in the air. The creative energy that had once propelled them forward was now replaced by a palpable sense of despair, a lingering sense of impending doom. The once-tight-knit group was disintegrating, their shared dream crumbling before their very eyes.</w:t>
      </w:r>
    </w:p>
    <w:p w14:paraId="50FD92F1" w14:textId="77777777" w:rsidR="00296A09" w:rsidRDefault="00000000">
      <w:pPr>
        <w:autoSpaceDE w:val="0"/>
        <w:autoSpaceDN w:val="0"/>
        <w:spacing w:before="264" w:after="0" w:line="264" w:lineRule="exact"/>
      </w:pPr>
      <w:r>
        <w:t>The silence that followed their final performance was deafening, a profound testament to the loss they had all suffered, the dreams dashed, the friendships shattered, and the painful reality of a future irrevocably altered. The shooting star had fallen, and those who had once orbited its fiery brilliance were left to pick up the pieces, their lives indelibly marked by the wreckage of a dream, a friendship, and a life extinguished too soon. The air that once buzzed with creativity and shared aspiration was heavy with a palpable sadness. The silence wasn't just the absence of sound, but the profound and lasting silence of broken friendships, the unspoken words, the regret, the weight of what could have been. The aftermath was a profound silence, a void left by the abrupt cessation of their shared journey. This wasn’t a grand finale, a dramatic ending to their story; it was a slow, painful fade-out, leaving behind a profound void. The shooting star had burned out, taking a piece of each of them with it. The weight of their shared loss hung heavy in the air, a suffocating blanket of grief and regret. The silence was a stark reminder of the fragility of life, the fleeting nature of fame, and the devastating consequences of unchecked ambition.</w:t>
      </w:r>
    </w:p>
    <w:p w14:paraId="2AFAFD32" w14:textId="77777777" w:rsidR="00296A09" w:rsidRDefault="00296A09">
      <w:pPr>
        <w:sectPr w:rsidR="00296A09">
          <w:pgSz w:w="8000" w:h="12000"/>
          <w:pgMar w:top="1440" w:right="1440" w:bottom="1440" w:left="1440" w:header="720" w:footer="720" w:gutter="0"/>
          <w:cols w:space="720"/>
          <w:docGrid w:linePitch="360"/>
        </w:sectPr>
      </w:pPr>
    </w:p>
    <w:p w14:paraId="79D0323D" w14:textId="77777777" w:rsidR="00296A09" w:rsidRDefault="00296A09">
      <w:pPr>
        <w:autoSpaceDE w:val="0"/>
        <w:autoSpaceDN w:val="0"/>
        <w:spacing w:after="224" w:line="220" w:lineRule="exact"/>
      </w:pPr>
    </w:p>
    <w:p w14:paraId="43244E83" w14:textId="77777777" w:rsidR="00296A09" w:rsidRDefault="00000000">
      <w:pPr>
        <w:autoSpaceDE w:val="0"/>
        <w:autoSpaceDN w:val="0"/>
        <w:spacing w:after="0" w:line="330" w:lineRule="exact"/>
      </w:pPr>
      <w:r>
        <w:t>Failed Relationships</w:t>
      </w:r>
    </w:p>
    <w:p w14:paraId="62E4D745" w14:textId="77777777" w:rsidR="00296A09" w:rsidRDefault="00000000">
      <w:pPr>
        <w:autoSpaceDE w:val="0"/>
        <w:autoSpaceDN w:val="0"/>
        <w:spacing w:before="286" w:after="0" w:line="264" w:lineRule="exact"/>
      </w:pPr>
      <w:r>
        <w:t xml:space="preserve">The disintegration of Johnny's music career mirrored the collapse of his personal life. His relationships, once vibrant and full of promise, withered under the scorching heat of his addiction. Sarah, his first serious girlfriend, a fellow art student he'd met during his early gigs in dingy London pubs, had been his anchor, his grounding force in the chaotic whirl of his rising fame. She’d understood his dreams, his insecurities, his relentless drive. She’d been there through the lean years, sharing cramped flats and cheap takeaway meals, </w:t>
        <w:br/>
        <w:t xml:space="preserve">celebrating small victories and offering comfort during crushing setbacks. But as Johnny’s success escalated, so did his reliance on drugs and alcohol. Sarah's gentle nudges of concern became frantic pleas, her unwavering support morphing into desperate </w:t>
        <w:br/>
        <w:t xml:space="preserve">interventions. The man she’d loved, the man she’d believed in, was becoming a stranger, his eyes clouded, his words slurred, his </w:t>
        <w:br/>
        <w:t xml:space="preserve">presence erratic and unreliable. Their once passionate lovemaking became rare and perfunctory, punctuated by guilt-ridden apologies and empty promises of change. Arguments, initially subdued </w:t>
        <w:br/>
        <w:t xml:space="preserve">whispers, exploded into furious shouting matches, the air thick with accusations and recriminations. The love that had bound them together frayed, unraveling thread by thread until only the bitter remnants of a broken dream remained. The final straw came during a particularly vicious fight, fueled by Johnny's paranoia and Sarah’s exhaustion. He accused her of sabotaging his career, of being </w:t>
        <w:br/>
        <w:t>jealous of his success. She left him that night, the slam of the door echoing the final shattering of their relationship. The silence that followed was more deafening than any argument, a void that no amount of apologies could ever fill.</w:t>
      </w:r>
    </w:p>
    <w:p w14:paraId="0023708D" w14:textId="77777777" w:rsidR="00296A09" w:rsidRDefault="00000000">
      <w:pPr>
        <w:autoSpaceDE w:val="0"/>
        <w:autoSpaceDN w:val="0"/>
        <w:spacing w:before="264" w:after="0" w:line="264" w:lineRule="exact"/>
      </w:pPr>
      <w:r>
        <w:t>Then there was Chloe, the glamorous model he’d met at a high-profile awards ceremony. She was everything Sarah wasn’t –</w:t>
        <w:br/>
        <w:t>sophisticated, worldly, accustomed to the excesses of the celebrity lifestyle. Their relationship was a whirlwind romance, a dizzying carousel of expensive restaurants, lavish parties, and private jets. Chloe, initially captivated by Johnny's charm and charisma, quickly grew disillusioned. His erratic behavior, his unpredictable moods, his increasing reliance on substances, chipped away at her initial infatuation. She'd try to engage him in conversation, to connect</w:t>
      </w:r>
    </w:p>
    <w:p w14:paraId="6AA175B6" w14:textId="77777777" w:rsidR="00296A09" w:rsidRDefault="00296A09">
      <w:pPr>
        <w:sectPr w:rsidR="00296A09">
          <w:pgSz w:w="8000" w:h="12000"/>
          <w:pgMar w:top="1440" w:right="1440" w:bottom="1440" w:left="1440" w:header="720" w:footer="720" w:gutter="0"/>
          <w:cols w:space="720"/>
          <w:docGrid w:linePitch="360"/>
        </w:sectPr>
      </w:pPr>
    </w:p>
    <w:p w14:paraId="4F2DB291" w14:textId="77777777" w:rsidR="00296A09" w:rsidRDefault="00296A09">
      <w:pPr>
        <w:autoSpaceDE w:val="0"/>
        <w:autoSpaceDN w:val="0"/>
        <w:spacing w:after="78" w:line="220" w:lineRule="exact"/>
      </w:pPr>
    </w:p>
    <w:p w14:paraId="272838AC" w14:textId="77777777" w:rsidR="00296A09" w:rsidRDefault="00000000">
      <w:pPr>
        <w:autoSpaceDE w:val="0"/>
        <w:autoSpaceDN w:val="0"/>
        <w:spacing w:before="58" w:after="0" w:line="264" w:lineRule="exact"/>
      </w:pPr>
      <w:r>
        <w:t xml:space="preserve">with the man she thought she knew, but he was often distant, withdrawn, lost in the fog of his addiction. Their dates became less frequent, their intimacy strained, the unspoken tension hanging heavy in the air. The lavish gifts, the extravagant gestures, were no substitute for genuine connection, for the simple act of sharing a quiet moment. Chloe, accustomed to a certain level of stability and predictability in her life, found herself increasingly frustrated and heartbroken. She tried to help him, to intervene, but her attempts were met with anger and resistance. The glamorous facade of their relationship crumbled, revealing the harsh reality of a man </w:t>
        <w:br/>
        <w:t>consumed by self-destruction. Their parting was less a dramatic breakup than a gradual fading away, a slow, agonizing decline of a relationship that had never truly taken root.</w:t>
      </w:r>
    </w:p>
    <w:p w14:paraId="4D12E9B6" w14:textId="77777777" w:rsidR="00296A09" w:rsidRDefault="00000000">
      <w:pPr>
        <w:autoSpaceDE w:val="0"/>
        <w:autoSpaceDN w:val="0"/>
        <w:spacing w:before="264" w:after="0" w:line="264" w:lineRule="exact"/>
      </w:pPr>
      <w:r>
        <w:t xml:space="preserve">His relationships with his family suffered a similar fate. His parents, once his biggest supporters, now watched in helpless despair as their son spiralled towards self-destruction. Their once-proud smiles were replaced by worried frowns, their encouraging words by desperate pleas. They tried everything – interventions, therapy, rehab – but their efforts met with resistance, met with Johnny's escalating anger and paranoia. His younger siblings, once inspired by his achievements, now witnessed only a shadow of their older brother. The shared laughter, the family gatherings, the unspoken bond of brotherhood, were replaced by painful silences and strained </w:t>
        <w:br/>
        <w:t>interactions. The once-vibrant family dynamic fractured, unable to withstand the pressure of Johnny’s addiction. The guilt and shame were almost unbearable, a constant weight in the family's collective heart.</w:t>
      </w:r>
    </w:p>
    <w:p w14:paraId="699CD30A" w14:textId="77777777" w:rsidR="00296A09" w:rsidRDefault="00000000">
      <w:pPr>
        <w:autoSpaceDE w:val="0"/>
        <w:autoSpaceDN w:val="0"/>
        <w:spacing w:before="264" w:after="0" w:line="264" w:lineRule="exact"/>
      </w:pPr>
      <w:r>
        <w:t xml:space="preserve">His bandmates, once his closest confidants, his brothers in arms, also suffered under the strain of his self-destruction. Mark, Pete and Liam, bound together by years of shared dreams and hardships, found themselves increasingly alienated from Johnny. Their </w:t>
        <w:br/>
        <w:t>attempts to help, their interventions, only widened the chasm between them. Their musical collaboration, once a source of joy and creative energy, became a source of pain and frustration.</w:t>
      </w:r>
    </w:p>
    <w:p w14:paraId="4059245D" w14:textId="77777777" w:rsidR="00296A09" w:rsidRDefault="00000000">
      <w:pPr>
        <w:autoSpaceDE w:val="0"/>
        <w:autoSpaceDN w:val="0"/>
        <w:spacing w:before="58" w:after="0" w:line="264" w:lineRule="exact"/>
      </w:pPr>
      <w:r>
        <w:t>Rehearsals became increasingly difficult, punctuated by missed cues, forgotten lyrics, and the raw tension hanging heavy in the air.</w:t>
      </w:r>
    </w:p>
    <w:p w14:paraId="36D4D5AF" w14:textId="77777777" w:rsidR="00296A09" w:rsidRDefault="00000000">
      <w:pPr>
        <w:autoSpaceDE w:val="0"/>
        <w:autoSpaceDN w:val="0"/>
        <w:spacing w:before="58" w:after="0" w:line="264" w:lineRule="exact"/>
        <w:ind w:right="144"/>
      </w:pPr>
      <w:r>
        <w:t>The creative spark that had once propelled them forward was extinguished, replaced by a deep sense of despair. They witnessed</w:t>
      </w:r>
    </w:p>
    <w:p w14:paraId="1E166282" w14:textId="77777777" w:rsidR="00296A09" w:rsidRDefault="00296A09">
      <w:pPr>
        <w:sectPr w:rsidR="00296A09">
          <w:pgSz w:w="8000" w:h="12000"/>
          <w:pgMar w:top="1440" w:right="1440" w:bottom="1440" w:left="1440" w:header="720" w:footer="720" w:gutter="0"/>
          <w:cols w:space="720"/>
          <w:docGrid w:linePitch="360"/>
        </w:sectPr>
      </w:pPr>
    </w:p>
    <w:p w14:paraId="5BCDD716" w14:textId="77777777" w:rsidR="00296A09" w:rsidRDefault="00296A09">
      <w:pPr>
        <w:autoSpaceDE w:val="0"/>
        <w:autoSpaceDN w:val="0"/>
        <w:spacing w:after="78" w:line="220" w:lineRule="exact"/>
      </w:pPr>
    </w:p>
    <w:p w14:paraId="02C15A3C" w14:textId="77777777" w:rsidR="00296A09" w:rsidRDefault="00000000">
      <w:pPr>
        <w:autoSpaceDE w:val="0"/>
        <w:autoSpaceDN w:val="0"/>
        <w:spacing w:before="58" w:after="0" w:line="264" w:lineRule="exact"/>
        <w:ind w:right="288"/>
      </w:pPr>
      <w:r>
        <w:t>the unraveling of their friend, their bandmate, their brother, and were left helpless to stop it. The bond that had once held them together fractured, the shared dream dissolving into a cloud of regret and unanswered questions.</w:t>
      </w:r>
    </w:p>
    <w:p w14:paraId="4EAF7135" w14:textId="77777777" w:rsidR="00296A09" w:rsidRDefault="00000000">
      <w:pPr>
        <w:autoSpaceDE w:val="0"/>
        <w:autoSpaceDN w:val="0"/>
        <w:spacing w:before="264" w:after="0" w:line="264" w:lineRule="exact"/>
      </w:pPr>
      <w:r>
        <w:t>The impact wasn't limited to those closest to him. His manager, a seasoned veteran of the music industry, had seen countless stars fall from grace. He had tried everything to save Johnny, but the singer's self-destruction was relentless and unstoppable. The countless meetings, the hushed phone calls, the desperate interventions, all proved futile. He’d watched as his most promising client destroyed his own career, his own life, with a chilling sense of helplessness and despair. The weight of responsibility hung heavy on him, a sobering reminder of the limitations of even the most well-</w:t>
        <w:br/>
        <w:t>intentioned efforts.</w:t>
      </w:r>
    </w:p>
    <w:p w14:paraId="3B96EE0D" w14:textId="77777777" w:rsidR="00296A09" w:rsidRDefault="00000000">
      <w:pPr>
        <w:autoSpaceDE w:val="0"/>
        <w:autoSpaceDN w:val="0"/>
        <w:spacing w:before="264" w:after="0" w:line="264" w:lineRule="exact"/>
      </w:pPr>
      <w:r>
        <w:t>The media, once eager to celebrate Johnny's meteoric rise, now focused on his decline. Sensational headlines, grainy paparazzi shots, and speculative reports fuelled the fire of public opinion. The once-adoring fans, captivated by his music and personality, turned away, their admiration replaced by a mixture of disappointment and pity. The relentless media scrutiny added another layer of pressure, another hurdle to overcome in his already fraught battle with addiction.</w:t>
      </w:r>
    </w:p>
    <w:p w14:paraId="28373381" w14:textId="77777777" w:rsidR="00296A09" w:rsidRDefault="00000000">
      <w:pPr>
        <w:autoSpaceDE w:val="0"/>
        <w:autoSpaceDN w:val="0"/>
        <w:spacing w:before="264" w:after="0" w:line="264" w:lineRule="exact"/>
      </w:pPr>
      <w:r>
        <w:t>Johnny’s relationships, in their various forms, were casualties of his self-destruction. Each connection, once a source of strength and inspiration, became a casualty in his desperate struggle against his demons. The love, the loyalty, the support – all were swept away in the destructive tide of his addiction. The wreckage left behind was a testament to the devastating impact of unchecked ambition and the corrosive power of substance abuse. The once-vibrant tapestry of his life, woven with threads of love, friendship, and shared dreams, had been torn apart, leaving behind a landscape of devastation and loss, a chilling testament to the ultimate price of his fleeting fame. The shooting star, having burned brightly for a moment, had finally extinguished, leaving behind a trail of broken hearts and shattered dreams. The silence that followed was profound, a testament to a life lost, a dream extinguished, and a legacy irrevocably altered.</w:t>
      </w:r>
    </w:p>
    <w:p w14:paraId="68BF99FA" w14:textId="77777777" w:rsidR="00296A09" w:rsidRDefault="00296A09">
      <w:pPr>
        <w:sectPr w:rsidR="00296A09">
          <w:pgSz w:w="8000" w:h="12000"/>
          <w:pgMar w:top="1440" w:right="1440" w:bottom="1440" w:left="1440" w:header="720" w:footer="720" w:gutter="0"/>
          <w:cols w:space="720"/>
          <w:docGrid w:linePitch="360"/>
        </w:sectPr>
      </w:pPr>
    </w:p>
    <w:p w14:paraId="1982FBEA" w14:textId="77777777" w:rsidR="00296A09" w:rsidRDefault="00296A09">
      <w:pPr>
        <w:autoSpaceDE w:val="0"/>
        <w:autoSpaceDN w:val="0"/>
        <w:spacing w:after="224" w:line="220" w:lineRule="exact"/>
      </w:pPr>
    </w:p>
    <w:p w14:paraId="51070FA8" w14:textId="77777777" w:rsidR="00296A09" w:rsidRDefault="00000000">
      <w:pPr>
        <w:autoSpaceDE w:val="0"/>
        <w:autoSpaceDN w:val="0"/>
        <w:spacing w:after="0" w:line="330" w:lineRule="exact"/>
      </w:pPr>
      <w:r>
        <w:t>Descent into Isolation</w:t>
      </w:r>
    </w:p>
    <w:p w14:paraId="16F07D18" w14:textId="77777777" w:rsidR="00296A09" w:rsidRDefault="00000000">
      <w:pPr>
        <w:autoSpaceDE w:val="0"/>
        <w:autoSpaceDN w:val="0"/>
        <w:spacing w:before="286" w:after="0" w:line="264" w:lineRule="exact"/>
      </w:pPr>
      <w:r>
        <w:t xml:space="preserve">The opulent penthouse suite, once a symbol of Johnny’s triumph, now experienced like a gilded cage. The panoramic view of the city, once a source of inspiration, now only served to highlight his isolation. The constant hum of the city below was a stark contrast to the </w:t>
        <w:br/>
        <w:t>suffocating silence within the apartment, a silence broken only by the occasional clinking of ice in a glass or the muffled sounds of his own ragged breathing. His days blurred into a monotonous routine of waking up, taking drugs, pursuing fleeting highs, and collapsing into a drug-induced sleep. The elaborate meals, once shared with friends and lovers, were now consumed alone, the exquisite food tasting like ashes in his mouth.</w:t>
      </w:r>
    </w:p>
    <w:p w14:paraId="22FBCC20" w14:textId="77777777" w:rsidR="00296A09" w:rsidRDefault="00000000">
      <w:pPr>
        <w:autoSpaceDE w:val="0"/>
        <w:autoSpaceDN w:val="0"/>
        <w:spacing w:before="264" w:after="0" w:line="264" w:lineRule="exact"/>
      </w:pPr>
      <w:r>
        <w:t xml:space="preserve">He’d pushed everyone away. His attempts to reach out, his </w:t>
        <w:br/>
        <w:t xml:space="preserve">mumbled apologies and half-hearted promises of change, had been met with a weary resignation, a silent understanding of his inability to escape his self-destructive spiral. The phone rarely rang, the once-constant stream of calls and messages now reduced to a </w:t>
        <w:br/>
        <w:t xml:space="preserve">trickle, then to nothing at all. He’d become a ghost, haunting the opulent rooms of his penthouse, a shadow of the vibrant, </w:t>
        <w:br/>
        <w:t>charismatic man he once was.</w:t>
      </w:r>
    </w:p>
    <w:p w14:paraId="30D2A943" w14:textId="77777777" w:rsidR="00296A09" w:rsidRDefault="00000000">
      <w:pPr>
        <w:autoSpaceDE w:val="0"/>
        <w:autoSpaceDN w:val="0"/>
        <w:spacing w:before="264" w:after="0" w:line="264" w:lineRule="exact"/>
      </w:pPr>
      <w:r>
        <w:t xml:space="preserve">The music, once his salvation, his refuge, his voice, now experienced distant, alien. He’d try to pick up his guitar, to force himself to write, but the words wouldn’t come, the melodies refusing to flow. The </w:t>
        <w:br/>
        <w:t xml:space="preserve">creative fire that had once burned so brightly had been </w:t>
        <w:br/>
        <w:t xml:space="preserve">extinguished, choked by the smoke of his addiction. His once </w:t>
        <w:br/>
        <w:t>nimble fingers, capable of coaxing breathtaking music from the strings, now trembled, clumsy and uncooperative. The music that he did manage to produce was pale imitation, devoid of the passion and energy that had once defined his work. It was a ghost of a ghost, a hollow echo of what he once had been. The silence in the studio was more deafening than any crowd noise.</w:t>
      </w:r>
    </w:p>
    <w:p w14:paraId="1CB44DAD" w14:textId="77777777" w:rsidR="00296A09" w:rsidRDefault="00000000">
      <w:pPr>
        <w:autoSpaceDE w:val="0"/>
        <w:autoSpaceDN w:val="0"/>
        <w:spacing w:before="264" w:after="0" w:line="264" w:lineRule="exact"/>
      </w:pPr>
      <w:r>
        <w:t>His drug dealer, a shadowy figure who existed only in the fringes of his world, became his only constant companion. Their interactions were devoid of human connection, a cold transaction of money for oblivion. The dealer, a detached observer of Johnny's descent, experienced</w:t>
      </w:r>
    </w:p>
    <w:p w14:paraId="4C14B39F" w14:textId="77777777" w:rsidR="00296A09" w:rsidRDefault="00296A09">
      <w:pPr>
        <w:sectPr w:rsidR="00296A09">
          <w:pgSz w:w="8000" w:h="12000"/>
          <w:pgMar w:top="1440" w:right="1440" w:bottom="1440" w:left="1440" w:header="720" w:footer="720" w:gutter="0"/>
          <w:cols w:space="720"/>
          <w:docGrid w:linePitch="360"/>
        </w:sectPr>
      </w:pPr>
    </w:p>
    <w:p w14:paraId="513BC96E" w14:textId="77777777" w:rsidR="00296A09" w:rsidRDefault="00296A09">
      <w:pPr>
        <w:autoSpaceDE w:val="0"/>
        <w:autoSpaceDN w:val="0"/>
        <w:spacing w:after="78" w:line="220" w:lineRule="exact"/>
      </w:pPr>
    </w:p>
    <w:p w14:paraId="7DAB65A9" w14:textId="77777777" w:rsidR="00296A09" w:rsidRDefault="00000000">
      <w:pPr>
        <w:autoSpaceDE w:val="0"/>
        <w:autoSpaceDN w:val="0"/>
        <w:spacing w:before="58" w:after="0" w:line="264" w:lineRule="exact"/>
      </w:pPr>
      <w:r>
        <w:t xml:space="preserve">no empathy, only a detached interest in the steady flow of cash. The money, once a symbol of success, now flowed freely, an offering at the altar of his self-destruction. He'd spend lavishly, buying things he didn't need, only to find no comfort, no solace in material </w:t>
        <w:br/>
        <w:t>possessions. The emptiness remained, a constant ache in his heart, a void that no amount of money could ever fill.</w:t>
      </w:r>
    </w:p>
    <w:p w14:paraId="33680965" w14:textId="77777777" w:rsidR="00296A09" w:rsidRDefault="00000000">
      <w:pPr>
        <w:autoSpaceDE w:val="0"/>
        <w:autoSpaceDN w:val="0"/>
        <w:spacing w:before="264" w:after="0" w:line="264" w:lineRule="exact"/>
        <w:ind w:right="144"/>
      </w:pPr>
      <w:r>
        <w:t>His body, once a finely-tuned instrument capable of delivering electrifying performances, began to fail him. His skin, once clear and radiant, was now pale and drawn, marked by the ravages of addiction. His eyes, once full of life and passion, were now sunken and bloodshot. He was losing weight, his once strong frame now frail and weak. His memory faltered; moments, days, even weeks would vanish into a hazy fog, replaced by a chilling disorientation.</w:t>
      </w:r>
    </w:p>
    <w:p w14:paraId="393D2B0D" w14:textId="77777777" w:rsidR="00296A09" w:rsidRDefault="00000000">
      <w:pPr>
        <w:autoSpaceDE w:val="0"/>
        <w:autoSpaceDN w:val="0"/>
        <w:spacing w:before="58" w:after="0" w:line="264" w:lineRule="exact"/>
        <w:ind w:right="288"/>
      </w:pPr>
      <w:r>
        <w:t>His once powerful voice began to crack, the clarity and strength diminished. The very instrument that propelled him to fame was fading, eroding away like a sandcastle on the beach.</w:t>
      </w:r>
    </w:p>
    <w:p w14:paraId="7AA976DF" w14:textId="77777777" w:rsidR="00296A09" w:rsidRDefault="00000000">
      <w:pPr>
        <w:autoSpaceDE w:val="0"/>
        <w:autoSpaceDN w:val="0"/>
        <w:spacing w:before="264" w:after="0" w:line="264" w:lineRule="exact"/>
      </w:pPr>
      <w:r>
        <w:t xml:space="preserve">Sleep offered no respite. He’d toss and turn, haunted by nightmares– fragmented images of lost loves, failed performances, </w:t>
        <w:br/>
        <w:t xml:space="preserve">disappointed faces – all fueled by the constant physical and </w:t>
        <w:br/>
        <w:t xml:space="preserve">emotional turmoil of his addiction. He'd wake up drenched in a cold sweat, gasping for breath, the remnants of a terrifying dream </w:t>
        <w:br/>
        <w:t>clinging to his mind like a leech. Even in the rare moments of unconsciousness, his mind remained a battlefield, tormented by guilt, self-loathing, and a pervasive sense of dread.</w:t>
      </w:r>
    </w:p>
    <w:p w14:paraId="52425175" w14:textId="77777777" w:rsidR="00296A09" w:rsidRDefault="00000000">
      <w:pPr>
        <w:autoSpaceDE w:val="0"/>
        <w:autoSpaceDN w:val="0"/>
        <w:spacing w:before="264" w:after="0" w:line="264" w:lineRule="exact"/>
        <w:ind w:right="144"/>
      </w:pPr>
      <w:r>
        <w:t>He became increasingly paranoid, seeing enemies in shadows, hearing whispers in the silence. He stopped trusting everyone, convinced that people were out to get him, to sabotage his already crumbling career. His perceptions warped, his reality distorted, his grasp on reality crumbling with each passing day. The world he once knew, vibrant and pulsating with music and creativity, had become a menacing maze, a place of suspicion and fear.</w:t>
      </w:r>
    </w:p>
    <w:p w14:paraId="553BC680" w14:textId="77777777" w:rsidR="00296A09" w:rsidRDefault="00000000">
      <w:pPr>
        <w:autoSpaceDE w:val="0"/>
        <w:autoSpaceDN w:val="0"/>
        <w:spacing w:before="264" w:after="0" w:line="264" w:lineRule="exact"/>
      </w:pPr>
      <w:r>
        <w:t>He’d try to reach out, to apologize, to seek help, but his efforts were clumsy, misdirected, and often fuelled by his paranoia. He’d pick up the phone, only to hang up before he could utter a word. He’d start to write an email, only to delete it, convinced that his words would be twisted and misinterpreted. He would stare at his reflection,</w:t>
      </w:r>
    </w:p>
    <w:p w14:paraId="713B03E6" w14:textId="77777777" w:rsidR="00296A09" w:rsidRDefault="00296A09">
      <w:pPr>
        <w:sectPr w:rsidR="00296A09">
          <w:pgSz w:w="8000" w:h="12000"/>
          <w:pgMar w:top="1440" w:right="1440" w:bottom="1440" w:left="1440" w:header="720" w:footer="720" w:gutter="0"/>
          <w:cols w:space="720"/>
          <w:docGrid w:linePitch="360"/>
        </w:sectPr>
      </w:pPr>
    </w:p>
    <w:p w14:paraId="001181E0" w14:textId="77777777" w:rsidR="00296A09" w:rsidRDefault="00296A09">
      <w:pPr>
        <w:autoSpaceDE w:val="0"/>
        <w:autoSpaceDN w:val="0"/>
        <w:spacing w:after="78" w:line="220" w:lineRule="exact"/>
      </w:pPr>
    </w:p>
    <w:p w14:paraId="3AB01078" w14:textId="77777777" w:rsidR="00296A09" w:rsidRDefault="00000000">
      <w:pPr>
        <w:autoSpaceDE w:val="0"/>
        <w:autoSpaceDN w:val="0"/>
        <w:spacing w:before="58" w:after="0" w:line="264" w:lineRule="exact"/>
      </w:pPr>
      <w:r>
        <w:t>barely recognizing the gaunt, haunted face that stared back. His life was mirroring the lyrics of his most famous song – a shooting star burning itself out, leaving nothing but an empty, desolate landscape in its wake. The loneliness was a physical weight, a crushing burden that he could no longer bear.</w:t>
      </w:r>
    </w:p>
    <w:p w14:paraId="0F7497E0" w14:textId="77777777" w:rsidR="00296A09" w:rsidRDefault="00000000">
      <w:pPr>
        <w:autoSpaceDE w:val="0"/>
        <w:autoSpaceDN w:val="0"/>
        <w:spacing w:before="264" w:after="0" w:line="264" w:lineRule="exact"/>
      </w:pPr>
      <w:r>
        <w:t xml:space="preserve">The isolation deepened. His once vast network of friends, </w:t>
        <w:br/>
        <w:t xml:space="preserve">colleagues, and associates had shrunk to a handful of </w:t>
        <w:br/>
        <w:t>acquaintances, the warmth and support of his community having been replaced by a chilling sense of alienation. He experienced like a ship lost at sea, adrift in a turbulent storm, with no land in sight, no hope of rescue. The music, his constant companion, his source of solace and creation, seemed to mock him, a taunting reminder of what he had lost and the chasm that had widened between him and the world he once knew.</w:t>
      </w:r>
    </w:p>
    <w:p w14:paraId="06F32A0B" w14:textId="77777777" w:rsidR="00296A09" w:rsidRDefault="00000000">
      <w:pPr>
        <w:autoSpaceDE w:val="0"/>
        <w:autoSpaceDN w:val="0"/>
        <w:spacing w:before="264" w:after="0" w:line="264" w:lineRule="exact"/>
      </w:pPr>
      <w:r>
        <w:t xml:space="preserve">The walls of his opulent apartment seemed to close in, the spacious rooms shrinking, becoming smaller and smaller with each passing day until he experienced like he was suffocating. The city sounds were now like a chorus of judgment, each car horn, each siren, each </w:t>
        <w:br/>
        <w:t>whispered conversation echoing his own self-reproach.</w:t>
      </w:r>
    </w:p>
    <w:p w14:paraId="39A0AE48" w14:textId="77777777" w:rsidR="00296A09" w:rsidRDefault="00000000">
      <w:pPr>
        <w:autoSpaceDE w:val="0"/>
        <w:autoSpaceDN w:val="0"/>
        <w:spacing w:before="264" w:after="0" w:line="264" w:lineRule="exact"/>
      </w:pPr>
      <w:r>
        <w:t>His once bright and optimistic outlook had been crushed under the weight of his self-destruction, his dreams turning to dust, leaving behind a vast emptiness that no amount of money, drugs, or fame could ever fill. He’d lost everything – his career, his loved ones, his health, his very sense of self. He was alone, adrift in a sea of his own making, his shooting star burning out in a blaze of tragic glory.</w:t>
      </w:r>
    </w:p>
    <w:p w14:paraId="644AC22B" w14:textId="77777777" w:rsidR="00296A09" w:rsidRDefault="00000000">
      <w:pPr>
        <w:autoSpaceDE w:val="0"/>
        <w:autoSpaceDN w:val="0"/>
        <w:spacing w:before="58" w:after="0" w:line="264" w:lineRule="exact"/>
      </w:pPr>
      <w:r>
        <w:t>The silence that surrounded him wasn't empty; it was thick with regret, fear, and the gnawing weight of his own self-destruction. His life was a stark and sobering reminder of the ephemeral nature of fame and the devastating power of unchecked ambition. The price he paid was far greater than anyone could have ever imagined.</w:t>
      </w:r>
    </w:p>
    <w:p w14:paraId="2307C670" w14:textId="77777777" w:rsidR="00296A09" w:rsidRDefault="00296A09">
      <w:pPr>
        <w:sectPr w:rsidR="00296A09">
          <w:pgSz w:w="8000" w:h="12000"/>
          <w:pgMar w:top="1440" w:right="1440" w:bottom="1440" w:left="1440" w:header="720" w:footer="720" w:gutter="0"/>
          <w:cols w:space="720"/>
          <w:docGrid w:linePitch="360"/>
        </w:sectPr>
      </w:pPr>
    </w:p>
    <w:p w14:paraId="7C546FDB" w14:textId="77777777" w:rsidR="00296A09" w:rsidRDefault="00296A09">
      <w:pPr>
        <w:autoSpaceDE w:val="0"/>
        <w:autoSpaceDN w:val="0"/>
        <w:spacing w:after="224" w:line="220" w:lineRule="exact"/>
      </w:pPr>
    </w:p>
    <w:p w14:paraId="4E54151A" w14:textId="77777777" w:rsidR="00296A09" w:rsidRDefault="00000000">
      <w:pPr>
        <w:autoSpaceDE w:val="0"/>
        <w:autoSpaceDN w:val="0"/>
        <w:spacing w:after="0" w:line="330" w:lineRule="exact"/>
      </w:pPr>
      <w:r>
        <w:t>The Prophecy of the Lyrics</w:t>
      </w:r>
    </w:p>
    <w:p w14:paraId="0ABA59B2" w14:textId="77777777" w:rsidR="00296A09" w:rsidRDefault="00000000">
      <w:pPr>
        <w:autoSpaceDE w:val="0"/>
        <w:autoSpaceDN w:val="0"/>
        <w:spacing w:before="286" w:after="0" w:line="264" w:lineRule="exact"/>
        <w:ind w:right="144"/>
      </w:pPr>
      <w:r>
        <w:t>The prophecy wasn't whispered; it was screamed from the stadium speakers, a relentless echo in the vast emptiness of his penthouse.</w:t>
      </w:r>
    </w:p>
    <w:p w14:paraId="2A0FAD93" w14:textId="77777777" w:rsidR="00296A09" w:rsidRDefault="00000000">
      <w:pPr>
        <w:autoSpaceDE w:val="0"/>
        <w:autoSpaceDN w:val="0"/>
        <w:spacing w:before="60" w:after="0" w:line="264" w:lineRule="exact"/>
      </w:pPr>
      <w:r>
        <w:t>"Don't you know you're a shooting star," the song blared from the radio, the same radio that once played his music incessantly, now a cruel soundtrack to his disintegration. He'd written it off as youthful exuberance, a catchy melody with poignant lyrics, but now, staring at his reflection – gaunt, hollow-eyed, a caricature of the vibrant performer he once was – the words experienced less like a song and more like a death sentence. Each line was a chilling premonition, a cruel countdown to his inevitable demise.</w:t>
      </w:r>
    </w:p>
    <w:p w14:paraId="3682A4D0" w14:textId="77777777" w:rsidR="00296A09" w:rsidRDefault="00000000">
      <w:pPr>
        <w:autoSpaceDE w:val="0"/>
        <w:autoSpaceDN w:val="0"/>
        <w:spacing w:before="264" w:after="0" w:line="264" w:lineRule="exact"/>
      </w:pPr>
      <w:r>
        <w:t xml:space="preserve">The "bright light" of fame had indeed burned fiercely, consuming everything in its path. His relationships, once the bedrock of his life, had crumbled under the relentless pressure of his addiction. His manager, Sarah, had initially tried to intervene, her concern </w:t>
        <w:br/>
        <w:t xml:space="preserve">evolving into a resigned acceptance of his self-destruction. He'd pushed her away, his apologies as flimsy as the promises he'd made countless times before. The bandmates he'd considered brothers had long since abandoned ship, their silent exit a painful testament to the toll his behaviour had taken on their lives. The lovers he'd charmed with his charisma and songs now existed only as ghosts in his memory, their faces blurry, their voices indistinct, their </w:t>
        <w:br/>
        <w:t>affection nothing more than fading echoes.</w:t>
      </w:r>
    </w:p>
    <w:p w14:paraId="4CF9932F" w14:textId="77777777" w:rsidR="00296A09" w:rsidRDefault="00000000">
      <w:pPr>
        <w:autoSpaceDE w:val="0"/>
        <w:autoSpaceDN w:val="0"/>
        <w:spacing w:before="264" w:after="0" w:line="264" w:lineRule="exact"/>
      </w:pPr>
      <w:r>
        <w:t>His once prolific songwriting, the wellspring of his creative energy, had dried up completely. He’d sit in his studio, surrounded by instruments that had once been extensions of himself, but they seemed foreign now, cold and unresponsive. His fingers, once so adept at crafting melodies, were clumsy and uncooperative. The guitar, once his confidante, now experienced like a weapon, its strings a constant reminder of his inability to reconnect with his passion. He'd try to force words onto paper, to compose a new song, but all he found were fragments of memories, scattered like debris from a shattered dream. The lyrical flow, once effortless, had become a tortuous struggle. The words he managed to produce were lifeless, devoid of feeling, a stark contrast to the raw emotion that had once permeated his music.</w:t>
      </w:r>
    </w:p>
    <w:p w14:paraId="1D9040D4" w14:textId="77777777" w:rsidR="00296A09" w:rsidRDefault="00296A09">
      <w:pPr>
        <w:sectPr w:rsidR="00296A09">
          <w:pgSz w:w="8000" w:h="12000"/>
          <w:pgMar w:top="1440" w:right="1440" w:bottom="1440" w:left="1440" w:header="720" w:footer="720" w:gutter="0"/>
          <w:cols w:space="720"/>
          <w:docGrid w:linePitch="360"/>
        </w:sectPr>
      </w:pPr>
    </w:p>
    <w:p w14:paraId="4213B4D2" w14:textId="77777777" w:rsidR="00296A09" w:rsidRDefault="00296A09">
      <w:pPr>
        <w:autoSpaceDE w:val="0"/>
        <w:autoSpaceDN w:val="0"/>
        <w:spacing w:after="210" w:line="220" w:lineRule="exact"/>
      </w:pPr>
    </w:p>
    <w:p w14:paraId="090CB1C9" w14:textId="77777777" w:rsidR="00296A09" w:rsidRDefault="00000000">
      <w:pPr>
        <w:autoSpaceDE w:val="0"/>
        <w:autoSpaceDN w:val="0"/>
        <w:spacing w:before="58" w:after="0" w:line="264" w:lineRule="exact"/>
      </w:pPr>
      <w:r>
        <w:t>The "brief flight" of his success had been as fleeting as a shooting star, a dazzling spectacle burning itself out in a matter of months. The number-one hit hadn't brought lasting joy or contentment, only a deepening sense of isolation and despair. The adulation of fans, once a source of exhilaration, now experienced like a mocking chorus to his self-destruction. The crowds that once chanted his name now seemed like faceless masses, their cheers a hollow sound that did nothing to fill the emptiness within him. The constant attention, once exciting, now felt like a suffocating blanket, a reminder of the relentless scrutiny he was under.</w:t>
      </w:r>
    </w:p>
    <w:p w14:paraId="470D2929" w14:textId="77777777" w:rsidR="00296A09" w:rsidRDefault="00000000">
      <w:pPr>
        <w:autoSpaceDE w:val="0"/>
        <w:autoSpaceDN w:val="0"/>
        <w:spacing w:before="264" w:after="0" w:line="264" w:lineRule="exact"/>
        <w:ind w:right="144"/>
      </w:pPr>
      <w:r>
        <w:t>The "sudden fall" was as inevitable as it was horrifying. His body, weakened by drugs and alcohol, was failing him. His physical health deteriorated rapidly, mirroring the decay of his inner being.</w:t>
      </w:r>
    </w:p>
    <w:p w14:paraId="5EF0EC20" w14:textId="77777777" w:rsidR="00296A09" w:rsidRDefault="00000000">
      <w:pPr>
        <w:autoSpaceDE w:val="0"/>
        <w:autoSpaceDN w:val="0"/>
        <w:spacing w:before="58" w:after="0" w:line="264" w:lineRule="exact"/>
      </w:pPr>
      <w:r>
        <w:t>He began to experience debilitating health problems, his once robust physique becoming frail and weak. His sleep was disturbed by horrific nightmares, his days punctuated by periods of intense physical and mental discomfort. The drugs that had once offered an escape now experienced like a prison, tightening their hold on him, leading him further down a dark path toward his self-destruction. His health was as unstable as his life, a precarious balance between life and death.</w:t>
      </w:r>
    </w:p>
    <w:p w14:paraId="5B9F667C" w14:textId="77777777" w:rsidR="00296A09" w:rsidRDefault="00000000">
      <w:pPr>
        <w:autoSpaceDE w:val="0"/>
        <w:autoSpaceDN w:val="0"/>
        <w:spacing w:before="264" w:after="0" w:line="264" w:lineRule="exact"/>
      </w:pPr>
      <w:r>
        <w:t>The line "leaving nothing but dust" was the most poignant. He was becoming nothing but dust, a fading echo of the man he once was. He’d look in the mirror and barely recognize the hollow-eyed, gaunt figure staring back. His reflection mocked him, a stark reminder of the man he’d lost to his addiction. The money he’d amassed, once a symbol of success, seemed meaningless, unable to buy back his health, his relationships, or his peace of mind. His possessions, his luxury cars, his sprawling mansion—they all experienced like empty shells, as meaningless and transient as the fleeting fame he’d achieved.</w:t>
      </w:r>
    </w:p>
    <w:p w14:paraId="0D2B7B3E" w14:textId="77777777" w:rsidR="00296A09" w:rsidRDefault="00000000">
      <w:pPr>
        <w:autoSpaceDE w:val="0"/>
        <w:autoSpaceDN w:val="0"/>
        <w:spacing w:before="264" w:after="0" w:line="264" w:lineRule="exact"/>
        <w:ind w:right="576"/>
      </w:pPr>
      <w:r>
        <w:t>He'd tried to reach out, to seek help, but his efforts were fragmented, half-hearted attempts fueled by guilt and despair.</w:t>
      </w:r>
    </w:p>
    <w:p w14:paraId="5823A4FB" w14:textId="77777777" w:rsidR="00296A09" w:rsidRDefault="00000000">
      <w:pPr>
        <w:autoSpaceDE w:val="0"/>
        <w:autoSpaceDN w:val="0"/>
        <w:spacing w:before="58" w:after="0" w:line="264" w:lineRule="exact"/>
      </w:pPr>
      <w:r>
        <w:t>Rehabilitation centers became a revolving door, his attempts at recovery hampered by his inability to confront the.  demons that haunted him. the therapists he’d seen, the friends who’d tried to intervene – their faces were nothing more than a blur, their voices a</w:t>
      </w:r>
    </w:p>
    <w:p w14:paraId="6A7D1882" w14:textId="77777777" w:rsidR="00296A09" w:rsidRDefault="00296A09">
      <w:pPr>
        <w:sectPr w:rsidR="00296A09">
          <w:pgSz w:w="8000" w:h="12000"/>
          <w:pgMar w:top="1440" w:right="1440" w:bottom="1440" w:left="1440" w:header="720" w:footer="720" w:gutter="0"/>
          <w:cols w:space="720"/>
          <w:docGrid w:linePitch="360"/>
        </w:sectPr>
      </w:pPr>
    </w:p>
    <w:p w14:paraId="5C221F92" w14:textId="77777777" w:rsidR="00296A09" w:rsidRDefault="00296A09">
      <w:pPr>
        <w:autoSpaceDE w:val="0"/>
        <w:autoSpaceDN w:val="0"/>
        <w:spacing w:after="78" w:line="220" w:lineRule="exact"/>
      </w:pPr>
    </w:p>
    <w:p w14:paraId="242216E8" w14:textId="77777777" w:rsidR="00296A09" w:rsidRDefault="00000000">
      <w:pPr>
        <w:autoSpaceDE w:val="0"/>
        <w:autoSpaceDN w:val="0"/>
        <w:spacing w:before="58" w:after="0" w:line="264" w:lineRule="exact"/>
        <w:ind w:right="144"/>
      </w:pPr>
      <w:r>
        <w:t xml:space="preserve">fading echo. He’d pushed them away, unable to face the </w:t>
        <w:br/>
        <w:t>responsibility for his actions, the devastating consequences of his self-destructive habits. The feeling of being trapped in a spiralling descent was overwhelming and crippling.</w:t>
      </w:r>
    </w:p>
    <w:p w14:paraId="4AD58737" w14:textId="77777777" w:rsidR="00296A09" w:rsidRDefault="00000000">
      <w:pPr>
        <w:autoSpaceDE w:val="0"/>
        <w:autoSpaceDN w:val="0"/>
        <w:spacing w:before="264" w:after="0" w:line="264" w:lineRule="exact"/>
      </w:pPr>
      <w:r>
        <w:t xml:space="preserve">The opulent penthouse, a symbol of his triumph, was now a </w:t>
        <w:br/>
        <w:t>mausoleum, reflecting his emptiness. The city lights outside, once captivating and inspiring, now served as a painful reminder of the vibrant world that he was losing. The city seemed a distant echo of a life he could never reclaim. He was a ghost haunting his own life, a specter of his past.</w:t>
      </w:r>
    </w:p>
    <w:p w14:paraId="7CB12703" w14:textId="77777777" w:rsidR="00296A09" w:rsidRDefault="00000000">
      <w:pPr>
        <w:autoSpaceDE w:val="0"/>
        <w:autoSpaceDN w:val="0"/>
        <w:spacing w:before="264" w:after="0" w:line="264" w:lineRule="exact"/>
      </w:pPr>
      <w:r>
        <w:t xml:space="preserve">He’d begun to have vivid and frightening hallucinations. The line between reality and fantasy blurred, his perceptions warped, and he found it increasingly difficult to distinguish between his own </w:t>
        <w:br/>
        <w:t xml:space="preserve">thoughts and the voices of his paranoia. The world that he once knew, vibrant and pulsating with creativity and music, seemed to morph into a grotesque parody of itself. The vivid colors of his memories morphed into a dull palette, his sharp perceptions </w:t>
        <w:br/>
        <w:t xml:space="preserve">becoming distorted. The music he once loved morphed into </w:t>
        <w:br/>
        <w:t>cacophonous noises, deafening him with the volume of his guilt and despair.</w:t>
      </w:r>
    </w:p>
    <w:p w14:paraId="33329CB8" w14:textId="77777777" w:rsidR="00296A09" w:rsidRDefault="00000000">
      <w:pPr>
        <w:autoSpaceDE w:val="0"/>
        <w:autoSpaceDN w:val="0"/>
        <w:spacing w:before="264" w:after="0" w:line="264" w:lineRule="exact"/>
      </w:pPr>
      <w:r>
        <w:t xml:space="preserve">The lyrics of the song weren't just a prophecy; they were a living testament to his descent into self-destruction. He'd created a </w:t>
        <w:br/>
        <w:t>masterpiece, unwittingly documenting his own tragic downfall. Each line resonated with a terrifying accuracy, a chilling reminder of the inevitable consequences of his actions. The irony was too painful to bear. He had predicted his own demise, immortalized it within a song that brought him fame and fortune. And in a terrible circle, that same fame and fortune had been the catalyst for his destruction. His story was a tragic masterpiece, a cautionary tale spun from the threads of his own life. The music that once saved him, that once defined him, had become his downfall. The shooting star had burned out, leaving behind only a trail of ashes and regret. And in the silence that remained, the only sound was the haunting echo of "Don't you know you're a shooting star?" a chilling, self-fulfilling prophecy.</w:t>
      </w:r>
    </w:p>
    <w:p w14:paraId="37B317C9" w14:textId="77777777" w:rsidR="00296A09" w:rsidRDefault="00296A09">
      <w:pPr>
        <w:sectPr w:rsidR="00296A09">
          <w:pgSz w:w="8000" w:h="12000"/>
          <w:pgMar w:top="1440" w:right="1440" w:bottom="1440" w:left="1440" w:header="720" w:footer="720" w:gutter="0"/>
          <w:cols w:space="720"/>
          <w:docGrid w:linePitch="360"/>
        </w:sectPr>
      </w:pPr>
    </w:p>
    <w:p w14:paraId="6CA444CC" w14:textId="77777777" w:rsidR="00296A09" w:rsidRDefault="00296A09">
      <w:pPr>
        <w:autoSpaceDE w:val="0"/>
        <w:autoSpaceDN w:val="0"/>
        <w:spacing w:after="224" w:line="220" w:lineRule="exact"/>
      </w:pPr>
    </w:p>
    <w:p w14:paraId="74F02A96" w14:textId="77777777" w:rsidR="00296A09" w:rsidRDefault="00000000">
      <w:pPr>
        <w:autoSpaceDE w:val="0"/>
        <w:autoSpaceDN w:val="0"/>
        <w:spacing w:after="0" w:line="330" w:lineRule="exact"/>
      </w:pPr>
      <w:r>
        <w:t>The Final Performance</w:t>
      </w:r>
    </w:p>
    <w:p w14:paraId="3C9EACA9" w14:textId="77777777" w:rsidR="00296A09" w:rsidRDefault="00000000">
      <w:pPr>
        <w:autoSpaceDE w:val="0"/>
        <w:autoSpaceDN w:val="0"/>
        <w:spacing w:before="286" w:after="0" w:line="264" w:lineRule="exact"/>
      </w:pPr>
      <w:r>
        <w:t xml:space="preserve">The roar of the crowd was a distant hum, muffled by the cotton wool clogging his ears. Johnny stumbled onto the stage, the </w:t>
        <w:br/>
        <w:t>spotlight feeling less like a welcome embrace and more like a searing brand. His once-iconic leather jacket hung loosely on his frame, a testament to the drastic weight loss that had ravaged his body. The vibrant energy that once pulsed through him, electrifying the audience with its intensity, was gone, replaced by a weary listlessness.</w:t>
      </w:r>
    </w:p>
    <w:p w14:paraId="2E52A617" w14:textId="77777777" w:rsidR="00296A09" w:rsidRDefault="00000000">
      <w:pPr>
        <w:autoSpaceDE w:val="0"/>
        <w:autoSpaceDN w:val="0"/>
        <w:spacing w:before="264" w:after="0" w:line="264" w:lineRule="exact"/>
      </w:pPr>
      <w:r>
        <w:t>He gripped the microphone stand, his knuckles white, the familiar weight offering little comfort. His voice, once a powerful instrument capable of filling stadiums, was now thin and reedy, cracking under the strain. He started the song, his signature anthem, the one that had catapulted him to fame, but the notes experienced foreign, lifeless, devoid of the passion that had once infused every syllable. The lyrics, once imbued with a raw, youthful energy, now sounded like a mournful lament, a eulogy for a life cut short. The melody, once a soaring crescendo, was now a faltering whisper, a reflection of his fading spirit.</w:t>
      </w:r>
    </w:p>
    <w:p w14:paraId="33BA79E7" w14:textId="77777777" w:rsidR="00296A09" w:rsidRDefault="00000000">
      <w:pPr>
        <w:autoSpaceDE w:val="0"/>
        <w:autoSpaceDN w:val="0"/>
        <w:spacing w:before="264" w:after="0" w:line="264" w:lineRule="exact"/>
      </w:pPr>
      <w:r>
        <w:t xml:space="preserve">The band, a pale imitation of their former selves, struggled to keep pace, their playing hesitant, lacking the tight synchronicity that had defined their earlier performances. They were merely shadows of the musicians who had once shared his dream, their faces etched with a mixture of weariness and pity. Their harmonies, once </w:t>
        <w:br/>
        <w:t>flawless and vibrant, were now discordant and strained, reflecting the fractured state of the band and the broken dreams they now carried. They played through the song, a mechanical exercise rather than a passionate performance, the music as hollow as the cheers from the audience.</w:t>
      </w:r>
    </w:p>
    <w:p w14:paraId="13E35994" w14:textId="77777777" w:rsidR="00296A09" w:rsidRDefault="00000000">
      <w:pPr>
        <w:autoSpaceDE w:val="0"/>
        <w:autoSpaceDN w:val="0"/>
        <w:spacing w:before="264" w:after="0" w:line="264" w:lineRule="exact"/>
      </w:pPr>
      <w:r>
        <w:t xml:space="preserve">The audience, initially expectant and enthusiastic, sensed the change. The initial roar of applause gradually faded into a nervous silence, punctuated by occasional coughs and shuffles. The </w:t>
        <w:br/>
        <w:t>atmosphere in the stadium, once electric with excitement, was now heavy with an unspoken understanding, a collective recognition of Johnny’s decline. The energy that had once radiated from him was</w:t>
      </w:r>
    </w:p>
    <w:p w14:paraId="13F04142" w14:textId="77777777" w:rsidR="00296A09" w:rsidRDefault="00296A09">
      <w:pPr>
        <w:sectPr w:rsidR="00296A09">
          <w:pgSz w:w="8000" w:h="12000"/>
          <w:pgMar w:top="1440" w:right="1440" w:bottom="1440" w:left="1440" w:header="720" w:footer="720" w:gutter="0"/>
          <w:cols w:space="720"/>
          <w:docGrid w:linePitch="360"/>
        </w:sectPr>
      </w:pPr>
    </w:p>
    <w:p w14:paraId="03044730" w14:textId="77777777" w:rsidR="00296A09" w:rsidRDefault="00296A09">
      <w:pPr>
        <w:autoSpaceDE w:val="0"/>
        <w:autoSpaceDN w:val="0"/>
        <w:spacing w:after="78" w:line="220" w:lineRule="exact"/>
      </w:pPr>
    </w:p>
    <w:p w14:paraId="562BB77B" w14:textId="77777777" w:rsidR="00296A09" w:rsidRDefault="00000000">
      <w:pPr>
        <w:autoSpaceDE w:val="0"/>
        <w:autoSpaceDN w:val="0"/>
        <w:spacing w:before="58" w:after="0" w:line="264" w:lineRule="exact"/>
      </w:pPr>
      <w:r>
        <w:t>gone, leaving a void that even the deafening volume of the stadium speakers couldn't fill. The cheers, once a symbol of his triumphant ascendance, were now hollow echoes, barely audible over the symphony of his own inner turmoil.</w:t>
      </w:r>
    </w:p>
    <w:p w14:paraId="662AC89E" w14:textId="77777777" w:rsidR="00296A09" w:rsidRDefault="00000000">
      <w:pPr>
        <w:autoSpaceDE w:val="0"/>
        <w:autoSpaceDN w:val="0"/>
        <w:spacing w:before="264" w:after="0" w:line="264" w:lineRule="exact"/>
      </w:pPr>
      <w:r>
        <w:t xml:space="preserve">He finished the song, or rather, he went through the motions of finishing it. There was no triumphant flourish, no climactic </w:t>
        <w:br/>
        <w:t xml:space="preserve">crescendo; simply a quiet ending, a fading whisper lost in the echoing silence of the stadium. He dropped the microphone, the metallic clang echoing the emptiness in his soul. He didn't wait for the applause, the cheers, or the encore; he simply turned and </w:t>
        <w:br/>
        <w:t>walked off stage, leaving behind a stunned and silent crowd. The curtain fell not on a triumphant performance, but on the final act of a tragedy.</w:t>
      </w:r>
    </w:p>
    <w:p w14:paraId="125F4B90" w14:textId="77777777" w:rsidR="00296A09" w:rsidRDefault="00000000">
      <w:pPr>
        <w:autoSpaceDE w:val="0"/>
        <w:autoSpaceDN w:val="0"/>
        <w:spacing w:before="264" w:after="0" w:line="264" w:lineRule="exact"/>
      </w:pPr>
      <w:r>
        <w:t>Backstage, the air was thick with a palpable tension. His manager, Sarah, approached him, her eyes brimming with a mixture of concern and resignation. She'd seen this coming, watched as the vibrant star had slowly been consumed by the darkness of his addiction. Her attempts to intervene had been met with resistance, his promises as hollow as the words he now sang. She placed a hand on his arm, a silent gesture of support, her touch conveying more than words ever could.</w:t>
      </w:r>
    </w:p>
    <w:p w14:paraId="6CE297F2" w14:textId="77777777" w:rsidR="00296A09" w:rsidRDefault="00000000">
      <w:pPr>
        <w:autoSpaceDE w:val="0"/>
        <w:autoSpaceDN w:val="0"/>
        <w:spacing w:before="264" w:after="0" w:line="264" w:lineRule="exact"/>
        <w:ind w:right="288"/>
      </w:pPr>
      <w:r>
        <w:t>"Johnny," she whispered, her voice barely audible above the low hum of the stage crew, "you need help." His voice trembled slightly.</w:t>
      </w:r>
    </w:p>
    <w:p w14:paraId="4BEC0770" w14:textId="77777777" w:rsidR="00296A09" w:rsidRDefault="00000000">
      <w:pPr>
        <w:autoSpaceDE w:val="0"/>
        <w:autoSpaceDN w:val="0"/>
        <w:spacing w:before="264" w:after="0" w:line="264" w:lineRule="exact"/>
        <w:ind w:right="144"/>
      </w:pPr>
      <w:r>
        <w:t>He appeared at her, his gaze vacant, his eyes reflecting the bleakness of his soul. He didn't answer, didn't offer a promise, didn't offer hope. He just stared straight ahead, the vibrant, charismatic performer he once was now reduced to a shell, a mere shadow of his former self. The words were unsaid, but understood – the fight was over. The battle had been lost.</w:t>
      </w:r>
    </w:p>
    <w:p w14:paraId="38E63C83" w14:textId="77777777" w:rsidR="00296A09" w:rsidRDefault="00000000">
      <w:pPr>
        <w:autoSpaceDE w:val="0"/>
        <w:autoSpaceDN w:val="0"/>
        <w:spacing w:before="264" w:after="0" w:line="264" w:lineRule="exact"/>
      </w:pPr>
      <w:r>
        <w:t>Later, in the sterile confines of his hotel room, the silence was deafening. The city lights outside blurred through his alcohol-hazed vision. He sat alone, the bottle almost empty, the remnants of a once-celebrated life fading as quickly as the last drop of whiskey. He stared at his reflection in the darkened mirror, a gaunt stranger looking back. The image was a chilling reminder of the destruction</w:t>
      </w:r>
    </w:p>
    <w:p w14:paraId="73AC4BD9" w14:textId="77777777" w:rsidR="00296A09" w:rsidRDefault="00296A09">
      <w:pPr>
        <w:sectPr w:rsidR="00296A09">
          <w:pgSz w:w="8000" w:h="12000"/>
          <w:pgMar w:top="1440" w:right="1440" w:bottom="1440" w:left="1440" w:header="720" w:footer="720" w:gutter="0"/>
          <w:cols w:space="720"/>
          <w:docGrid w:linePitch="360"/>
        </w:sectPr>
      </w:pPr>
    </w:p>
    <w:p w14:paraId="33E6B101" w14:textId="77777777" w:rsidR="00296A09" w:rsidRDefault="00296A09">
      <w:pPr>
        <w:autoSpaceDE w:val="0"/>
        <w:autoSpaceDN w:val="0"/>
        <w:spacing w:after="78" w:line="220" w:lineRule="exact"/>
      </w:pPr>
    </w:p>
    <w:p w14:paraId="34213FDE" w14:textId="77777777" w:rsidR="00296A09" w:rsidRDefault="00000000">
      <w:pPr>
        <w:autoSpaceDE w:val="0"/>
        <w:autoSpaceDN w:val="0"/>
        <w:spacing w:before="58" w:after="0" w:line="264" w:lineRule="exact"/>
        <w:ind w:right="144"/>
      </w:pPr>
      <w:r>
        <w:t>wrought by his addiction, a stark contrast to the confident, vibrant star he had once been. The once-sharp features were now eroded, his eyes hollow and dark, reflecting the profound despair that had enveloped his being.</w:t>
      </w:r>
    </w:p>
    <w:p w14:paraId="7A9BEC94" w14:textId="77777777" w:rsidR="00296A09" w:rsidRDefault="00000000">
      <w:pPr>
        <w:autoSpaceDE w:val="0"/>
        <w:autoSpaceDN w:val="0"/>
        <w:spacing w:before="264" w:after="0" w:line="264" w:lineRule="exact"/>
      </w:pPr>
      <w:r>
        <w:t xml:space="preserve">The memories surfaced, vivid and painful, like shards of glass piercing his already wounded soul. He remembered the exhilaration of the first gig, the roar of the crowd, the feeling of pure, </w:t>
        <w:br/>
        <w:t xml:space="preserve">unadulterated joy as his music filled the space and connected with the hearts of the audience. He remembered the adulation of the fans, the thrill of success, the intoxicating allure of fame. He </w:t>
        <w:br/>
        <w:t xml:space="preserve">remembered the love, the laughter, the camaraderie of his </w:t>
        <w:br/>
        <w:t>bandmates. He remembered Sarah, her unwavering support and concern, the love she'd shown him, despite his self-destructive behavior.</w:t>
      </w:r>
    </w:p>
    <w:p w14:paraId="4ACFEE2A" w14:textId="77777777" w:rsidR="00296A09" w:rsidRDefault="00000000">
      <w:pPr>
        <w:autoSpaceDE w:val="0"/>
        <w:autoSpaceDN w:val="0"/>
        <w:spacing w:before="264" w:after="0" w:line="264" w:lineRule="exact"/>
      </w:pPr>
      <w:r>
        <w:t xml:space="preserve">But these memories were now tinged with a profound sense of regret, a bitter taste lingering on his tongue. He'd thrown it all away, traded it for the fleeting escape offered by drugs and alcohol, the illusory comfort of oblivion. He'd squandered his talent, his relationships, his health, all for the temporary oblivion that </w:t>
        <w:br/>
        <w:t>addiction had promised. And now, the price of his choices was stark and undeniable: emptiness, despair, and the slow, agonizing process of self-destruction.</w:t>
      </w:r>
    </w:p>
    <w:p w14:paraId="25F0999A" w14:textId="77777777" w:rsidR="00296A09" w:rsidRDefault="00000000">
      <w:pPr>
        <w:autoSpaceDE w:val="0"/>
        <w:autoSpaceDN w:val="0"/>
        <w:spacing w:before="264" w:after="0" w:line="264" w:lineRule="exact"/>
      </w:pPr>
      <w:r>
        <w:t>The weight of his actions was crushing, suffocating. He had lost everything, and the realization hit him with the force of a physical blow. The fortune he'd amassed, the awards he'd won, the accolades he'd received – they all seemed meaningless, worthless, unable to fill the gaping void in his soul. The luxurious hotel room experienced like a prison cell, confining him to a solitary existence that reflected his isolation and his despair. The expensive furnishings mocked him, a constant reminder of the material comforts that were unable to touch the desolation of his inner being.</w:t>
      </w:r>
    </w:p>
    <w:p w14:paraId="1A416258" w14:textId="77777777" w:rsidR="00296A09" w:rsidRDefault="00000000">
      <w:pPr>
        <w:autoSpaceDE w:val="0"/>
        <w:autoSpaceDN w:val="0"/>
        <w:spacing w:before="264" w:after="0" w:line="264" w:lineRule="exact"/>
      </w:pPr>
      <w:r>
        <w:t>He reached for the bottle, a desperate attempt to numb the pain, to silence the demons that tormented him. The act was automatic, devoid of hope, devoid of any expectation of satisfaction. The bitter taste of alcohol offered no solace, only a fleeting distraction from the agonizing reality of his situation. The drugs that had once</w:t>
      </w:r>
    </w:p>
    <w:p w14:paraId="596682B0" w14:textId="77777777" w:rsidR="00296A09" w:rsidRDefault="00296A09">
      <w:pPr>
        <w:sectPr w:rsidR="00296A09">
          <w:pgSz w:w="8000" w:h="12000"/>
          <w:pgMar w:top="1440" w:right="1440" w:bottom="1440" w:left="1440" w:header="720" w:footer="720" w:gutter="0"/>
          <w:cols w:space="720"/>
          <w:docGrid w:linePitch="360"/>
        </w:sectPr>
      </w:pPr>
    </w:p>
    <w:p w14:paraId="4CB08708" w14:textId="77777777" w:rsidR="00296A09" w:rsidRDefault="00296A09">
      <w:pPr>
        <w:autoSpaceDE w:val="0"/>
        <w:autoSpaceDN w:val="0"/>
        <w:spacing w:after="78" w:line="220" w:lineRule="exact"/>
      </w:pPr>
    </w:p>
    <w:p w14:paraId="2B3929BB" w14:textId="77777777" w:rsidR="00296A09" w:rsidRDefault="00000000">
      <w:pPr>
        <w:autoSpaceDE w:val="0"/>
        <w:autoSpaceDN w:val="0"/>
        <w:spacing w:before="58" w:after="0" w:line="264" w:lineRule="exact"/>
        <w:ind w:right="144"/>
      </w:pPr>
      <w:r>
        <w:t>offered an escape now experienced like a suffocating blanket, trapping him in a vicious cycle of addiction and despair. The cycle continued, a downward spiral leading him further into the abyss of self-</w:t>
        <w:br/>
        <w:t>destruction. He was trapped, and he knew it. His escape was gone.</w:t>
      </w:r>
    </w:p>
    <w:p w14:paraId="4B02AD05" w14:textId="77777777" w:rsidR="00296A09" w:rsidRDefault="00000000">
      <w:pPr>
        <w:autoSpaceDE w:val="0"/>
        <w:autoSpaceDN w:val="0"/>
        <w:spacing w:before="264" w:after="0" w:line="264" w:lineRule="exact"/>
      </w:pPr>
      <w:r>
        <w:t xml:space="preserve">The irony wasn’t lost on him: he’d written a song about the fleeting nature of fame, about the burning out of a shooting star, and he had become the embodiment of his own lyrics. He'd created a </w:t>
        <w:br/>
        <w:t xml:space="preserve">masterpiece, unwittingly documenting his own tragic demise. The lyrics, once abstract and metaphorical, had now taken on a </w:t>
        <w:br/>
        <w:t>terrifyingly literal meaning. Each line was a grim reminder of his self-destruction, a chilling prophecy he'd fulfilled with devastating accuracy.</w:t>
      </w:r>
    </w:p>
    <w:p w14:paraId="40B47A99" w14:textId="77777777" w:rsidR="00296A09" w:rsidRDefault="00000000">
      <w:pPr>
        <w:autoSpaceDE w:val="0"/>
        <w:autoSpaceDN w:val="0"/>
        <w:spacing w:before="264" w:after="0" w:line="264" w:lineRule="exact"/>
      </w:pPr>
      <w:r>
        <w:t>The final performance wasn't just a performance; it was a testament, a eulogy. The music, once his salvation, had become his downfall.</w:t>
      </w:r>
    </w:p>
    <w:p w14:paraId="66D01AFE" w14:textId="77777777" w:rsidR="00296A09" w:rsidRDefault="00000000">
      <w:pPr>
        <w:autoSpaceDE w:val="0"/>
        <w:autoSpaceDN w:val="0"/>
        <w:spacing w:before="58" w:after="0" w:line="264" w:lineRule="exact"/>
        <w:ind w:right="144"/>
      </w:pPr>
      <w:r>
        <w:t xml:space="preserve">The shooting star had burned out, leaving behind only a trail of ashes and regret. In the quiet desolation of his hotel room, </w:t>
        <w:br/>
        <w:t>surrounded by the remnants of his past, the only sound was the deafening silence that filled the hollow space within him, the silence punctuated only by the rhythmic dripping of the faucet and the haunting echo of the words, “Don’t you know that you’re a shooting star?” A self-fulfilling prophecy, etched in blood and regret. The final note had been played, the curtain had fallen, and the tragic tale of Johnny, the shooting star, was finally over.</w:t>
      </w:r>
    </w:p>
    <w:p w14:paraId="58A87330" w14:textId="77777777" w:rsidR="00296A09" w:rsidRDefault="00296A09">
      <w:pPr>
        <w:sectPr w:rsidR="00296A09">
          <w:pgSz w:w="8000" w:h="12000"/>
          <w:pgMar w:top="1440" w:right="1440" w:bottom="1440" w:left="1440" w:header="720" w:footer="720" w:gutter="0"/>
          <w:cols w:space="720"/>
          <w:docGrid w:linePitch="360"/>
        </w:sectPr>
      </w:pPr>
    </w:p>
    <w:p w14:paraId="5157EE60" w14:textId="77777777" w:rsidR="00296A09" w:rsidRDefault="00296A09">
      <w:pPr>
        <w:autoSpaceDE w:val="0"/>
        <w:autoSpaceDN w:val="0"/>
        <w:spacing w:after="224" w:line="220" w:lineRule="exact"/>
      </w:pPr>
    </w:p>
    <w:p w14:paraId="3560AEF8" w14:textId="77777777" w:rsidR="00296A09" w:rsidRDefault="00000000">
      <w:pPr>
        <w:autoSpaceDE w:val="0"/>
        <w:autoSpaceDN w:val="0"/>
        <w:spacing w:after="0" w:line="330" w:lineRule="exact"/>
      </w:pPr>
      <w:r>
        <w:t>The Confrontation</w:t>
      </w:r>
    </w:p>
    <w:p w14:paraId="59252E9E" w14:textId="77777777" w:rsidR="00296A09" w:rsidRDefault="00000000">
      <w:pPr>
        <w:autoSpaceDE w:val="0"/>
        <w:autoSpaceDN w:val="0"/>
        <w:spacing w:before="286" w:after="0" w:line="264" w:lineRule="exact"/>
      </w:pPr>
      <w:r>
        <w:t>Sarah left the hotel room, the weight of Johnny’s despair heavy on her shoulders. She’d tried everything – interventions, rehab stints, pleading, even threats. Nothing had worked. The man she’d once known, the vibrant, passionate musician, was gone, replaced by a hollow shell consumed by addiction. She’d watched him burn, watched him self-destruct, and experienced utterly powerless to stop it. The exhaustion was bone-deep, a weariness that went beyond physical fatigue. It was the weariness of a long, losing battle, a battle fought with unwavering love and ultimately, heartbreaking defeat.</w:t>
      </w:r>
    </w:p>
    <w:p w14:paraId="027A4B07" w14:textId="77777777" w:rsidR="00296A09" w:rsidRDefault="00000000">
      <w:pPr>
        <w:autoSpaceDE w:val="0"/>
        <w:autoSpaceDN w:val="0"/>
        <w:spacing w:before="264" w:after="0" w:line="264" w:lineRule="exact"/>
        <w:ind w:right="144"/>
      </w:pPr>
      <w:r>
        <w:t xml:space="preserve">That night, Sarah didn't sleep. She paced her own hotel room, the city lights casting long, distorted shadows on the walls. She </w:t>
        <w:br/>
        <w:t>replayed their conversations, searching for a missed cue, a missed opportunity, a different approach. She'd been his manager, his confidante, almost a sister. They'd shared years of triumphs and hardships, forged a bond that extended beyond the professional. She'd loved him, in a way that transcended the typical manager-client relationship. She'd seen his talent, nurtured it, protected it. She'd watched him soar, and now she was watching him fall, a fall that experienced both inevitable and agonizingly slow.</w:t>
      </w:r>
    </w:p>
    <w:p w14:paraId="289D070A" w14:textId="77777777" w:rsidR="00296A09" w:rsidRDefault="00000000">
      <w:pPr>
        <w:autoSpaceDE w:val="0"/>
        <w:autoSpaceDN w:val="0"/>
        <w:spacing w:before="264" w:after="0" w:line="264" w:lineRule="exact"/>
      </w:pPr>
      <w:r>
        <w:t xml:space="preserve">The weight of responsibility pressed down on her. She experienced </w:t>
        <w:br/>
        <w:t xml:space="preserve">responsible for his well-being, for his career, for his very life. The guilt was a relentless companion, whispering insidious doubts in her ear. Had she done enough? Could she have done more? The </w:t>
        <w:br/>
        <w:t xml:space="preserve">questions tormented her, each one a fresh wound on her already bruised soul. She considered calling his parents, but hesitated. They’d been estranged for years, the chasm between them widening with each passing failure. She knew that contacting them wouldn't bring Johnny back. It would, at best, bring a brief moment of </w:t>
        <w:br/>
        <w:t>shared sorrow, a temporary truce in a long and bitter war.</w:t>
      </w:r>
    </w:p>
    <w:p w14:paraId="2B23C6A8" w14:textId="77777777" w:rsidR="00296A09" w:rsidRDefault="00000000">
      <w:pPr>
        <w:autoSpaceDE w:val="0"/>
        <w:autoSpaceDN w:val="0"/>
        <w:spacing w:before="264" w:after="0" w:line="264" w:lineRule="exact"/>
        <w:ind w:right="288"/>
      </w:pPr>
      <w:r>
        <w:t>The next morning, Sarah rallied the band. They met in a small, dimly lit café, the air thick with unspoken anxieties and nervous energy. They'd all witnessed Johnny's decline, each in their own way, and shared a collective sense of loss and helplessness. They talked in hushed tones, their faces etched with worry, their eyes</w:t>
      </w:r>
    </w:p>
    <w:p w14:paraId="1688D21B" w14:textId="77777777" w:rsidR="00296A09" w:rsidRDefault="00296A09">
      <w:pPr>
        <w:sectPr w:rsidR="00296A09">
          <w:pgSz w:w="8000" w:h="12000"/>
          <w:pgMar w:top="1440" w:right="1440" w:bottom="1440" w:left="1440" w:header="720" w:footer="720" w:gutter="0"/>
          <w:cols w:space="720"/>
          <w:docGrid w:linePitch="360"/>
        </w:sectPr>
      </w:pPr>
    </w:p>
    <w:p w14:paraId="19F11CB2" w14:textId="77777777" w:rsidR="00296A09" w:rsidRDefault="00296A09">
      <w:pPr>
        <w:autoSpaceDE w:val="0"/>
        <w:autoSpaceDN w:val="0"/>
        <w:spacing w:after="78" w:line="220" w:lineRule="exact"/>
      </w:pPr>
    </w:p>
    <w:p w14:paraId="51E685B2" w14:textId="77777777" w:rsidR="00296A09" w:rsidRDefault="00000000">
      <w:pPr>
        <w:autoSpaceDE w:val="0"/>
        <w:autoSpaceDN w:val="0"/>
        <w:spacing w:before="58" w:after="0" w:line="264" w:lineRule="exact"/>
        <w:ind w:right="288"/>
      </w:pPr>
      <w:r>
        <w:t>reflecting a shared grief. They discussed interventions, desperate measures, last-ditch efforts. They were a brotherhood, a family bound by music and shared dreams, and now by shared despair. They decided to stage a collective intervention, a final desperate attempt to reach Johnny.</w:t>
      </w:r>
    </w:p>
    <w:p w14:paraId="13A3DDE0" w14:textId="77777777" w:rsidR="00296A09" w:rsidRDefault="00000000">
      <w:pPr>
        <w:autoSpaceDE w:val="0"/>
        <w:autoSpaceDN w:val="0"/>
        <w:spacing w:before="264" w:after="0" w:line="264" w:lineRule="exact"/>
      </w:pPr>
      <w:r>
        <w:t>They found him in his room, slumped on the sofa, surrounded by empty bottles and scattered pill containers. He appeared even worse than the previous night, his face pale and drawn, his eyes sunken and bloodshot. He barely registered their presence, his gaze distant and unfocused. They spoke to him, pleaded with him, their voices laced with desperation. They reminded him of his talent, his past successes, his potential. They spoke of his legacy, the fans who still believed in him, the music that still held power. They appealed to his pride, his love for music, his loyalty to his bandmates. But their words fell on deaf ears, lost in the fog of his addiction.</w:t>
      </w:r>
    </w:p>
    <w:p w14:paraId="1083968C" w14:textId="77777777" w:rsidR="00296A09" w:rsidRDefault="00000000">
      <w:pPr>
        <w:autoSpaceDE w:val="0"/>
        <w:autoSpaceDN w:val="0"/>
        <w:spacing w:before="264" w:after="0" w:line="264" w:lineRule="exact"/>
      </w:pPr>
      <w:r>
        <w:t>He didn’t react to their pleas, their emotions, their worry. He remained stubbornly unresponsive, as if encased in a self-imposed shell, impervious to the pain and concern radiating from them. His silence was deafening, a testament to the depth of his despair and the strength of his addiction. The band, exhausted and defeated, retreated. They knew they'd failed. The intervention had been nothing more than a ritual, a desperate, futile attempt to reclaim a life already lost.</w:t>
      </w:r>
    </w:p>
    <w:p w14:paraId="233326DE" w14:textId="77777777" w:rsidR="00296A09" w:rsidRDefault="00000000">
      <w:pPr>
        <w:autoSpaceDE w:val="0"/>
        <w:autoSpaceDN w:val="0"/>
        <w:spacing w:before="264" w:after="0" w:line="264" w:lineRule="exact"/>
        <w:ind w:right="144"/>
      </w:pPr>
      <w:r>
        <w:t>Mark, the guitarist, was particularly affected. He and Johnny had been friends since childhood, sharing dreams of rock stardom, building their music from the ground up. The shared history, the journey, the brotherhood, had created an unbreakable bond. Now, as he watched Johnny self-destruct, he experienced a profound sense of betrayal, not directed at Johnny himself, but at the cruel hand of fate that was tearing their world apart. He felt lost, abandoned, grappling with the realization that their friendship, their shared dream, was crumbling to dust before his very eyes.</w:t>
      </w:r>
    </w:p>
    <w:p w14:paraId="7C66DA5A" w14:textId="77777777" w:rsidR="00296A09" w:rsidRDefault="00000000">
      <w:pPr>
        <w:autoSpaceDE w:val="0"/>
        <w:autoSpaceDN w:val="0"/>
        <w:spacing w:before="264" w:after="0" w:line="264" w:lineRule="exact"/>
      </w:pPr>
      <w:r>
        <w:t xml:space="preserve">Later that day, Sarah received a call from the hospital. Johnny had been found unconscious in his room, a near-fatal overdose. The news hit her like a physical blow, the weight of it almost </w:t>
        <w:br/>
        <w:t>unbearable. The words of the doctor were stark, the prognosis grim.</w:t>
      </w:r>
    </w:p>
    <w:p w14:paraId="10D3A862" w14:textId="77777777" w:rsidR="00296A09" w:rsidRDefault="00296A09">
      <w:pPr>
        <w:sectPr w:rsidR="00296A09">
          <w:pgSz w:w="8000" w:h="12000"/>
          <w:pgMar w:top="1440" w:right="1440" w:bottom="1440" w:left="1440" w:header="720" w:footer="720" w:gutter="0"/>
          <w:cols w:space="720"/>
          <w:docGrid w:linePitch="360"/>
        </w:sectPr>
      </w:pPr>
    </w:p>
    <w:p w14:paraId="22EF6A7B" w14:textId="77777777" w:rsidR="00296A09" w:rsidRDefault="00296A09">
      <w:pPr>
        <w:autoSpaceDE w:val="0"/>
        <w:autoSpaceDN w:val="0"/>
        <w:spacing w:after="78" w:line="220" w:lineRule="exact"/>
      </w:pPr>
    </w:p>
    <w:p w14:paraId="55D4B0F9" w14:textId="77777777" w:rsidR="00296A09" w:rsidRDefault="00000000">
      <w:pPr>
        <w:autoSpaceDE w:val="0"/>
        <w:autoSpaceDN w:val="0"/>
        <w:spacing w:before="58" w:after="0" w:line="264" w:lineRule="exact"/>
        <w:ind w:right="144"/>
      </w:pPr>
      <w:r>
        <w:t>She rushed to the hospital, arriving to find him hooked up to machines, his breathing labored, his body ravaged by the effects of drugs and alcohol. She sat by his bedside, clutching his hand, a silent vigil by his side, a testament to the unwavering love that she still held for him.</w:t>
      </w:r>
    </w:p>
    <w:p w14:paraId="5B961473" w14:textId="77777777" w:rsidR="00296A09" w:rsidRDefault="00000000">
      <w:pPr>
        <w:autoSpaceDE w:val="0"/>
        <w:autoSpaceDN w:val="0"/>
        <w:spacing w:before="264" w:after="0" w:line="264" w:lineRule="exact"/>
        <w:ind w:right="144"/>
      </w:pPr>
      <w:r>
        <w:t>As she sat there, the memories flooded back: the whirlwind of success, the exhilarating highs of fame, the intimacy of shared moments, the camaraderie of the band. She remembered the laughter, the joy, the passion that had fueled their journey. Now, that vibrant energy was replaced by the sterile hum of machines and the rasping sounds of his labored breathing. The contrast was stark, painful, a chilling reminder of the fragility of life and the devastating power of addiction.</w:t>
      </w:r>
    </w:p>
    <w:p w14:paraId="279B715F" w14:textId="77777777" w:rsidR="00296A09" w:rsidRDefault="00000000">
      <w:pPr>
        <w:autoSpaceDE w:val="0"/>
        <w:autoSpaceDN w:val="0"/>
        <w:spacing w:before="264" w:after="0" w:line="264" w:lineRule="exact"/>
      </w:pPr>
      <w:r>
        <w:t>Days turned into weeks, and Johnny remained in a coma. His recovery was uncertain, the prognosis uncertain. Sarah spent countless hours by his side, a silent sentinel, a constant presence, a testament to her enduring love. She watched as his body slowly began to heal, as his vital signs stabilized, as the steady beep of the heart monitor suggested a gradual return to life. But the worry still remained; was he really recovering, or just drifting further into a deeper slumber? She struggled to tell the difference.</w:t>
      </w:r>
    </w:p>
    <w:p w14:paraId="11590B14" w14:textId="77777777" w:rsidR="00296A09" w:rsidRDefault="00000000">
      <w:pPr>
        <w:autoSpaceDE w:val="0"/>
        <w:autoSpaceDN w:val="0"/>
        <w:spacing w:before="264" w:after="0" w:line="264" w:lineRule="exact"/>
      </w:pPr>
      <w:r>
        <w:t xml:space="preserve">Eventually, Johnny awoke. His eyes opened, but it was as if he was looking through her, a ghostly presence inhabiting his body. He didn’t recognize her, didn't recall the events that led to his near-fatal overdose. His memory was fragmented, shattered, pieced together by scraps of half-remembered events. The man who had once filled stadiums with his music was now reduced to a state of profound confusion and disorientation. The sharp, vibrant mind was dimmed, its brilliance obscured by the lingering effects of his </w:t>
        <w:br/>
        <w:t>addiction. The healing process would be long, arduous and perhaps, incomplete.</w:t>
      </w:r>
    </w:p>
    <w:p w14:paraId="200AAF45" w14:textId="77777777" w:rsidR="00296A09" w:rsidRDefault="00000000">
      <w:pPr>
        <w:autoSpaceDE w:val="0"/>
        <w:autoSpaceDN w:val="0"/>
        <w:spacing w:before="264" w:after="0" w:line="264" w:lineRule="exact"/>
      </w:pPr>
      <w:r>
        <w:t xml:space="preserve">The recovery was slow, painstaking, and often frustrating. There were moments of lucidity, flashes of recognition, glimpses of the man he once was, but these were overshadowed by spells of </w:t>
        <w:br/>
        <w:t>confusion and disorientation. He started to remember things, but the recollections were fragmented and incomplete. He remembered</w:t>
      </w:r>
    </w:p>
    <w:p w14:paraId="54F2BBF6" w14:textId="77777777" w:rsidR="00296A09" w:rsidRDefault="00296A09">
      <w:pPr>
        <w:sectPr w:rsidR="00296A09">
          <w:pgSz w:w="8000" w:h="12000"/>
          <w:pgMar w:top="1440" w:right="1440" w:bottom="1440" w:left="1440" w:header="720" w:footer="720" w:gutter="0"/>
          <w:cols w:space="720"/>
          <w:docGrid w:linePitch="360"/>
        </w:sectPr>
      </w:pPr>
    </w:p>
    <w:p w14:paraId="7F21BAA8" w14:textId="77777777" w:rsidR="00296A09" w:rsidRDefault="00296A09">
      <w:pPr>
        <w:autoSpaceDE w:val="0"/>
        <w:autoSpaceDN w:val="0"/>
        <w:spacing w:after="78" w:line="220" w:lineRule="exact"/>
      </w:pPr>
    </w:p>
    <w:p w14:paraId="4C02CD9F" w14:textId="77777777" w:rsidR="00296A09" w:rsidRDefault="00000000">
      <w:pPr>
        <w:autoSpaceDE w:val="0"/>
        <w:autoSpaceDN w:val="0"/>
        <w:spacing w:before="58" w:after="0" w:line="264" w:lineRule="exact"/>
        <w:ind w:right="144"/>
      </w:pPr>
      <w:r>
        <w:t>the music, the feeling of it coursing through his veins, but the joy and fulfillment were shrouded in a hazy mist of uncertainty and sorrow. He remembered Sarah, and eventually his bandmates. But the bond was different; altered and tested by the crucible of his ordeal.</w:t>
      </w:r>
    </w:p>
    <w:p w14:paraId="229719B7" w14:textId="77777777" w:rsidR="00296A09" w:rsidRDefault="00000000">
      <w:pPr>
        <w:autoSpaceDE w:val="0"/>
        <w:autoSpaceDN w:val="0"/>
        <w:spacing w:before="264" w:after="0" w:line="264" w:lineRule="exact"/>
      </w:pPr>
      <w:r>
        <w:t>The future remained uncertain. The road to recovery was long and winding, the path fraught with obstacles and potential setbacks. But as Sarah sat by his bedside, watching him struggle, she held onto a fragile hope. Hope for his recovery, hope for a future, a future where the music, the joy, the passion, could once again triumph over the darkness of addiction. The shooting star, though damaged, still flickered. The final chapter of the story remained unwritten, a space for healing, reflection, and maybe, just maybe, redemption. The battle was far from over, but a new fight had begun, a fight for life, for recovery, and for a chance at a future that had once seemed lost.</w:t>
      </w:r>
    </w:p>
    <w:p w14:paraId="19C249DD" w14:textId="77777777" w:rsidR="00296A09" w:rsidRDefault="00296A09">
      <w:pPr>
        <w:sectPr w:rsidR="00296A09">
          <w:pgSz w:w="8000" w:h="12000"/>
          <w:pgMar w:top="1440" w:right="1440" w:bottom="1440" w:left="1440" w:header="720" w:footer="720" w:gutter="0"/>
          <w:cols w:space="720"/>
          <w:docGrid w:linePitch="360"/>
        </w:sectPr>
      </w:pPr>
    </w:p>
    <w:p w14:paraId="4D986898" w14:textId="77777777" w:rsidR="00296A09" w:rsidRDefault="00296A09">
      <w:pPr>
        <w:autoSpaceDE w:val="0"/>
        <w:autoSpaceDN w:val="0"/>
        <w:spacing w:after="224" w:line="220" w:lineRule="exact"/>
      </w:pPr>
    </w:p>
    <w:p w14:paraId="6AF169BB" w14:textId="77777777" w:rsidR="00296A09" w:rsidRDefault="00000000">
      <w:pPr>
        <w:autoSpaceDE w:val="0"/>
        <w:autoSpaceDN w:val="0"/>
        <w:spacing w:after="0" w:line="330" w:lineRule="exact"/>
      </w:pPr>
      <w:r>
        <w:t>The Tragic End</w:t>
      </w:r>
    </w:p>
    <w:p w14:paraId="4A7214F5" w14:textId="77777777" w:rsidR="00296A09" w:rsidRDefault="00000000">
      <w:pPr>
        <w:autoSpaceDE w:val="0"/>
        <w:autoSpaceDN w:val="0"/>
        <w:spacing w:before="286" w:after="0" w:line="264" w:lineRule="exact"/>
      </w:pPr>
      <w:r>
        <w:t>The fragile hope Sarah clung to, a flickering candle in the storm of Johnny's addiction, was snuffed out in the dead of night. It wasn’t a dramatic collapse, no final, agonizing struggle. Instead, it was a quiet surrender, a fading of the light, as gentle as a falling leaf. He simply stopped breathing.</w:t>
      </w:r>
    </w:p>
    <w:p w14:paraId="159AD5BF" w14:textId="77777777" w:rsidR="00296A09" w:rsidRDefault="00000000">
      <w:pPr>
        <w:autoSpaceDE w:val="0"/>
        <w:autoSpaceDN w:val="0"/>
        <w:spacing w:before="264" w:after="0" w:line="264" w:lineRule="exact"/>
      </w:pPr>
      <w:r>
        <w:t xml:space="preserve">The morning arrived with a cruel indifference to the tragedy that had unfolded. The sun, a brilliant, mocking orb in the sky, cast its light upon a scene of quiet devastation. Sarah awoke to the insistent ringing of the telephone, its shrill cry piercing the stillness of the hotel room, a discordant note in the symphony of her grief. The voice on the other end of the line, muffled and somber, delivered the news with a detached formality that experienced both brutal and </w:t>
        <w:br/>
        <w:t>impersonal. Johnny was gone.</w:t>
      </w:r>
    </w:p>
    <w:p w14:paraId="7006B296" w14:textId="77777777" w:rsidR="00296A09" w:rsidRDefault="00000000">
      <w:pPr>
        <w:autoSpaceDE w:val="0"/>
        <w:autoSpaceDN w:val="0"/>
        <w:spacing w:before="264" w:after="0" w:line="264" w:lineRule="exact"/>
        <w:ind w:right="144"/>
      </w:pPr>
      <w:r>
        <w:t>The news struck her like a physical blow, the impact leaving her breathless and reeling. She staggered back, her hands flying to her mouth to stifle a cry that threatened to tear through her. The weight of the world, the crushing burden of grief, descended upon her, suffocating her with its intensity. The vibrant tapestry of memories, once a source of joy and comfort, now unraveled into a chaotic jumble of fragments.</w:t>
      </w:r>
    </w:p>
    <w:p w14:paraId="4BFE1928" w14:textId="77777777" w:rsidR="00296A09" w:rsidRDefault="00000000">
      <w:pPr>
        <w:autoSpaceDE w:val="0"/>
        <w:autoSpaceDN w:val="0"/>
        <w:spacing w:before="264" w:after="0" w:line="264" w:lineRule="exact"/>
      </w:pPr>
      <w:r>
        <w:t>The hotel room, once a sanctuary, now experienced like a prison, its walls closing in on her, its emptiness mocking her loss. She appeared around the room, at the untouched suitcase, the half-finished cup of coffee, the scattered photographs on the bedside table, each a tangible reminder of a life cut tragically short. Each object whispered a story, a memory, a fragment of a life that had burned brightly and then extinguished too soon.</w:t>
      </w:r>
    </w:p>
    <w:p w14:paraId="6E17E653" w14:textId="77777777" w:rsidR="00296A09" w:rsidRDefault="00000000">
      <w:pPr>
        <w:autoSpaceDE w:val="0"/>
        <w:autoSpaceDN w:val="0"/>
        <w:spacing w:before="264" w:after="0" w:line="264" w:lineRule="exact"/>
        <w:ind w:right="144"/>
      </w:pPr>
      <w:r>
        <w:t>The day unfolded in a blur of numb activity. Calls had to be made, arrangements organized, the difficult task of informing his family and bandmates undertaken. The process was mechanical, almost ritualistic, a series of actions performed with a detached solemnity that experienced both surreal and disorienting. The world continued its relentless march forward, oblivious to the void that had opened up</w:t>
      </w:r>
    </w:p>
    <w:p w14:paraId="25EBF358" w14:textId="77777777" w:rsidR="00296A09" w:rsidRDefault="00296A09">
      <w:pPr>
        <w:sectPr w:rsidR="00296A09">
          <w:pgSz w:w="8000" w:h="12000"/>
          <w:pgMar w:top="1440" w:right="1440" w:bottom="1440" w:left="1440" w:header="720" w:footer="720" w:gutter="0"/>
          <w:cols w:space="720"/>
          <w:docGrid w:linePitch="360"/>
        </w:sectPr>
      </w:pPr>
    </w:p>
    <w:p w14:paraId="67E32DBD" w14:textId="77777777" w:rsidR="00296A09" w:rsidRDefault="00296A09">
      <w:pPr>
        <w:autoSpaceDE w:val="0"/>
        <w:autoSpaceDN w:val="0"/>
        <w:spacing w:after="78" w:line="220" w:lineRule="exact"/>
      </w:pPr>
    </w:p>
    <w:p w14:paraId="115EA366" w14:textId="77777777" w:rsidR="00296A09" w:rsidRDefault="00000000">
      <w:pPr>
        <w:autoSpaceDE w:val="0"/>
        <w:autoSpaceDN w:val="0"/>
        <w:spacing w:after="0" w:line="322" w:lineRule="exact"/>
      </w:pPr>
      <w:r>
        <w:t>in Sarah’s life, the silence that had descended upon her soul.</w:t>
      </w:r>
    </w:p>
    <w:p w14:paraId="76AF3D91" w14:textId="77777777" w:rsidR="00296A09" w:rsidRDefault="00000000">
      <w:pPr>
        <w:autoSpaceDE w:val="0"/>
        <w:autoSpaceDN w:val="0"/>
        <w:spacing w:before="264" w:after="0" w:line="264" w:lineRule="exact"/>
      </w:pPr>
      <w:r>
        <w:t>Mark, Johnny's childhood friend and guitarist, arrived shortly after, his eyes red-rimmed and swollen, his face etched with the raw pain of loss. He embraced Sarah, a silent communion of grief, a shared understanding of the profound emptiness that now dominated their lives. They sat together in silence for a long time, the only sound the rhythmic ticking of the clock, a relentless metronome marking the passage of time, each tick a fresh reminder of their loss.</w:t>
      </w:r>
    </w:p>
    <w:p w14:paraId="3BD9E8C0" w14:textId="77777777" w:rsidR="00296A09" w:rsidRDefault="00000000">
      <w:pPr>
        <w:autoSpaceDE w:val="0"/>
        <w:autoSpaceDN w:val="0"/>
        <w:spacing w:before="264" w:after="0" w:line="264" w:lineRule="exact"/>
      </w:pPr>
      <w:r>
        <w:t xml:space="preserve">The band gathered in the hotel lobby, a group of young men </w:t>
        <w:br/>
        <w:t xml:space="preserve">brought together by a shared dream, bound by years of music, now united in their grief. Their faces were somber, their eyes filled with unshed tears, their bodies slumping under the weight of their </w:t>
        <w:br/>
        <w:t xml:space="preserve">sorrow. They spoke in hushed tones, their voices cracking with emotion, their words a testament to the love and respect they had held for their fallen comrade. They spoke of the music, the laughter, the dreams, and the joy they had shared. They spoke of the man Johnny was, the talent he possessed, the potential he’d never had the chance to fulfill. They recalled his mischievous grin, his </w:t>
        <w:br/>
        <w:t xml:space="preserve">boundless energy, his infectious enthusiasm for music and life. The stories flowed, a testament to a life lived fully, even if cut </w:t>
        <w:br/>
        <w:t>devastatingly short.</w:t>
      </w:r>
    </w:p>
    <w:p w14:paraId="31C2D801" w14:textId="77777777" w:rsidR="00296A09" w:rsidRDefault="00000000">
      <w:pPr>
        <w:autoSpaceDE w:val="0"/>
        <w:autoSpaceDN w:val="0"/>
        <w:spacing w:before="264" w:after="0" w:line="264" w:lineRule="exact"/>
      </w:pPr>
      <w:r>
        <w:t xml:space="preserve">The funeral was a poignant affair, a gathering of friends, fans, and family, all united in their sorrow. The church was filled with the sounds of weeping and whispered prayers, the air heavy with the scent of lilies and unspoken grief. Johnny's music played softly in the background, a melancholic symphony that perfectly </w:t>
        <w:br/>
        <w:t xml:space="preserve">encapsulated the bittersweet nature of his short life. His parents, gaunt and grief-stricken, sat in the front row, their faces etched with a pain so profound it seemed to etch lines into the very fabric of their being. They had been estranged for years, the chasm </w:t>
        <w:br/>
        <w:t xml:space="preserve">between them widened by Johnny's struggles, but in this moment of shared loss, the years of discord seemed to melt away, replaced by the raw pain of a shared loss that transcended any previous </w:t>
        <w:br/>
        <w:t xml:space="preserve">arguments. Their reconciliation, however bittersweet, was a </w:t>
        <w:br/>
        <w:t>testament to the power of grief to unify even the most fractured relationships.</w:t>
      </w:r>
    </w:p>
    <w:p w14:paraId="1AE5786E" w14:textId="77777777" w:rsidR="00296A09" w:rsidRDefault="00296A09">
      <w:pPr>
        <w:sectPr w:rsidR="00296A09">
          <w:pgSz w:w="8000" w:h="12000"/>
          <w:pgMar w:top="1440" w:right="1440" w:bottom="1440" w:left="1440" w:header="720" w:footer="720" w:gutter="0"/>
          <w:cols w:space="720"/>
          <w:docGrid w:linePitch="360"/>
        </w:sectPr>
      </w:pPr>
    </w:p>
    <w:p w14:paraId="7049D42C" w14:textId="77777777" w:rsidR="00296A09" w:rsidRDefault="00296A09">
      <w:pPr>
        <w:autoSpaceDE w:val="0"/>
        <w:autoSpaceDN w:val="0"/>
        <w:spacing w:after="78" w:line="220" w:lineRule="exact"/>
      </w:pPr>
    </w:p>
    <w:p w14:paraId="5B5D8F5F" w14:textId="77777777" w:rsidR="00296A09" w:rsidRDefault="00000000">
      <w:pPr>
        <w:autoSpaceDE w:val="0"/>
        <w:autoSpaceDN w:val="0"/>
        <w:spacing w:before="58" w:after="0" w:line="264" w:lineRule="exact"/>
      </w:pPr>
      <w:r>
        <w:t xml:space="preserve">In the wake of Johnny's death, the world seemed to shrink, the vibrant colours of life fading into shades of gray. Sarah found herself adrift in a sea of grief, her days filled with a numbing </w:t>
        <w:br/>
        <w:t xml:space="preserve">routine of mundane tasks, her nights haunted by vivid memories and unsettling dreams. The music that had once been a source of joy and inspiration now experienced like a cruel mockery, its melodies tinged with a bitter sorrow that penetrated her very soul. The world continued its relentless march, indifferent to the devastation </w:t>
        <w:br/>
        <w:t xml:space="preserve">wrought by Johnny's untimely death. The vibrant energy of the concerts, the shared laughter, the creative process — these </w:t>
        <w:br/>
        <w:t>memories were now bittersweet reminders of all that had been lost.</w:t>
      </w:r>
    </w:p>
    <w:p w14:paraId="2F52253A" w14:textId="77777777" w:rsidR="00296A09" w:rsidRDefault="00000000">
      <w:pPr>
        <w:autoSpaceDE w:val="0"/>
        <w:autoSpaceDN w:val="0"/>
        <w:spacing w:before="264" w:after="0" w:line="264" w:lineRule="exact"/>
      </w:pPr>
      <w:r>
        <w:t>The emptiness was profound, an ache so deep it seemed to hollow her out from the inside. She struggled to function, the simplest tasks requiring a Herculean effort. The once-vibrant Sarah, a powerhouse of the music industry, was reduced to a shadow of her former self, her energy sapped, her spirit crushed by grief.</w:t>
      </w:r>
    </w:p>
    <w:p w14:paraId="7D6AE341" w14:textId="77777777" w:rsidR="00296A09" w:rsidRDefault="00000000">
      <w:pPr>
        <w:autoSpaceDE w:val="0"/>
        <w:autoSpaceDN w:val="0"/>
        <w:spacing w:before="264" w:after="0" w:line="264" w:lineRule="exact"/>
      </w:pPr>
      <w:r>
        <w:t xml:space="preserve">She found solace in the music, but it was a melancholy comfort, a bittersweet reminder of all that had been lost. She listened to </w:t>
        <w:br/>
        <w:t xml:space="preserve">Johnny's songs, each note a stab of pain, each lyric a cruel reminder of the man she’d loved and lost. The refrain, "Don't you know that you are a shooting star," echoed in her mind, a haunting prophecy that had come to pass. She found herself replaying their </w:t>
        <w:br/>
        <w:t>conversations, searching for clues, searching for answers, searching for some way to make sense of the tragedy that had befallen them.</w:t>
      </w:r>
    </w:p>
    <w:p w14:paraId="089D35DE" w14:textId="77777777" w:rsidR="00296A09" w:rsidRDefault="00000000">
      <w:pPr>
        <w:autoSpaceDE w:val="0"/>
        <w:autoSpaceDN w:val="0"/>
        <w:spacing w:before="58" w:after="0" w:line="264" w:lineRule="exact"/>
        <w:ind w:right="288"/>
      </w:pPr>
      <w:r>
        <w:t xml:space="preserve">The song itself became a morbid epitaph, a haunting refrain that encapsulated the fleeting nature of fame and the tragic </w:t>
        <w:br/>
        <w:t>consequences of addiction.</w:t>
      </w:r>
    </w:p>
    <w:p w14:paraId="122845DD" w14:textId="77777777" w:rsidR="00296A09" w:rsidRDefault="00000000">
      <w:pPr>
        <w:autoSpaceDE w:val="0"/>
        <w:autoSpaceDN w:val="0"/>
        <w:spacing w:before="264" w:after="0" w:line="264" w:lineRule="exact"/>
      </w:pPr>
      <w:r>
        <w:t xml:space="preserve">The music industry, once a world of glittering glamour and dazzling lights, now seemed a cruel and heartless entity, a place where dreams were made and shattered with equal abandon. The </w:t>
        <w:br/>
        <w:t>relentless pursuit of fame and fortune, the intoxicating allure of success, the constant pressure to perform, the isolation that comes with fame—these were the elements that had consumed Johnny, that had ultimately led to his demise.</w:t>
      </w:r>
    </w:p>
    <w:p w14:paraId="2E0CFC50" w14:textId="77777777" w:rsidR="00296A09" w:rsidRDefault="00000000">
      <w:pPr>
        <w:autoSpaceDE w:val="0"/>
        <w:autoSpaceDN w:val="0"/>
        <w:spacing w:before="264" w:after="0" w:line="264" w:lineRule="exact"/>
        <w:ind w:right="144"/>
      </w:pPr>
      <w:r>
        <w:t>In the months that followed, Sarah embarked on a journey of healing, a slow and painstaking process that tested her resolve and</w:t>
      </w:r>
    </w:p>
    <w:p w14:paraId="43385869" w14:textId="77777777" w:rsidR="00296A09" w:rsidRDefault="00296A09">
      <w:pPr>
        <w:sectPr w:rsidR="00296A09">
          <w:pgSz w:w="8000" w:h="12000"/>
          <w:pgMar w:top="1440" w:right="1440" w:bottom="1440" w:left="1440" w:header="720" w:footer="720" w:gutter="0"/>
          <w:cols w:space="720"/>
          <w:docGrid w:linePitch="360"/>
        </w:sectPr>
      </w:pPr>
    </w:p>
    <w:p w14:paraId="63A49BB2" w14:textId="77777777" w:rsidR="00296A09" w:rsidRDefault="00296A09">
      <w:pPr>
        <w:autoSpaceDE w:val="0"/>
        <w:autoSpaceDN w:val="0"/>
        <w:spacing w:after="78" w:line="220" w:lineRule="exact"/>
      </w:pPr>
    </w:p>
    <w:p w14:paraId="3CF5D68D" w14:textId="77777777" w:rsidR="00296A09" w:rsidRDefault="00000000">
      <w:pPr>
        <w:autoSpaceDE w:val="0"/>
        <w:autoSpaceDN w:val="0"/>
        <w:spacing w:before="58" w:after="0" w:line="264" w:lineRule="exact"/>
      </w:pPr>
      <w:r>
        <w:t>challenged her resilience. She found comfort in the support of her friends, her family, and the band, but the pain remained a constant companion, a shadow that followed her wherever she went. The grief was raw, a constant throbbing pain in the center of her being. There were moments of unbearable sorrow, times when the pain experienced so profound that she wondered if she would ever emerge from its grasp. She considered giving up her career, unable to face the industry that had both propelled Johnny to fame and ultimately contributed to his destruction. But the memory of their shared dreams, of their collective passion for music, kept her going.</w:t>
      </w:r>
    </w:p>
    <w:p w14:paraId="3E34C5BA" w14:textId="77777777" w:rsidR="00296A09" w:rsidRDefault="00000000">
      <w:pPr>
        <w:autoSpaceDE w:val="0"/>
        <w:autoSpaceDN w:val="0"/>
        <w:spacing w:before="264" w:after="0" w:line="264" w:lineRule="exact"/>
      </w:pPr>
      <w:r>
        <w:t xml:space="preserve">Slowly, gradually, she started to rebuild her life, one painstaking step at a time. She found new purpose in supporting young </w:t>
        <w:br/>
        <w:t xml:space="preserve">musicians, helping them navigate the treacherous waters of the music industry, using her own experiences as a cautionary tale, a way to prevent others from repeating the mistakes that had cost Johnny his life. She established a foundation in his name, providing resources for musicians struggling with addiction. It was a </w:t>
        <w:br/>
        <w:t xml:space="preserve">testament to her grief, a profound way to honor his legacy, and a way to turn her sorrow into something meaningful and lasting. She used his music as a tool for awareness, transforming the tragedy into a powerful message of hope and recovery for others fighting similar battles. The shooting star, though extinguished, left behind a trail of light, a beacon for those who were still struggling to find their way. The legacy of his music, however tragically born, </w:t>
        <w:br/>
        <w:t xml:space="preserve">continued to inspire and uplift. The final chapter, though born of profound sorrow, was a tribute to a life lived intensely and a </w:t>
        <w:br/>
        <w:t>commitment to ensuring that others might escape the same fate.</w:t>
      </w:r>
    </w:p>
    <w:p w14:paraId="099236A2" w14:textId="77777777" w:rsidR="00296A09" w:rsidRDefault="00000000">
      <w:pPr>
        <w:autoSpaceDE w:val="0"/>
        <w:autoSpaceDN w:val="0"/>
        <w:spacing w:before="58" w:after="0" w:line="264" w:lineRule="exact"/>
        <w:ind w:right="288"/>
      </w:pPr>
      <w:r>
        <w:t>The story of Johnny, the shooting star, was far from over; it was simply taking a different, more meaningful direction.</w:t>
      </w:r>
    </w:p>
    <w:p w14:paraId="494691F5" w14:textId="77777777" w:rsidR="00296A09" w:rsidRDefault="00296A09">
      <w:pPr>
        <w:sectPr w:rsidR="00296A09">
          <w:pgSz w:w="8000" w:h="12000"/>
          <w:pgMar w:top="1440" w:right="1440" w:bottom="1440" w:left="1440" w:header="720" w:footer="720" w:gutter="0"/>
          <w:cols w:space="720"/>
          <w:docGrid w:linePitch="360"/>
        </w:sectPr>
      </w:pPr>
    </w:p>
    <w:p w14:paraId="335A4B2E" w14:textId="77777777" w:rsidR="00296A09" w:rsidRDefault="00296A09">
      <w:pPr>
        <w:autoSpaceDE w:val="0"/>
        <w:autoSpaceDN w:val="0"/>
        <w:spacing w:after="224" w:line="220" w:lineRule="exact"/>
      </w:pPr>
    </w:p>
    <w:p w14:paraId="2A03021F" w14:textId="77777777" w:rsidR="00296A09" w:rsidRDefault="00000000">
      <w:pPr>
        <w:autoSpaceDE w:val="0"/>
        <w:autoSpaceDN w:val="0"/>
        <w:spacing w:after="0" w:line="330" w:lineRule="exact"/>
      </w:pPr>
      <w:r>
        <w:t>The Legacy</w:t>
      </w:r>
    </w:p>
    <w:p w14:paraId="50753401" w14:textId="77777777" w:rsidR="00296A09" w:rsidRDefault="00000000">
      <w:pPr>
        <w:autoSpaceDE w:val="0"/>
        <w:autoSpaceDN w:val="0"/>
        <w:spacing w:before="286" w:after="0" w:line="264" w:lineRule="exact"/>
      </w:pPr>
      <w:r>
        <w:t xml:space="preserve">The memorial service was a somber affair, a stark contrast to the vibrant energy of Johnny's concerts. The church, usually filled with joyous hymns and the laughter of parishioners, was hushed, the air thick with unspoken grief. Rows of mourners, a sea of somber faces, sat in silent contemplation, each person grappling with their own private sorrow. Johnny’s music, a poignant and melancholic </w:t>
        <w:br/>
        <w:t>soundtrack to his life, played softly in the background, a gentle reminder of the talent that had been lost. His songs, once anthems of youthful exuberance, now experienced like elegies, each note a poignant echo of his vibrant spirit.</w:t>
      </w:r>
    </w:p>
    <w:p w14:paraId="3B58F4E9" w14:textId="77777777" w:rsidR="00296A09" w:rsidRDefault="00000000">
      <w:pPr>
        <w:autoSpaceDE w:val="0"/>
        <w:autoSpaceDN w:val="0"/>
        <w:spacing w:before="264" w:after="0" w:line="264" w:lineRule="exact"/>
      </w:pPr>
      <w:r>
        <w:t xml:space="preserve">Sarah sat near the front, surrounded by Johnny’s family – his </w:t>
        <w:br/>
        <w:t xml:space="preserve">parents, his sister, his grandparents – their faces etched with a grief so profound it seemed to physically alter their features. His mother, a strong woman who had always been his fiercest advocate, was a picture of quiet devastation. Tears streamed down her face, </w:t>
        <w:br/>
        <w:t xml:space="preserve">unchecked, a testament to the depth of her loss. His father, a man of few words, sat beside her, his hand resting gently on hers, a silent expression of comfort and shared sorrow. The years of </w:t>
        <w:br/>
        <w:t xml:space="preserve">estrangement, the arguments and misunderstandings, seemed to melt away in the face of this shared tragedy. In that moment, </w:t>
        <w:br/>
        <w:t>amidst the collective grief, the family found a fragile unity, their shared loss binding them together.</w:t>
      </w:r>
    </w:p>
    <w:p w14:paraId="5EB873B9" w14:textId="77777777" w:rsidR="00296A09" w:rsidRDefault="00000000">
      <w:pPr>
        <w:autoSpaceDE w:val="0"/>
        <w:autoSpaceDN w:val="0"/>
        <w:spacing w:before="264" w:after="0" w:line="264" w:lineRule="exact"/>
      </w:pPr>
      <w:r>
        <w:t xml:space="preserve">Mark, ever Johnny’s steadfast friend and bandmate, stood beside Sarah, his eyes red-rimmed and swollen. He offered a silent squeeze of her hand, a gesture of comfort in the face of a loss that </w:t>
        <w:br/>
        <w:t>transcended words. The other members of the band were scattered throughout the church, their faces somber reflections of their shared pain. They had lost not just a bandmate, but a brother, a friend, a kindred spirit. Their shared grief was palpable, a heavy blanket woven from years of camaraderie and the sudden, brutal reality of his absence.</w:t>
      </w:r>
    </w:p>
    <w:p w14:paraId="653C5B51" w14:textId="77777777" w:rsidR="00296A09" w:rsidRDefault="00000000">
      <w:pPr>
        <w:autoSpaceDE w:val="0"/>
        <w:autoSpaceDN w:val="0"/>
        <w:spacing w:before="264" w:after="0" w:line="264" w:lineRule="exact"/>
        <w:ind w:right="432"/>
      </w:pPr>
      <w:r>
        <w:t>The eulogies were heartfelt and raw, a testament to Johnny's generous spirit and undeniable talent. Stories of his infectious laughter, his boundless energy, and his unwavering passion for</w:t>
      </w:r>
    </w:p>
    <w:p w14:paraId="57882DD5" w14:textId="77777777" w:rsidR="00296A09" w:rsidRDefault="00296A09">
      <w:pPr>
        <w:sectPr w:rsidR="00296A09">
          <w:pgSz w:w="8000" w:h="12000"/>
          <w:pgMar w:top="1440" w:right="1440" w:bottom="1440" w:left="1440" w:header="720" w:footer="720" w:gutter="0"/>
          <w:cols w:space="720"/>
          <w:docGrid w:linePitch="360"/>
        </w:sectPr>
      </w:pPr>
    </w:p>
    <w:p w14:paraId="1E532470" w14:textId="77777777" w:rsidR="00296A09" w:rsidRDefault="00296A09">
      <w:pPr>
        <w:autoSpaceDE w:val="0"/>
        <w:autoSpaceDN w:val="0"/>
        <w:spacing w:after="78" w:line="220" w:lineRule="exact"/>
      </w:pPr>
    </w:p>
    <w:p w14:paraId="76A9B147" w14:textId="77777777" w:rsidR="00296A09" w:rsidRDefault="00000000">
      <w:pPr>
        <w:autoSpaceDE w:val="0"/>
        <w:autoSpaceDN w:val="0"/>
        <w:spacing w:before="58" w:after="0" w:line="264" w:lineRule="exact"/>
      </w:pPr>
      <w:r>
        <w:t>music filled the church. Speakers shared anecdotes of his kindness, his generosity, his mischievous grin, and his unwavering belief in the power of music to heal and inspire. They spoke of his early days, his school performances, his first gigs, his meteoric rise to fame. They painted a vivid portrait of a young man who had chased his dreams with a fierce determination and unwavering passion. But they also spoke of his struggles, his battles with addiction, and the heartbreaking toll it had taken on him. It was a balanced portrait, a testament to his humanity, his flaws, and his undeniable brilliance.</w:t>
      </w:r>
    </w:p>
    <w:p w14:paraId="6702F3C4" w14:textId="77777777" w:rsidR="00296A09" w:rsidRDefault="00000000">
      <w:pPr>
        <w:autoSpaceDE w:val="0"/>
        <w:autoSpaceDN w:val="0"/>
        <w:spacing w:before="264" w:after="0" w:line="264" w:lineRule="exact"/>
      </w:pPr>
      <w:r>
        <w:t xml:space="preserve">The priest’s words, though intended to offer comfort, experienced hollow in the face of such profound loss. His attempts at solace were </w:t>
        <w:br/>
        <w:t>overshadowed by the raw, unfiltered pain that permeated the church. The silence that followed each eulogy was more eloquent than any words could have been, a testament to the collective grief that filled the space. The silence felt heavy, suffocating even, a stark contrast to the vibrant life that had been extinguished too soon.</w:t>
      </w:r>
    </w:p>
    <w:p w14:paraId="774E9385" w14:textId="77777777" w:rsidR="00296A09" w:rsidRDefault="00000000">
      <w:pPr>
        <w:autoSpaceDE w:val="0"/>
        <w:autoSpaceDN w:val="0"/>
        <w:spacing w:before="264" w:after="0" w:line="264" w:lineRule="exact"/>
      </w:pPr>
      <w:r>
        <w:t>After the service, a procession of mourners filed past the open casket. Sarah stood by, offering a wordless acknowledgment of each person’s grief. The sight of Johnny, pale and still, was a final, heart-wrenching reminder of his mortality. The reality of his absence, the finality of his death, settled heavily upon her, crushing her with its weight. She experienced the familiar sting of tears, the raw ache of loss, the profound emptiness that had become her constant companion.</w:t>
      </w:r>
    </w:p>
    <w:p w14:paraId="1C7E560C" w14:textId="77777777" w:rsidR="00296A09" w:rsidRDefault="00000000">
      <w:pPr>
        <w:autoSpaceDE w:val="0"/>
        <w:autoSpaceDN w:val="0"/>
        <w:spacing w:before="264" w:after="0" w:line="264" w:lineRule="exact"/>
        <w:ind w:right="144"/>
      </w:pPr>
      <w:r>
        <w:t>In the days and weeks that followed, Sarah found herself drowning in a sea of grief. The world, once a vibrant tapestry of colour and sound, had faded into a muted grey. The music that had once been her solace now experienced like a constant, painful reminder of what she had lost. Johnny's songs played on repeat in her mind, each note a stab of pain, each lyric a cruel reminder of their shared dreams, their fleeting happiness, their ultimate tragedy. The refrain, “Don’t you know that you are a shooting star,” echoed relentlessly in her ears, a haunting prophecy that had come to pass.</w:t>
      </w:r>
    </w:p>
    <w:p w14:paraId="35B7C03C" w14:textId="77777777" w:rsidR="00296A09" w:rsidRDefault="00000000">
      <w:pPr>
        <w:autoSpaceDE w:val="0"/>
        <w:autoSpaceDN w:val="0"/>
        <w:spacing w:before="264" w:after="0" w:line="264" w:lineRule="exact"/>
      </w:pPr>
      <w:r>
        <w:t>She found some solace in the support of her friends and family, but the pain remained a constant companion, a shadow that followed her wherever she went. She considered abandoning her career, the world of music now a painful reminder of Johnny’s demise. But the</w:t>
      </w:r>
    </w:p>
    <w:p w14:paraId="65568846" w14:textId="77777777" w:rsidR="00296A09" w:rsidRDefault="00296A09">
      <w:pPr>
        <w:sectPr w:rsidR="00296A09">
          <w:pgSz w:w="8000" w:h="12000"/>
          <w:pgMar w:top="1440" w:right="1440" w:bottom="1440" w:left="1440" w:header="720" w:footer="720" w:gutter="0"/>
          <w:cols w:space="720"/>
          <w:docGrid w:linePitch="360"/>
        </w:sectPr>
      </w:pPr>
    </w:p>
    <w:p w14:paraId="43B6D466" w14:textId="77777777" w:rsidR="00296A09" w:rsidRDefault="00296A09">
      <w:pPr>
        <w:autoSpaceDE w:val="0"/>
        <w:autoSpaceDN w:val="0"/>
        <w:spacing w:after="78" w:line="220" w:lineRule="exact"/>
      </w:pPr>
    </w:p>
    <w:p w14:paraId="57FF2744" w14:textId="77777777" w:rsidR="00296A09" w:rsidRDefault="00000000">
      <w:pPr>
        <w:autoSpaceDE w:val="0"/>
        <w:autoSpaceDN w:val="0"/>
        <w:spacing w:before="58" w:after="0" w:line="264" w:lineRule="exact"/>
        <w:ind w:right="144"/>
      </w:pPr>
      <w:r>
        <w:t>memory of their shared dreams, of their collective passion for music, kept her going. Slowly, gradually, she began to rebuild her life, one painstaking step at a time.</w:t>
      </w:r>
    </w:p>
    <w:p w14:paraId="72925037" w14:textId="77777777" w:rsidR="00296A09" w:rsidRDefault="00000000">
      <w:pPr>
        <w:autoSpaceDE w:val="0"/>
        <w:autoSpaceDN w:val="0"/>
        <w:spacing w:before="264" w:after="0" w:line="264" w:lineRule="exact"/>
      </w:pPr>
      <w:r>
        <w:t>She poured her grief into her work, channeling her sorrow into her music. She wrote songs about loss, about addiction, about the ephemeral nature of fame, about the bittersweet beauty of life. Her music became a testament to Johnny's legacy, a tribute to the man he was, and a powerful message of hope for others struggling with addiction. She established a foundation in Johnny's name, providing resources and support to young musicians struggling with substance abuse. It was a way to honor his memory, a way to turn her sorrow into something meaningful, a way to prevent others from suffering the same fate.</w:t>
      </w:r>
    </w:p>
    <w:p w14:paraId="721C3920" w14:textId="77777777" w:rsidR="00296A09" w:rsidRDefault="00000000">
      <w:pPr>
        <w:autoSpaceDE w:val="0"/>
        <w:autoSpaceDN w:val="0"/>
        <w:spacing w:before="264" w:after="0" w:line="264" w:lineRule="exact"/>
      </w:pPr>
      <w:r>
        <w:t xml:space="preserve">The foundation became her life's work, a testament to her enduring love for Johnny and a beacon of hope for others. She traveled the world, speaking to young musicians, sharing her story, offering guidance and support. She used her platform to raise awareness about addiction and to advocate for better resources for those struggling with substance abuse. She became a voice for the </w:t>
        <w:br/>
        <w:t>voiceless, a champion for those who had lost their way.</w:t>
      </w:r>
    </w:p>
    <w:p w14:paraId="3FC8773D" w14:textId="77777777" w:rsidR="00296A09" w:rsidRDefault="00000000">
      <w:pPr>
        <w:autoSpaceDE w:val="0"/>
        <w:autoSpaceDN w:val="0"/>
        <w:spacing w:before="264" w:after="0" w:line="264" w:lineRule="exact"/>
      </w:pPr>
      <w:r>
        <w:t xml:space="preserve">Years passed, but the memory of Johnny remained vivid, a constant reminder of the preciousness of life and the devastating </w:t>
        <w:br/>
        <w:t xml:space="preserve">consequences of unchecked ambition and addiction. The legacy of Johnny, the shooting star, continued to shine, albeit in a different way. His music lived on, inspiring generations of musicians, a testament to his enduring talent and his unwavering passion. His story, though tragic, served as a powerful cautionary tale, a </w:t>
        <w:br/>
        <w:t>reminder of the fleeting nature of fame and the importance of cherishing every moment. His life, though tragically short, left an indelible mark on the world, a testament to the power of music to transcend death and to the enduring strength of the human spirit. The shooting star may have burned out, but its light continued to illuminate the lives of those it touched, a legacy that would endure long after the last notes faded into silence. And so, the story of Johnny, the shooting star, became a legend, a poignant reminder of the delicate balance between ambition, talent, and the fragility of life itself. A life that, while tragically short, left behind a legacy of</w:t>
      </w:r>
    </w:p>
    <w:p w14:paraId="08932752" w14:textId="77777777" w:rsidR="00296A09" w:rsidRDefault="00296A09">
      <w:pPr>
        <w:sectPr w:rsidR="00296A09">
          <w:pgSz w:w="8000" w:h="12000"/>
          <w:pgMar w:top="1440" w:right="1440" w:bottom="1440" w:left="1440" w:header="720" w:footer="720" w:gutter="0"/>
          <w:cols w:space="720"/>
          <w:docGrid w:linePitch="360"/>
        </w:sectPr>
      </w:pPr>
    </w:p>
    <w:p w14:paraId="10582532" w14:textId="77777777" w:rsidR="00296A09" w:rsidRDefault="00296A09">
      <w:pPr>
        <w:autoSpaceDE w:val="0"/>
        <w:autoSpaceDN w:val="0"/>
        <w:spacing w:after="78" w:line="220" w:lineRule="exact"/>
      </w:pPr>
    </w:p>
    <w:p w14:paraId="2097AFAE" w14:textId="77777777" w:rsidR="00296A09" w:rsidRDefault="00000000">
      <w:pPr>
        <w:autoSpaceDE w:val="0"/>
        <w:autoSpaceDN w:val="0"/>
        <w:spacing w:before="58" w:after="0" w:line="264" w:lineRule="exact"/>
      </w:pPr>
      <w:r>
        <w:t>music, love, and a commitment to helping others avoid the same fate. The music, the foundation, the memory – these were the lasting embers of the shooting star, glowing brightly against the darkness, a testament to the enduring power of love and the hope of recovery.</w:t>
      </w:r>
    </w:p>
    <w:p w14:paraId="763B68BF" w14:textId="77777777" w:rsidR="00296A09" w:rsidRDefault="00296A09">
      <w:pPr>
        <w:sectPr w:rsidR="00296A09">
          <w:pgSz w:w="8000" w:h="12000"/>
          <w:pgMar w:top="1440" w:right="1440" w:bottom="1440" w:left="1440" w:header="720" w:footer="720" w:gutter="0"/>
          <w:cols w:space="720"/>
          <w:docGrid w:linePitch="360"/>
        </w:sectPr>
      </w:pPr>
    </w:p>
    <w:p w14:paraId="602E4C9D" w14:textId="77777777" w:rsidR="00296A09" w:rsidRDefault="00296A09">
      <w:pPr>
        <w:autoSpaceDE w:val="0"/>
        <w:autoSpaceDN w:val="0"/>
        <w:spacing w:after="224" w:line="220" w:lineRule="exact"/>
      </w:pPr>
    </w:p>
    <w:p w14:paraId="6B3E0C28" w14:textId="77777777" w:rsidR="00296A09" w:rsidRDefault="00000000">
      <w:pPr>
        <w:autoSpaceDE w:val="0"/>
        <w:autoSpaceDN w:val="0"/>
        <w:spacing w:after="0" w:line="330" w:lineRule="exact"/>
      </w:pPr>
      <w:r>
        <w:t>The Media Frenzy</w:t>
      </w:r>
    </w:p>
    <w:p w14:paraId="466554AA" w14:textId="77777777" w:rsidR="00296A09" w:rsidRDefault="00000000">
      <w:pPr>
        <w:autoSpaceDE w:val="0"/>
        <w:autoSpaceDN w:val="0"/>
        <w:spacing w:before="286" w:after="0" w:line="264" w:lineRule="exact"/>
      </w:pPr>
      <w:r>
        <w:t xml:space="preserve">The news of Johnny’s death broke like a tidal wave, crashing over the world with a force that left everyone reeling. One moment, he was the vibrant, charismatic rock star, topping charts and </w:t>
        <w:br/>
        <w:t xml:space="preserve">captivating audiences; the next, he was gone, another tragic </w:t>
        <w:br/>
        <w:t>casualty in the long and sordid history of rock and roll excess. The media frenzy that followed was immediate and intense, a whirlwind of speculation, grief, and sensationalism that consumed every news outlet, every social media platform, every corner of the globe.</w:t>
      </w:r>
    </w:p>
    <w:p w14:paraId="386DDA98" w14:textId="77777777" w:rsidR="00296A09" w:rsidRDefault="00000000">
      <w:pPr>
        <w:autoSpaceDE w:val="0"/>
        <w:autoSpaceDN w:val="0"/>
        <w:spacing w:before="264" w:after="0" w:line="264" w:lineRule="exact"/>
      </w:pPr>
      <w:r>
        <w:t>The headlines screamed his name: "Johnny: Fallen Star," "Tragic End for Rock Icon," "The Shooting Star Burns Out." His face, forever young and vibrant in countless photographs, adorned the front pages of newspapers and magazines worldwide. Television news channels dedicated hours of coverage to his life, his career, and his tragic death, dissecting every detail, analyzing every aspect of his tumultuous journey. Cable news networks ran continuous loops of his music videos, interspersed with interviews with family, friends, bandmates, and even casual acquaintances who had crossed paths with him throughout his brief, dazzling career.</w:t>
      </w:r>
    </w:p>
    <w:p w14:paraId="6967D514" w14:textId="77777777" w:rsidR="00296A09" w:rsidRDefault="00000000">
      <w:pPr>
        <w:autoSpaceDE w:val="0"/>
        <w:autoSpaceDN w:val="0"/>
        <w:spacing w:before="264" w:after="0" w:line="264" w:lineRule="exact"/>
      </w:pPr>
      <w:r>
        <w:t xml:space="preserve">The internet exploded with tributes, condolences, and conspiracy theories. Social media platforms were awash in a sea of grief, anger, and disbelief. Fans shared their favorite memories, their favorite songs, their heartfelt condolences. Others expressed outrage, </w:t>
        <w:br/>
        <w:t xml:space="preserve">blaming the music industry, the pressure of fame, the easy </w:t>
        <w:br/>
        <w:t xml:space="preserve">availability of drugs, for his untimely demise. The debate raged, fueled by the 24/7 news cycle and the insatiable appetite for </w:t>
        <w:br/>
        <w:t>tragedy.</w:t>
      </w:r>
    </w:p>
    <w:p w14:paraId="4F6654A1" w14:textId="77777777" w:rsidR="00296A09" w:rsidRDefault="00000000">
      <w:pPr>
        <w:autoSpaceDE w:val="0"/>
        <w:autoSpaceDN w:val="0"/>
        <w:spacing w:before="264" w:after="0" w:line="264" w:lineRule="exact"/>
      </w:pPr>
      <w:r>
        <w:t>His death became a national conversation, sparking debates about the pressures of fame, the pervasiveness of substance abuse, and the responsibility of the media in glorifying a lifestyle that ultimately proved fatal. Talk shows devoted entire segments to analyzing his life, his music, his downfall. Experts weighed in, offering their perspectives on addiction, the psychology of fame, and the dark side of the music industry. The conversations were often raw, emotional, and sometimes deeply critical of the system that had, in</w:t>
      </w:r>
    </w:p>
    <w:p w14:paraId="23C981B3" w14:textId="77777777" w:rsidR="00296A09" w:rsidRDefault="00296A09">
      <w:pPr>
        <w:sectPr w:rsidR="00296A09">
          <w:pgSz w:w="8000" w:h="12000"/>
          <w:pgMar w:top="1440" w:right="1440" w:bottom="1440" w:left="1440" w:header="720" w:footer="720" w:gutter="0"/>
          <w:cols w:space="720"/>
          <w:docGrid w:linePitch="360"/>
        </w:sectPr>
      </w:pPr>
    </w:p>
    <w:p w14:paraId="0481885F" w14:textId="77777777" w:rsidR="00296A09" w:rsidRDefault="00296A09">
      <w:pPr>
        <w:autoSpaceDE w:val="0"/>
        <w:autoSpaceDN w:val="0"/>
        <w:spacing w:after="78" w:line="220" w:lineRule="exact"/>
      </w:pPr>
    </w:p>
    <w:p w14:paraId="78595DE7" w14:textId="77777777" w:rsidR="00296A09" w:rsidRDefault="00000000">
      <w:pPr>
        <w:autoSpaceDE w:val="0"/>
        <w:autoSpaceDN w:val="0"/>
        <w:spacing w:after="0" w:line="322" w:lineRule="exact"/>
      </w:pPr>
      <w:r>
        <w:t>some ways, contributed to Johnny’s demise.</w:t>
      </w:r>
    </w:p>
    <w:p w14:paraId="17746C5E" w14:textId="77777777" w:rsidR="00296A09" w:rsidRDefault="00000000">
      <w:pPr>
        <w:autoSpaceDE w:val="0"/>
        <w:autoSpaceDN w:val="0"/>
        <w:spacing w:before="264" w:after="0" w:line="264" w:lineRule="exact"/>
      </w:pPr>
      <w:r>
        <w:t xml:space="preserve">The media coverage was not always respectful. Some outlets </w:t>
        <w:br/>
        <w:t>focused on the salacious details, emphasizing the excesses and scandals that had plagued his later years. Tabloids, ever eager to sensationalize tragedy, published lurid stories about his drug use, his relationships, and his final days. The relentless scrutiny, the invasion of privacy, the vultures circling for a piece of the story – it all added to the sense of chaos and despair that surrounded his death.</w:t>
      </w:r>
    </w:p>
    <w:p w14:paraId="686E18F4" w14:textId="77777777" w:rsidR="00296A09" w:rsidRDefault="00000000">
      <w:pPr>
        <w:autoSpaceDE w:val="0"/>
        <w:autoSpaceDN w:val="0"/>
        <w:spacing w:before="264" w:after="0" w:line="264" w:lineRule="exact"/>
      </w:pPr>
      <w:r>
        <w:t>Amidst the media storm, Sarah found herself thrust into the public eye. She became the face of grief, a symbol of loss in the wake of a tragedy that had captivated the world. Initially, she retreated from the public, overwhelmed by the sheer volume of media attention.</w:t>
      </w:r>
    </w:p>
    <w:p w14:paraId="62C03B6E" w14:textId="77777777" w:rsidR="00296A09" w:rsidRDefault="00000000">
      <w:pPr>
        <w:autoSpaceDE w:val="0"/>
        <w:autoSpaceDN w:val="0"/>
        <w:spacing w:before="58" w:after="0" w:line="264" w:lineRule="exact"/>
        <w:ind w:right="144"/>
      </w:pPr>
      <w:r>
        <w:t xml:space="preserve">The constant phone calls, the intrusive questions, the flashing cameras – it was a relentless assault on her already fragile </w:t>
        <w:br/>
        <w:t>emotional state. She found herself hiding in her apartment, avoiding social media, refusing to answer the phone. She was consumed by her grief, and the media frenzy only intensified her pain.</w:t>
      </w:r>
    </w:p>
    <w:p w14:paraId="03B4CF4B" w14:textId="77777777" w:rsidR="00296A09" w:rsidRDefault="00000000">
      <w:pPr>
        <w:autoSpaceDE w:val="0"/>
        <w:autoSpaceDN w:val="0"/>
        <w:spacing w:before="264" w:after="0" w:line="264" w:lineRule="exact"/>
      </w:pPr>
      <w:r>
        <w:t>But the silence could not last forever. She knew that she needed to speak, not only for herself, but for Johnny, to share his story, to set the record straight, to counter the sensationalism and the lies that were being perpetuated. She also knew she had a responsibility to help others understand the dangers of addiction, the importance of seeking help, and the devastation that it could cause.</w:t>
      </w:r>
    </w:p>
    <w:p w14:paraId="4A812C0A" w14:textId="77777777" w:rsidR="00296A09" w:rsidRDefault="00000000">
      <w:pPr>
        <w:autoSpaceDE w:val="0"/>
        <w:autoSpaceDN w:val="0"/>
        <w:spacing w:before="264" w:after="0" w:line="264" w:lineRule="exact"/>
      </w:pPr>
      <w:r>
        <w:t>With the help of her manager and a trusted publicist, Sarah began to navigate the media storm. She chose carefully which interviews she would grant, selecting outlets that were respectful of her grief and committed to telling Johnny's story with sensitivity and accuracy. She spoke openly about his struggles with addiction, his battles with depression, his attempts to get help, and the ultimate failure of those efforts. She spoke about the pressures of fame, the constant scrutiny, the loneliness that had come with success. Her words were raw, heartfelt, and deeply personal, offering a stark contrast to the sensationalized narratives that had dominated the news cycle.</w:t>
      </w:r>
    </w:p>
    <w:p w14:paraId="58835386" w14:textId="77777777" w:rsidR="00296A09" w:rsidRDefault="00296A09">
      <w:pPr>
        <w:sectPr w:rsidR="00296A09">
          <w:pgSz w:w="8000" w:h="12000"/>
          <w:pgMar w:top="1440" w:right="1440" w:bottom="1440" w:left="1440" w:header="720" w:footer="720" w:gutter="0"/>
          <w:cols w:space="720"/>
          <w:docGrid w:linePitch="360"/>
        </w:sectPr>
      </w:pPr>
    </w:p>
    <w:p w14:paraId="412817FE" w14:textId="77777777" w:rsidR="00296A09" w:rsidRDefault="00296A09">
      <w:pPr>
        <w:autoSpaceDE w:val="0"/>
        <w:autoSpaceDN w:val="0"/>
        <w:spacing w:after="210" w:line="220" w:lineRule="exact"/>
      </w:pPr>
    </w:p>
    <w:p w14:paraId="3A2D3CB9" w14:textId="77777777" w:rsidR="00296A09" w:rsidRDefault="00000000">
      <w:pPr>
        <w:autoSpaceDE w:val="0"/>
        <w:autoSpaceDN w:val="0"/>
        <w:spacing w:before="58" w:after="0" w:line="264" w:lineRule="exact"/>
      </w:pPr>
      <w:r>
        <w:t xml:space="preserve">She also spoke about Johnny's generosity, his kindness, his </w:t>
        <w:br/>
        <w:t xml:space="preserve">unwavering passion for music. She shared anecdotes that showed a different side of him, the side that the media had largely ignored –the side of him that was loving, compassionate, and deeply human. She shared memories of their early days, their shared dreams, their journey to fame, and the tragic irony of his success being </w:t>
        <w:br/>
        <w:t>intertwined with his demise. Her interviews became a powerful counter-narrative, a testament to his humanity, his struggles, and his enduring legacy.</w:t>
      </w:r>
    </w:p>
    <w:p w14:paraId="747F49B0" w14:textId="77777777" w:rsidR="00296A09" w:rsidRDefault="00000000">
      <w:pPr>
        <w:autoSpaceDE w:val="0"/>
        <w:autoSpaceDN w:val="0"/>
        <w:spacing w:before="264" w:after="0" w:line="264" w:lineRule="exact"/>
        <w:ind w:right="144"/>
      </w:pPr>
      <w:r>
        <w:t xml:space="preserve">Sarah’s honesty and vulnerability touched millions. Her interviews became a catalyst for change, inspiring others to speak out about addiction, to seek help, and to confront the stigma associated with mental health issues. The media narrative began to shift, moving away from sensationalism and towards a more nuanced and </w:t>
        <w:br/>
        <w:t>compassionate understanding of Johnny’s life and death.</w:t>
      </w:r>
    </w:p>
    <w:p w14:paraId="523AE5E3" w14:textId="77777777" w:rsidR="00296A09" w:rsidRDefault="00000000">
      <w:pPr>
        <w:autoSpaceDE w:val="0"/>
        <w:autoSpaceDN w:val="0"/>
        <w:spacing w:before="264" w:after="0" w:line="264" w:lineRule="exact"/>
      </w:pPr>
      <w:r>
        <w:t xml:space="preserve">The outpouring of support was overwhelming. Fans sent letters, flowers, and messages of condolences. They shared their own stories of addiction, their own struggles with mental health. The </w:t>
        <w:br/>
        <w:t>foundation that Sarah had established in Johnny’s name received a surge of donations, allowing her to expand her efforts to reach more young musicians struggling with similar challenges.</w:t>
      </w:r>
    </w:p>
    <w:p w14:paraId="38922688" w14:textId="77777777" w:rsidR="00296A09" w:rsidRDefault="00000000">
      <w:pPr>
        <w:autoSpaceDE w:val="0"/>
        <w:autoSpaceDN w:val="0"/>
        <w:spacing w:before="264" w:after="0" w:line="264" w:lineRule="exact"/>
      </w:pPr>
      <w:r>
        <w:t xml:space="preserve">The media frenzy eventually subsided, but Johnny’s story continued to resonate. His music remained popular, his legacy continued to inspire. His story became a cautionary tale, a reminder of the </w:t>
        <w:br/>
        <w:t xml:space="preserve">ephemeral nature of fame, the fragility of life, and the devastating consequences of unchecked ambition and addiction. And through it all, Sarah’s unwavering commitment to his memory and her </w:t>
        <w:br/>
        <w:t xml:space="preserve">dedication to helping others ensured that the shooting star’s light continued to shine brightly, illuminating the path for those who followed, offering a beacon of hope amidst the darkness. The world had been captivated by the tragic story of Johnny, the shooting star, but in the aftermath, amidst the swirling media, a new light </w:t>
        <w:br/>
        <w:t>emerged – the enduring flame of his memory, kept alive by the love and determination of those he left behind. His story served as a poignant reminder of the human spirit's capacity for both incredible highs and devastating lows, a truth echoed in the music he had left</w:t>
      </w:r>
    </w:p>
    <w:p w14:paraId="59DD0CEA" w14:textId="77777777" w:rsidR="00296A09" w:rsidRDefault="00296A09">
      <w:pPr>
        <w:sectPr w:rsidR="00296A09">
          <w:pgSz w:w="8000" w:h="12000"/>
          <w:pgMar w:top="1440" w:right="1440" w:bottom="1440" w:left="1440" w:header="720" w:footer="720" w:gutter="0"/>
          <w:cols w:space="720"/>
          <w:docGrid w:linePitch="360"/>
        </w:sectPr>
      </w:pPr>
    </w:p>
    <w:p w14:paraId="1045613A" w14:textId="77777777" w:rsidR="00296A09" w:rsidRDefault="00296A09">
      <w:pPr>
        <w:autoSpaceDE w:val="0"/>
        <w:autoSpaceDN w:val="0"/>
        <w:spacing w:after="78" w:line="220" w:lineRule="exact"/>
      </w:pPr>
    </w:p>
    <w:p w14:paraId="50AF96FB" w14:textId="77777777" w:rsidR="00296A09" w:rsidRDefault="00000000">
      <w:pPr>
        <w:autoSpaceDE w:val="0"/>
        <w:autoSpaceDN w:val="0"/>
        <w:spacing w:before="58" w:after="0" w:line="264" w:lineRule="exact"/>
      </w:pPr>
      <w:r>
        <w:t>behind, a legacy that would continue to inspire and caution for generations to come. The shooting star might have fallen, but its light continued to shine.</w:t>
      </w:r>
    </w:p>
    <w:p w14:paraId="7B3FFBC3" w14:textId="77777777" w:rsidR="00296A09" w:rsidRDefault="00296A09">
      <w:pPr>
        <w:sectPr w:rsidR="00296A09">
          <w:pgSz w:w="8000" w:h="12000"/>
          <w:pgMar w:top="1440" w:right="1440" w:bottom="1440" w:left="1440" w:header="720" w:footer="720" w:gutter="0"/>
          <w:cols w:space="720"/>
          <w:docGrid w:linePitch="360"/>
        </w:sectPr>
      </w:pPr>
    </w:p>
    <w:p w14:paraId="60AA6D36" w14:textId="77777777" w:rsidR="00296A09" w:rsidRDefault="00296A09">
      <w:pPr>
        <w:autoSpaceDE w:val="0"/>
        <w:autoSpaceDN w:val="0"/>
        <w:spacing w:after="224" w:line="220" w:lineRule="exact"/>
      </w:pPr>
    </w:p>
    <w:p w14:paraId="052C96C0" w14:textId="77777777" w:rsidR="00296A09" w:rsidRDefault="00000000">
      <w:pPr>
        <w:autoSpaceDE w:val="0"/>
        <w:autoSpaceDN w:val="0"/>
        <w:spacing w:after="0" w:line="330" w:lineRule="exact"/>
      </w:pPr>
      <w:r>
        <w:t>The Grief of Loved Ones</w:t>
      </w:r>
    </w:p>
    <w:p w14:paraId="1A9FE6F8" w14:textId="77777777" w:rsidR="00296A09" w:rsidRDefault="00000000">
      <w:pPr>
        <w:autoSpaceDE w:val="0"/>
        <w:autoSpaceDN w:val="0"/>
        <w:spacing w:before="286" w:after="0" w:line="264" w:lineRule="exact"/>
      </w:pPr>
      <w:r>
        <w:t xml:space="preserve">The initial shock gave way to a bone-deep ache, a hollow space where Johnny’s vibrant presence once resided. His mother, Mary, a woman whose smile had always mirrored the warmth of a summer’s day, now moved through her days like a ghost, her laughter </w:t>
        <w:br/>
        <w:t>replaced by a quiet, persistent sorrow. The house, once filled with Johnny’s infectious energy and the cacophony of practice sessions, experienced eerily silent, each empty room a stark reminder of her loss. She found herself wandering from room to room, touching his things – a worn guitar pick, a faded band t-shirt, a scribbled lyric on a napkin– clinging to these tangible remnants of his life as if they held the key to bringing him back.</w:t>
      </w:r>
    </w:p>
    <w:p w14:paraId="036C79CF" w14:textId="77777777" w:rsidR="00296A09" w:rsidRDefault="00000000">
      <w:pPr>
        <w:autoSpaceDE w:val="0"/>
        <w:autoSpaceDN w:val="0"/>
        <w:spacing w:before="264" w:after="0" w:line="264" w:lineRule="exact"/>
      </w:pPr>
      <w:r>
        <w:t xml:space="preserve">His father, a quiet, hardworking man who had always supported Johnny’s dreams, retreated into himself, his usually jovial nature replaced by a profound sadness. He found solace in the shed, </w:t>
        <w:br/>
        <w:t xml:space="preserve">tinkering with old tools, the rhythmic clanging of metal a </w:t>
        <w:br/>
        <w:t>counterpoint to the silence that had engulfed his home. He couldn’t bring himself to listen to Johnny's music, the joyful melodies now piercing reminders of what he'd lost. The vibrant energy that once filled their lives was now absent, leaving behind a void that seemed impossible to fill. The silence became a constant companion, a heavy blanket draped over their lives, stifling their breaths and chilling their hearts.</w:t>
      </w:r>
    </w:p>
    <w:p w14:paraId="7389B923" w14:textId="77777777" w:rsidR="00296A09" w:rsidRDefault="00000000">
      <w:pPr>
        <w:autoSpaceDE w:val="0"/>
        <w:autoSpaceDN w:val="0"/>
        <w:spacing w:before="264" w:after="0" w:line="264" w:lineRule="exact"/>
      </w:pPr>
      <w:r>
        <w:t xml:space="preserve">His younger sister, Emily, still in her teens, was struggling to </w:t>
        <w:br/>
        <w:t>understand the magnitude of her loss. Johnny had been her hero, her confidant, her protector. His death had shattered her world, leaving her adrift in a sea of confusion and grief. She found comfort in his music, playing his songs repeatedly, seeking solace in the familiar melodies. But the joy was bittersweet, tinged with the sharp pang of his absence. The vibrant, energetic brother she had known was gone, leaving a gaping hole in her life. Her schoolwork suffered, her friends seemed distant, and the world experienced like a cold, uncaring place. She wrestled with the unfairness of it all – the abrupt end to a life that held so much promise, the loss of a bond so strong.</w:t>
      </w:r>
    </w:p>
    <w:p w14:paraId="059063BD" w14:textId="77777777" w:rsidR="00296A09" w:rsidRDefault="00296A09">
      <w:pPr>
        <w:sectPr w:rsidR="00296A09">
          <w:pgSz w:w="8000" w:h="12000"/>
          <w:pgMar w:top="1440" w:right="1440" w:bottom="1440" w:left="1440" w:header="720" w:footer="720" w:gutter="0"/>
          <w:cols w:space="720"/>
          <w:docGrid w:linePitch="360"/>
        </w:sectPr>
      </w:pPr>
    </w:p>
    <w:p w14:paraId="0F4EEC0E" w14:textId="77777777" w:rsidR="00296A09" w:rsidRDefault="00296A09">
      <w:pPr>
        <w:autoSpaceDE w:val="0"/>
        <w:autoSpaceDN w:val="0"/>
        <w:spacing w:after="78" w:line="220" w:lineRule="exact"/>
      </w:pPr>
    </w:p>
    <w:p w14:paraId="61C296DF" w14:textId="77777777" w:rsidR="00296A09" w:rsidRDefault="00000000">
      <w:pPr>
        <w:autoSpaceDE w:val="0"/>
        <w:autoSpaceDN w:val="0"/>
        <w:spacing w:before="58" w:after="0" w:line="264" w:lineRule="exact"/>
      </w:pPr>
      <w:r>
        <w:t xml:space="preserve">His closest friends, the bandmates who had shared his dreams and his triumphs, were equally devastated. They had witnessed his struggles firsthand, the dark shadows that lurked beneath the </w:t>
        <w:br/>
        <w:t xml:space="preserve">dazzling surface of his fame. They had tried to help him, but their efforts had ultimately been in vain. Now, they were grappling not only with the grief of losing their friend but also with the guilt of not having been able to save him. They gathered frequently, sharing memories, laughing through their tears, and trying to make sense of the senseless. Each shared anecdote was a precious gem, an attempt to rebuild the shattered mosaic of their friendship. The silence between them was often more profound than the words they </w:t>
        <w:br/>
        <w:t>uttered, a shared understanding of the unfathomable loss that bound them together.</w:t>
      </w:r>
    </w:p>
    <w:p w14:paraId="0122D54A" w14:textId="77777777" w:rsidR="00296A09" w:rsidRDefault="00000000">
      <w:pPr>
        <w:autoSpaceDE w:val="0"/>
        <w:autoSpaceDN w:val="0"/>
        <w:spacing w:before="264" w:after="0" w:line="264" w:lineRule="exact"/>
      </w:pPr>
      <w:r>
        <w:t xml:space="preserve">The outpouring of support from fans was immense, a testament to the impact Johnny had made on their lives. Letters, emails, and messages poured in from around the world, expressing grief, </w:t>
        <w:br/>
        <w:t>condolences, and gratitude for the joy his music had brought. These messages provided a small measure of comfort to his family and friends, a reminder of the positive legacy he left behind. But they could not erase the pain of his absence. Each note, each message, each shared memory, only served to amplify the feeling of loss, a constant reminder of the vibrant life cut tragically short.</w:t>
      </w:r>
    </w:p>
    <w:p w14:paraId="305D170E" w14:textId="77777777" w:rsidR="00296A09" w:rsidRDefault="00000000">
      <w:pPr>
        <w:autoSpaceDE w:val="0"/>
        <w:autoSpaceDN w:val="0"/>
        <w:spacing w:before="264" w:after="0" w:line="264" w:lineRule="exact"/>
      </w:pPr>
      <w:r>
        <w:t>Sarah, his girlfriend, bore the weight of the world on her shoulders. She had loved him fiercely, unconditionally, and she had witnessed his struggles firsthand. She had been a constant presence in his life, a beacon of support during his darkest moments, and now she found herself navigating the treacherous waters of grief without him by her side. The media’s relentless scrutiny added another layer of difficulty, transforming her grief into a public spectacle. She experienced stripped bare, her privacy violated, her emotional wounds laid open for the world to see. The intrusion of the press made it nearly impossible to grieve in peace; instead, she had to find a way to navigate the pain while fielding endless questions about Johnny’s life, death, and her own emotional state.</w:t>
      </w:r>
    </w:p>
    <w:p w14:paraId="7E4A3D24" w14:textId="77777777" w:rsidR="00296A09" w:rsidRDefault="00000000">
      <w:pPr>
        <w:autoSpaceDE w:val="0"/>
        <w:autoSpaceDN w:val="0"/>
        <w:spacing w:before="264" w:after="0" w:line="264" w:lineRule="exact"/>
        <w:ind w:right="144"/>
      </w:pPr>
      <w:r>
        <w:t>But amidst the pain, Sarah found a new purpose. She realized that Johnny's story needed to be told, not just as a tragic tale of excess and addiction, but as a human story of ambition, talent, and</w:t>
      </w:r>
    </w:p>
    <w:p w14:paraId="0118773F" w14:textId="77777777" w:rsidR="00296A09" w:rsidRDefault="00296A09">
      <w:pPr>
        <w:sectPr w:rsidR="00296A09">
          <w:pgSz w:w="8000" w:h="12000"/>
          <w:pgMar w:top="1440" w:right="1440" w:bottom="1440" w:left="1440" w:header="720" w:footer="720" w:gutter="0"/>
          <w:cols w:space="720"/>
          <w:docGrid w:linePitch="360"/>
        </w:sectPr>
      </w:pPr>
    </w:p>
    <w:p w14:paraId="22A349A3" w14:textId="77777777" w:rsidR="00296A09" w:rsidRDefault="00296A09">
      <w:pPr>
        <w:autoSpaceDE w:val="0"/>
        <w:autoSpaceDN w:val="0"/>
        <w:spacing w:after="78" w:line="220" w:lineRule="exact"/>
      </w:pPr>
    </w:p>
    <w:p w14:paraId="6D4CA9F6" w14:textId="77777777" w:rsidR="00296A09" w:rsidRDefault="00000000">
      <w:pPr>
        <w:autoSpaceDE w:val="0"/>
        <w:autoSpaceDN w:val="0"/>
        <w:spacing w:before="58" w:after="0" w:line="264" w:lineRule="exact"/>
      </w:pPr>
      <w:r>
        <w:t xml:space="preserve">ultimately, vulnerability. She resolved to use her platform to </w:t>
        <w:br/>
        <w:t xml:space="preserve">address the issues that contributed to his downfall – the pressures of fame, the insidious nature of addiction, the lack of readily available support systems for struggling musicians. She decided to establish a foundation in his name, dedicated to providing resources and </w:t>
        <w:br/>
        <w:t>support to young musicians who were struggling with addiction, mental health issues, or the pressures of the industry.</w:t>
      </w:r>
    </w:p>
    <w:p w14:paraId="31212D1B" w14:textId="77777777" w:rsidR="00296A09" w:rsidRDefault="00000000">
      <w:pPr>
        <w:autoSpaceDE w:val="0"/>
        <w:autoSpaceDN w:val="0"/>
        <w:spacing w:before="264" w:after="0" w:line="264" w:lineRule="exact"/>
        <w:ind w:right="144"/>
      </w:pPr>
      <w:r>
        <w:t>The process of creating the foundation was both cathartic and incredibly painful. Each decision, each meeting, each conversation about Johnny’s life was a renewed experience of her grief, forcing her to confront the reality of his loss, to acknowledge the gaping hole that he left behind in her life. She found solace in the work, however, discovering that her grief could be transformed into something meaningful, something that would honor his memory while helping others navigate similar challenges.</w:t>
      </w:r>
    </w:p>
    <w:p w14:paraId="60CC21E0" w14:textId="77777777" w:rsidR="00296A09" w:rsidRDefault="00000000">
      <w:pPr>
        <w:autoSpaceDE w:val="0"/>
        <w:autoSpaceDN w:val="0"/>
        <w:spacing w:before="264" w:after="0" w:line="264" w:lineRule="exact"/>
      </w:pPr>
      <w:r>
        <w:t xml:space="preserve">The support she received from Johnny's family and friends was unwavering, a testament to the strength of their collective love and shared grief. His mother and sister embraced the opportunity to ensure his legacy would serve as a beacon of hope, helping them to find a sense of purpose amongst their profound sorrow. His father, initially reluctant to engage, eventually found comfort in the belief that he was playing a meaningful part in making sure no other family would endure the same painful loss. Johnny’s bandmates also played an integral role, offering invaluable insights and </w:t>
        <w:br/>
        <w:t>experiences from the music industry and using their platforms to spread the word about the foundation and its purpose.</w:t>
      </w:r>
    </w:p>
    <w:p w14:paraId="123C69A4" w14:textId="77777777" w:rsidR="00296A09" w:rsidRDefault="00000000">
      <w:pPr>
        <w:autoSpaceDE w:val="0"/>
        <w:autoSpaceDN w:val="0"/>
        <w:spacing w:before="264" w:after="0" w:line="264" w:lineRule="exact"/>
        <w:ind w:right="144"/>
      </w:pPr>
      <w:r>
        <w:t xml:space="preserve">As the foundation took shape, it started to attract the attention of various individuals within the music industry, including some who had once been skeptical of Johnny’s lifestyle. They began to </w:t>
        <w:br/>
        <w:t>acknowledge the very real pressures and difficulties that musicians faced in today’s industry. This shared understanding, born out of tragedy, paved the way for real conversation and eventually, a change.</w:t>
      </w:r>
    </w:p>
    <w:p w14:paraId="32AD7532" w14:textId="77777777" w:rsidR="00296A09" w:rsidRDefault="00000000">
      <w:pPr>
        <w:autoSpaceDE w:val="0"/>
        <w:autoSpaceDN w:val="0"/>
        <w:spacing w:before="264" w:after="0" w:line="264" w:lineRule="exact"/>
      </w:pPr>
      <w:r>
        <w:t>The foundation became a haven for musicians, a safe space for them to share their vulnerabilities, seek help, and connect with others who understood their struggles. It helped to destigmatize mental</w:t>
      </w:r>
    </w:p>
    <w:p w14:paraId="4375D6FB" w14:textId="77777777" w:rsidR="00296A09" w:rsidRDefault="00296A09">
      <w:pPr>
        <w:sectPr w:rsidR="00296A09">
          <w:pgSz w:w="8000" w:h="12000"/>
          <w:pgMar w:top="1440" w:right="1440" w:bottom="1440" w:left="1440" w:header="720" w:footer="720" w:gutter="0"/>
          <w:cols w:space="720"/>
          <w:docGrid w:linePitch="360"/>
        </w:sectPr>
      </w:pPr>
    </w:p>
    <w:p w14:paraId="1AC53088" w14:textId="77777777" w:rsidR="00296A09" w:rsidRDefault="00296A09">
      <w:pPr>
        <w:autoSpaceDE w:val="0"/>
        <w:autoSpaceDN w:val="0"/>
        <w:spacing w:after="78" w:line="220" w:lineRule="exact"/>
      </w:pPr>
    </w:p>
    <w:p w14:paraId="19E3809D" w14:textId="77777777" w:rsidR="00296A09" w:rsidRDefault="00000000">
      <w:pPr>
        <w:autoSpaceDE w:val="0"/>
        <w:autoSpaceDN w:val="0"/>
        <w:spacing w:before="58" w:after="0" w:line="264" w:lineRule="exact"/>
        <w:ind w:right="144"/>
      </w:pPr>
      <w:r>
        <w:t>health issues and addiction within the industry, offering a much-needed sense of community and support to those who experienced lost and alone.</w:t>
      </w:r>
    </w:p>
    <w:p w14:paraId="47C9CB25" w14:textId="77777777" w:rsidR="00296A09" w:rsidRDefault="00000000">
      <w:pPr>
        <w:autoSpaceDE w:val="0"/>
        <w:autoSpaceDN w:val="0"/>
        <w:spacing w:before="264" w:after="0" w:line="264" w:lineRule="exact"/>
      </w:pPr>
      <w:r>
        <w:t xml:space="preserve">The road to healing was long and arduous for everyone involved. The anniversaries of Johnny's death, initially excruciatingly painful, slowly evolved into moments of reflection and remembrance. The songs he wrote, once brimming with joy and energy, now carried a deeper, more poignant meaning. They were a reminder not only of his talent and his charisma but also of his struggles, his </w:t>
        <w:br/>
        <w:t>vulnerabilities, and the enduring power of his spirit.</w:t>
      </w:r>
    </w:p>
    <w:p w14:paraId="2383288E" w14:textId="77777777" w:rsidR="00296A09" w:rsidRDefault="00000000">
      <w:pPr>
        <w:autoSpaceDE w:val="0"/>
        <w:autoSpaceDN w:val="0"/>
        <w:spacing w:before="264" w:after="0" w:line="264" w:lineRule="exact"/>
      </w:pPr>
      <w:r>
        <w:t xml:space="preserve">The legacy of Johnny's life was complex and multifaceted. It was a testament to the incredible heights he reached and the tragic lows he experienced. It was a story of ambition, success, and the </w:t>
        <w:br/>
        <w:t xml:space="preserve">devastating consequences of unchecked excess. But ultimately, his story, through Sarah’s determination and the support of his loved ones, transformed into a story of hope, resilience, and the enduring power of love and memory. His shooting star might have burned out too soon, but its light continued to illuminate the lives of others, guiding them towards healing, understanding, and </w:t>
        <w:br/>
        <w:t xml:space="preserve">ultimately, a brighter future. The grief remained, a constant </w:t>
        <w:br/>
        <w:t>companion, but it was now interwoven with a sense of purpose, a commitment to ensuring that Johnny’s life, though tragically short, would have a lasting impact on the world.</w:t>
      </w:r>
    </w:p>
    <w:p w14:paraId="79B78874" w14:textId="77777777" w:rsidR="00296A09" w:rsidRDefault="00296A09">
      <w:pPr>
        <w:sectPr w:rsidR="00296A09">
          <w:pgSz w:w="8000" w:h="12000"/>
          <w:pgMar w:top="1440" w:right="1440" w:bottom="1440" w:left="1440" w:header="720" w:footer="720" w:gutter="0"/>
          <w:cols w:space="720"/>
          <w:docGrid w:linePitch="360"/>
        </w:sectPr>
      </w:pPr>
    </w:p>
    <w:p w14:paraId="10FAC52D" w14:textId="77777777" w:rsidR="00296A09" w:rsidRDefault="00296A09">
      <w:pPr>
        <w:autoSpaceDE w:val="0"/>
        <w:autoSpaceDN w:val="0"/>
        <w:spacing w:after="224" w:line="220" w:lineRule="exact"/>
      </w:pPr>
    </w:p>
    <w:p w14:paraId="7F6B0CB6" w14:textId="77777777" w:rsidR="00296A09" w:rsidRDefault="00000000">
      <w:pPr>
        <w:autoSpaceDE w:val="0"/>
        <w:autoSpaceDN w:val="0"/>
        <w:spacing w:after="0" w:line="330" w:lineRule="exact"/>
      </w:pPr>
      <w:r>
        <w:t>The Funeral</w:t>
      </w:r>
    </w:p>
    <w:p w14:paraId="48D39941" w14:textId="77777777" w:rsidR="00296A09" w:rsidRDefault="00000000">
      <w:pPr>
        <w:autoSpaceDE w:val="0"/>
        <w:autoSpaceDN w:val="0"/>
        <w:spacing w:before="286" w:after="0" w:line="264" w:lineRule="exact"/>
      </w:pPr>
      <w:r>
        <w:t xml:space="preserve">The church was packed. Not just packed, but overflowing. People spilled out onto the lawn, their faces a mixture of grief and </w:t>
        <w:br/>
        <w:t xml:space="preserve">reverence, a silent testament to the extraordinary impact Johnny had made on so many lives. Sunlight streamed through the stained-glass windows, casting kaleidoscopic patterns on the mourners, a surreal backdrop to the somber occasion. The air hummed with a low, collective murmur, punctuated by occasional stifled sobs. It was a sea of faces, a kaleidoscope of emotions, all united by their shared loss. Familiar faces from the music industry mingled with everyday fans, their shared love for Johnny transcending the usual barriers of celebrity and fandom. The flowers, an avalanche of vibrant colours, were almost overwhelming, their fragrant perfume filling the space with a bittersweet scent. Each arrangement </w:t>
        <w:br/>
        <w:t>whispered a story, a testament to the love, admiration and respect that had surrounded Johnny during his short but incandescent life.</w:t>
      </w:r>
    </w:p>
    <w:p w14:paraId="78AB2542" w14:textId="77777777" w:rsidR="00296A09" w:rsidRDefault="00000000">
      <w:pPr>
        <w:autoSpaceDE w:val="0"/>
        <w:autoSpaceDN w:val="0"/>
        <w:spacing w:before="264" w:after="0" w:line="264" w:lineRule="exact"/>
      </w:pPr>
      <w:r>
        <w:t>Sarah sat in the front row, clutching a single, white rose. Her eyes were swollen, her face pale, but there was a quiet strength about her that belied the turmoil within. She had spent the previous weeks wrestling with grief, organizing the funeral, and bracing herself for the onslaught of media attention that inevitably came with such a high-profile death. Now, as she gazed at the closed casket draped with a simple velvet cloth, a wave of exhaustion washed over her, but it was a comforting exhaustion, a release of the tension that had held her captive for so long. The weight of responsibility, of representing not only her own grief, but that of the countless fans who had found solace in Johnny's music, was immense. Yet, a quiet determination held her upright, spurred on by the memory of Johnny's vibrant spirit and her pledge to carry his torch forward.</w:t>
      </w:r>
    </w:p>
    <w:p w14:paraId="58C13C3A" w14:textId="77777777" w:rsidR="00296A09" w:rsidRDefault="00000000">
      <w:pPr>
        <w:autoSpaceDE w:val="0"/>
        <w:autoSpaceDN w:val="0"/>
        <w:spacing w:before="264" w:after="0" w:line="264" w:lineRule="exact"/>
      </w:pPr>
      <w:r>
        <w:t xml:space="preserve">Mary sat beside Sarah, her hand resting gently on her daughter-in-law’s arm. The usual twinkle in her eyes was dimmed, replaced by a quiet sadness. Yet, a subtle strength shone through, a quiet </w:t>
        <w:br/>
        <w:t>resilience in the face of unbearable loss. Her grief was a constant, a shadow that followed her everywhere. But amidst this profound sorrow, she experienced the warmth of the love and support that surrounded</w:t>
      </w:r>
    </w:p>
    <w:p w14:paraId="0830629A" w14:textId="77777777" w:rsidR="00296A09" w:rsidRDefault="00296A09">
      <w:pPr>
        <w:sectPr w:rsidR="00296A09">
          <w:pgSz w:w="8000" w:h="12000"/>
          <w:pgMar w:top="1440" w:right="1440" w:bottom="1440" w:left="1440" w:header="720" w:footer="720" w:gutter="0"/>
          <w:cols w:space="720"/>
          <w:docGrid w:linePitch="360"/>
        </w:sectPr>
      </w:pPr>
    </w:p>
    <w:p w14:paraId="43436624" w14:textId="77777777" w:rsidR="00296A09" w:rsidRDefault="00296A09">
      <w:pPr>
        <w:autoSpaceDE w:val="0"/>
        <w:autoSpaceDN w:val="0"/>
        <w:spacing w:after="78" w:line="220" w:lineRule="exact"/>
      </w:pPr>
    </w:p>
    <w:p w14:paraId="0BB255C3" w14:textId="77777777" w:rsidR="00296A09" w:rsidRDefault="00000000">
      <w:pPr>
        <w:autoSpaceDE w:val="0"/>
        <w:autoSpaceDN w:val="0"/>
        <w:spacing w:before="58" w:after="0" w:line="264" w:lineRule="exact"/>
      </w:pPr>
      <w:r>
        <w:t>her, sustaining her in her darkest hours. The strength she drew from the collective grief was a surprising comfort, a shared burden that experienced paradoxically lighter than the weight of her sorrow alone. It was the collective strength of a community bound by a shared love for a son, a brother, a musician and a friend.</w:t>
      </w:r>
    </w:p>
    <w:p w14:paraId="5390D5C8" w14:textId="77777777" w:rsidR="00296A09" w:rsidRDefault="00000000">
      <w:pPr>
        <w:autoSpaceDE w:val="0"/>
        <w:autoSpaceDN w:val="0"/>
        <w:spacing w:before="264" w:after="0" w:line="264" w:lineRule="exact"/>
        <w:ind w:right="144"/>
      </w:pPr>
      <w:r>
        <w:t>Emily, perched beside her mother, appeared small and fragile. She was surrounded by family and friends, her hand clasped in the comforting grip of one of Johnny’s closest bandmates. The support of the band had been a lifeline for her. The musicians, who had shared the highs and lows of Johnny's career, understood her grief in a way that few others could. Their shared experience had bound them together in a way that transcended the superficiality of the music business; it was a genuine bond forged in the crucible of shared success, and now, shared sorrow.</w:t>
      </w:r>
    </w:p>
    <w:p w14:paraId="76663F7B" w14:textId="77777777" w:rsidR="00296A09" w:rsidRDefault="00000000">
      <w:pPr>
        <w:autoSpaceDE w:val="0"/>
        <w:autoSpaceDN w:val="0"/>
        <w:spacing w:before="264" w:after="0" w:line="264" w:lineRule="exact"/>
      </w:pPr>
      <w:r>
        <w:t xml:space="preserve">His father, usually so stoic, sat silently beside Emily, his face etched with a grief that was both profound and understated. He had always been the quiet rock of the family, the steadfast presence who </w:t>
        <w:br/>
        <w:t>provided unwavering support. Now, he seemed to have retreated even further into himself, his usual warmth dimmed by a profound sorrow. But as the service unfolded, a flicker of his customary warmth returned, when he smiled quietly at a particular memory shared during the eulogy. It was the kind of silent resilience that allowed for a small ember of hope to glimmer within the darkness.</w:t>
      </w:r>
    </w:p>
    <w:p w14:paraId="4B9E4C1E" w14:textId="77777777" w:rsidR="00296A09" w:rsidRDefault="00000000">
      <w:pPr>
        <w:autoSpaceDE w:val="0"/>
        <w:autoSpaceDN w:val="0"/>
        <w:spacing w:before="264" w:after="0" w:line="264" w:lineRule="exact"/>
      </w:pPr>
      <w:r>
        <w:t xml:space="preserve">The service began with a lone acoustic guitar, its melancholic melody filling the church with a bittersweet beauty. It was a song Johnny had written early in his career, a simple ballad that spoke of dreams and aspirations, of the bittersweet nature of life. It was a fitting prelude to the eulogies that followed, each speaker sharing their own personal memories of Johnny, painting a vivid portrait of a young man who had been both incredibly talented and tragically flawed. His bandmates spoke of his relentless energy, his infectious enthusiasm, and his unwavering dedication to his music. They spoke of their shared struggles, their late-night jam sessions, their triumphs and their heartbreaks. They reminisced about their times on the road, the roar of the crowds, and the camaraderie that had bound them together. Their words were both celebratory and </w:t>
        <w:br/>
        <w:t>mournful, a poignant tribute to their lost friend.</w:t>
      </w:r>
    </w:p>
    <w:p w14:paraId="12DAED3F" w14:textId="77777777" w:rsidR="00296A09" w:rsidRDefault="00296A09">
      <w:pPr>
        <w:sectPr w:rsidR="00296A09">
          <w:pgSz w:w="8000" w:h="12000"/>
          <w:pgMar w:top="1440" w:right="1440" w:bottom="1440" w:left="1440" w:header="720" w:footer="720" w:gutter="0"/>
          <w:cols w:space="720"/>
          <w:docGrid w:linePitch="360"/>
        </w:sectPr>
      </w:pPr>
    </w:p>
    <w:p w14:paraId="73CC5543" w14:textId="77777777" w:rsidR="00296A09" w:rsidRDefault="00296A09">
      <w:pPr>
        <w:autoSpaceDE w:val="0"/>
        <w:autoSpaceDN w:val="0"/>
        <w:spacing w:after="210" w:line="220" w:lineRule="exact"/>
      </w:pPr>
    </w:p>
    <w:p w14:paraId="00EFE135" w14:textId="77777777" w:rsidR="00296A09" w:rsidRDefault="00000000">
      <w:pPr>
        <w:autoSpaceDE w:val="0"/>
        <w:autoSpaceDN w:val="0"/>
        <w:spacing w:before="58" w:after="0" w:line="264" w:lineRule="exact"/>
      </w:pPr>
      <w:r>
        <w:t xml:space="preserve">Fans shared their stories, speaking of the transformative power of Johnny's music, of how his songs had helped them through difficult times, of how he had inspired them to chase their own dreams. Their words were filled with gratitude and admiration, a testament to the enduring legacy that Johnny had created. Their shared experience highlighted that Johnny's music had left an indelible mark on countless lives. The outpouring of love and support was a true reflection of the profound connection he had formed with his fans. Their heartfelt tributes weaved an exquisite tapestry of </w:t>
        <w:br/>
        <w:t>appreciation, showcasing the artist's profound influence on their lives.</w:t>
      </w:r>
    </w:p>
    <w:p w14:paraId="0D9F5718" w14:textId="77777777" w:rsidR="00296A09" w:rsidRDefault="00000000">
      <w:pPr>
        <w:autoSpaceDE w:val="0"/>
        <w:autoSpaceDN w:val="0"/>
        <w:spacing w:before="264" w:after="0" w:line="264" w:lineRule="exact"/>
      </w:pPr>
      <w:r>
        <w:t xml:space="preserve">Sarah spoke last, her voice trembling at first, but gaining strength as she went on. She spoke of Johnny's immense talent, his unwavering passion, and his vulnerability. She spoke of his struggles with </w:t>
        <w:br/>
        <w:t xml:space="preserve">addiction, his desperate attempts to find solace in the midst of the relentless pressures of fame. She spoke of his kindness, his </w:t>
        <w:br/>
        <w:t>generosity, and his deep love for his family and friends. Her words were raw and honest, a testament to her deep love and profound grief. The strength of her message resonated powerfully through the church. She shared how his light, however fleeting, had touched many lives. Her candidness underscored the tragic yet unavoidable struggles faced by many artists. This was an honest tribute to the complexities and pitfalls of the music industry. Through her words, everyone could almost hear the shooting star's brilliance.</w:t>
      </w:r>
    </w:p>
    <w:p w14:paraId="34DCE6F9" w14:textId="77777777" w:rsidR="00296A09" w:rsidRDefault="00000000">
      <w:pPr>
        <w:autoSpaceDE w:val="0"/>
        <w:autoSpaceDN w:val="0"/>
        <w:spacing w:before="264" w:after="0" w:line="264" w:lineRule="exact"/>
      </w:pPr>
      <w:r>
        <w:t>The service concluded with a rendition of Johnny's biggest hit, his number one song. The church choir sang, their voices soaring and powerful, a beautiful, moving tribute to the man whose music had touched so many hearts. The lyrics, once celebratory and full of youthful exuberance, now resonated with a poignant sadness, a haunting reminder of the ephemeral nature of life and fame. As the final notes faded, a profound silence settled over the congregation, a collective moment of reflection and remembrance.</w:t>
      </w:r>
    </w:p>
    <w:p w14:paraId="1995A6BA" w14:textId="77777777" w:rsidR="00296A09" w:rsidRDefault="00000000">
      <w:pPr>
        <w:autoSpaceDE w:val="0"/>
        <w:autoSpaceDN w:val="0"/>
        <w:spacing w:before="264" w:after="0" w:line="264" w:lineRule="exact"/>
      </w:pPr>
      <w:r>
        <w:t>The funeral procession wound its way through the town, a long line of cars following the hearse. People lined the streets, some silently watching, others weeping openly, a moving display of collective grief. The atmosphere was heavy with sorrow, but it was a sorrow</w:t>
      </w:r>
    </w:p>
    <w:p w14:paraId="1D29FB9C" w14:textId="77777777" w:rsidR="00296A09" w:rsidRDefault="00296A09">
      <w:pPr>
        <w:sectPr w:rsidR="00296A09">
          <w:pgSz w:w="8000" w:h="12000"/>
          <w:pgMar w:top="1440" w:right="1440" w:bottom="1440" w:left="1440" w:header="720" w:footer="720" w:gutter="0"/>
          <w:cols w:space="720"/>
          <w:docGrid w:linePitch="360"/>
        </w:sectPr>
      </w:pPr>
    </w:p>
    <w:p w14:paraId="6EA65D2F" w14:textId="77777777" w:rsidR="00296A09" w:rsidRDefault="00296A09">
      <w:pPr>
        <w:autoSpaceDE w:val="0"/>
        <w:autoSpaceDN w:val="0"/>
        <w:spacing w:after="78" w:line="220" w:lineRule="exact"/>
      </w:pPr>
    </w:p>
    <w:p w14:paraId="7F51BD88" w14:textId="77777777" w:rsidR="00296A09" w:rsidRDefault="00000000">
      <w:pPr>
        <w:autoSpaceDE w:val="0"/>
        <w:autoSpaceDN w:val="0"/>
        <w:spacing w:before="58" w:after="0" w:line="264" w:lineRule="exact"/>
      </w:pPr>
      <w:r>
        <w:t>laced with love and admiration. It was a testament to the man who had been taken too soon, to the music he had created, and to the legacy he had left behind. The profound silence which followed the service was more impactful than any words could describe. The weight of collective grief was palpable, underscoring the deep connection Johnny had formed with his fans.</w:t>
      </w:r>
    </w:p>
    <w:p w14:paraId="7DE110C0" w14:textId="77777777" w:rsidR="00296A09" w:rsidRDefault="00000000">
      <w:pPr>
        <w:autoSpaceDE w:val="0"/>
        <w:autoSpaceDN w:val="0"/>
        <w:spacing w:before="264" w:after="0" w:line="264" w:lineRule="exact"/>
      </w:pPr>
      <w:r>
        <w:t>Later, at the reception, the atmosphere was less somber, though the grief remained. Friends and family gathered, sharing memories, laughing through their tears, and finding solace in each other's company. The stories flowed freely, each anecdote a precious gem, a piece of the mosaic that made up Johnny's life. The air was filled with the sounds of laughter and conversation, but underneath it all, a deep sense of loss permeated the gathering.</w:t>
      </w:r>
    </w:p>
    <w:p w14:paraId="3E4C89D0" w14:textId="77777777" w:rsidR="00296A09" w:rsidRDefault="00000000">
      <w:pPr>
        <w:autoSpaceDE w:val="0"/>
        <w:autoSpaceDN w:val="0"/>
        <w:spacing w:before="264" w:after="0" w:line="264" w:lineRule="exact"/>
        <w:ind w:right="144"/>
      </w:pPr>
      <w:r>
        <w:t>As the day drew to a close, Sarah stood alone, gazing at the sea of flowers that adorned Johnny's grave. The sheer volume was a powerful reminder of his popularity and the impact of his music.</w:t>
      </w:r>
    </w:p>
    <w:p w14:paraId="194FD857" w14:textId="77777777" w:rsidR="00296A09" w:rsidRDefault="00000000">
      <w:pPr>
        <w:autoSpaceDE w:val="0"/>
        <w:autoSpaceDN w:val="0"/>
        <w:spacing w:before="58" w:after="0" w:line="264" w:lineRule="exact"/>
      </w:pPr>
      <w:r>
        <w:t xml:space="preserve">The sunset painted the sky in hues of orange and purple, a </w:t>
        <w:br/>
        <w:t>breathtaking spectacle, yet she could not find solace in its beauty. She experienced the weight of her loss keenly, the absence of his presence. But she also felt a quiet strength, a growing determination to honor his memory, and to carry his legacy forward. Her promise to use the tragedy of Johnny’s death as a catalyst for change remained the unwavering foundation of her strength. The flame might have been extinguished too soon, but the warmth it radiated would continue to touch countless lives. Johnny’s shooting star may have burned out, but the memory of his brilliance would remain, etched in the hearts of those whose lives he touched.</w:t>
      </w:r>
    </w:p>
    <w:p w14:paraId="272B4B09" w14:textId="77777777" w:rsidR="00296A09" w:rsidRDefault="00296A09">
      <w:pPr>
        <w:sectPr w:rsidR="00296A09">
          <w:pgSz w:w="8000" w:h="12000"/>
          <w:pgMar w:top="1440" w:right="1440" w:bottom="1440" w:left="1440" w:header="720" w:footer="720" w:gutter="0"/>
          <w:cols w:space="720"/>
          <w:docGrid w:linePitch="360"/>
        </w:sectPr>
      </w:pPr>
    </w:p>
    <w:p w14:paraId="42EA7269" w14:textId="77777777" w:rsidR="00296A09" w:rsidRDefault="00296A09">
      <w:pPr>
        <w:autoSpaceDE w:val="0"/>
        <w:autoSpaceDN w:val="0"/>
        <w:spacing w:after="224" w:line="220" w:lineRule="exact"/>
      </w:pPr>
    </w:p>
    <w:p w14:paraId="3733ED54" w14:textId="77777777" w:rsidR="00296A09" w:rsidRDefault="00000000">
      <w:pPr>
        <w:autoSpaceDE w:val="0"/>
        <w:autoSpaceDN w:val="0"/>
        <w:spacing w:after="0" w:line="330" w:lineRule="exact"/>
      </w:pPr>
      <w:r>
        <w:t>Recollections and Reflections</w:t>
      </w:r>
    </w:p>
    <w:p w14:paraId="5E24786B" w14:textId="77777777" w:rsidR="00296A09" w:rsidRDefault="00000000">
      <w:pPr>
        <w:autoSpaceDE w:val="0"/>
        <w:autoSpaceDN w:val="0"/>
        <w:spacing w:before="286" w:after="0" w:line="264" w:lineRule="exact"/>
      </w:pPr>
      <w:r>
        <w:t xml:space="preserve">The reception, held in a large marquee pitched on the lawn of the family home, hummed with a subdued energy. The initial solemnity of the funeral had given way to a more relaxed, albeit still </w:t>
        <w:br/>
        <w:t>mournful, atmosphere. Friends and family mingled, the clinking of glasses a muted counterpoint to the hushed conversations. Laughter occasionally broke through the melancholy, fragile and fleeting like the memory of a forgotten dream. Each burst was quickly followed by a return to quieter tones, a respectful nod to the gravity of the occasion. It was a delicate dance between grief and remembrance, a testament to the complex tapestry of emotions woven into the fabric of their loss.</w:t>
      </w:r>
    </w:p>
    <w:p w14:paraId="382C96F5" w14:textId="77777777" w:rsidR="00296A09" w:rsidRDefault="00000000">
      <w:pPr>
        <w:autoSpaceDE w:val="0"/>
        <w:autoSpaceDN w:val="0"/>
        <w:spacing w:before="204" w:after="0" w:line="324" w:lineRule="exact"/>
      </w:pPr>
      <w:r>
        <w:t>Mary, Johnny’s mother, stood near a table laden with photographs.</w:t>
      </w:r>
    </w:p>
    <w:p w14:paraId="21A81909" w14:textId="77777777" w:rsidR="00296A09" w:rsidRDefault="00000000">
      <w:pPr>
        <w:autoSpaceDE w:val="0"/>
        <w:autoSpaceDN w:val="0"/>
        <w:spacing w:before="60" w:after="0" w:line="264" w:lineRule="exact"/>
      </w:pPr>
      <w:r>
        <w:t>She traced a finger over a picture of Johnny as a young boy, his face smeared with chocolate, a mischievous glint in his eye. “He always had that spark,” she murmured, her voice barely above a whisper, a single tear tracing a path down her weathered cheek.“That fire, that passion... it was extraordinary.” She appeared up, her eyes searching the faces of those gathered around. “He wasn’t just a star on stage; he was a star at home, too.”</w:t>
      </w:r>
    </w:p>
    <w:p w14:paraId="48D5348D" w14:textId="77777777" w:rsidR="00296A09" w:rsidRDefault="00000000">
      <w:pPr>
        <w:autoSpaceDE w:val="0"/>
        <w:autoSpaceDN w:val="0"/>
        <w:spacing w:before="264" w:after="0" w:line="264" w:lineRule="exact"/>
      </w:pPr>
      <w:r>
        <w:t>The memories flowed, each one a precious jewel illuminating the multifaceted nature of Johnny’s personality. His bandmates, their eyes red-rimmed but their spirits unbroken, spoke of their shared adventures, the grueling tours, the exhilarating highs, and the crushing lows. They recalled the relentless pursuit of perfection, the late-night jam sessions that stretched into dawn, the unspoken understanding that transcended words. They spoke of Johnny's generosity, his infectious laughter, his unwavering loyalty. They spoke, too, of his struggles, his vulnerabilities, and the demons that had ultimately claimed him. These shared experiences forged a bond that extended beyond the music; it was a brotherhood forged in the crucible of shared ambition and sorrow.</w:t>
      </w:r>
    </w:p>
    <w:p w14:paraId="364DED99" w14:textId="77777777" w:rsidR="00296A09" w:rsidRDefault="00000000">
      <w:pPr>
        <w:autoSpaceDE w:val="0"/>
        <w:autoSpaceDN w:val="0"/>
        <w:spacing w:before="264" w:after="0" w:line="264" w:lineRule="exact"/>
        <w:ind w:right="144"/>
      </w:pPr>
      <w:r>
        <w:t>One bandmate, Liam, recounted a story of a particularly disastrous gig in a dingy club in Liverpool. "The power went out halfway through the set," he chuckled, his voice thick with emotion. "And</w:t>
      </w:r>
    </w:p>
    <w:p w14:paraId="66A0E165" w14:textId="77777777" w:rsidR="00296A09" w:rsidRDefault="00296A09">
      <w:pPr>
        <w:sectPr w:rsidR="00296A09">
          <w:pgSz w:w="8000" w:h="12000"/>
          <w:pgMar w:top="1440" w:right="1440" w:bottom="1440" w:left="1440" w:header="720" w:footer="720" w:gutter="0"/>
          <w:cols w:space="720"/>
          <w:docGrid w:linePitch="360"/>
        </w:sectPr>
      </w:pPr>
    </w:p>
    <w:p w14:paraId="44F3BF3A" w14:textId="77777777" w:rsidR="00296A09" w:rsidRDefault="00296A09">
      <w:pPr>
        <w:autoSpaceDE w:val="0"/>
        <w:autoSpaceDN w:val="0"/>
        <w:spacing w:after="78" w:line="220" w:lineRule="exact"/>
      </w:pPr>
    </w:p>
    <w:p w14:paraId="55FBDE40" w14:textId="77777777" w:rsidR="00296A09" w:rsidRDefault="00000000">
      <w:pPr>
        <w:autoSpaceDE w:val="0"/>
        <w:autoSpaceDN w:val="0"/>
        <w:spacing w:before="58" w:after="0" w:line="264" w:lineRule="exact"/>
      </w:pPr>
      <w:r>
        <w:t>Johnny, instead of panicking, just grabbed his acoustic guitar and started singing. The crowd went wild. He could command a room, even in complete darkness." Another bandmate, Finn, nodded somberly. “He always found a way. He had this incredible ability to connect with people, to make them feel seen, detected, understood.”His voice cracked. "It was a gift, a curse, maybe both.”</w:t>
      </w:r>
    </w:p>
    <w:p w14:paraId="3A8A1059" w14:textId="77777777" w:rsidR="00296A09" w:rsidRDefault="00000000">
      <w:pPr>
        <w:autoSpaceDE w:val="0"/>
        <w:autoSpaceDN w:val="0"/>
        <w:spacing w:before="264" w:after="0" w:line="264" w:lineRule="exact"/>
      </w:pPr>
      <w:r>
        <w:t xml:space="preserve">Sarah, her grief palpable yet tempered by a quiet strength, </w:t>
        <w:br/>
        <w:t>circulated amongst the guests, offering a warm embrace, a kind word, a silent acknowledgment of their shared loss. She listened intently as each person shared their memories, building a richer, more complete picture of the man she loved, the man beyond the headlines and the stage lights. She detected stories from childhood friends, from school teachers, from people who had only ever known him through his music. Each story filled a gap, adding a layer of understanding, revealing facets of his personality that even she had not fully appreciated.</w:t>
      </w:r>
    </w:p>
    <w:p w14:paraId="5DA1EAAA" w14:textId="77777777" w:rsidR="00296A09" w:rsidRDefault="00000000">
      <w:pPr>
        <w:autoSpaceDE w:val="0"/>
        <w:autoSpaceDN w:val="0"/>
        <w:spacing w:before="264" w:after="0" w:line="264" w:lineRule="exact"/>
      </w:pPr>
      <w:r>
        <w:t xml:space="preserve">Emily, quietly observing from a distance, listened to these stories with a mixture of sorrow and pride. She had known Johnny as a loving father, a devoted partner, and a man struggling with the burdens of fame. She witnessed the vulnerabilities behind the dazzling stage persona. She had seen him at his best, filled with the joy of creating music, and at his worst, consumed by the demons that haunted his soul. The stories shared at the reception painted a more complete picture, a nuanced portrait that embraced both light and shadow. She recognized the man they all loved, the man she </w:t>
        <w:br/>
        <w:t>remembered with such love and affection, but also the man who was deeply flawed, a victim of his own success. Her heart ached for him, for the life that had been tragically cut short, but also for the memory of the father who had always loved her deeply.</w:t>
      </w:r>
    </w:p>
    <w:p w14:paraId="27B46EC6" w14:textId="77777777" w:rsidR="00296A09" w:rsidRDefault="00000000">
      <w:pPr>
        <w:autoSpaceDE w:val="0"/>
        <w:autoSpaceDN w:val="0"/>
        <w:spacing w:before="264" w:after="0" w:line="264" w:lineRule="exact"/>
      </w:pPr>
      <w:r>
        <w:t>His father, John Sr., sat quietly in a corner, observing the flow of memories and emotions. His usual stoicism was subtly softened, his face a mask of quiet grief, yet touched by a faint smile whenever a particularly endearing anecdote was shared. He listened intently as friends recounted stories of Johnny's youthful exuberance, his boundless energy, and his unshakeable belief in his own talent. He shared a few quiet words with those who approached him, his voice raspy with emotion, each utterance a testament to the deep love he</w:t>
      </w:r>
    </w:p>
    <w:p w14:paraId="500A74CD" w14:textId="77777777" w:rsidR="00296A09" w:rsidRDefault="00296A09">
      <w:pPr>
        <w:sectPr w:rsidR="00296A09">
          <w:pgSz w:w="8000" w:h="12000"/>
          <w:pgMar w:top="1440" w:right="1440" w:bottom="1440" w:left="1440" w:header="720" w:footer="720" w:gutter="0"/>
          <w:cols w:space="720"/>
          <w:docGrid w:linePitch="360"/>
        </w:sectPr>
      </w:pPr>
    </w:p>
    <w:p w14:paraId="3C2FB244" w14:textId="77777777" w:rsidR="00296A09" w:rsidRDefault="00296A09">
      <w:pPr>
        <w:autoSpaceDE w:val="0"/>
        <w:autoSpaceDN w:val="0"/>
        <w:spacing w:after="78" w:line="220" w:lineRule="exact"/>
      </w:pPr>
    </w:p>
    <w:p w14:paraId="0CD6B3B9" w14:textId="77777777" w:rsidR="00296A09" w:rsidRDefault="00000000">
      <w:pPr>
        <w:autoSpaceDE w:val="0"/>
        <w:autoSpaceDN w:val="0"/>
        <w:spacing w:before="58" w:after="0" w:line="264" w:lineRule="exact"/>
        <w:ind w:right="144"/>
      </w:pPr>
      <w:r>
        <w:t xml:space="preserve">bore for his son. He spoke of Johnny's early life, his love for music, his relentless pursuit of his dream. He spoke of his pride, his joy, and his unwavering support, even in the midst of Johnny's </w:t>
        <w:br/>
        <w:t>struggles. The stories unveiled a side of Johnny that transcended the stage persona, revealing a boy with an insatiable curiosity, a young man with dreams as big as the sky, and a father who loved him unconditionally.</w:t>
      </w:r>
    </w:p>
    <w:p w14:paraId="23B96B98" w14:textId="77777777" w:rsidR="00296A09" w:rsidRDefault="00000000">
      <w:pPr>
        <w:autoSpaceDE w:val="0"/>
        <w:autoSpaceDN w:val="0"/>
        <w:spacing w:before="264" w:after="0" w:line="264" w:lineRule="exact"/>
      </w:pPr>
      <w:r>
        <w:t xml:space="preserve">As the evening wore on, the mood shifted subtly. The initial </w:t>
        <w:br/>
        <w:t xml:space="preserve">solemnity began to ease, replaced by a more subdued joy, a </w:t>
        <w:br/>
        <w:t xml:space="preserve">bittersweet appreciation for the life that had been lived, the music that had been created, and the memories that would forever </w:t>
        <w:br/>
        <w:t>remain. The stories shared were not just recollections of events; they were celebrations of a life, a testament to the impact Johnny had had on the lives of those who knew him. It was a recognition of the human being behind the music, the man beyond the myth, the complex individual who had touched so many hearts.</w:t>
      </w:r>
    </w:p>
    <w:p w14:paraId="1B616037" w14:textId="77777777" w:rsidR="00296A09" w:rsidRDefault="00000000">
      <w:pPr>
        <w:autoSpaceDE w:val="0"/>
        <w:autoSpaceDN w:val="0"/>
        <w:spacing w:before="264" w:after="0" w:line="264" w:lineRule="exact"/>
      </w:pPr>
      <w:r>
        <w:t xml:space="preserve">The night ended under a sky shimmering with stars, a fitting tribute to the shooting star that had burned so brightly, yet so briefly. The silence that fell as the guests dispersed wasn't the silence of sadness but a reverent hush, a respectful acknowledgement of a life lived fully, however tragically short. In the quiet solitude, amidst the lingering aroma of grief and the faint echoes of laughter, the </w:t>
        <w:br/>
        <w:t>remembrance of Johnny's life continued. His music, his spirit, his legacy would live on, an indelible mark on the hearts and minds of all whose lives he had touched. He might have been a shooting star, but his light would continue to illuminate their paths long after he had gone. The echoes of his music and his memory would forever resonate in their souls, a testament to the power of his artistry and the profound impact of a life lived to the fullest, despite its tragic end. And in that resonance, Sarah found a fragile hope, a promise of carrying on his legacy, his spirit, his music. His shooting star might have fallen, but its radiant light continued to shine on, albeit in a softer, more subdued manner.</w:t>
      </w:r>
    </w:p>
    <w:p w14:paraId="01B4E817" w14:textId="77777777" w:rsidR="00296A09" w:rsidRDefault="00296A09">
      <w:pPr>
        <w:sectPr w:rsidR="00296A09">
          <w:pgSz w:w="8000" w:h="12000"/>
          <w:pgMar w:top="1440" w:right="1440" w:bottom="1440" w:left="1440" w:header="720" w:footer="720" w:gutter="0"/>
          <w:cols w:space="720"/>
          <w:docGrid w:linePitch="360"/>
        </w:sectPr>
      </w:pPr>
    </w:p>
    <w:p w14:paraId="1438601F" w14:textId="77777777" w:rsidR="00296A09" w:rsidRDefault="00296A09">
      <w:pPr>
        <w:autoSpaceDE w:val="0"/>
        <w:autoSpaceDN w:val="0"/>
        <w:spacing w:after="224" w:line="220" w:lineRule="exact"/>
      </w:pPr>
    </w:p>
    <w:p w14:paraId="51CC4DB8" w14:textId="77777777" w:rsidR="00296A09" w:rsidRDefault="00000000">
      <w:pPr>
        <w:autoSpaceDE w:val="0"/>
        <w:autoSpaceDN w:val="0"/>
        <w:spacing w:after="0" w:line="330" w:lineRule="exact"/>
      </w:pPr>
      <w:r>
        <w:t>The Enduring Music</w:t>
      </w:r>
    </w:p>
    <w:p w14:paraId="25CE6F20" w14:textId="77777777" w:rsidR="00296A09" w:rsidRDefault="00000000">
      <w:pPr>
        <w:autoSpaceDE w:val="0"/>
        <w:autoSpaceDN w:val="0"/>
        <w:spacing w:before="286" w:after="0" w:line="264" w:lineRule="exact"/>
      </w:pPr>
      <w:r>
        <w:t xml:space="preserve">The weeks following the funeral unfolded in a blur of quiet grief and unexpected tributes. Sarah found solace in the simple act of sorting through Johnny’s belongings, each item a tangible reminder of their life together. His worn guitar, its strings still faintly </w:t>
        <w:br/>
        <w:t xml:space="preserve">humming a silent melody, lay nestled in its case, a poignant symbol of his passion and artistry. His handwritten lyrics, scattered across notebooks and scraps of paper, revealed the depth of his creativity, the raw emotion that poured from his soul onto the page. She carefully gathered them, each piece a precious fragment of a </w:t>
        <w:br/>
        <w:t>shattered masterpiece.</w:t>
      </w:r>
    </w:p>
    <w:p w14:paraId="7B89EBF3" w14:textId="77777777" w:rsidR="00296A09" w:rsidRDefault="00000000">
      <w:pPr>
        <w:autoSpaceDE w:val="0"/>
        <w:autoSpaceDN w:val="0"/>
        <w:spacing w:before="264" w:after="0" w:line="264" w:lineRule="exact"/>
      </w:pPr>
      <w:r>
        <w:t xml:space="preserve">The outpouring of grief from fans worldwide was staggering. Radio stations played his songs on repeat, dedicating entire segments to remembering his life and music. Newspapers and magazines </w:t>
        <w:br/>
        <w:t>published lengthy obituaries, celebrating his talent and mourning his untimely passing. Fans left flowers, candles, and handwritten notes at the gates of his former home, transforming the once-private space into a makeshift shrine. Online forums buzzed with tributes, shared memories, and heartfelt condolences. The world, it seemed, was collectively mourning the loss of a beloved artist.</w:t>
      </w:r>
    </w:p>
    <w:p w14:paraId="752DB47F" w14:textId="77777777" w:rsidR="00296A09" w:rsidRDefault="00000000">
      <w:pPr>
        <w:autoSpaceDE w:val="0"/>
        <w:autoSpaceDN w:val="0"/>
        <w:spacing w:before="264" w:after="0" w:line="264" w:lineRule="exact"/>
      </w:pPr>
      <w:r>
        <w:t xml:space="preserve">A memorial concert was organized, a massive event held in a </w:t>
        <w:br/>
        <w:t>stadium packed with thousands of mourners. His bandmates, their faces etched with sorrow, performed his most beloved songs, their voices raw with emotion. The atmosphere was electric, a potent mix of grief and celebration, a testament to Johnny's enduring legacy. The concert was broadcast globally, reaching millions of fans who were unable to attend. Sarah watched the broadcast from home, her heart overflowing with a bittersweet mix of sadness and pride. She witnessed the sheer scale of his impact, the profound connection he'd forged with his audience. It was a powerful, visceral reminder of the enduring power of music, the ability of a single voice to touch hearts and minds across continents.</w:t>
      </w:r>
    </w:p>
    <w:p w14:paraId="757269A4" w14:textId="77777777" w:rsidR="00296A09" w:rsidRDefault="00000000">
      <w:pPr>
        <w:autoSpaceDE w:val="0"/>
        <w:autoSpaceDN w:val="0"/>
        <w:spacing w:before="264" w:after="0" w:line="264" w:lineRule="exact"/>
        <w:ind w:right="144"/>
      </w:pPr>
      <w:r>
        <w:t>The weeks turned into months, the initial shock slowly giving way to a quieter, more enduring grief. Sarah found herself drawn to his music more than ever, finding comfort and solace in the melodies</w:t>
      </w:r>
    </w:p>
    <w:p w14:paraId="414B9C02" w14:textId="77777777" w:rsidR="00296A09" w:rsidRDefault="00296A09">
      <w:pPr>
        <w:sectPr w:rsidR="00296A09">
          <w:pgSz w:w="8000" w:h="12000"/>
          <w:pgMar w:top="1440" w:right="1440" w:bottom="1440" w:left="1440" w:header="720" w:footer="720" w:gutter="0"/>
          <w:cols w:space="720"/>
          <w:docGrid w:linePitch="360"/>
        </w:sectPr>
      </w:pPr>
    </w:p>
    <w:p w14:paraId="0CACD411" w14:textId="77777777" w:rsidR="00296A09" w:rsidRDefault="00296A09">
      <w:pPr>
        <w:autoSpaceDE w:val="0"/>
        <w:autoSpaceDN w:val="0"/>
        <w:spacing w:after="78" w:line="220" w:lineRule="exact"/>
      </w:pPr>
    </w:p>
    <w:p w14:paraId="5D5053C2" w14:textId="77777777" w:rsidR="00296A09" w:rsidRDefault="00000000">
      <w:pPr>
        <w:autoSpaceDE w:val="0"/>
        <w:autoSpaceDN w:val="0"/>
        <w:spacing w:before="58" w:after="0" w:line="264" w:lineRule="exact"/>
      </w:pPr>
      <w:r>
        <w:t>and lyrics that had once defined their relationship. She listened to his songs, not just as a grieving widow, but as a fan, appreciating the artistry, the passion, the raw vulnerability that poured from his soul. She started to notice details she'd never noticed before, subtle nuances in the harmonies, the intricate patterns in the guitar riffs, the depth of emotion woven into the lyrics.</w:t>
      </w:r>
    </w:p>
    <w:p w14:paraId="6DAA3388" w14:textId="77777777" w:rsidR="00296A09" w:rsidRDefault="00000000">
      <w:pPr>
        <w:autoSpaceDE w:val="0"/>
        <w:autoSpaceDN w:val="0"/>
        <w:spacing w:before="264" w:after="0" w:line="264" w:lineRule="exact"/>
      </w:pPr>
      <w:r>
        <w:t>One day, while sifting through his belongings, she discovered a box filled with demo tapes and unfinished songs. These recordings, rough and unpolished, revealed a different side of Johnny, a more intimate and vulnerable side. Some were simple acoustic pieces, heartfelt confessions laid bare. Others were experimental tracks, pushing the boundaries of his musical style. Each recording was a window into his creative process, a glimpse into the mind of a genius at work. She listened to them over and over, marveling at his talent, the sheer volume of creativity he'd poured into his work.</w:t>
      </w:r>
    </w:p>
    <w:p w14:paraId="3587E47D" w14:textId="77777777" w:rsidR="00296A09" w:rsidRDefault="00000000">
      <w:pPr>
        <w:autoSpaceDE w:val="0"/>
        <w:autoSpaceDN w:val="0"/>
        <w:spacing w:before="264" w:after="0" w:line="264" w:lineRule="exact"/>
      </w:pPr>
      <w:r>
        <w:t>Inspired by this rediscovery, Sarah decided to release a posthumous album, featuring a selection of Johnny’s best-known songs alongside some of his previously unreleased material. The album's title,</w:t>
        <w:br/>
        <w:t xml:space="preserve">“Shooting Star,” was a nod to the recurring theme in his lyrics, a bittersweet reminder of his brief but brilliant career. The album’s release was met with an overwhelming response. Fans eagerly bought the album, eager to experience Johnny's music again, to delve deeper into his artistry. Critics praised the album's raw </w:t>
        <w:br/>
        <w:t xml:space="preserve">emotion, the stunning musicality, the timeless quality of his </w:t>
        <w:br/>
        <w:t>songwriting. The album topped the charts worldwide, a testament to Johnny's enduring popularity.</w:t>
      </w:r>
    </w:p>
    <w:p w14:paraId="39556175" w14:textId="77777777" w:rsidR="00296A09" w:rsidRDefault="00000000">
      <w:pPr>
        <w:autoSpaceDE w:val="0"/>
        <w:autoSpaceDN w:val="0"/>
        <w:spacing w:before="264" w:after="0" w:line="264" w:lineRule="exact"/>
      </w:pPr>
      <w:r>
        <w:t xml:space="preserve">The royalties from the album became a source of financial security for Sarah and Emily, freeing Sarah from the need to return to her previous work. It allowed her to dedicate her time to establishing the Johnny Starlight Foundation, a charity dedicated to supporting young musicians and raising awareness about addiction. The </w:t>
        <w:br/>
        <w:t>foundation became a powerful symbol of Johnny's legacy, a means of transforming his tragic story into a message of hope and support.</w:t>
      </w:r>
    </w:p>
    <w:p w14:paraId="1B889B60" w14:textId="77777777" w:rsidR="00296A09" w:rsidRDefault="00000000">
      <w:pPr>
        <w:autoSpaceDE w:val="0"/>
        <w:autoSpaceDN w:val="0"/>
        <w:spacing w:before="264" w:after="0" w:line="264" w:lineRule="exact"/>
        <w:ind w:right="144"/>
      </w:pPr>
      <w:r>
        <w:t xml:space="preserve">Years later, Sarah, now a successful businesswoman and </w:t>
        <w:br/>
        <w:t>philanthropist, often reflected on Johnny’s life. The pain of his loss remained, a constant ache in her heart, but it was tempered by a</w:t>
      </w:r>
    </w:p>
    <w:p w14:paraId="62BD6B7E" w14:textId="77777777" w:rsidR="00296A09" w:rsidRDefault="00296A09">
      <w:pPr>
        <w:sectPr w:rsidR="00296A09">
          <w:pgSz w:w="8000" w:h="12000"/>
          <w:pgMar w:top="1440" w:right="1440" w:bottom="1440" w:left="1440" w:header="720" w:footer="720" w:gutter="0"/>
          <w:cols w:space="720"/>
          <w:docGrid w:linePitch="360"/>
        </w:sectPr>
      </w:pPr>
    </w:p>
    <w:p w14:paraId="17D1B4C4" w14:textId="77777777" w:rsidR="00296A09" w:rsidRDefault="00296A09">
      <w:pPr>
        <w:autoSpaceDE w:val="0"/>
        <w:autoSpaceDN w:val="0"/>
        <w:spacing w:after="78" w:line="220" w:lineRule="exact"/>
      </w:pPr>
    </w:p>
    <w:p w14:paraId="63107D92" w14:textId="77777777" w:rsidR="00296A09" w:rsidRDefault="00000000">
      <w:pPr>
        <w:autoSpaceDE w:val="0"/>
        <w:autoSpaceDN w:val="0"/>
        <w:spacing w:before="58" w:after="0" w:line="264" w:lineRule="exact"/>
      </w:pPr>
      <w:r>
        <w:t xml:space="preserve">profound sense of gratitude for the time they had shared. She </w:t>
        <w:br/>
        <w:t>recognized that his life, though tragically short, had been filled with passion, creativity, and an unwavering pursuit of his dreams. She understood now, in a way she hadn’t before, the meaning behind the refrain, "Don't you know that you are a shooting star." It wasn't just a prophecy of his demise, but a celebration of his incandescent brilliance, his brief but intense impact on the world.</w:t>
      </w:r>
    </w:p>
    <w:p w14:paraId="0AAE36FD" w14:textId="77777777" w:rsidR="00296A09" w:rsidRDefault="00000000">
      <w:pPr>
        <w:autoSpaceDE w:val="0"/>
        <w:autoSpaceDN w:val="0"/>
        <w:spacing w:before="264" w:after="0" w:line="264" w:lineRule="exact"/>
      </w:pPr>
      <w:r>
        <w:t>His music continued to inspire new generations of musicians, his songs echoing in concert halls and on radio waves across the globe.</w:t>
      </w:r>
    </w:p>
    <w:p w14:paraId="58803F6E" w14:textId="77777777" w:rsidR="00296A09" w:rsidRDefault="00000000">
      <w:pPr>
        <w:autoSpaceDE w:val="0"/>
        <w:autoSpaceDN w:val="0"/>
        <w:spacing w:before="58" w:after="0" w:line="264" w:lineRule="exact"/>
      </w:pPr>
      <w:r>
        <w:t xml:space="preserve">His legacy wasn’t confined to the music itself; it was the spirit of relentless creativity, the unyielding pursuit of one's dreams, the courage to embrace one's vulnerabilities. Johnny's story became a cautionary tale, a reminder of the pitfalls of fame and the </w:t>
        <w:br/>
        <w:t>destructive power of addiction, but it also served as a celebration of his artistic genius, his indelible mark on the world.</w:t>
      </w:r>
    </w:p>
    <w:p w14:paraId="4B0E4FA7" w14:textId="77777777" w:rsidR="00296A09" w:rsidRDefault="00000000">
      <w:pPr>
        <w:autoSpaceDE w:val="0"/>
        <w:autoSpaceDN w:val="0"/>
        <w:spacing w:before="264" w:after="0" w:line="264" w:lineRule="exact"/>
      </w:pPr>
      <w:r>
        <w:t>The Johnny Starlight Foundation thrived, providing support and resources to countless young musicians struggling with similar demons. Sarah continued her work with the foundation, using her platform to advocate for mental health awareness and addiction treatment. She tirelessly worked to ensure that no other young artist would suffer the same fate as Johnny. The foundation, fueled by the royalties from his music and the unwavering support of his fans, served as a powerful testament to his enduring legacy, a living embodiment of the spirit that had defined his life: passion, talent, and an unshakeable belief in the power of music.</w:t>
      </w:r>
    </w:p>
    <w:p w14:paraId="7F129AB2" w14:textId="77777777" w:rsidR="00296A09" w:rsidRDefault="00000000">
      <w:pPr>
        <w:autoSpaceDE w:val="0"/>
        <w:autoSpaceDN w:val="0"/>
        <w:spacing w:before="264" w:after="0" w:line="264" w:lineRule="exact"/>
      </w:pPr>
      <w:r>
        <w:t xml:space="preserve">Emily, now a young woman navigating her own path, often visited her mother. They’d spend hours listening to her father’s music, sharing memories and reflecting on his life. She experienced a deep sense of pride in her father’s legacy, understanding the weight of the </w:t>
        <w:br/>
        <w:t xml:space="preserve">responsibility she carried in ensuring his spirit lived on. Emily found inspiration in her father's music, even writing a few songs herself. In the melodies and lyrics, she found a way to connect with her father’s spirit, to understand the man behind the music, the man who had loved her so deeply. The grief never fully subsided, but it was now interwoven with pride, gratitude, and the enduring </w:t>
        <w:br/>
        <w:t>strength of a father’s love.</w:t>
      </w:r>
    </w:p>
    <w:p w14:paraId="07C5A77D" w14:textId="77777777" w:rsidR="00296A09" w:rsidRDefault="00296A09">
      <w:pPr>
        <w:sectPr w:rsidR="00296A09">
          <w:pgSz w:w="8000" w:h="12000"/>
          <w:pgMar w:top="1440" w:right="1440" w:bottom="1440" w:left="1440" w:header="720" w:footer="720" w:gutter="0"/>
          <w:cols w:space="720"/>
          <w:docGrid w:linePitch="360"/>
        </w:sectPr>
      </w:pPr>
    </w:p>
    <w:p w14:paraId="44B70D99" w14:textId="77777777" w:rsidR="00296A09" w:rsidRDefault="00296A09">
      <w:pPr>
        <w:autoSpaceDE w:val="0"/>
        <w:autoSpaceDN w:val="0"/>
        <w:spacing w:after="78" w:line="220" w:lineRule="exact"/>
      </w:pPr>
    </w:p>
    <w:p w14:paraId="3D918059" w14:textId="77777777" w:rsidR="00296A09" w:rsidRDefault="00000000">
      <w:pPr>
        <w:autoSpaceDE w:val="0"/>
        <w:autoSpaceDN w:val="0"/>
        <w:spacing w:before="58" w:after="0" w:line="264" w:lineRule="exact"/>
      </w:pPr>
      <w:r>
        <w:t xml:space="preserve">And so, Johnny's music lived on, not just as a collection of songs but as a testament to the enduring power of human creativity, the fleeting beauty of a shooting star, and the enduring legacy of a life lived fiercely, passionately, and ultimately, tragically short. His songs continued to resonate with fans, offering solace, inspiration, and a reminder that even the brightest stars eventually fade, leaving behind a trail of light that illuminates the path for those who </w:t>
        <w:br/>
        <w:t xml:space="preserve">follow. The music, however, endures, a beacon of his artistry, a symbol of a life lived fully, a testament to the extraordinary power of music to transcend the boundaries of time and space. His music, his life, a shooting star, forever etched in the annals of music </w:t>
        <w:br/>
        <w:t>history, a reminder of the ephemeral nature of fame, and the lasting power of love and memory.</w:t>
      </w:r>
    </w:p>
    <w:p w14:paraId="11F5A10A" w14:textId="77777777" w:rsidR="00296A09" w:rsidRDefault="00296A09">
      <w:pPr>
        <w:sectPr w:rsidR="00296A09">
          <w:pgSz w:w="8000" w:h="12000"/>
          <w:pgMar w:top="1440" w:right="1440" w:bottom="1440" w:left="1440" w:header="720" w:footer="720" w:gutter="0"/>
          <w:cols w:space="720"/>
          <w:docGrid w:linePitch="360"/>
        </w:sectPr>
      </w:pPr>
    </w:p>
    <w:p w14:paraId="172FB3C8" w14:textId="77777777" w:rsidR="00296A09" w:rsidRDefault="00296A09">
      <w:pPr>
        <w:autoSpaceDE w:val="0"/>
        <w:autoSpaceDN w:val="0"/>
        <w:spacing w:after="224" w:line="220" w:lineRule="exact"/>
      </w:pPr>
    </w:p>
    <w:p w14:paraId="1C10CD82" w14:textId="77777777" w:rsidR="00296A09" w:rsidRDefault="00000000">
      <w:pPr>
        <w:autoSpaceDE w:val="0"/>
        <w:autoSpaceDN w:val="0"/>
        <w:spacing w:after="0" w:line="330" w:lineRule="exact"/>
      </w:pPr>
      <w:r>
        <w:t>Mythmaking</w:t>
      </w:r>
    </w:p>
    <w:p w14:paraId="4BA8C380" w14:textId="77777777" w:rsidR="00296A09" w:rsidRDefault="00000000">
      <w:pPr>
        <w:autoSpaceDE w:val="0"/>
        <w:autoSpaceDN w:val="0"/>
        <w:spacing w:before="286" w:after="0" w:line="264" w:lineRule="exact"/>
      </w:pPr>
      <w:r>
        <w:t>The mythmaking began almost immediately. Before the soil had even settled on his grave, the whispers started, transforming Johnny Starlight from a talented musician into a legend, a tragic figure whose life and death mirrored the fleeting brilliance of a shooting star. His story, once a personal narrative of ambition, heartbreak, and self-destruction, was rapidly distilled into a potent cocktail of rock and roll romance and cautionary fable.</w:t>
      </w:r>
    </w:p>
    <w:p w14:paraId="2460E616" w14:textId="77777777" w:rsidR="00296A09" w:rsidRDefault="00000000">
      <w:pPr>
        <w:autoSpaceDE w:val="0"/>
        <w:autoSpaceDN w:val="0"/>
        <w:spacing w:before="264" w:after="0" w:line="264" w:lineRule="exact"/>
      </w:pPr>
      <w:r>
        <w:t xml:space="preserve">The initial outpouring of grief, a global wave of mourning that washed over continents, laid the foundation for this myth. The memorial concert, broadcast to millions, became a pivotal moment, cementing his status as a fallen hero. The raw emotion of his </w:t>
        <w:br/>
        <w:t xml:space="preserve">bandmates, their voices choked with sorrow as they played his songs, resonated with audiences worldwide. It wasn't just a </w:t>
        <w:br/>
        <w:t xml:space="preserve">performance; it was a collective act of mourning, a shared </w:t>
        <w:br/>
        <w:t>experience that transcended geographical boundaries and cultural differences. The concert became a visual representation of the void left behind, a stark reminder of the vibrant talent that had been so suddenly extinguished.</w:t>
      </w:r>
    </w:p>
    <w:p w14:paraId="346792A4" w14:textId="77777777" w:rsidR="00296A09" w:rsidRDefault="00000000">
      <w:pPr>
        <w:autoSpaceDE w:val="0"/>
        <w:autoSpaceDN w:val="0"/>
        <w:spacing w:before="264" w:after="0" w:line="264" w:lineRule="exact"/>
      </w:pPr>
      <w:r>
        <w:t>The posthumous album, Shooting Star , further fueled the myth. Its title, a direct reference to the recurring lyrical motif, became a potent symbol of his ephemeral existence. The album's success, topping charts globally, was more than just a commercial triumph; it was a confirmation of his lasting impact, a testament to the enduring power of his music to connect with listeners on a deep, emotional level. The songs, imbued with a raw vulnerability and an almost prophetic sense of foreboding, took on a new significance in light of his death. Each note, each lyric, became a piece of the puzzle, revealing glimpses into the mind of a genius grappling with the intoxicating allure and crushing weight of fame.</w:t>
      </w:r>
    </w:p>
    <w:p w14:paraId="04715D59" w14:textId="77777777" w:rsidR="00296A09" w:rsidRDefault="00000000">
      <w:pPr>
        <w:autoSpaceDE w:val="0"/>
        <w:autoSpaceDN w:val="0"/>
        <w:spacing w:before="264" w:after="0" w:line="264" w:lineRule="exact"/>
      </w:pPr>
      <w:r>
        <w:t>The media played a crucial role in shaping this myth. News articles and magazine features, initially focused on reporting his death, quickly shifted towards exploring his life and legacy. The narrative of the "Liverpool Legend," the schoolboy who dreamt of rock and roll glory and achieved it before succumbing to the dark side of</w:t>
      </w:r>
    </w:p>
    <w:p w14:paraId="0C16C28D" w14:textId="77777777" w:rsidR="00296A09" w:rsidRDefault="00296A09">
      <w:pPr>
        <w:sectPr w:rsidR="00296A09">
          <w:pgSz w:w="8000" w:h="12000"/>
          <w:pgMar w:top="1440" w:right="1440" w:bottom="1440" w:left="1440" w:header="720" w:footer="720" w:gutter="0"/>
          <w:cols w:space="720"/>
          <w:docGrid w:linePitch="360"/>
        </w:sectPr>
      </w:pPr>
    </w:p>
    <w:p w14:paraId="60325CEF" w14:textId="77777777" w:rsidR="00296A09" w:rsidRDefault="00296A09">
      <w:pPr>
        <w:autoSpaceDE w:val="0"/>
        <w:autoSpaceDN w:val="0"/>
        <w:spacing w:after="78" w:line="220" w:lineRule="exact"/>
      </w:pPr>
    </w:p>
    <w:p w14:paraId="07242222" w14:textId="77777777" w:rsidR="00296A09" w:rsidRDefault="00000000">
      <w:pPr>
        <w:autoSpaceDE w:val="0"/>
        <w:autoSpaceDN w:val="0"/>
        <w:spacing w:before="58" w:after="0" w:line="264" w:lineRule="exact"/>
      </w:pPr>
      <w:r>
        <w:t xml:space="preserve">fame, became a compelling story, ripe for romanticizing and </w:t>
        <w:br/>
        <w:t>embellishment. The media, ever hungry for narratives that capture the public imagination, amplified the tragic elements of Johnny's life, creating a larger-than-life figure, almost a tragic Shakespearean hero.</w:t>
      </w:r>
    </w:p>
    <w:p w14:paraId="103E15A5" w14:textId="77777777" w:rsidR="00296A09" w:rsidRDefault="00000000">
      <w:pPr>
        <w:autoSpaceDE w:val="0"/>
        <w:autoSpaceDN w:val="0"/>
        <w:spacing w:before="264" w:after="0" w:line="264" w:lineRule="exact"/>
      </w:pPr>
      <w:r>
        <w:t>The Internet, a breeding ground for fan theories and speculation, further amplified the mythmaking process. Online forums and social media platforms became spaces for collective mourning and the construction of Johnny's legend. Fans shared personal anecdotes, memories, and interpretations of his lyrics, weaving a complex tapestry of stories that shaped the public perception of the artist.</w:t>
      </w:r>
    </w:p>
    <w:p w14:paraId="38D1239F" w14:textId="77777777" w:rsidR="00296A09" w:rsidRDefault="00000000">
      <w:pPr>
        <w:autoSpaceDE w:val="0"/>
        <w:autoSpaceDN w:val="0"/>
        <w:spacing w:before="58" w:after="0" w:line="264" w:lineRule="exact"/>
      </w:pPr>
      <w:r>
        <w:t>The recurring theme of "Don't you know you're a shooting star," initially a simple lyrical phrase, became a cryptic prophecy, fueling endless discussions about its meaning and relevance to his life. Some witnessed it as a premonition of his demise, a fatalistic acceptance of his fleeting fame. Others viewed it as a metaphor for the intense, incandescent nature of his talent, a brilliant flame that burned too bright, too fast.</w:t>
      </w:r>
    </w:p>
    <w:p w14:paraId="4A506BF2" w14:textId="77777777" w:rsidR="00296A09" w:rsidRDefault="00000000">
      <w:pPr>
        <w:autoSpaceDE w:val="0"/>
        <w:autoSpaceDN w:val="0"/>
        <w:spacing w:before="264" w:after="0" w:line="264" w:lineRule="exact"/>
      </w:pPr>
      <w:r>
        <w:t xml:space="preserve">The Johnny Starlight Foundation, established by Sarah, further cemented his image as a tragic hero with a philanthropic heart. The charity, dedicated to supporting young musicians and raising </w:t>
        <w:br/>
        <w:t xml:space="preserve">awareness about addiction, transformed his tragic story into a message of hope and prevention. His death, once a symbol of </w:t>
        <w:br/>
        <w:t xml:space="preserve">wasted potential, now served as a cautionary tale, a reminder of the perils of fame and the destructive power of addiction. The </w:t>
        <w:br/>
        <w:t>foundation’s success became a testament to the lasting impact of his life, transforming his legacy from a cautionary tale into a symbol of redemption.</w:t>
      </w:r>
    </w:p>
    <w:p w14:paraId="0A49ECF2" w14:textId="77777777" w:rsidR="00296A09" w:rsidRDefault="00000000">
      <w:pPr>
        <w:autoSpaceDE w:val="0"/>
        <w:autoSpaceDN w:val="0"/>
        <w:spacing w:before="206" w:after="0" w:line="322" w:lineRule="exact"/>
        <w:jc w:val="center"/>
      </w:pPr>
      <w:r>
        <w:t>The myth of Johnny Starlight wasn't solely based on objective facts.</w:t>
      </w:r>
    </w:p>
    <w:p w14:paraId="5113C512" w14:textId="77777777" w:rsidR="00296A09" w:rsidRDefault="00000000">
      <w:pPr>
        <w:autoSpaceDE w:val="0"/>
        <w:autoSpaceDN w:val="0"/>
        <w:spacing w:before="58" w:after="0" w:line="264" w:lineRule="exact"/>
      </w:pPr>
      <w:r>
        <w:t xml:space="preserve">It was a carefully constructed narrative, shaped by the media, fueled by fan speculation, and solidified by the enduring power of his music. It was a story of extraordinary talent, intoxicating fame, and tragic loss, a narrative that resonated with audiences </w:t>
        <w:br/>
        <w:t xml:space="preserve">worldwide because it reflected universal themes of ambition, </w:t>
        <w:br/>
        <w:t>heartbreak, and the ephemeral nature of life. The reality of Johnny's life, complex and nuanced, was gradually eclipsed by the myth, a potent symbol of the fleeting nature of fame and the enduring</w:t>
      </w:r>
    </w:p>
    <w:p w14:paraId="7E7C367A" w14:textId="77777777" w:rsidR="00296A09" w:rsidRDefault="00296A09">
      <w:pPr>
        <w:sectPr w:rsidR="00296A09">
          <w:pgSz w:w="8000" w:h="12000"/>
          <w:pgMar w:top="1440" w:right="1440" w:bottom="1440" w:left="1440" w:header="720" w:footer="720" w:gutter="0"/>
          <w:cols w:space="720"/>
          <w:docGrid w:linePitch="360"/>
        </w:sectPr>
      </w:pPr>
    </w:p>
    <w:p w14:paraId="7E42D895" w14:textId="77777777" w:rsidR="00296A09" w:rsidRDefault="00296A09">
      <w:pPr>
        <w:autoSpaceDE w:val="0"/>
        <w:autoSpaceDN w:val="0"/>
        <w:spacing w:after="78" w:line="220" w:lineRule="exact"/>
      </w:pPr>
    </w:p>
    <w:p w14:paraId="657BCC7B" w14:textId="77777777" w:rsidR="00296A09" w:rsidRDefault="00000000">
      <w:pPr>
        <w:autoSpaceDE w:val="0"/>
        <w:autoSpaceDN w:val="0"/>
        <w:spacing w:after="0" w:line="322" w:lineRule="exact"/>
      </w:pPr>
      <w:r>
        <w:t>power of music to transcend mortality.</w:t>
      </w:r>
    </w:p>
    <w:p w14:paraId="59606A5E" w14:textId="77777777" w:rsidR="00296A09" w:rsidRDefault="00000000">
      <w:pPr>
        <w:autoSpaceDE w:val="0"/>
        <w:autoSpaceDN w:val="0"/>
        <w:spacing w:before="264" w:after="0" w:line="264" w:lineRule="exact"/>
      </w:pPr>
      <w:r>
        <w:t xml:space="preserve">This myth wasn't just about Johnny himself; it was about the </w:t>
        <w:br/>
        <w:t xml:space="preserve">dreams and aspirations of countless aspiring musicians who witnessed themselves in his story. It was about the price of success, the </w:t>
        <w:br/>
        <w:t xml:space="preserve">intoxicating lure of fame, and the insidious nature of addiction. It spoke to the universal struggle to balance ambition with personal well-being, to find fulfillment without succumbing to the </w:t>
        <w:br/>
        <w:t xml:space="preserve">destructive forces that often accompany success. The myth of Johnny Starlight became a cautionary tale, a potent reminder of the importance of maintaining perspective, of nurturing one's well-being amidst the whirlwind of success, of recognizing the </w:t>
        <w:br/>
        <w:t>ephemeral nature of fame and cherishing the connections that truly matter.</w:t>
      </w:r>
    </w:p>
    <w:p w14:paraId="62DD7043" w14:textId="77777777" w:rsidR="00296A09" w:rsidRDefault="00000000">
      <w:pPr>
        <w:autoSpaceDE w:val="0"/>
        <w:autoSpaceDN w:val="0"/>
        <w:spacing w:before="206" w:after="0" w:line="322" w:lineRule="exact"/>
      </w:pPr>
      <w:r>
        <w:t>Years passed, and the myth of Johnny Starlight only grew stronger.</w:t>
      </w:r>
    </w:p>
    <w:p w14:paraId="6428AB8E" w14:textId="77777777" w:rsidR="00296A09" w:rsidRDefault="00000000">
      <w:pPr>
        <w:autoSpaceDE w:val="0"/>
        <w:autoSpaceDN w:val="0"/>
        <w:spacing w:before="58" w:after="0" w:line="264" w:lineRule="exact"/>
      </w:pPr>
      <w:r>
        <w:t xml:space="preserve">New generations discovered his music, drawn to its raw emotion and timeless quality. His songs continued to resonate with listeners, connecting with audiences across generations, transcending cultural boundaries, and echoing in concert halls and on radio waves around the world. His story, now a blend of fact and fiction, became a staple of rock and roll lore, a cautionary tale woven into the fabric of the music industry itself. His life, a shooting star burning brightly and briefly, became a symbol of the fragility of fame, the </w:t>
        <w:br/>
        <w:t xml:space="preserve">destructive power of addiction, and the enduring power of music to touch hearts and leave an indelible mark on the world. His legend lived on, not only in his music but also in the hearts and minds of those whose lives he touched, a reminder that even in tragedy, there is a story to be told, a legacy to be preserved. And as the years continued to pass, the myth of Johnny Starlight evolved, </w:t>
        <w:br/>
        <w:t>transforming into a timeless fable that captured the bittersweet essence of a life lived fully, passionately, and tragically short, a shooting star eternally etched in the constellation of rock and roll history. His story serves as a powerful and enduring reminder, a cautionary tale of the fleeting nature of fame and the enduring power of love, loss, and the music that binds us all.</w:t>
      </w:r>
    </w:p>
    <w:p w14:paraId="074A5209" w14:textId="77777777" w:rsidR="00296A09" w:rsidRDefault="00296A09">
      <w:pPr>
        <w:sectPr w:rsidR="00296A09">
          <w:pgSz w:w="8000" w:h="12000"/>
          <w:pgMar w:top="1440" w:right="1440" w:bottom="1440" w:left="1440" w:header="720" w:footer="720" w:gutter="0"/>
          <w:cols w:space="720"/>
          <w:docGrid w:linePitch="360"/>
        </w:sectPr>
      </w:pPr>
    </w:p>
    <w:p w14:paraId="4939E8E1" w14:textId="77777777" w:rsidR="00296A09" w:rsidRDefault="00296A09">
      <w:pPr>
        <w:autoSpaceDE w:val="0"/>
        <w:autoSpaceDN w:val="0"/>
        <w:spacing w:after="224" w:line="220" w:lineRule="exact"/>
      </w:pPr>
    </w:p>
    <w:p w14:paraId="4DA7CFC3" w14:textId="77777777" w:rsidR="00296A09" w:rsidRDefault="00000000">
      <w:pPr>
        <w:autoSpaceDE w:val="0"/>
        <w:autoSpaceDN w:val="0"/>
        <w:spacing w:after="0" w:line="330" w:lineRule="exact"/>
      </w:pPr>
      <w:r>
        <w:t>The Fans Perspective</w:t>
      </w:r>
    </w:p>
    <w:p w14:paraId="39DA4561" w14:textId="77777777" w:rsidR="00296A09" w:rsidRDefault="00000000">
      <w:pPr>
        <w:autoSpaceDE w:val="0"/>
        <w:autoSpaceDN w:val="0"/>
        <w:spacing w:before="286" w:after="0" w:line="264" w:lineRule="exact"/>
        <w:ind w:right="144"/>
      </w:pPr>
      <w:r>
        <w:t xml:space="preserve">For the millions who mourned Johnny Starlight’s death, the grief was visceral, a collective ache that resonated across continents. It wasn’t just the loss of a musical prodigy; it was the shattering of a dream, a potent symbol of the ephemeral nature of fame and the devastating consequences of unchecked ambition. The outpouring of tributes, the countless candles left at makeshift memorials, the oceans of tears shed on social media – these were not merely expressions of sadness, but a testament to the profound connection Johnny had forged with his audience. His music, raw and </w:t>
        <w:br/>
        <w:t>emotionally resonant, had touched a nerve, speaking to universal experiences of longing, heartbreak, and the intoxicating pull of the unattainable.</w:t>
      </w:r>
    </w:p>
    <w:p w14:paraId="05A47667" w14:textId="77777777" w:rsidR="00296A09" w:rsidRDefault="00000000">
      <w:pPr>
        <w:autoSpaceDE w:val="0"/>
        <w:autoSpaceDN w:val="0"/>
        <w:spacing w:before="264" w:after="0" w:line="264" w:lineRule="exact"/>
      </w:pPr>
      <w:r>
        <w:t>The fan response was multifaceted, a kaleidoscope of emotions that painted a complex portrait of grief, admiration, and introspection. There were the heartbroken teenagers, glued to their radios, playing his songs on repeat, their grief a palpable ache that mirrored the emptiness left by his absence. Their tear-stained faces, captured in countless amateur photographs shared online, became a poignant visual representation of a generation's loss, a shared mourning that transcended geographical boundaries. For them, Johnny wasn't just a singer; he was a confidant, a voice that articulated their own unspoken anxieties and yearnings.</w:t>
      </w:r>
    </w:p>
    <w:p w14:paraId="115F10EE" w14:textId="77777777" w:rsidR="00296A09" w:rsidRDefault="00000000">
      <w:pPr>
        <w:autoSpaceDE w:val="0"/>
        <w:autoSpaceDN w:val="0"/>
        <w:spacing w:before="264" w:after="0" w:line="264" w:lineRule="exact"/>
      </w:pPr>
      <w:r>
        <w:t xml:space="preserve">Then there were the older fans, those who had followed his career from its humble beginnings in the Liverpool clubs, witnessing his meteoric rise to global stardom. Their perspective was steeped in nostalgia, a bittersweet blend of pride and sorrow. They </w:t>
        <w:br/>
        <w:t>remembered the youthful exuberance of his early performances, the raw energy that pulsed through his music, the unwavering belief in his talent that burned brighter than any spotlight. Their grief was tinged with a sense of personal loss, a sense of having witnessed something exceptional, something irreplaceable, vanish like smoke in the wind. They carried a deep sense of responsibility in sharing his story, to ensure that his memory wouldn't fade into obscurity.</w:t>
      </w:r>
    </w:p>
    <w:p w14:paraId="07194731" w14:textId="77777777" w:rsidR="00296A09" w:rsidRDefault="00000000">
      <w:pPr>
        <w:autoSpaceDE w:val="0"/>
        <w:autoSpaceDN w:val="0"/>
        <w:spacing w:before="204" w:after="0" w:line="324" w:lineRule="exact"/>
      </w:pPr>
      <w:r>
        <w:t>The internet, that ever-expanding digital realm, became a crucible</w:t>
      </w:r>
    </w:p>
    <w:p w14:paraId="6FCCD646" w14:textId="77777777" w:rsidR="00296A09" w:rsidRDefault="00296A09">
      <w:pPr>
        <w:sectPr w:rsidR="00296A09">
          <w:pgSz w:w="8000" w:h="12000"/>
          <w:pgMar w:top="1440" w:right="1440" w:bottom="1440" w:left="1440" w:header="720" w:footer="720" w:gutter="0"/>
          <w:cols w:space="720"/>
          <w:docGrid w:linePitch="360"/>
        </w:sectPr>
      </w:pPr>
    </w:p>
    <w:p w14:paraId="20453378" w14:textId="77777777" w:rsidR="00296A09" w:rsidRDefault="00296A09">
      <w:pPr>
        <w:autoSpaceDE w:val="0"/>
        <w:autoSpaceDN w:val="0"/>
        <w:spacing w:after="78" w:line="220" w:lineRule="exact"/>
      </w:pPr>
    </w:p>
    <w:p w14:paraId="19D435C6" w14:textId="77777777" w:rsidR="00296A09" w:rsidRDefault="00000000">
      <w:pPr>
        <w:autoSpaceDE w:val="0"/>
        <w:autoSpaceDN w:val="0"/>
        <w:spacing w:before="58" w:after="0" w:line="264" w:lineRule="exact"/>
        <w:ind w:right="144"/>
      </w:pPr>
      <w:r>
        <w:t xml:space="preserve">for the collective mourning. Online forums exploded with tributes, fan theories, and shared memories. Every lyric, every chord, every interview snippet was dissected, analyzed, and debated, </w:t>
        <w:br/>
        <w:t>transforming Johnny's discography into a living testament to his genius and a complex tapestry of interpretations. The recurring refrain, "Don't you know that you are a shooting star," was the subject of endless speculation. Was it a premonition? A self-aware commentary on the brevity of his fame? Or something deeper, a cryptic message only his soul could truly understand?</w:t>
      </w:r>
    </w:p>
    <w:p w14:paraId="7D1FA2BA" w14:textId="77777777" w:rsidR="00296A09" w:rsidRDefault="00000000">
      <w:pPr>
        <w:autoSpaceDE w:val="0"/>
        <w:autoSpaceDN w:val="0"/>
        <w:spacing w:before="264" w:after="0" w:line="264" w:lineRule="exact"/>
        <w:ind w:right="144"/>
      </w:pPr>
      <w:r>
        <w:t>The diverse interpretations reflected the depth and breadth of Johnny's influence. For some, he was a rebel, a symbol of youthful defiance against societal norms. For others, he was a cautionary tale, a stark warning about the destructive nature of fame and addiction. For many, he embodied the bittersweet romanticism of rock and roll, the intoxicating allure and ultimate tragedy that marked its history. His songs became anthems for lost dreams, broken hearts, and the ephemeral nature of life itself. They served as a cathartic release, a way to process the complex emotions surrounding his sudden death.</w:t>
      </w:r>
    </w:p>
    <w:p w14:paraId="41B2A372" w14:textId="77777777" w:rsidR="00296A09" w:rsidRDefault="00000000">
      <w:pPr>
        <w:autoSpaceDE w:val="0"/>
        <w:autoSpaceDN w:val="0"/>
        <w:spacing w:before="264" w:after="0" w:line="264" w:lineRule="exact"/>
        <w:ind w:right="144"/>
      </w:pPr>
      <w:r>
        <w:t xml:space="preserve">The reaction of the critical community was similarly nuanced. While some lauded his talent and lamented the loss of a unique artistic voice, others focused on the darker aspects of his life, analyzing the self-destructive tendencies that ultimately led to his demise. There were discussions about the role of the media in perpetuating the myth of the "tragic rock star," whether the </w:t>
        <w:br/>
        <w:t xml:space="preserve">relentless pursuit of fame and fortune contributed to his downfall, and whether enough support had been offered to navigate the intense pressures of his global success. The critics weren't just dissecting his music; they were wrestling with the complex </w:t>
        <w:br/>
        <w:t>questions he raised about the price of success and the precarious balance between ambition and self-preservation.</w:t>
      </w:r>
    </w:p>
    <w:p w14:paraId="7D351936" w14:textId="77777777" w:rsidR="00296A09" w:rsidRDefault="00000000">
      <w:pPr>
        <w:autoSpaceDE w:val="0"/>
        <w:autoSpaceDN w:val="0"/>
        <w:spacing w:before="264" w:after="0" w:line="264" w:lineRule="exact"/>
      </w:pPr>
      <w:r>
        <w:t xml:space="preserve">The emergence of the Johnny Starlight Foundation, spearheaded by his former partner Sarah, further amplified the complex reaction to his legacy. The foundation, dedicated to supporting young </w:t>
        <w:br/>
        <w:t>musicians struggling with addiction and providing resources for mental health support, served as a testament to the enduring power of his music and the lasting impact of his life. It transformed a story</w:t>
      </w:r>
    </w:p>
    <w:p w14:paraId="791533C9" w14:textId="77777777" w:rsidR="00296A09" w:rsidRDefault="00296A09">
      <w:pPr>
        <w:sectPr w:rsidR="00296A09">
          <w:pgSz w:w="8000" w:h="12000"/>
          <w:pgMar w:top="1440" w:right="1440" w:bottom="1440" w:left="1440" w:header="720" w:footer="720" w:gutter="0"/>
          <w:cols w:space="720"/>
          <w:docGrid w:linePitch="360"/>
        </w:sectPr>
      </w:pPr>
    </w:p>
    <w:p w14:paraId="3D7099EF" w14:textId="77777777" w:rsidR="00296A09" w:rsidRDefault="00296A09">
      <w:pPr>
        <w:autoSpaceDE w:val="0"/>
        <w:autoSpaceDN w:val="0"/>
        <w:spacing w:after="78" w:line="220" w:lineRule="exact"/>
      </w:pPr>
    </w:p>
    <w:p w14:paraId="23CE3FAA" w14:textId="77777777" w:rsidR="00296A09" w:rsidRDefault="00000000">
      <w:pPr>
        <w:autoSpaceDE w:val="0"/>
        <w:autoSpaceDN w:val="0"/>
        <w:spacing w:before="58" w:after="0" w:line="264" w:lineRule="exact"/>
      </w:pPr>
      <w:r>
        <w:t>of tragic loss into a beacon of hope and prevention, turning a cautionary tale into a catalyst for positive change. Yet, even this act of redemption was met with mixed emotions. While many lauded Sarah's efforts, others questioned the inherent irony of using his death to fund a program aimed at preventing such tragedies.</w:t>
      </w:r>
    </w:p>
    <w:p w14:paraId="3A6D2E6E" w14:textId="77777777" w:rsidR="00296A09" w:rsidRDefault="00000000">
      <w:pPr>
        <w:autoSpaceDE w:val="0"/>
        <w:autoSpaceDN w:val="0"/>
        <w:spacing w:before="264" w:after="0" w:line="264" w:lineRule="exact"/>
      </w:pPr>
      <w:r>
        <w:t xml:space="preserve">Years after his passing, the debate surrounding Johnny Starlight’s legacy continues. His music, once a soundtrack to a generation's hopes and dreams, now serves as a poignant reminder of the </w:t>
        <w:br/>
        <w:t>fragility of life and the elusive nature of happiness. His story, a potent blend of myth and reality, continues to shape conversations about the cost of fame, the devastating impact of addiction, and the enduring power of music to connect us across generations and continents. His death, though tragic, ignited a global discussion about the pressures faced by artists and the importance of mental health support within the music industry.</w:t>
      </w:r>
    </w:p>
    <w:p w14:paraId="099B0B5B" w14:textId="77777777" w:rsidR="00296A09" w:rsidRDefault="00000000">
      <w:pPr>
        <w:autoSpaceDE w:val="0"/>
        <w:autoSpaceDN w:val="0"/>
        <w:spacing w:before="206" w:after="0" w:line="322" w:lineRule="exact"/>
      </w:pPr>
      <w:r>
        <w:t>His fans remain divided in their interpretation of his life and death.</w:t>
      </w:r>
    </w:p>
    <w:p w14:paraId="1C0F49EC" w14:textId="77777777" w:rsidR="00296A09" w:rsidRDefault="00000000">
      <w:pPr>
        <w:autoSpaceDE w:val="0"/>
        <w:autoSpaceDN w:val="0"/>
        <w:spacing w:before="58" w:after="0" w:line="264" w:lineRule="exact"/>
      </w:pPr>
      <w:r>
        <w:t>Some cling to the romanticized image of the rebellious rock star, while others focus on the cautionary lessons embedded in his story. But one thing remains undeniable: Johnny Starlight’s impact on the world of music and the hearts of millions continues to resonate. His songs, imbued with raw emotion and timeless melodies, continue to echo in concert halls and homes worldwide, a testament to the enduring power of his talent and the profound connection he forged with his listeners. The debate around his legacy will undoubtedly continue, fuelled by a global audience wrestling with his enduring message. He was a shooting star, burning bright and briefly, leaving behind a trail of light and shadow that continues to illuminate and challenge us to this day. And as time marches on, the myth of Johnny Starlight – the Liverpool legend – evolves, becoming a more complex, more profound, and more enduring testament to the beautiful, tragic, and utterly human story of a rock and roll icon. His story, his songs, and his legacy remain, a bittersweet symphony of a life lived fully, a reminder that even in death, a shooting star leaves an indelible mark.</w:t>
      </w:r>
    </w:p>
    <w:p w14:paraId="1193AE7D" w14:textId="77777777" w:rsidR="00296A09" w:rsidRDefault="00296A09">
      <w:pPr>
        <w:sectPr w:rsidR="00296A09">
          <w:pgSz w:w="8000" w:h="12000"/>
          <w:pgMar w:top="1440" w:right="1440" w:bottom="1440" w:left="1440" w:header="720" w:footer="720" w:gutter="0"/>
          <w:cols w:space="720"/>
          <w:docGrid w:linePitch="360"/>
        </w:sectPr>
      </w:pPr>
    </w:p>
    <w:p w14:paraId="6999BD63" w14:textId="77777777" w:rsidR="00296A09" w:rsidRDefault="00296A09">
      <w:pPr>
        <w:autoSpaceDE w:val="0"/>
        <w:autoSpaceDN w:val="0"/>
        <w:spacing w:after="224" w:line="220" w:lineRule="exact"/>
      </w:pPr>
    </w:p>
    <w:p w14:paraId="4A035FD9" w14:textId="77777777" w:rsidR="00296A09" w:rsidRDefault="00000000">
      <w:pPr>
        <w:autoSpaceDE w:val="0"/>
        <w:autoSpaceDN w:val="0"/>
        <w:spacing w:after="0" w:line="330" w:lineRule="exact"/>
      </w:pPr>
      <w:r>
        <w:t>Remembering the Man</w:t>
      </w:r>
    </w:p>
    <w:p w14:paraId="7E80DC59" w14:textId="77777777" w:rsidR="00296A09" w:rsidRDefault="00000000">
      <w:pPr>
        <w:autoSpaceDE w:val="0"/>
        <w:autoSpaceDN w:val="0"/>
        <w:spacing w:before="286" w:after="0" w:line="264" w:lineRule="exact"/>
      </w:pPr>
      <w:r>
        <w:t>But beyond the headlines, beyond the eulogies and the posthumous awards, lay the man himself. Johnathan "Johnny" Starlight, stripped bare of the shimmering stage persona, the carefully constructed image of rock and roll rebellion. Who was he, really? The question lingered, a persistent hum beneath the surface roar of the global mourning. To understand the legend, one had to delve beyond the glittering surface, past the flashing lights and the adoring fans, to the quiet corners of his life, the hidden vulnerabilities that lay beneath the bravado.</w:t>
      </w:r>
    </w:p>
    <w:p w14:paraId="30923E57" w14:textId="77777777" w:rsidR="00296A09" w:rsidRDefault="00000000">
      <w:pPr>
        <w:autoSpaceDE w:val="0"/>
        <w:autoSpaceDN w:val="0"/>
        <w:spacing w:before="264" w:after="0" w:line="264" w:lineRule="exact"/>
      </w:pPr>
      <w:r>
        <w:t xml:space="preserve">His childhood in Liverpool was far from the glamorous narrative often spun in the media. It was a life etched in the grit and grime of a post-war city, a world of terraced houses, echoing alleyways, and the relentless rhythm of working-class life. His family, while loving, struggled financially. Music, particularly the burgeoning sounds of the Beatles, became his escape, a refuge from the harsh realities of his existence. He wasn't born with a silver spoon; he earned his place on the stage, honing his craft in smoky, dimly lit pubs, facing down hecklers and battling for every note. Those early gigs, </w:t>
        <w:br/>
        <w:t>witnessed by a handful of patrons, shaped him as much as the stadium shows that would later define his career. They instilled in him a deep respect for the craft, an understanding of the power of raw, unfiltered emotion that would later become the hallmark of his music.</w:t>
      </w:r>
    </w:p>
    <w:p w14:paraId="756E5AC1" w14:textId="77777777" w:rsidR="00296A09" w:rsidRDefault="00000000">
      <w:pPr>
        <w:autoSpaceDE w:val="0"/>
        <w:autoSpaceDN w:val="0"/>
        <w:spacing w:before="264" w:after="0" w:line="264" w:lineRule="exact"/>
      </w:pPr>
      <w:r>
        <w:t>The early years were a crucible, forging the resilience that would sustain him through the whirlwind of his meteoric rise. He learned the value of hard work, the importance of camaraderie, and the brutal honesty of the music business, long before the champagne flowed freely and the accolades piled up. His friends from those days – the musicians who shared cramped practice rooms, the bar staff who served him lukewarm beer, the local promoters who took a chance on a raw, untested talent – painted a picture far removed from the image of the self-destructive rock star. They spoke of his infectious enthusiasm, his unwavering determination, and his fierce loyalty. They remembered laughter shared late into the night, dreams whispered in hushed tones, and the unwavering belief in his</w:t>
      </w:r>
    </w:p>
    <w:p w14:paraId="259CA570" w14:textId="77777777" w:rsidR="00296A09" w:rsidRDefault="00296A09">
      <w:pPr>
        <w:sectPr w:rsidR="00296A09">
          <w:pgSz w:w="8000" w:h="12000"/>
          <w:pgMar w:top="1440" w:right="1440" w:bottom="1440" w:left="1440" w:header="720" w:footer="720" w:gutter="0"/>
          <w:cols w:space="720"/>
          <w:docGrid w:linePitch="360"/>
        </w:sectPr>
      </w:pPr>
    </w:p>
    <w:p w14:paraId="05836EF7" w14:textId="77777777" w:rsidR="00296A09" w:rsidRDefault="00296A09">
      <w:pPr>
        <w:autoSpaceDE w:val="0"/>
        <w:autoSpaceDN w:val="0"/>
        <w:spacing w:after="78" w:line="220" w:lineRule="exact"/>
      </w:pPr>
    </w:p>
    <w:p w14:paraId="1E44B2D4" w14:textId="77777777" w:rsidR="00296A09" w:rsidRDefault="00000000">
      <w:pPr>
        <w:autoSpaceDE w:val="0"/>
        <w:autoSpaceDN w:val="0"/>
        <w:spacing w:before="58" w:after="0" w:line="264" w:lineRule="exact"/>
      </w:pPr>
      <w:r>
        <w:t>talent that bound them together. These memories, preserved in faded photographs and shared anecdotes, offered a glimpse into the soul of the man beneath the myth.</w:t>
      </w:r>
    </w:p>
    <w:p w14:paraId="4C8D323A" w14:textId="77777777" w:rsidR="00296A09" w:rsidRDefault="00000000">
      <w:pPr>
        <w:autoSpaceDE w:val="0"/>
        <w:autoSpaceDN w:val="0"/>
        <w:spacing w:before="264" w:after="0" w:line="264" w:lineRule="exact"/>
      </w:pPr>
      <w:r>
        <w:t xml:space="preserve">His relationship with Sarah, his long-time partner, offered another crucial perspective. It was a love story as intense and volatile as the music itself. A love that blossomed amidst the chaos of his </w:t>
        <w:br/>
        <w:t xml:space="preserve">burgeoning career, a refuge in the eye of the storm. Their </w:t>
        <w:br/>
        <w:t xml:space="preserve">connection was a complex tapestry of passion, support, and </w:t>
        <w:br/>
        <w:t xml:space="preserve">ultimately, heartbreak. Sarah, a gifted artist in her own right, was both his muse and his grounding force, a counterpoint to the </w:t>
        <w:br/>
        <w:t>whirlwind of his public life. She understood the vulnerabilities hidden beneath his rock star persona, the insecurities that gnawed at him despite his outward confidence. Their letters, unearthed after his death, revealed a depth of emotion rarely glimpsed in the public sphere, a testament to a love that defied the tumultuous currents of their lives. These intimate exchanges painted a portrait of a man wrestling with his demons, a man desperately searching for solace in the face of overwhelming pressures.</w:t>
      </w:r>
    </w:p>
    <w:p w14:paraId="5FCCB249" w14:textId="77777777" w:rsidR="00296A09" w:rsidRDefault="00000000">
      <w:pPr>
        <w:autoSpaceDE w:val="0"/>
        <w:autoSpaceDN w:val="0"/>
        <w:spacing w:before="264" w:after="0" w:line="264" w:lineRule="exact"/>
      </w:pPr>
      <w:r>
        <w:t>The rise to fame, depicted in countless articles and biographies, was undoubtedly exhilarating, a blur of sold-out concerts, screaming fans, and international acclaim. But it was also a descent into a vortex of excess, a dizzying spiral of indulgence and self-</w:t>
        <w:br/>
        <w:t xml:space="preserve">destruction. The pressures, amplified by the insatiable demands of the industry, took their toll. The relentless touring schedule, the constant scrutiny of the media, the crushing weight of expectation –all conspired to erode the very foundations of his being. The </w:t>
        <w:br/>
        <w:t>isolation, the loneliness that comes with such stratospheric success, became his constant companions. His songs, once an outlet for his creativity, transformed into a reflection of his inner turmoil.</w:t>
      </w:r>
    </w:p>
    <w:p w14:paraId="4AE084D8" w14:textId="77777777" w:rsidR="00296A09" w:rsidRDefault="00000000">
      <w:pPr>
        <w:autoSpaceDE w:val="0"/>
        <w:autoSpaceDN w:val="0"/>
        <w:spacing w:before="264" w:after="0" w:line="264" w:lineRule="exact"/>
      </w:pPr>
      <w:r>
        <w:t>The "shooting star" refrain, so often interpreted as a premonition of his death, might have been a cry for help, a desperate plea lost in the cacophony of his public persona. It was a reflection of his understanding of his own mortality, a recognition of the ephemeral nature of fame, and a haunting premonition of the self-destructive path he was treading. The music, while celebrating the intoxicating highs, also hinted at the inevitable crash. The lyrics, often cryptic and melancholic, mirrored his own internal struggle, a battle waged</w:t>
      </w:r>
    </w:p>
    <w:p w14:paraId="225522A5" w14:textId="77777777" w:rsidR="00296A09" w:rsidRDefault="00296A09">
      <w:pPr>
        <w:sectPr w:rsidR="00296A09">
          <w:pgSz w:w="8000" w:h="12000"/>
          <w:pgMar w:top="1440" w:right="1440" w:bottom="1440" w:left="1440" w:header="720" w:footer="720" w:gutter="0"/>
          <w:cols w:space="720"/>
          <w:docGrid w:linePitch="360"/>
        </w:sectPr>
      </w:pPr>
    </w:p>
    <w:p w14:paraId="371ED50E" w14:textId="77777777" w:rsidR="00296A09" w:rsidRDefault="00296A09">
      <w:pPr>
        <w:autoSpaceDE w:val="0"/>
        <w:autoSpaceDN w:val="0"/>
        <w:spacing w:after="78" w:line="220" w:lineRule="exact"/>
      </w:pPr>
    </w:p>
    <w:p w14:paraId="34E04E02" w14:textId="77777777" w:rsidR="00296A09" w:rsidRDefault="00000000">
      <w:pPr>
        <w:autoSpaceDE w:val="0"/>
        <w:autoSpaceDN w:val="0"/>
        <w:spacing w:after="0" w:line="322" w:lineRule="exact"/>
      </w:pPr>
      <w:r>
        <w:t>in the shadows, hidden from the prying eyes of the public.</w:t>
      </w:r>
    </w:p>
    <w:p w14:paraId="1C1D66FD" w14:textId="77777777" w:rsidR="00296A09" w:rsidRDefault="00000000">
      <w:pPr>
        <w:autoSpaceDE w:val="0"/>
        <w:autoSpaceDN w:val="0"/>
        <w:spacing w:before="264" w:after="0" w:line="264" w:lineRule="exact"/>
      </w:pPr>
      <w:r>
        <w:t>His addiction to alcohol and drugs, a detail often glossed over or sensationalized, was a complex issue, rooted in a combination of factors – the pressures of his career, the trauma of his childhood, and perhaps, a deep-seated insecurity that even global success couldn't erase. It was a self-destructive spiral, a desperate attempt to silence the inner demons that haunted him, to numb the pain of his existence. The details, as revealed by those closest to him, were less about the glamorous excesses of rock and roll, and more about a desperate search for escape, a flawed attempt to cope with the overwhelming burden of his fame.</w:t>
      </w:r>
    </w:p>
    <w:p w14:paraId="2F04BD98" w14:textId="77777777" w:rsidR="00296A09" w:rsidRDefault="00000000">
      <w:pPr>
        <w:autoSpaceDE w:val="0"/>
        <w:autoSpaceDN w:val="0"/>
        <w:spacing w:before="264" w:after="0" w:line="264" w:lineRule="exact"/>
      </w:pPr>
      <w:r>
        <w:t xml:space="preserve">The Johnny Starlight Foundation, created in his memory, sought to address the very issues that had contributed to his demise. It provided much-needed resources to young musicians battling addiction and mental health issues, and it highlighted the </w:t>
        <w:br/>
        <w:t xml:space="preserve">importance of support systems within the industry. It was a </w:t>
        <w:br/>
        <w:t xml:space="preserve">testament to the love and commitment of Sarah and others who wanted to transform his tragic story into a message of hope and prevention. Yet, even this act of redemption was fraught with complexity. Some questioned the inherent irony of profiting from his death, of using his tragic end as a means to fund a program to prevent such tragedies. This reflected a deeper questioning of the industry itself, of its capacity to nurture talent without </w:t>
        <w:br/>
        <w:t>simultaneously crushing the human spirit.</w:t>
      </w:r>
    </w:p>
    <w:p w14:paraId="63EA4735" w14:textId="77777777" w:rsidR="00296A09" w:rsidRDefault="00000000">
      <w:pPr>
        <w:autoSpaceDE w:val="0"/>
        <w:autoSpaceDN w:val="0"/>
        <w:spacing w:before="264" w:after="0" w:line="264" w:lineRule="exact"/>
      </w:pPr>
      <w:r>
        <w:t xml:space="preserve">His death remains a subject of debate and speculation. Was it a tragic accident? A suicide? The official reports offer a clinical explanation, but the truth, as with so much else in Johnny's life, remains shrouded in mystery, open to interpretation. The </w:t>
        <w:br/>
        <w:t xml:space="preserve">unanswered questions, the lingering doubts, only add to the </w:t>
        <w:br/>
        <w:t>complexity of his legend. The absence of definitive answers forces us to confront the messy reality of his existence, the flawed human being beneath the polished façade of the rock star.</w:t>
      </w:r>
    </w:p>
    <w:p w14:paraId="2DBAB809" w14:textId="77777777" w:rsidR="00296A09" w:rsidRDefault="00000000">
      <w:pPr>
        <w:autoSpaceDE w:val="0"/>
        <w:autoSpaceDN w:val="0"/>
        <w:spacing w:before="264" w:after="0" w:line="264" w:lineRule="exact"/>
        <w:ind w:right="144"/>
      </w:pPr>
      <w:r>
        <w:t>Remembering Johnny Starlight is not about romanticizing his demise or glorifying the self-destructive patterns of his life. It's about acknowledging the complexities of his story, the triumphs and tragedies that shaped his journey. It's about appreciating the</w:t>
      </w:r>
    </w:p>
    <w:p w14:paraId="6F330DCE" w14:textId="77777777" w:rsidR="00296A09" w:rsidRDefault="00296A09">
      <w:pPr>
        <w:sectPr w:rsidR="00296A09">
          <w:pgSz w:w="8000" w:h="12000"/>
          <w:pgMar w:top="1440" w:right="1440" w:bottom="1440" w:left="1440" w:header="720" w:footer="720" w:gutter="0"/>
          <w:cols w:space="720"/>
          <w:docGrid w:linePitch="360"/>
        </w:sectPr>
      </w:pPr>
    </w:p>
    <w:p w14:paraId="14A57E31" w14:textId="77777777" w:rsidR="00296A09" w:rsidRDefault="00296A09">
      <w:pPr>
        <w:autoSpaceDE w:val="0"/>
        <w:autoSpaceDN w:val="0"/>
        <w:spacing w:after="78" w:line="220" w:lineRule="exact"/>
      </w:pPr>
    </w:p>
    <w:p w14:paraId="2BE6D613" w14:textId="77777777" w:rsidR="00296A09" w:rsidRDefault="00000000">
      <w:pPr>
        <w:autoSpaceDE w:val="0"/>
        <w:autoSpaceDN w:val="0"/>
        <w:spacing w:before="58" w:after="0" w:line="264" w:lineRule="exact"/>
      </w:pPr>
      <w:r>
        <w:t xml:space="preserve">raw talent, the unwavering passion, and the profound connection he forged with his listeners. It is a recognition of the human cost of fame, the fragility of life, and the enduring power of music to touch hearts, even across the vast distances of time and space. His legacy is not just a collection of songs, but a multifaceted reflection of his life – a life lived intensely, passionately, and ultimately, tragically short. It's a story that continues to resonate, a testament to the enduring power of music, and a cautionary tale of ambition, </w:t>
        <w:br/>
        <w:t xml:space="preserve">success, and the devastating impact of unchecked desires. The shooting star burned brightly, its light briefly illuminating the world, leaving behind a trail of shimmering embers and the echo of a life lived to the fullest, and a life tragically cut short. The </w:t>
        <w:br/>
        <w:t xml:space="preserve">lingering question remains: could anything have been done </w:t>
        <w:br/>
        <w:t>differently? The answer, sadly, is likely lost in the complexities of his life, a reminder of the human cost of fame, and the fleeting nature of a shooting star’s brilliance.</w:t>
      </w:r>
    </w:p>
    <w:p w14:paraId="51AF5A30" w14:textId="77777777" w:rsidR="00296A09" w:rsidRDefault="00296A09">
      <w:pPr>
        <w:sectPr w:rsidR="00296A09">
          <w:pgSz w:w="8000" w:h="12000"/>
          <w:pgMar w:top="1440" w:right="1440" w:bottom="1440" w:left="1440" w:header="720" w:footer="720" w:gutter="0"/>
          <w:cols w:space="720"/>
          <w:docGrid w:linePitch="360"/>
        </w:sectPr>
      </w:pPr>
    </w:p>
    <w:p w14:paraId="4F23C19F" w14:textId="77777777" w:rsidR="00296A09" w:rsidRDefault="00296A09">
      <w:pPr>
        <w:autoSpaceDE w:val="0"/>
        <w:autoSpaceDN w:val="0"/>
        <w:spacing w:after="224" w:line="220" w:lineRule="exact"/>
      </w:pPr>
    </w:p>
    <w:p w14:paraId="29C7D6F7" w14:textId="77777777" w:rsidR="00296A09" w:rsidRDefault="00000000">
      <w:pPr>
        <w:autoSpaceDE w:val="0"/>
        <w:autoSpaceDN w:val="0"/>
        <w:spacing w:after="0" w:line="330" w:lineRule="exact"/>
      </w:pPr>
      <w:r>
        <w:t>Impact on Popular Culture</w:t>
      </w:r>
    </w:p>
    <w:p w14:paraId="728E9247" w14:textId="77777777" w:rsidR="00296A09" w:rsidRDefault="00000000">
      <w:pPr>
        <w:autoSpaceDE w:val="0"/>
        <w:autoSpaceDN w:val="0"/>
        <w:spacing w:before="286" w:after="0" w:line="264" w:lineRule="exact"/>
      </w:pPr>
      <w:r>
        <w:t>The reverberations of Johnny Starlight's short, incandescent life continued to ripple through the music industry long after his death.</w:t>
      </w:r>
    </w:p>
    <w:p w14:paraId="628E91BF" w14:textId="77777777" w:rsidR="00296A09" w:rsidRDefault="00000000">
      <w:pPr>
        <w:autoSpaceDE w:val="0"/>
        <w:autoSpaceDN w:val="0"/>
        <w:spacing w:before="60" w:after="0" w:line="264" w:lineRule="exact"/>
      </w:pPr>
      <w:r>
        <w:t xml:space="preserve">His music, initially categorized as a blend of raw, emotionally charged rock and roll with a touch of melancholic introspection, became a blueprint for a generation of artists. The confessional nature of his lyrics, the vulnerability he laid bare in his songs, paved the way for a more honest and introspective approach to songwriting. Where previous rock stars often projected an image of invincibility, Johnny's music embraced the complexities of human emotion, the struggles with addiction, the pain of loss, and the bittersweet nature of fleeting fame. He didn't shy away from </w:t>
        <w:br/>
        <w:t>depicting his own demons, making his struggles relatable to a listening public increasingly weary of the manufactured perfection of pop culture.</w:t>
      </w:r>
    </w:p>
    <w:p w14:paraId="127A3238" w14:textId="77777777" w:rsidR="00296A09" w:rsidRDefault="00000000">
      <w:pPr>
        <w:autoSpaceDE w:val="0"/>
        <w:autoSpaceDN w:val="0"/>
        <w:spacing w:before="264" w:after="0" w:line="264" w:lineRule="exact"/>
      </w:pPr>
      <w:r>
        <w:t xml:space="preserve">His impact wasn't limited to lyrical content. His stage presence, a powerful blend of charisma and raw energy, influenced countless performers. The intensity of his live shows, the connection he forged with his audience, became a benchmark for future artists striving for genuine audience engagement. His performances </w:t>
        <w:br/>
        <w:t xml:space="preserve">weren't just concerts; they were experiences, a visceral sharing of emotion that transcended the boundaries of music. He challenged the conventional rock star archetype, demonstrating that </w:t>
        <w:br/>
        <w:t>vulnerability and authenticity could be just as powerful, if not more so, than manufactured rebellion.</w:t>
      </w:r>
    </w:p>
    <w:p w14:paraId="74E53C0C" w14:textId="77777777" w:rsidR="00296A09" w:rsidRDefault="00000000">
      <w:pPr>
        <w:autoSpaceDE w:val="0"/>
        <w:autoSpaceDN w:val="0"/>
        <w:spacing w:before="264" w:after="0" w:line="264" w:lineRule="exact"/>
      </w:pPr>
      <w:r>
        <w:t xml:space="preserve">The tragedy of his death, however, cast a long shadow over his legacy. His story became a cautionary tale, a stark reminder of the dark side of fame and the devastating consequences of unchecked ambition. The media, initially drawn to the spectacle of his rise and fall, shifted their focus, examining the systemic pressures within the music industry that contributed to his demise. Suddenly, the </w:t>
        <w:br/>
        <w:t>relentless touring schedules, the constant pressure to maintain a public image, the easy access to drugs and alcohol – elements previously romanticized – were scrutinized as contributing factors to his addiction and ultimately, his death.</w:t>
      </w:r>
    </w:p>
    <w:p w14:paraId="193D90EC" w14:textId="77777777" w:rsidR="00296A09" w:rsidRDefault="00296A09">
      <w:pPr>
        <w:sectPr w:rsidR="00296A09">
          <w:pgSz w:w="8000" w:h="12000"/>
          <w:pgMar w:top="1440" w:right="1440" w:bottom="1440" w:left="1440" w:header="720" w:footer="720" w:gutter="0"/>
          <w:cols w:space="720"/>
          <w:docGrid w:linePitch="360"/>
        </w:sectPr>
      </w:pPr>
    </w:p>
    <w:p w14:paraId="69ED6B40" w14:textId="77777777" w:rsidR="00296A09" w:rsidRDefault="00296A09">
      <w:pPr>
        <w:autoSpaceDE w:val="0"/>
        <w:autoSpaceDN w:val="0"/>
        <w:spacing w:after="78" w:line="220" w:lineRule="exact"/>
      </w:pPr>
    </w:p>
    <w:p w14:paraId="543854F5" w14:textId="77777777" w:rsidR="00296A09" w:rsidRDefault="00000000">
      <w:pPr>
        <w:autoSpaceDE w:val="0"/>
        <w:autoSpaceDN w:val="0"/>
        <w:spacing w:before="58" w:after="0" w:line="264" w:lineRule="exact"/>
      </w:pPr>
      <w:r>
        <w:t xml:space="preserve">Johnny's story sparked a renewed conversation surrounding mental health within the music industry. The Johnny Starlight Foundation, initially established to address addiction and mental health among young musicians, became a vital resource, providing support and counseling to those struggling with similar issues. The foundation's work highlighted the systemic need for better mental health support within the industry, fostering a more empathetic and supportive environment for artists navigating the challenges of fame. The foundation also played a crucial role in advocating for better drug education and harm reduction strategies within the industry, </w:t>
        <w:br/>
        <w:t xml:space="preserve">pushing for change in an area where many artists struggle in </w:t>
        <w:br/>
        <w:t>silence.</w:t>
      </w:r>
    </w:p>
    <w:p w14:paraId="10202BA0" w14:textId="77777777" w:rsidR="00296A09" w:rsidRDefault="00000000">
      <w:pPr>
        <w:autoSpaceDE w:val="0"/>
        <w:autoSpaceDN w:val="0"/>
        <w:spacing w:before="264" w:after="0" w:line="264" w:lineRule="exact"/>
      </w:pPr>
      <w:r>
        <w:t>His music continues to resonate with listeners across generations. His songs, initially perceived as reflections of his personal struggles, have evolved into anthems for those grappling with their own demons. The lines "Don't you know that you are a shooting star," initially perceived as a premonition of his death, have taken on new layers of meaning, becoming symbols of both the intoxicating allure and the ephemeral nature of fame, life's fleeting beauty, and the bittersweet knowledge of one's own mortality. His music became a soundtrack for self-reflection, a reminder of the impermanence of life and the importance of living each moment to the fullest.</w:t>
      </w:r>
    </w:p>
    <w:p w14:paraId="3D364CD3" w14:textId="77777777" w:rsidR="00296A09" w:rsidRDefault="00000000">
      <w:pPr>
        <w:autoSpaceDE w:val="0"/>
        <w:autoSpaceDN w:val="0"/>
        <w:spacing w:before="264" w:after="0" w:line="264" w:lineRule="exact"/>
      </w:pPr>
      <w:r>
        <w:t xml:space="preserve">The way fame is portrayed in popular culture shifted subtly after Johnny's death. The romanticized image of the rock and roll </w:t>
        <w:br/>
        <w:t xml:space="preserve">lifestyle, often depicted as a whirlwind of excess and indulgence, started to lose its appeal. Filmmakers and musicians began to incorporate more nuanced portrayals of fame, exploring the </w:t>
        <w:br/>
        <w:t xml:space="preserve">psychological toll it takes on individuals, emphasizing the isolating and often destructive aspects that accompany immense success. Johnny's story became a touchstone for narratives that explored the dark side of the music industry, challenging the mythos of rock and roll and pushing for a more realistic and compassionate </w:t>
        <w:br/>
        <w:t>representation of fame's burdens.</w:t>
      </w:r>
    </w:p>
    <w:p w14:paraId="672E213A" w14:textId="77777777" w:rsidR="00296A09" w:rsidRDefault="00000000">
      <w:pPr>
        <w:autoSpaceDE w:val="0"/>
        <w:autoSpaceDN w:val="0"/>
        <w:spacing w:before="264" w:after="0" w:line="264" w:lineRule="exact"/>
      </w:pPr>
      <w:r>
        <w:t xml:space="preserve">The creation of fictional characters inspired by Johnny's life flooded the literary and cinematic landscapes. Novels and films explored themes of ambition, self-destruction, and the complexities of </w:t>
        <w:br/>
        <w:t>relationships under the intense pressure of the music industry.</w:t>
      </w:r>
    </w:p>
    <w:p w14:paraId="6FBDA175" w14:textId="77777777" w:rsidR="00296A09" w:rsidRDefault="00296A09">
      <w:pPr>
        <w:sectPr w:rsidR="00296A09">
          <w:pgSz w:w="8000" w:h="12000"/>
          <w:pgMar w:top="1440" w:right="1440" w:bottom="1440" w:left="1440" w:header="720" w:footer="720" w:gutter="0"/>
          <w:cols w:space="720"/>
          <w:docGrid w:linePitch="360"/>
        </w:sectPr>
      </w:pPr>
    </w:p>
    <w:p w14:paraId="58E7FB37" w14:textId="77777777" w:rsidR="00296A09" w:rsidRDefault="00296A09">
      <w:pPr>
        <w:autoSpaceDE w:val="0"/>
        <w:autoSpaceDN w:val="0"/>
        <w:spacing w:after="78" w:line="220" w:lineRule="exact"/>
      </w:pPr>
    </w:p>
    <w:p w14:paraId="569D549B" w14:textId="77777777" w:rsidR="00296A09" w:rsidRDefault="00000000">
      <w:pPr>
        <w:autoSpaceDE w:val="0"/>
        <w:autoSpaceDN w:val="0"/>
        <w:spacing w:before="58" w:after="0" w:line="264" w:lineRule="exact"/>
      </w:pPr>
      <w:r>
        <w:t xml:space="preserve">While some of these depictions were sensationalized, others aimed for a more nuanced and empathetic portrayal, focusing on the human cost of pursuing the dream, and the devastating </w:t>
        <w:br/>
        <w:t xml:space="preserve">consequences of unchecked ambition. These fictional works </w:t>
        <w:br/>
        <w:t>broadened the impact of Johnny’s story, leading to an evolution in how artists are portrayed, and prompting dialogue on the emotional toll of immense fame.</w:t>
      </w:r>
    </w:p>
    <w:p w14:paraId="6CC3A02A" w14:textId="77777777" w:rsidR="00296A09" w:rsidRDefault="00000000">
      <w:pPr>
        <w:autoSpaceDE w:val="0"/>
        <w:autoSpaceDN w:val="0"/>
        <w:spacing w:before="264" w:after="0" w:line="264" w:lineRule="exact"/>
      </w:pPr>
      <w:r>
        <w:t xml:space="preserve">The rise of biographical documentaries, often focusing on the lives of musicians, experienced a surge in popularity. These </w:t>
        <w:br/>
        <w:t xml:space="preserve">documentaries, while sometimes sensationalizing the tragic aspects of certain artists' lives, also served as valuable cautionary tales, illustrating the potential pitfalls of fame and addiction. The </w:t>
        <w:br/>
        <w:t>resulting media scrutiny prompted introspection within the music industry regarding the support systems available to artists. This led to improvements in mental health services and support networks within the industry, further solidifying Johnny's legacy beyond his music.</w:t>
      </w:r>
    </w:p>
    <w:p w14:paraId="27E44DA4" w14:textId="77777777" w:rsidR="00296A09" w:rsidRDefault="00000000">
      <w:pPr>
        <w:autoSpaceDE w:val="0"/>
        <w:autoSpaceDN w:val="0"/>
        <w:spacing w:before="264" w:after="0" w:line="264" w:lineRule="exact"/>
      </w:pPr>
      <w:r>
        <w:t>Johnny Starlight's impact on popular culture extended beyond music. His story became a cautionary tale in fields beyond the entertainment industry. The themes of ambition, the allure of success, and the devastating consequences of unchecked desires resonated across diverse communities, shaping public discourse on success, mental health, and the pressures of a competitive world. His legacy became intertwined with a broader societal conversation about the human cost of chasing dreams.</w:t>
      </w:r>
    </w:p>
    <w:p w14:paraId="7C835315" w14:textId="77777777" w:rsidR="00296A09" w:rsidRDefault="00000000">
      <w:pPr>
        <w:autoSpaceDE w:val="0"/>
        <w:autoSpaceDN w:val="0"/>
        <w:spacing w:before="264" w:after="0" w:line="264" w:lineRule="exact"/>
        <w:ind w:right="144"/>
      </w:pPr>
      <w:r>
        <w:t>Even years after his death, Johnny Starlight’s influence remained undeniable. His music continued to inspire new generations of artists, while his story served as a cautionary tale, influencing how fame and its consequences are depicted in popular culture. The ongoing discussion surrounding his life and death ensured that the lessons learned from his tragic journey continued to resonate, shaping a more compassionate and understanding approach to navigating the complexities of the music industry and the human condition. His legacy was complex, a potent cocktail of incredible talent, captivating music, and a tragic end, forever shaping the landscape of popular culture and the narrative surrounding fame and its price. The shooting star may have burned out too soon, but</w:t>
      </w:r>
    </w:p>
    <w:p w14:paraId="551749E8" w14:textId="77777777" w:rsidR="00296A09" w:rsidRDefault="00296A09">
      <w:pPr>
        <w:sectPr w:rsidR="00296A09">
          <w:pgSz w:w="8000" w:h="12000"/>
          <w:pgMar w:top="1440" w:right="1440" w:bottom="1440" w:left="1440" w:header="720" w:footer="720" w:gutter="0"/>
          <w:cols w:space="720"/>
          <w:docGrid w:linePitch="360"/>
        </w:sectPr>
      </w:pPr>
    </w:p>
    <w:p w14:paraId="797B3E17" w14:textId="77777777" w:rsidR="00296A09" w:rsidRDefault="00296A09">
      <w:pPr>
        <w:autoSpaceDE w:val="0"/>
        <w:autoSpaceDN w:val="0"/>
        <w:spacing w:after="78" w:line="220" w:lineRule="exact"/>
      </w:pPr>
    </w:p>
    <w:p w14:paraId="0809FF61" w14:textId="77777777" w:rsidR="00296A09" w:rsidRDefault="00000000">
      <w:pPr>
        <w:autoSpaceDE w:val="0"/>
        <w:autoSpaceDN w:val="0"/>
        <w:spacing w:before="56" w:after="0" w:line="264" w:lineRule="exact"/>
      </w:pPr>
      <w:r>
        <w:t>its light continued to shine, illuminating both the heights of ambition and the depths of despair. And in that powerful duality, his legacy endures.</w:t>
      </w:r>
    </w:p>
    <w:p w14:paraId="0296EC02" w14:textId="77777777" w:rsidR="00296A09" w:rsidRDefault="00296A09">
      <w:pPr>
        <w:sectPr w:rsidR="00296A09">
          <w:pgSz w:w="8000" w:h="12000"/>
          <w:pgMar w:top="1440" w:right="1440" w:bottom="1440" w:left="1440" w:header="720" w:footer="720" w:gutter="0"/>
          <w:cols w:space="720"/>
          <w:docGrid w:linePitch="360"/>
        </w:sectPr>
      </w:pPr>
    </w:p>
    <w:p w14:paraId="72E8ABF1" w14:textId="77777777" w:rsidR="00296A09" w:rsidRDefault="00296A09">
      <w:pPr>
        <w:autoSpaceDE w:val="0"/>
        <w:autoSpaceDN w:val="0"/>
        <w:spacing w:after="224" w:line="220" w:lineRule="exact"/>
      </w:pPr>
    </w:p>
    <w:p w14:paraId="631924A0" w14:textId="77777777" w:rsidR="00296A09" w:rsidRDefault="00000000">
      <w:pPr>
        <w:autoSpaceDE w:val="0"/>
        <w:autoSpaceDN w:val="0"/>
        <w:spacing w:after="0" w:line="330" w:lineRule="exact"/>
      </w:pPr>
      <w:r>
        <w:t>Lessons Learned</w:t>
      </w:r>
    </w:p>
    <w:p w14:paraId="569F0A6E" w14:textId="77777777" w:rsidR="00296A09" w:rsidRDefault="00000000">
      <w:pPr>
        <w:autoSpaceDE w:val="0"/>
        <w:autoSpaceDN w:val="0"/>
        <w:spacing w:before="286" w:after="0" w:line="264" w:lineRule="exact"/>
      </w:pPr>
      <w:r>
        <w:t xml:space="preserve">The dust had settled on the whirlwind of Johnny Starlight's life, leaving behind a legacy as complex and multifaceted as the man himself. His story, initially a captivating tale of meteoric rise and tragic fall, had evolved into something far more profound: a </w:t>
        <w:br/>
        <w:t xml:space="preserve">cautionary parable whispered across generations, a testament to the seductive allure and devastating consequences of unchecked </w:t>
        <w:br/>
        <w:t>ambition. But within the shadows of his demise lay a glimmer of hope, a beacon illuminating the path toward a more compassionate and understanding approach to navigating the treacherous terrain of the music industry.</w:t>
      </w:r>
    </w:p>
    <w:p w14:paraId="2E6004EA" w14:textId="77777777" w:rsidR="00296A09" w:rsidRDefault="00000000">
      <w:pPr>
        <w:autoSpaceDE w:val="0"/>
        <w:autoSpaceDN w:val="0"/>
        <w:spacing w:before="266" w:after="0" w:line="264" w:lineRule="exact"/>
      </w:pPr>
      <w:r>
        <w:t xml:space="preserve">One of the most significant lessons gleaned from Johnny's </w:t>
        <w:br/>
        <w:t xml:space="preserve">experience was the critical need for a robust support system within the music industry. The relentless pressure to maintain a carefully crafted public image, the grueling touring schedules, and the ever-present temptations of substance abuse created a perfect storm that ultimately consumed him. His story highlighted the alarming lack of readily available mental health resources, the stigma surrounding addiction, and the pervasive silence surrounding the struggles many artists face behind the glittering facade of success. The Johnny Starlight Foundation, born from the ashes of his tragedy, sought to rectify this imbalance, providing vital support and resources to those battling similar demons. It became a powerful catalyst for change, advocating for improved mental health services, enhanced drug education programs, and a more open and empathetic </w:t>
        <w:br/>
        <w:t>environment within the music industry.</w:t>
      </w:r>
    </w:p>
    <w:p w14:paraId="34A94E83" w14:textId="77777777" w:rsidR="00296A09" w:rsidRDefault="00000000">
      <w:pPr>
        <w:autoSpaceDE w:val="0"/>
        <w:autoSpaceDN w:val="0"/>
        <w:spacing w:before="264" w:after="0" w:line="264" w:lineRule="exact"/>
      </w:pPr>
      <w:r>
        <w:t xml:space="preserve">The foundation's impact extended beyond direct support. It spurred a much-needed conversation about the mental health crisis within the entertainment industry, challenging the prevailing narrative of rock and roll excess and glamorizing the destructive aspects of fame. The foundation's initiatives helped shift the perception of addiction from a moral failing to a public health issue, encouraging artists to seek help without fear of judgment or career </w:t>
        <w:br/>
        <w:t>repercussions. The collective effort resulted in increased awareness, more accessible treatment options, and a gradual shift toward a more supportive and inclusive atmosphere within the industry. The</w:t>
      </w:r>
    </w:p>
    <w:p w14:paraId="5E35D8B2" w14:textId="77777777" w:rsidR="00296A09" w:rsidRDefault="00296A09">
      <w:pPr>
        <w:sectPr w:rsidR="00296A09">
          <w:pgSz w:w="8000" w:h="12000"/>
          <w:pgMar w:top="1440" w:right="1440" w:bottom="1440" w:left="1440" w:header="720" w:footer="720" w:gutter="0"/>
          <w:cols w:space="720"/>
          <w:docGrid w:linePitch="360"/>
        </w:sectPr>
      </w:pPr>
    </w:p>
    <w:p w14:paraId="52C70E16" w14:textId="77777777" w:rsidR="00296A09" w:rsidRDefault="00296A09">
      <w:pPr>
        <w:autoSpaceDE w:val="0"/>
        <w:autoSpaceDN w:val="0"/>
        <w:spacing w:after="78" w:line="220" w:lineRule="exact"/>
      </w:pPr>
    </w:p>
    <w:p w14:paraId="397451A3" w14:textId="77777777" w:rsidR="00296A09" w:rsidRDefault="00000000">
      <w:pPr>
        <w:autoSpaceDE w:val="0"/>
        <w:autoSpaceDN w:val="0"/>
        <w:spacing w:before="58" w:after="0" w:line="264" w:lineRule="exact"/>
      </w:pPr>
      <w:r>
        <w:t>story of the Foundation’s growth became an inspiring testament to the power of turning tragedy into a catalyst for positive change. Its sustained impact demonstrated that even amidst the deepest darkness, the human spirit could find the strength to rebuild, to heal, and to inspire hope for others facing similar battles.</w:t>
      </w:r>
    </w:p>
    <w:p w14:paraId="3E6CA66B" w14:textId="77777777" w:rsidR="00296A09" w:rsidRDefault="00000000">
      <w:pPr>
        <w:autoSpaceDE w:val="0"/>
        <w:autoSpaceDN w:val="0"/>
        <w:spacing w:before="264" w:after="0" w:line="264" w:lineRule="exact"/>
      </w:pPr>
      <w:r>
        <w:t xml:space="preserve">Beyond the immediate support provided by the foundation, </w:t>
        <w:br/>
        <w:t xml:space="preserve">Johnny's legacy sparked a critical re-evaluation of how the music industry operates. The intense pressure to achieve and maintain success, the constant scrutiny from the media, and the almost overwhelming demands of fame all contributed to his downfall. His story acted as a harsh spotlight, illuminating the systemic flaws that allowed such a devastating outcome to occur. Record labels, </w:t>
        <w:br/>
        <w:t>management companies, and even fellow artists began to re-</w:t>
        <w:br/>
        <w:t>examine their own practices, questioning the ethical implications of prioritizing profit over the well-being of the artists they represent. The discussion shifted from focusing solely on commercial success to encompass a broader consideration of artist welfare, leading to some much-needed reform in contracts, touring schedules, and the provision of mental health support.</w:t>
      </w:r>
    </w:p>
    <w:p w14:paraId="6939264B" w14:textId="77777777" w:rsidR="00296A09" w:rsidRDefault="00000000">
      <w:pPr>
        <w:autoSpaceDE w:val="0"/>
        <w:autoSpaceDN w:val="0"/>
        <w:spacing w:before="264" w:after="0" w:line="264" w:lineRule="exact"/>
      </w:pPr>
      <w:r>
        <w:t xml:space="preserve">The changes weren’t immediate or sweeping, but they were </w:t>
        <w:br/>
        <w:t>significant. Many larger agencies implemented mandatory wellness programs, offering artists access to therapists, counselors, and substance abuse professionals. Record labels began incorporating clauses into contracts that prioritized artist health and well-being.</w:t>
      </w:r>
    </w:p>
    <w:p w14:paraId="507EF9C4" w14:textId="77777777" w:rsidR="00296A09" w:rsidRDefault="00000000">
      <w:pPr>
        <w:autoSpaceDE w:val="0"/>
        <w:autoSpaceDN w:val="0"/>
        <w:spacing w:before="58" w:after="0" w:line="264" w:lineRule="exact"/>
      </w:pPr>
      <w:r>
        <w:t xml:space="preserve">The industry, once notorious for its cutthroat competition and disregard for individual vulnerabilities, started exhibiting signs of a genuine desire for reform, driven largely by the compelling </w:t>
        <w:br/>
        <w:t xml:space="preserve">narrative of Johnny Starlight. This shift marked a subtle but </w:t>
        <w:br/>
        <w:t>significant change in the industry's culture, moving away from a relentless pursuit of commercial success towards a more balanced approach that recognized the importance of artist well-being.</w:t>
      </w:r>
    </w:p>
    <w:p w14:paraId="3240AAF9" w14:textId="77777777" w:rsidR="00296A09" w:rsidRDefault="00000000">
      <w:pPr>
        <w:autoSpaceDE w:val="0"/>
        <w:autoSpaceDN w:val="0"/>
        <w:spacing w:before="266" w:after="0" w:line="264" w:lineRule="exact"/>
        <w:ind w:right="144"/>
      </w:pPr>
      <w:r>
        <w:t>Johnny's legacy also served as a stark reminder of the fleeting nature of fame. His story demonstrated, with painful clarity, that success, however dazzling, is ephemeral. The intoxicating allure of fame can be blinding, leading individuals down a path of self-destruction if not tempered with self-awareness, resilience, and a strong support system. His trajectory served as a cautionary tale,</w:t>
      </w:r>
    </w:p>
    <w:p w14:paraId="75EBD2F8" w14:textId="77777777" w:rsidR="00296A09" w:rsidRDefault="00296A09">
      <w:pPr>
        <w:sectPr w:rsidR="00296A09">
          <w:pgSz w:w="8000" w:h="12000"/>
          <w:pgMar w:top="1440" w:right="1440" w:bottom="1440" w:left="1440" w:header="720" w:footer="720" w:gutter="0"/>
          <w:cols w:space="720"/>
          <w:docGrid w:linePitch="360"/>
        </w:sectPr>
      </w:pPr>
    </w:p>
    <w:p w14:paraId="73095CFE" w14:textId="77777777" w:rsidR="00296A09" w:rsidRDefault="00296A09">
      <w:pPr>
        <w:autoSpaceDE w:val="0"/>
        <w:autoSpaceDN w:val="0"/>
        <w:spacing w:after="78" w:line="220" w:lineRule="exact"/>
      </w:pPr>
    </w:p>
    <w:p w14:paraId="49416180" w14:textId="77777777" w:rsidR="00296A09" w:rsidRDefault="00000000">
      <w:pPr>
        <w:autoSpaceDE w:val="0"/>
        <w:autoSpaceDN w:val="0"/>
        <w:spacing w:before="58" w:after="0" w:line="264" w:lineRule="exact"/>
      </w:pPr>
      <w:r>
        <w:t xml:space="preserve">not to discourage ambition but to encourage a more balanced and mindful approach to pursuing one's dreams. The narrative </w:t>
        <w:br/>
        <w:t xml:space="preserve">emphasized the importance of maintaining strong personal </w:t>
        <w:br/>
        <w:t>relationships, grounding oneself in personal values, and prioritizing mental and physical health amidst the dizzying heights of success. Johnny's life underscored the truth that lasting fulfillment comes not solely from achieving goals but from cultivating meaningful relationships and maintaining a healthy perspective on one's own identity and worth.</w:t>
      </w:r>
    </w:p>
    <w:p w14:paraId="6C46549F" w14:textId="77777777" w:rsidR="00296A09" w:rsidRDefault="00000000">
      <w:pPr>
        <w:autoSpaceDE w:val="0"/>
        <w:autoSpaceDN w:val="0"/>
        <w:spacing w:before="264" w:after="0" w:line="264" w:lineRule="exact"/>
      </w:pPr>
      <w:r>
        <w:t xml:space="preserve">Furthermore, Johnny's story became a catalyst for a more nuanced and honest portrayal of fame in popular culture. The romanticized image of the rock and roll lifestyle, once a staple of media </w:t>
        <w:br/>
        <w:t xml:space="preserve">representations, began to lose its luster. Films, television shows, and even music videos started incorporating more realistic depictions of the struggles faced by artists, moving away from idealized </w:t>
        <w:br/>
        <w:t xml:space="preserve">portrayals towards a more honest and empathetic representation of the realities of life in the spotlight. The stories told were no longer confined to tales of effortless success and hedonistic indulgence but reflected the complexities of human emotion, showcasing the inner turmoil, personal sacrifices, and vulnerabilities experienced by those who dare to chase their dreams on the grand stage. This shift in artistic representation reflected a growing societal recognition of the human cost of fame and the importance of empathetic </w:t>
        <w:br/>
        <w:t>storytelling.</w:t>
      </w:r>
    </w:p>
    <w:p w14:paraId="612951E5" w14:textId="77777777" w:rsidR="00296A09" w:rsidRDefault="00000000">
      <w:pPr>
        <w:autoSpaceDE w:val="0"/>
        <w:autoSpaceDN w:val="0"/>
        <w:spacing w:before="264" w:after="0" w:line="264" w:lineRule="exact"/>
      </w:pPr>
      <w:r>
        <w:t xml:space="preserve">The enduring power of Johnny Starlight’s music serves as a </w:t>
        <w:br/>
        <w:t>powerful testament to his artistic genius. His songs, infused with raw emotion and unflinching honesty, transcended the boundaries of genre and connected with audiences on a deeply personal level. His music became a soundtrack for self-reflection, an anthem for those grappling with their own struggles and a beacon of hope for those seeking solace and understanding. His legacy extends beyond his tragic death; his music continues to offer comfort, inspiration, and a sense of shared experience to those who listen. It serves as a reminder of the transformative power of music and its ability to connect individuals across time and space, offering solace, strength and a sense of shared experience. This enduring resonance of his music illustrates the timeless quality of honest artistic expression and the power of art to transcend the limitations of mortality.</w:t>
      </w:r>
    </w:p>
    <w:p w14:paraId="09379B08" w14:textId="77777777" w:rsidR="00296A09" w:rsidRDefault="00296A09">
      <w:pPr>
        <w:sectPr w:rsidR="00296A09">
          <w:pgSz w:w="8000" w:h="12000"/>
          <w:pgMar w:top="1440" w:right="1440" w:bottom="1440" w:left="1440" w:header="720" w:footer="720" w:gutter="0"/>
          <w:cols w:space="720"/>
          <w:docGrid w:linePitch="360"/>
        </w:sectPr>
      </w:pPr>
    </w:p>
    <w:p w14:paraId="35433768" w14:textId="77777777" w:rsidR="00296A09" w:rsidRDefault="00296A09">
      <w:pPr>
        <w:autoSpaceDE w:val="0"/>
        <w:autoSpaceDN w:val="0"/>
        <w:spacing w:after="210" w:line="220" w:lineRule="exact"/>
      </w:pPr>
    </w:p>
    <w:p w14:paraId="6EB15EC7" w14:textId="77777777" w:rsidR="00296A09" w:rsidRDefault="00000000">
      <w:pPr>
        <w:autoSpaceDE w:val="0"/>
        <w:autoSpaceDN w:val="0"/>
        <w:spacing w:before="60" w:after="0" w:line="264" w:lineRule="exact"/>
      </w:pPr>
      <w:r>
        <w:t xml:space="preserve">In the end, Johnny Starlight's life remains a complex and poignant reminder of the bittersweet nature of ambition, the ephemeral nature of fame, and the devastating consequences of unchecked desires. His story, however, is not merely a cautionary tale; it is also a testament to the resilience of the human spirit, the transformative power of music, and the possibility of finding hope even in the face of tragedy. His legacy is etched not only in the annals of music history but also in the hearts and minds of those who continue to learn from his journey, a journey that serves as a powerful reminder of the importance of self-care, resilience, and the unwavering </w:t>
        <w:br/>
        <w:t xml:space="preserve">pursuit of compassion and understanding within the often </w:t>
        <w:br/>
        <w:t>unforgiving landscape of the music industry. His shooting star burned brightly, briefly, but its light continues to illuminate the path toward a more compassionate and supportive future for artists everywhere.</w:t>
      </w:r>
    </w:p>
    <w:p w14:paraId="258DFBDE" w14:textId="77777777" w:rsidR="00296A09" w:rsidRDefault="00296A09">
      <w:pPr>
        <w:sectPr w:rsidR="00296A09">
          <w:pgSz w:w="8000" w:h="12000"/>
          <w:pgMar w:top="1440" w:right="1440" w:bottom="1440" w:left="1440" w:header="720" w:footer="720" w:gutter="0"/>
          <w:cols w:space="720"/>
          <w:docGrid w:linePitch="360"/>
        </w:sectPr>
      </w:pPr>
    </w:p>
    <w:p w14:paraId="53044BFD" w14:textId="77777777" w:rsidR="00296A09" w:rsidRDefault="00296A09">
      <w:pPr>
        <w:autoSpaceDE w:val="0"/>
        <w:autoSpaceDN w:val="0"/>
        <w:spacing w:after="224" w:line="220" w:lineRule="exact"/>
      </w:pPr>
    </w:p>
    <w:p w14:paraId="66E408AB" w14:textId="77777777" w:rsidR="00296A09" w:rsidRDefault="00000000">
      <w:pPr>
        <w:autoSpaceDE w:val="0"/>
        <w:autoSpaceDN w:val="0"/>
        <w:spacing w:after="0" w:line="330" w:lineRule="exact"/>
      </w:pPr>
      <w:r>
        <w:t>The Industrys Role</w:t>
      </w:r>
    </w:p>
    <w:p w14:paraId="552D6734" w14:textId="77777777" w:rsidR="00296A09" w:rsidRDefault="00000000">
      <w:pPr>
        <w:autoSpaceDE w:val="0"/>
        <w:autoSpaceDN w:val="0"/>
        <w:spacing w:before="286" w:after="0" w:line="264" w:lineRule="exact"/>
        <w:ind w:right="144"/>
      </w:pPr>
      <w:r>
        <w:t xml:space="preserve">The glittering facade of the music industry, so alluring to aspiring artists like Johnny, concealed a darker reality. The relentless pressure to produce hit after hit, the insatiable hunger of record labels for profit, and the cutthroat competition amongst artists created an environment ripe for exploitation and self-destruction. Johnny’s story became a stark illustration of this systemic failure, exposing the industry's inherent flaws and its often callous </w:t>
        <w:br/>
        <w:t>disregard for the well-being of its most valuable assets – its artists.</w:t>
      </w:r>
    </w:p>
    <w:p w14:paraId="49DD22FC" w14:textId="77777777" w:rsidR="00296A09" w:rsidRDefault="00000000">
      <w:pPr>
        <w:autoSpaceDE w:val="0"/>
        <w:autoSpaceDN w:val="0"/>
        <w:spacing w:before="264" w:after="0" w:line="264" w:lineRule="exact"/>
      </w:pPr>
      <w:r>
        <w:t xml:space="preserve">His contract, initially seen as a golden ticket to success, soon became a gilded cage. The fine print, meticulously crafted by shrewd legal minds, bound him to a relentless cycle of recording, touring, and promotional appearances, leaving him little time for personal reflection or respite. The pressure to maintain a </w:t>
        <w:br/>
        <w:t>meticulously curated public image, a carefully constructed persona that masked his inner struggles, only exacerbated his sense of isolation and vulnerability. He was a commodity, his talent and persona meticulously packaged and marketed for maximum profit, with little consideration for his emotional or mental state.</w:t>
      </w:r>
    </w:p>
    <w:p w14:paraId="4394095E" w14:textId="77777777" w:rsidR="00296A09" w:rsidRDefault="00000000">
      <w:pPr>
        <w:autoSpaceDE w:val="0"/>
        <w:autoSpaceDN w:val="0"/>
        <w:spacing w:before="204" w:after="0" w:line="324" w:lineRule="exact"/>
      </w:pPr>
      <w:r>
        <w:t>The relentless touring schedule further contributed to his downfall.</w:t>
      </w:r>
    </w:p>
    <w:p w14:paraId="2138439A" w14:textId="77777777" w:rsidR="00296A09" w:rsidRDefault="00000000">
      <w:pPr>
        <w:autoSpaceDE w:val="0"/>
        <w:autoSpaceDN w:val="0"/>
        <w:spacing w:before="60" w:after="0" w:line="264" w:lineRule="exact"/>
      </w:pPr>
      <w:r>
        <w:t xml:space="preserve">Months on the road, fueled by adrenaline, alcohol, and the </w:t>
        <w:br/>
        <w:t>intoxicating energy of the crowds, took its toll. The isolation of hotel rooms, the constant pressure to perform flawlessly night after night, and the lack of consistent support left him increasingly vulnerable. The fleeting nature of his interactions with fans, though initially exhilarating, ultimately experienced isolating. The adulation, while flattering, felt hollow, unable to fill the growing void within. The transient nature of his life, characterized by constant travel and ever-shifting relationships, amplified his feelings of loneliness and insecurity.</w:t>
      </w:r>
    </w:p>
    <w:p w14:paraId="0686265E" w14:textId="77777777" w:rsidR="00296A09" w:rsidRDefault="00000000">
      <w:pPr>
        <w:autoSpaceDE w:val="0"/>
        <w:autoSpaceDN w:val="0"/>
        <w:spacing w:before="264" w:after="0" w:line="264" w:lineRule="exact"/>
      </w:pPr>
      <w:r>
        <w:t>The industry's culture of excess and substance abuse played a significant role in Johnny's demise. Alcohol and drugs, readily available and often implicitly encouraged, provided a temporary escape from the pressures of fame. What began as a way to cope with stress quickly spiraled into addiction, further blurring the lines</w:t>
      </w:r>
    </w:p>
    <w:p w14:paraId="637A9932" w14:textId="77777777" w:rsidR="00296A09" w:rsidRDefault="00296A09">
      <w:pPr>
        <w:sectPr w:rsidR="00296A09">
          <w:pgSz w:w="8000" w:h="12000"/>
          <w:pgMar w:top="1440" w:right="1440" w:bottom="1440" w:left="1440" w:header="720" w:footer="720" w:gutter="0"/>
          <w:cols w:space="720"/>
          <w:docGrid w:linePitch="360"/>
        </w:sectPr>
      </w:pPr>
    </w:p>
    <w:p w14:paraId="71540414" w14:textId="77777777" w:rsidR="00296A09" w:rsidRDefault="00296A09">
      <w:pPr>
        <w:autoSpaceDE w:val="0"/>
        <w:autoSpaceDN w:val="0"/>
        <w:spacing w:after="78" w:line="220" w:lineRule="exact"/>
      </w:pPr>
    </w:p>
    <w:p w14:paraId="3F2D6934" w14:textId="77777777" w:rsidR="00296A09" w:rsidRDefault="00000000">
      <w:pPr>
        <w:autoSpaceDE w:val="0"/>
        <w:autoSpaceDN w:val="0"/>
        <w:spacing w:before="58" w:after="0" w:line="264" w:lineRule="exact"/>
      </w:pPr>
      <w:r>
        <w:t>between reality and fantasy. The pervasive normalization of such behavior within the industry, the unwritten rules that often excused or even celebrated such excesses, created an environment where seeking help experienced like a sign of weakness, a potential career-killer. The fear of jeopardizing his carefully constructed image, the fear of losing his hard-won success, kept him silent, trapping him in a cycle of self-destruction.</w:t>
      </w:r>
    </w:p>
    <w:p w14:paraId="4C29C622" w14:textId="77777777" w:rsidR="00296A09" w:rsidRDefault="00000000">
      <w:pPr>
        <w:autoSpaceDE w:val="0"/>
        <w:autoSpaceDN w:val="0"/>
        <w:spacing w:before="264" w:after="0" w:line="264" w:lineRule="exact"/>
      </w:pPr>
      <w:r>
        <w:t xml:space="preserve">Moreover, the lack of adequate support systems within the industry exacerbated Johnny's vulnerabilities. The absence of readily </w:t>
        <w:br/>
        <w:t xml:space="preserve">available mental health resources, the pervasive stigma surrounding addiction, and the culture of silence surrounding artists’ struggles created a dangerous environment. He found himself navigating the tumultuous waters of fame alone, without the guidance or support he desperately needed. The industry’s focus on profit maximization often overshadowed the human cost of success, leaving many artists struggling in silence. The relentless pressure to maintain the image of a carefree rockstar, the relentless demands of the industry </w:t>
        <w:br/>
        <w:t>machine, left little room for vulnerability, introspection, or the seeking of professional help.</w:t>
      </w:r>
    </w:p>
    <w:p w14:paraId="79A2E2CF" w14:textId="77777777" w:rsidR="00296A09" w:rsidRDefault="00000000">
      <w:pPr>
        <w:autoSpaceDE w:val="0"/>
        <w:autoSpaceDN w:val="0"/>
        <w:spacing w:before="264" w:after="0" w:line="264" w:lineRule="exact"/>
      </w:pPr>
      <w:r>
        <w:t>Johnny’s experience highlighted the inherent conflict between the artist's creative needs and the industry's commercial goals. The industry prioritizes profit, often at the expense of artistic integrity and artist well-being. The pressure to conform to pre-defined market trends, the need to create commercially viable music, sometimes stifled creativity and authenticity, leading to a sense of creative stagnation and disillusionment. The constant negotiation between artistic vision and commercial viability often leaves artists feeling compromised, leading to frustration and a loss of artistic control. Johnny’s initial creative spark, so vibrant and pure in his early days, slowly dimmed under the weight of these conflicting demands.</w:t>
      </w:r>
    </w:p>
    <w:p w14:paraId="78E424F1" w14:textId="77777777" w:rsidR="00296A09" w:rsidRDefault="00000000">
      <w:pPr>
        <w:autoSpaceDE w:val="0"/>
        <w:autoSpaceDN w:val="0"/>
        <w:spacing w:before="266" w:after="0" w:line="264" w:lineRule="exact"/>
      </w:pPr>
      <w:r>
        <w:t xml:space="preserve">The media’s role in perpetuating the idealized image of rock and roll excess further compounded the problem. The relentless scrutiny of his personal life, the relentless pursuit of scandalous stories, added to the pressure he experienced, often distorting his image and </w:t>
        <w:br/>
        <w:t>contributing to his feelings of isolation and vulnerability. The media's portrayal of rockstars as larger-than-life figures, often</w:t>
      </w:r>
    </w:p>
    <w:p w14:paraId="636A3A98" w14:textId="77777777" w:rsidR="00296A09" w:rsidRDefault="00296A09">
      <w:pPr>
        <w:sectPr w:rsidR="00296A09">
          <w:pgSz w:w="8000" w:h="12000"/>
          <w:pgMar w:top="1440" w:right="1440" w:bottom="1440" w:left="1440" w:header="720" w:footer="720" w:gutter="0"/>
          <w:cols w:space="720"/>
          <w:docGrid w:linePitch="360"/>
        </w:sectPr>
      </w:pPr>
    </w:p>
    <w:p w14:paraId="7D56BB99" w14:textId="77777777" w:rsidR="00296A09" w:rsidRDefault="00296A09">
      <w:pPr>
        <w:autoSpaceDE w:val="0"/>
        <w:autoSpaceDN w:val="0"/>
        <w:spacing w:after="78" w:line="220" w:lineRule="exact"/>
      </w:pPr>
    </w:p>
    <w:p w14:paraId="0367C962" w14:textId="77777777" w:rsidR="00296A09" w:rsidRDefault="00000000">
      <w:pPr>
        <w:autoSpaceDE w:val="0"/>
        <w:autoSpaceDN w:val="0"/>
        <w:spacing w:before="56" w:after="0" w:line="264" w:lineRule="exact"/>
        <w:ind w:right="188"/>
        <w:jc w:val="both"/>
      </w:pPr>
      <w:r>
        <w:t>fueled by alcohol and drugs, implicitly normalized such behaviors, making it difficult for artists to seek help without fear of judgment or career-damaging exposure.</w:t>
      </w:r>
    </w:p>
    <w:p w14:paraId="3FA55E30" w14:textId="77777777" w:rsidR="00296A09" w:rsidRDefault="00000000">
      <w:pPr>
        <w:autoSpaceDE w:val="0"/>
        <w:autoSpaceDN w:val="0"/>
        <w:spacing w:before="264" w:after="0" w:line="264" w:lineRule="exact"/>
      </w:pPr>
      <w:r>
        <w:t xml:space="preserve">In retrospect, the industry’s role in Johnny’s downfall was </w:t>
        <w:br/>
        <w:t xml:space="preserve">undeniable. His story served as a stark warning, a painful reminder of the human cost of unchecked ambition and the inherent flaws within a system that prioritizes profit over the well-being of its artists. It became a catalyst for change, sparking a much-needed conversation about the need for greater support, stricter </w:t>
        <w:br/>
        <w:t xml:space="preserve">regulations, and a more compassionate approach to managing the complexities of fame. His legacy, etched in both his music and his tragic demise, compels us to re-evaluate the industry’s practices, to demand a more ethical and sustainable approach to supporting the artists who fuel its engine. The legacy of Johnny Starlight </w:t>
        <w:br/>
        <w:t xml:space="preserve">demanded a response, a call for action, a commitment to change. The music industry, once notorious for its indifference to artist well-being, began a slow, painful, but ultimately necessary </w:t>
        <w:br/>
        <w:t xml:space="preserve">transformation, driven by the weight of his tragic story. The </w:t>
        <w:br/>
        <w:t>changes were incremental, often met with resistance, but the tide was turning.</w:t>
      </w:r>
    </w:p>
    <w:p w14:paraId="461B2A02" w14:textId="77777777" w:rsidR="00296A09" w:rsidRDefault="00000000">
      <w:pPr>
        <w:autoSpaceDE w:val="0"/>
        <w:autoSpaceDN w:val="0"/>
        <w:spacing w:before="264" w:after="0" w:line="264" w:lineRule="exact"/>
      </w:pPr>
      <w:r>
        <w:t xml:space="preserve">The seeds of reform were sown in the aftermath of Johnny’s death, fueled by the outpouring of grief and the growing awareness of the systemic problems within the industry. The Johnny Starlight </w:t>
        <w:br/>
        <w:t xml:space="preserve">Foundation, established in his memory, became a powerful voice advocating for better mental health resources, improved contract terms, and a more supportive industry culture. The foundation’s work was not easy; the entrenched resistance to change was </w:t>
        <w:br/>
        <w:t xml:space="preserve">considerable. Many within the industry initially viewed these efforts as an unnecessary intrusion, a disruption of the established order. However, the mounting evidence of artists’ struggles, coupled with the foundation’s persistent advocacy, gradually shifted the </w:t>
        <w:br/>
        <w:t>narrative. The conversations began in hushed tones, then became louder, more insistent, until they reached the highest echelons of the music business.</w:t>
      </w:r>
    </w:p>
    <w:p w14:paraId="1B276F03" w14:textId="77777777" w:rsidR="00296A09" w:rsidRDefault="00000000">
      <w:pPr>
        <w:autoSpaceDE w:val="0"/>
        <w:autoSpaceDN w:val="0"/>
        <w:spacing w:before="264" w:after="0" w:line="264" w:lineRule="exact"/>
      </w:pPr>
      <w:r>
        <w:t xml:space="preserve">Slowly, the industry started to adapt. Larger agencies began </w:t>
        <w:br/>
        <w:t>incorporating mandatory wellness programs into their contracts, providing artists with access to therapists, addiction specialists, and</w:t>
      </w:r>
    </w:p>
    <w:p w14:paraId="52DA893A" w14:textId="77777777" w:rsidR="00296A09" w:rsidRDefault="00296A09">
      <w:pPr>
        <w:sectPr w:rsidR="00296A09">
          <w:pgSz w:w="8000" w:h="12000"/>
          <w:pgMar w:top="1440" w:right="1440" w:bottom="1440" w:left="1440" w:header="720" w:footer="720" w:gutter="0"/>
          <w:cols w:space="720"/>
          <w:docGrid w:linePitch="360"/>
        </w:sectPr>
      </w:pPr>
    </w:p>
    <w:p w14:paraId="24CF4652" w14:textId="77777777" w:rsidR="00296A09" w:rsidRDefault="00296A09">
      <w:pPr>
        <w:autoSpaceDE w:val="0"/>
        <w:autoSpaceDN w:val="0"/>
        <w:spacing w:after="78" w:line="220" w:lineRule="exact"/>
      </w:pPr>
    </w:p>
    <w:p w14:paraId="3EC97FDF" w14:textId="77777777" w:rsidR="00296A09" w:rsidRDefault="00000000">
      <w:pPr>
        <w:autoSpaceDE w:val="0"/>
        <w:autoSpaceDN w:val="0"/>
        <w:spacing w:before="58" w:after="0" w:line="264" w:lineRule="exact"/>
        <w:ind w:right="144"/>
      </w:pPr>
      <w:r>
        <w:t xml:space="preserve">other mental health professionals. Record labels started to include clauses in their contracts that prioritized artist health and well-being, setting reasonable touring schedules and incorporating provisions for breaks and time off. The emphasis on profit, while still a significant driver, started to shift, incorporating a greater consideration for the human element – the artists themselves. This shift was not revolutionary, and it certainly didn't happen </w:t>
        <w:br/>
        <w:t>overnight. But it was a significant step towards creating a more ethical and sustainable industry, one that recognized the inherent value of its artists, not just their commercial potential.</w:t>
      </w:r>
    </w:p>
    <w:p w14:paraId="533B5DCF" w14:textId="77777777" w:rsidR="00296A09" w:rsidRDefault="00000000">
      <w:pPr>
        <w:autoSpaceDE w:val="0"/>
        <w:autoSpaceDN w:val="0"/>
        <w:spacing w:before="264" w:after="0" w:line="264" w:lineRule="exact"/>
        <w:ind w:right="144"/>
      </w:pPr>
      <w:r>
        <w:t xml:space="preserve">The change also extended to the portrayal of artists in popular culture. The romanticized image of the rock and roll lifestyle, previously so pervasive in movies, television, and music videos, began to lose its grip. More realistic portrayals of artists' struggles, their vulnerabilities and their inner turmoil started to emerge, painting a more complete and nuanced picture of life in the </w:t>
        <w:br/>
        <w:t>spotlight. The stories were no longer just about effortless success and hedonistic indulgence; they explored the complexities of the human experience, shedding light on the sacrifices, the challenges, and the emotional toll of chasing a dream in the unforgiving glare of fame.</w:t>
      </w:r>
    </w:p>
    <w:p w14:paraId="278AB933" w14:textId="77777777" w:rsidR="00296A09" w:rsidRDefault="00000000">
      <w:pPr>
        <w:autoSpaceDE w:val="0"/>
        <w:autoSpaceDN w:val="0"/>
        <w:spacing w:before="264" w:after="0" w:line="264" w:lineRule="exact"/>
      </w:pPr>
      <w:r>
        <w:t xml:space="preserve">The enduring impact of Johnny Starlight extended far beyond the music industry itself. His story became a cautionary tale, a poignant reminder of the fragility of life, the ephemeral nature of fame, and the importance of self-care and resilience. It served as a reminder that chasing dreams should never come at the expense of one's well-being, and that success, however dazzling, is ultimately meaningless without genuine human connection and a deep sense of self-worth. His legacy prompted a broader societal conversation about mental health, addiction, and the pressures of fame, pushing for greater empathy and understanding for those who dare to dream big in the challenging world of entertainment. His voice, though silenced by death, continues to resonate, a powerful testament to the </w:t>
        <w:br/>
        <w:t>importance of living authentically, of nurturing one's well-being, and of finding strength in vulnerability. The music continues to play, a soundtrack to a life lived intensely, a legacy that compels us to strive for a better, more compassionate world, a world where shooting stars can burn a little longer, a little brighter, and leave a</w:t>
      </w:r>
    </w:p>
    <w:p w14:paraId="0FEF9BB1" w14:textId="77777777" w:rsidR="00296A09" w:rsidRDefault="00296A09">
      <w:pPr>
        <w:sectPr w:rsidR="00296A09">
          <w:pgSz w:w="8000" w:h="12000"/>
          <w:pgMar w:top="1440" w:right="1440" w:bottom="1440" w:left="1440" w:header="720" w:footer="720" w:gutter="0"/>
          <w:cols w:space="720"/>
          <w:docGrid w:linePitch="360"/>
        </w:sectPr>
      </w:pPr>
    </w:p>
    <w:p w14:paraId="763497AF" w14:textId="77777777" w:rsidR="00296A09" w:rsidRDefault="00296A09">
      <w:pPr>
        <w:autoSpaceDE w:val="0"/>
        <w:autoSpaceDN w:val="0"/>
        <w:spacing w:after="78" w:line="220" w:lineRule="exact"/>
      </w:pPr>
    </w:p>
    <w:p w14:paraId="5AAC123A" w14:textId="77777777" w:rsidR="00296A09" w:rsidRDefault="00000000">
      <w:pPr>
        <w:autoSpaceDE w:val="0"/>
        <w:autoSpaceDN w:val="0"/>
        <w:spacing w:after="0" w:line="322" w:lineRule="exact"/>
      </w:pPr>
      <w:r>
        <w:t>trail of hope and positive change in their wake.</w:t>
      </w:r>
    </w:p>
    <w:p w14:paraId="16442C71" w14:textId="77777777" w:rsidR="00296A09" w:rsidRDefault="00296A09">
      <w:pPr>
        <w:sectPr w:rsidR="00296A09">
          <w:pgSz w:w="8000" w:h="12000"/>
          <w:pgMar w:top="1440" w:right="1440" w:bottom="1440" w:left="1440" w:header="720" w:footer="720" w:gutter="0"/>
          <w:cols w:space="720"/>
          <w:docGrid w:linePitch="360"/>
        </w:sectPr>
      </w:pPr>
    </w:p>
    <w:p w14:paraId="506997B5" w14:textId="77777777" w:rsidR="00296A09" w:rsidRDefault="00296A09">
      <w:pPr>
        <w:autoSpaceDE w:val="0"/>
        <w:autoSpaceDN w:val="0"/>
        <w:spacing w:after="224" w:line="220" w:lineRule="exact"/>
      </w:pPr>
    </w:p>
    <w:p w14:paraId="7DEDDE7B" w14:textId="77777777" w:rsidR="00296A09" w:rsidRDefault="00000000">
      <w:pPr>
        <w:autoSpaceDE w:val="0"/>
        <w:autoSpaceDN w:val="0"/>
        <w:spacing w:after="0" w:line="330" w:lineRule="exact"/>
      </w:pPr>
      <w:r>
        <w:t>The Pressure of Expectations</w:t>
      </w:r>
    </w:p>
    <w:p w14:paraId="297D0BD2" w14:textId="77777777" w:rsidR="00296A09" w:rsidRDefault="00000000">
      <w:pPr>
        <w:autoSpaceDE w:val="0"/>
        <w:autoSpaceDN w:val="0"/>
        <w:spacing w:before="286" w:after="0" w:line="264" w:lineRule="exact"/>
      </w:pPr>
      <w:r>
        <w:t>The relentless pressure to deliver another hit, another sold-out stadium, another iconic music video, gnawed at Johnny’s soul. The initial euphoria of success, the ecstatic roar of thousands of fans chanting his name, had begun to feel hollow, a fleeting distraction from the ever-present weight of expectation. He was no longer just Johnny, the schoolboy with a guitar and a dream; he was Johnny Starlight, a global phenomenon, a brand meticulously crafted and relentlessly marketed. The pressure to maintain this image, to remain perpetually vibrant and energized, was suffocating.</w:t>
      </w:r>
    </w:p>
    <w:p w14:paraId="3D3B49EF" w14:textId="77777777" w:rsidR="00296A09" w:rsidRDefault="00000000">
      <w:pPr>
        <w:autoSpaceDE w:val="0"/>
        <w:autoSpaceDN w:val="0"/>
        <w:spacing w:before="264" w:after="0" w:line="264" w:lineRule="exact"/>
      </w:pPr>
      <w:r>
        <w:t>He tried to explain it to his manager, a man whose smile seemed permanently plastered in place, a man who witnessed Johnny not as a person, but as a revenue stream. He tried to voice his exhaustion, the crippling anxiety that kept him awake at night, the growing sense of emptiness that gnawed at his insides. But his concerns were dismissed as the ramblings of a spoiled rockstar, the complaints of someone who had achieved everything he’d ever dreamed of. The response was always the same: "You’re a shooting star, Johnny.</w:t>
      </w:r>
    </w:p>
    <w:p w14:paraId="26903D14" w14:textId="77777777" w:rsidR="00296A09" w:rsidRDefault="00000000">
      <w:pPr>
        <w:autoSpaceDE w:val="0"/>
        <w:autoSpaceDN w:val="0"/>
        <w:spacing w:after="0" w:line="324" w:lineRule="exact"/>
      </w:pPr>
      <w:r>
        <w:t>Burn bright while you can."</w:t>
      </w:r>
    </w:p>
    <w:p w14:paraId="0683E749" w14:textId="77777777" w:rsidR="00296A09" w:rsidRDefault="00000000">
      <w:pPr>
        <w:autoSpaceDE w:val="0"/>
        <w:autoSpaceDN w:val="0"/>
        <w:spacing w:before="264" w:after="0" w:line="264" w:lineRule="exact"/>
      </w:pPr>
      <w:r>
        <w:t xml:space="preserve">The irony wasn’t lost on him. The very lyrics that had propelled him to fame, the anthem that had captured the hearts of millions, now experienced like a cruel prophecy, a foreboding whisper of his </w:t>
        <w:br/>
        <w:t xml:space="preserve">inevitable demise. His songs, once born from a place of pure </w:t>
        <w:br/>
        <w:t>creative energy, now felt like a manufactured product, churned out to meet the insatiable demands of the record label. He felt like a puppet, his strings pulled by the relentless forces of the music industry, his artistic integrity sacrificed at the altar of commercial success.</w:t>
      </w:r>
    </w:p>
    <w:p w14:paraId="0D4C85C8" w14:textId="77777777" w:rsidR="00296A09" w:rsidRDefault="00000000">
      <w:pPr>
        <w:autoSpaceDE w:val="0"/>
        <w:autoSpaceDN w:val="0"/>
        <w:spacing w:before="264" w:after="0" w:line="264" w:lineRule="exact"/>
      </w:pPr>
      <w:r>
        <w:t>His personal relationships suffered too. The constant touring, the whirlwind of interviews and photo shoots, left him little time for anything beyond his work. The fleeting romances, fueled by late-night hotel encounters and the intoxicating energy of the backstage scene, left him feeling even more alone. He yearned for genuine connection, for a relationship that transcended the superficiality of his public life, but the relentless pressure of his career made it</w:t>
      </w:r>
    </w:p>
    <w:p w14:paraId="4BB50E37" w14:textId="77777777" w:rsidR="00296A09" w:rsidRDefault="00296A09">
      <w:pPr>
        <w:sectPr w:rsidR="00296A09">
          <w:pgSz w:w="8000" w:h="12000"/>
          <w:pgMar w:top="1440" w:right="1440" w:bottom="1440" w:left="1440" w:header="720" w:footer="720" w:gutter="0"/>
          <w:cols w:space="720"/>
          <w:docGrid w:linePitch="360"/>
        </w:sectPr>
      </w:pPr>
    </w:p>
    <w:p w14:paraId="7BEF3589" w14:textId="77777777" w:rsidR="00296A09" w:rsidRDefault="00296A09">
      <w:pPr>
        <w:autoSpaceDE w:val="0"/>
        <w:autoSpaceDN w:val="0"/>
        <w:spacing w:after="78" w:line="220" w:lineRule="exact"/>
      </w:pPr>
    </w:p>
    <w:p w14:paraId="22E5B5A4" w14:textId="77777777" w:rsidR="00296A09" w:rsidRDefault="00000000">
      <w:pPr>
        <w:autoSpaceDE w:val="0"/>
        <w:autoSpaceDN w:val="0"/>
        <w:spacing w:before="56" w:after="0" w:line="264" w:lineRule="exact"/>
        <w:ind w:right="576"/>
      </w:pPr>
      <w:r>
        <w:t>impossible. The women he met witnessed him not as Johnny, but as Johnny Starlight, a figure larger than life, a mythical being, incapable of vulnerability or genuine intimacy.</w:t>
      </w:r>
    </w:p>
    <w:p w14:paraId="61762B91" w14:textId="77777777" w:rsidR="00296A09" w:rsidRDefault="00000000">
      <w:pPr>
        <w:autoSpaceDE w:val="0"/>
        <w:autoSpaceDN w:val="0"/>
        <w:spacing w:before="264" w:after="0" w:line="264" w:lineRule="exact"/>
      </w:pPr>
      <w:r>
        <w:t xml:space="preserve">The solitude of his existence deepened. He found himself </w:t>
        <w:br/>
        <w:t>surrounded by people, yet utterly alone. The adulation of fans, once intoxicating, now experienced empty, like a hollow echo. He longed for the simplicity of his early days, for the quiet moments of songwriting in his childhood bedroom, for the genuine connections he had with his friends and family before fame consumed him. But that life was gone, replaced by a relentless cycle of performances, interviews, and promotional events.</w:t>
      </w:r>
    </w:p>
    <w:p w14:paraId="0D725576" w14:textId="77777777" w:rsidR="00296A09" w:rsidRDefault="00000000">
      <w:pPr>
        <w:autoSpaceDE w:val="0"/>
        <w:autoSpaceDN w:val="0"/>
        <w:spacing w:before="264" w:after="0" w:line="264" w:lineRule="exact"/>
      </w:pPr>
      <w:r>
        <w:t>The insidious creep of addiction further isolated him. What had begun as a way to cope with the overwhelming pressure, to numb the pain of his isolation, had spiraled into a full-blown dependency. Alcohol became his constant companion, a false friend that offered fleeting solace but ultimately exacerbated his problems. The drugs, initially an occasional escape, became a necessity, a crutch he couldn't bear to live without. He was trapped, caught in a vicious cycle of self-destruction.</w:t>
      </w:r>
    </w:p>
    <w:p w14:paraId="7645460A" w14:textId="77777777" w:rsidR="00296A09" w:rsidRDefault="00000000">
      <w:pPr>
        <w:autoSpaceDE w:val="0"/>
        <w:autoSpaceDN w:val="0"/>
        <w:spacing w:before="264" w:after="0" w:line="264" w:lineRule="exact"/>
      </w:pPr>
      <w:r>
        <w:t xml:space="preserve">His attempts to reach out for help were met with resistance. He confided in his manager, hoping for understanding, for support. But the response was chilling: "Deal with it, Johnny. This is the price of fame. You're a shooting star, remember? Burn bright." He tried talking to his bandmates, but their concern was laced with a </w:t>
        <w:br/>
        <w:t>palpable fear. They were terrified of jeopardizing their own careers by associating with a struggling superstar. The unwritten rules of the industry, the unspoken code of silence, kept him trapped in his self-imposed prison.</w:t>
      </w:r>
    </w:p>
    <w:p w14:paraId="5A9CD3FC" w14:textId="77777777" w:rsidR="00296A09" w:rsidRDefault="00000000">
      <w:pPr>
        <w:autoSpaceDE w:val="0"/>
        <w:autoSpaceDN w:val="0"/>
        <w:spacing w:before="264" w:after="0" w:line="264" w:lineRule="exact"/>
      </w:pPr>
      <w:r>
        <w:t xml:space="preserve">The media, ever hungry for a story, further exacerbated his plight. His struggles, his vulnerabilities, were twisted and sensationalized, fueling the narrative of the self-destructive rockstar. Every stumble, every relapse, became fodder for the tabloids, further deepening his sense of shame and isolation. He became a spectacle, his life </w:t>
        <w:br/>
        <w:t>dissected and analyzed by strangers who knew nothing of the man behind the glittering facade.</w:t>
      </w:r>
    </w:p>
    <w:p w14:paraId="4D7D492E" w14:textId="77777777" w:rsidR="00296A09" w:rsidRDefault="00296A09">
      <w:pPr>
        <w:sectPr w:rsidR="00296A09">
          <w:pgSz w:w="8000" w:h="12000"/>
          <w:pgMar w:top="1440" w:right="1440" w:bottom="1440" w:left="1440" w:header="720" w:footer="720" w:gutter="0"/>
          <w:cols w:space="720"/>
          <w:docGrid w:linePitch="360"/>
        </w:sectPr>
      </w:pPr>
    </w:p>
    <w:p w14:paraId="5A6D535C" w14:textId="77777777" w:rsidR="00296A09" w:rsidRDefault="00296A09">
      <w:pPr>
        <w:autoSpaceDE w:val="0"/>
        <w:autoSpaceDN w:val="0"/>
        <w:spacing w:after="78" w:line="220" w:lineRule="exact"/>
      </w:pPr>
    </w:p>
    <w:p w14:paraId="2F23CE9C" w14:textId="77777777" w:rsidR="00296A09" w:rsidRDefault="00000000">
      <w:pPr>
        <w:autoSpaceDE w:val="0"/>
        <w:autoSpaceDN w:val="0"/>
        <w:spacing w:before="58" w:after="0" w:line="264" w:lineRule="exact"/>
      </w:pPr>
      <w:r>
        <w:t>The relentless pressure, the isolation, the addiction, the betrayal – it all converged, a perfect storm of destruction that threatened to consume him completely. He found himself spiraling downwards, his creative spark extinguished, his spirit crushed beneath the weight of expectation. The music, once his solace, his passion, his lifeline, now experienced like a cruel mockery, a reminder of the dreams he had lost, the life he had thrown away.</w:t>
      </w:r>
    </w:p>
    <w:p w14:paraId="0BB9F684" w14:textId="77777777" w:rsidR="00296A09" w:rsidRDefault="00000000">
      <w:pPr>
        <w:autoSpaceDE w:val="0"/>
        <w:autoSpaceDN w:val="0"/>
        <w:spacing w:before="264" w:after="0" w:line="264" w:lineRule="exact"/>
      </w:pPr>
      <w:r>
        <w:t>He appeared in the mirror, barely recognizing the gaunt, hollow-eyed man staring back at him. The vibrant, youthful energy that had once defined him had been replaced by a profound weariness, a sense of despair that seemed to permeate his very being. The sparkle in his eyes, the fire in his soul, had been snuffed out by the unforgiving inferno of fame.</w:t>
      </w:r>
    </w:p>
    <w:p w14:paraId="7832D022" w14:textId="77777777" w:rsidR="00296A09" w:rsidRDefault="00000000">
      <w:pPr>
        <w:autoSpaceDE w:val="0"/>
        <w:autoSpaceDN w:val="0"/>
        <w:spacing w:before="264" w:after="0" w:line="264" w:lineRule="exact"/>
      </w:pPr>
      <w:r>
        <w:t xml:space="preserve">He tried to fight it, to break free from the destructive cycle, but the forces arrayed against him were too powerful. The weight of </w:t>
        <w:br/>
        <w:t xml:space="preserve">expectation, the relentless pressure to maintain his image, the insidious grip of addiction – these were forces far stronger than his own will. He was a shooting star, hurtling towards an inevitable crash, his brilliant light fading before it had truly had a chance to shine. The end came swiftly, unexpectedly, a tragic punctuation mark to a life that burned too brightly, too briefly. His death sent shockwaves through the music industry, a stark reminder of the human cost of ambition, the ultimate price of fame. But it also served as a catalyst for change, a beacon illuminating the need for a more compassionate, more supportive industry, one that valued its artists not just for their commercial potential but for their </w:t>
        <w:br/>
        <w:t>humanity.</w:t>
      </w:r>
    </w:p>
    <w:p w14:paraId="5067B2AB" w14:textId="77777777" w:rsidR="00296A09" w:rsidRDefault="00296A09">
      <w:pPr>
        <w:sectPr w:rsidR="00296A09">
          <w:pgSz w:w="8000" w:h="12000"/>
          <w:pgMar w:top="1440" w:right="1440" w:bottom="1440" w:left="1440" w:header="720" w:footer="720" w:gutter="0"/>
          <w:cols w:space="720"/>
          <w:docGrid w:linePitch="360"/>
        </w:sectPr>
      </w:pPr>
    </w:p>
    <w:p w14:paraId="353E2FF3" w14:textId="77777777" w:rsidR="00296A09" w:rsidRDefault="00296A09">
      <w:pPr>
        <w:autoSpaceDE w:val="0"/>
        <w:autoSpaceDN w:val="0"/>
        <w:spacing w:after="224" w:line="220" w:lineRule="exact"/>
      </w:pPr>
    </w:p>
    <w:p w14:paraId="2DC25159" w14:textId="77777777" w:rsidR="00296A09" w:rsidRDefault="00000000">
      <w:pPr>
        <w:autoSpaceDE w:val="0"/>
        <w:autoSpaceDN w:val="0"/>
        <w:spacing w:after="0" w:line="330" w:lineRule="exact"/>
      </w:pPr>
      <w:r>
        <w:t>The Cycle of Addiction</w:t>
      </w:r>
    </w:p>
    <w:p w14:paraId="12B79588" w14:textId="77777777" w:rsidR="00296A09" w:rsidRDefault="00000000">
      <w:pPr>
        <w:autoSpaceDE w:val="0"/>
        <w:autoSpaceDN w:val="0"/>
        <w:spacing w:before="286" w:after="0" w:line="264" w:lineRule="exact"/>
      </w:pPr>
      <w:r>
        <w:t>The whiskey burned a familiar path down his throat, a temporary balm against the gnawing emptiness that had become his constant companion. It wasn't the first drink of the day, nor would it be the last. He’d lost count of the hours, the days, the weeks blurred together in a hazy kaleidoscope of fleeting highs and crushing lows.</w:t>
      </w:r>
    </w:p>
    <w:p w14:paraId="27F03FD9" w14:textId="77777777" w:rsidR="00296A09" w:rsidRDefault="00000000">
      <w:pPr>
        <w:autoSpaceDE w:val="0"/>
        <w:autoSpaceDN w:val="0"/>
        <w:spacing w:before="58" w:after="0" w:line="264" w:lineRule="exact"/>
      </w:pPr>
      <w:r>
        <w:t>The cycle was predictable, almost comforting in its monotonous rhythm of despair. First came the crippling anxiety, a suffocating weight on his chest that made it hard to breathe, to think, to simply exist. Then the desperation, a clawing need for escape, a frantic search for oblivion. The whiskey, the pills, whatever he could get his hands on, became the temporary antidote, a fleeting escape from the relentless pressure, the crushing weight of expectation.</w:t>
      </w:r>
    </w:p>
    <w:p w14:paraId="46CE3F93" w14:textId="77777777" w:rsidR="00296A09" w:rsidRDefault="00000000">
      <w:pPr>
        <w:autoSpaceDE w:val="0"/>
        <w:autoSpaceDN w:val="0"/>
        <w:spacing w:before="264" w:after="0" w:line="264" w:lineRule="exact"/>
      </w:pPr>
      <w:r>
        <w:t>The initial euphoria was short-lived, a deceptive mirage in the desert of his despair. The numbness would give way to a deeper, more profound sense of isolation, a loneliness that burrowed deep into his bones. Self-loathing followed, a crushing wave of regret, a bitter recognition of his self-destructive behavior. The cycle would then repeat, a relentless carousel of addiction, a vicious spiral with no apparent escape.</w:t>
      </w:r>
    </w:p>
    <w:p w14:paraId="7169B8C6" w14:textId="77777777" w:rsidR="00296A09" w:rsidRDefault="00000000">
      <w:pPr>
        <w:autoSpaceDE w:val="0"/>
        <w:autoSpaceDN w:val="0"/>
        <w:spacing w:before="264" w:after="0" w:line="264" w:lineRule="exact"/>
      </w:pPr>
      <w:r>
        <w:t>He’d tried to break free. Oh, he’d tried. He'd stumbled through rehab, the sterile environment a stark contrast to the chaotic world he’d become accustomed to. He’d sat through countless therapy sessions, baring his soul to strangers who listened with detached professionalism. He’d swallowed pills prescribed to manage his anxiety and withdrawal symptoms, pills that only served to mask the underlying issues, pushing the problem down, rather than addressing it head-on. But the grip of addiction was tenacious, its tendrils wrapping around him, constricting his breath, stealing his will, suffocating his spirit.</w:t>
      </w:r>
    </w:p>
    <w:p w14:paraId="7FE283FB" w14:textId="77777777" w:rsidR="00296A09" w:rsidRDefault="00000000">
      <w:pPr>
        <w:autoSpaceDE w:val="0"/>
        <w:autoSpaceDN w:val="0"/>
        <w:spacing w:before="264" w:after="0" w:line="264" w:lineRule="exact"/>
        <w:ind w:right="144"/>
      </w:pPr>
      <w:r>
        <w:t>He’d made promises, whispered vows to himself and to those few who still cared, those who hadn’t given up on him yet. He’d envisioned a life beyond the haze, a life where the music was pure joy, not a tool to numb his pain. He’d fantasized about a future where his relationships weren't defined by fleeting encounters and</w:t>
      </w:r>
    </w:p>
    <w:p w14:paraId="2FEE1E5C" w14:textId="77777777" w:rsidR="00296A09" w:rsidRDefault="00296A09">
      <w:pPr>
        <w:sectPr w:rsidR="00296A09">
          <w:pgSz w:w="8000" w:h="12000"/>
          <w:pgMar w:top="1440" w:right="1440" w:bottom="1440" w:left="1440" w:header="720" w:footer="720" w:gutter="0"/>
          <w:cols w:space="720"/>
          <w:docGrid w:linePitch="360"/>
        </w:sectPr>
      </w:pPr>
    </w:p>
    <w:p w14:paraId="5D0F71BB" w14:textId="77777777" w:rsidR="00296A09" w:rsidRDefault="00296A09">
      <w:pPr>
        <w:autoSpaceDE w:val="0"/>
        <w:autoSpaceDN w:val="0"/>
        <w:spacing w:after="78" w:line="220" w:lineRule="exact"/>
      </w:pPr>
    </w:p>
    <w:p w14:paraId="348B099F" w14:textId="77777777" w:rsidR="00296A09" w:rsidRDefault="00000000">
      <w:pPr>
        <w:autoSpaceDE w:val="0"/>
        <w:autoSpaceDN w:val="0"/>
        <w:spacing w:before="58" w:after="0" w:line="264" w:lineRule="exact"/>
        <w:ind w:right="288"/>
      </w:pPr>
      <w:r>
        <w:t xml:space="preserve">whispered secrets in hotel rooms, but by genuine intimacy, by shared laughter and whispered confidences. He'd dreamt of a life where he wasn't a prisoner of his own mind, a slave to his </w:t>
        <w:br/>
        <w:t>addiction.</w:t>
      </w:r>
    </w:p>
    <w:p w14:paraId="54FCE7CF" w14:textId="77777777" w:rsidR="00296A09" w:rsidRDefault="00000000">
      <w:pPr>
        <w:autoSpaceDE w:val="0"/>
        <w:autoSpaceDN w:val="0"/>
        <w:spacing w:before="264" w:after="0" w:line="264" w:lineRule="exact"/>
      </w:pPr>
      <w:r>
        <w:t xml:space="preserve">But those dreams seemed distant, fading into the swirling mist of his self-destruction. Each attempt to break free was met with a wave of overwhelming despair, a crushing realization of the </w:t>
        <w:br/>
        <w:t>immense task ahead. The weight of his past mistakes, the crushing burden of his failures, experienced insurmountable. He was trapped in a prison of his own making, a fortress of addiction, surrounded by walls of self-loathing and despair. The guards were his own demons, whispering insidious lies in the darkness, reminding him of his worthlessness, his inability to change.</w:t>
      </w:r>
    </w:p>
    <w:p w14:paraId="0555E23E" w14:textId="77777777" w:rsidR="00296A09" w:rsidRDefault="00000000">
      <w:pPr>
        <w:autoSpaceDE w:val="0"/>
        <w:autoSpaceDN w:val="0"/>
        <w:spacing w:before="264" w:after="0" w:line="264" w:lineRule="exact"/>
      </w:pPr>
      <w:r>
        <w:t xml:space="preserve">The music, once his salvation, had become another tormentor. The songs he wrote, once filled with vibrant energy and youthful </w:t>
        <w:br/>
        <w:t xml:space="preserve">exuberance, now echoed with the hollow sounds of his despair. The lyrics, once a vessel for his dreams, now served as a macabre </w:t>
        <w:br/>
        <w:t xml:space="preserve">reminder of his failures, a grim testament to his descent into </w:t>
        <w:br/>
        <w:t>darkness. He’d try to create, to recapture the magic, but the words wouldn’t come, choked by the relentless cycle of addiction. The melodies experienced flat, lifeless, a mere shadow of their former glory.</w:t>
      </w:r>
    </w:p>
    <w:p w14:paraId="4AD52988" w14:textId="77777777" w:rsidR="00296A09" w:rsidRDefault="00000000">
      <w:pPr>
        <w:autoSpaceDE w:val="0"/>
        <w:autoSpaceDN w:val="0"/>
        <w:spacing w:before="264" w:after="0" w:line="264" w:lineRule="exact"/>
        <w:ind w:right="144"/>
      </w:pPr>
      <w:r>
        <w:t>He appeared at his hands, his fingers stained with nicotine, his nails bitten to the quick. He witnessed the tremors, the visible evidence of his struggle, the marks of his self-destruction. The once-vibrant life force that had fueled his music, that had captivated millions, was now a flickering candle, threatened by a relentless wind.</w:t>
      </w:r>
    </w:p>
    <w:p w14:paraId="6EA72B68" w14:textId="77777777" w:rsidR="00296A09" w:rsidRDefault="00000000">
      <w:pPr>
        <w:autoSpaceDE w:val="0"/>
        <w:autoSpaceDN w:val="0"/>
        <w:spacing w:before="264" w:after="0" w:line="264" w:lineRule="exact"/>
        <w:ind w:right="144"/>
      </w:pPr>
      <w:r>
        <w:t xml:space="preserve">His bandmates, once his brothers, his confidants, were now distant figures, their interactions strained, their conversations laced with a cautious reserve. He sensed their apprehension, their fear of being pulled down with him into the abyss. They had their own dreams, their own lives to protect, and he couldn't blame them for </w:t>
        <w:br/>
        <w:t>distancing themselves. The unspoken rules of the industry, the relentless pressure to succeed, had eroded the bonds of friendship, replaced camaraderie with an unspoken fear.</w:t>
      </w:r>
    </w:p>
    <w:p w14:paraId="1E392F4B" w14:textId="77777777" w:rsidR="00296A09" w:rsidRDefault="00000000">
      <w:pPr>
        <w:autoSpaceDE w:val="0"/>
        <w:autoSpaceDN w:val="0"/>
        <w:spacing w:before="204" w:after="0" w:line="324" w:lineRule="exact"/>
      </w:pPr>
      <w:r>
        <w:t>Even his family, once his unwavering support system, seemed to be</w:t>
      </w:r>
    </w:p>
    <w:p w14:paraId="12D80320" w14:textId="77777777" w:rsidR="00296A09" w:rsidRDefault="00296A09">
      <w:pPr>
        <w:sectPr w:rsidR="00296A09">
          <w:pgSz w:w="8000" w:h="12000"/>
          <w:pgMar w:top="1440" w:right="1440" w:bottom="1440" w:left="1440" w:header="720" w:footer="720" w:gutter="0"/>
          <w:cols w:space="720"/>
          <w:docGrid w:linePitch="360"/>
        </w:sectPr>
      </w:pPr>
    </w:p>
    <w:p w14:paraId="03FCA2EB" w14:textId="77777777" w:rsidR="00296A09" w:rsidRDefault="00296A09">
      <w:pPr>
        <w:autoSpaceDE w:val="0"/>
        <w:autoSpaceDN w:val="0"/>
        <w:spacing w:after="78" w:line="220" w:lineRule="exact"/>
      </w:pPr>
    </w:p>
    <w:p w14:paraId="0E02BF01" w14:textId="77777777" w:rsidR="00296A09" w:rsidRDefault="00000000">
      <w:pPr>
        <w:autoSpaceDE w:val="0"/>
        <w:autoSpaceDN w:val="0"/>
        <w:spacing w:before="58" w:after="0" w:line="264" w:lineRule="exact"/>
      </w:pPr>
      <w:r>
        <w:t>retreating. He witnessed the weary lines etched on his mother's face, the silent worry in his father's eyes. They’d tried, they’d really tried, offering words of encouragement, prayers, and desperate pleas for him to seek help. But their love was not enough to overcome the powerful grip of his addiction. He experienced their love fading, replaced by a heart-wrenching resignation to their inability to save him. The weight of their unspoken despair was a burden he couldn’t bear.</w:t>
      </w:r>
    </w:p>
    <w:p w14:paraId="1A665498" w14:textId="77777777" w:rsidR="00296A09" w:rsidRDefault="00000000">
      <w:pPr>
        <w:autoSpaceDE w:val="0"/>
        <w:autoSpaceDN w:val="0"/>
        <w:spacing w:before="264" w:after="0" w:line="264" w:lineRule="exact"/>
      </w:pPr>
      <w:r>
        <w:t>He found himself adrift, a lone ship battling a raging storm, tossed and turned by the merciless waves of his addiction. The shore, the promise of a life beyond the chaos, seemed impossibly distant, a mirage in the vast ocean of despair. He knew, intellectually, that he needed help, that he needed to fight, to break free. But the will to fight was waning, replaced by a profound weariness, a deep-seated resignation to his fate.</w:t>
      </w:r>
    </w:p>
    <w:p w14:paraId="62C80CC7" w14:textId="77777777" w:rsidR="00296A09" w:rsidRDefault="00000000">
      <w:pPr>
        <w:autoSpaceDE w:val="0"/>
        <w:autoSpaceDN w:val="0"/>
        <w:spacing w:before="264" w:after="0" w:line="264" w:lineRule="exact"/>
        <w:ind w:right="144"/>
      </w:pPr>
      <w:r>
        <w:t xml:space="preserve">He reached for the whiskey again, the familiar ritual a bitter comfort in his desperate situation. The glass experienced cool against his trembling hand, offering the false promise of solace, of escape. He took a long sip, the harsh liquor burning a familiar path down his throat. And for a moment, just a fleeting moment, the pain </w:t>
        <w:br/>
        <w:t>subsided, replaced by the deceptive calm of oblivion. But the calm was always fleeting, the cycle always repeating, a relentless dance with despair, a waltz with death. The shooting star, he thought, burning out long before its time. The price of fame, a bitter pill indeed, swallowed with every drop of whiskey, with every line of cocaine, with every fleeting moment of self-destruction. The price of fame, he realized, was his very life. And he was paying it, one painful, self-destructive moment at a time.</w:t>
      </w:r>
    </w:p>
    <w:p w14:paraId="2F9F2C06" w14:textId="77777777" w:rsidR="00296A09" w:rsidRDefault="00296A09">
      <w:pPr>
        <w:sectPr w:rsidR="00296A09">
          <w:pgSz w:w="8000" w:h="12000"/>
          <w:pgMar w:top="1440" w:right="1440" w:bottom="1440" w:left="1440" w:header="720" w:footer="720" w:gutter="0"/>
          <w:cols w:space="720"/>
          <w:docGrid w:linePitch="360"/>
        </w:sectPr>
      </w:pPr>
    </w:p>
    <w:p w14:paraId="0868B414" w14:textId="77777777" w:rsidR="00296A09" w:rsidRDefault="00296A09">
      <w:pPr>
        <w:autoSpaceDE w:val="0"/>
        <w:autoSpaceDN w:val="0"/>
        <w:spacing w:after="224" w:line="220" w:lineRule="exact"/>
      </w:pPr>
    </w:p>
    <w:p w14:paraId="33D12B33" w14:textId="77777777" w:rsidR="00296A09" w:rsidRDefault="00000000">
      <w:pPr>
        <w:autoSpaceDE w:val="0"/>
        <w:autoSpaceDN w:val="0"/>
        <w:spacing w:after="0" w:line="330" w:lineRule="exact"/>
      </w:pPr>
      <w:r>
        <w:t>The Importance of Support</w:t>
      </w:r>
    </w:p>
    <w:p w14:paraId="7A730563" w14:textId="77777777" w:rsidR="00296A09" w:rsidRDefault="00000000">
      <w:pPr>
        <w:autoSpaceDE w:val="0"/>
        <w:autoSpaceDN w:val="0"/>
        <w:spacing w:before="286" w:after="0" w:line="264" w:lineRule="exact"/>
      </w:pPr>
      <w:r>
        <w:t xml:space="preserve">The icy grip of loneliness tightened around him, a stark contrast to the roar of the crowds that had once worshiped him. The adulation, the flashing lights, the endless stream of accolades – all of it experienced like a distant dream, a faded photograph in the dusty attic of his </w:t>
        <w:br/>
        <w:t xml:space="preserve">memory. Now, only the silence remained, a deafening void </w:t>
        <w:br/>
        <w:t>punctuated by the rhythmic clinking of ice in his glass. He’d traded the intoxicating energy of the stage for the numbing embrace of solitude, a tragic exchange that left him hollow and bereft.</w:t>
      </w:r>
    </w:p>
    <w:p w14:paraId="29A29A35" w14:textId="77777777" w:rsidR="00296A09" w:rsidRDefault="00000000">
      <w:pPr>
        <w:autoSpaceDE w:val="0"/>
        <w:autoSpaceDN w:val="0"/>
        <w:spacing w:before="206" w:after="0" w:line="322" w:lineRule="exact"/>
      </w:pPr>
      <w:r>
        <w:t>He’d always been a solitary figure, even at the height of his fame.</w:t>
      </w:r>
    </w:p>
    <w:p w14:paraId="5E02A4D1" w14:textId="77777777" w:rsidR="00296A09" w:rsidRDefault="00000000">
      <w:pPr>
        <w:autoSpaceDE w:val="0"/>
        <w:autoSpaceDN w:val="0"/>
        <w:spacing w:before="58" w:after="0" w:line="264" w:lineRule="exact"/>
        <w:ind w:right="144"/>
      </w:pPr>
      <w:r>
        <w:t xml:space="preserve">The whirlwind of touring, the endless interviews, the relentless pressure to maintain a public persona – it had created an </w:t>
        <w:br/>
        <w:t>impenetrable wall between him and the world, isolating him even in the midst of a throng of admirers. He'd craved connection, yearned for genuine intimacy, but the nature of his profession had made it almost impossible. His relationships had been fleeting, fueled by the intoxicating energy of the moment, leaving behind a trail of broken hearts and unanswered questions.</w:t>
      </w:r>
    </w:p>
    <w:p w14:paraId="2679BD4B" w14:textId="77777777" w:rsidR="00296A09" w:rsidRDefault="00000000">
      <w:pPr>
        <w:autoSpaceDE w:val="0"/>
        <w:autoSpaceDN w:val="0"/>
        <w:spacing w:before="264" w:after="0" w:line="264" w:lineRule="exact"/>
        <w:ind w:right="144"/>
      </w:pPr>
      <w:r>
        <w:t>He’d pushed away those who genuinely cared, those who tried to reach out, their hands outstretched in a desperate attempt to pull him back from the precipice. He’d dismissed their concerns as naive, their worries as petty intrusions into his private life. He'd built a fortress around his heart, brick by brick, fortified by his ego and fueled by his addiction. Now, the walls were closing in, the fortress crumbling under the weight of his own making.</w:t>
      </w:r>
    </w:p>
    <w:p w14:paraId="275FB825" w14:textId="77777777" w:rsidR="00296A09" w:rsidRDefault="00000000">
      <w:pPr>
        <w:autoSpaceDE w:val="0"/>
        <w:autoSpaceDN w:val="0"/>
        <w:spacing w:before="264" w:after="0" w:line="264" w:lineRule="exact"/>
      </w:pPr>
      <w:r>
        <w:t xml:space="preserve">His manager, once his mentor and confidante, had tried to </w:t>
        <w:br/>
        <w:t>intervene, but his pleas had fallen on deaf ears. He’d dismissed his warnings as the concerns of a man worried about his investment, not a friend worried about his well-being. He’d pushed him away, accusing him of lacking faith in his ability to handle his own affairs, his own demons. The irony was not lost on him now; he'd been so blinded by his ego, so convinced of his invincibility, that he’d failed to recognize the genuine concern beneath his manager's words.</w:t>
      </w:r>
    </w:p>
    <w:p w14:paraId="1E282B60" w14:textId="77777777" w:rsidR="00296A09" w:rsidRDefault="00000000">
      <w:pPr>
        <w:autoSpaceDE w:val="0"/>
        <w:autoSpaceDN w:val="0"/>
        <w:spacing w:before="206" w:after="0" w:line="322" w:lineRule="exact"/>
      </w:pPr>
      <w:r>
        <w:t>His bandmates, once his closest friends, his brothers in arms, had</w:t>
      </w:r>
    </w:p>
    <w:p w14:paraId="0614C3BE" w14:textId="77777777" w:rsidR="00296A09" w:rsidRDefault="00296A09">
      <w:pPr>
        <w:sectPr w:rsidR="00296A09">
          <w:pgSz w:w="8000" w:h="12000"/>
          <w:pgMar w:top="1440" w:right="1440" w:bottom="1440" w:left="1440" w:header="720" w:footer="720" w:gutter="0"/>
          <w:cols w:space="720"/>
          <w:docGrid w:linePitch="360"/>
        </w:sectPr>
      </w:pPr>
    </w:p>
    <w:p w14:paraId="65A5F689" w14:textId="77777777" w:rsidR="00296A09" w:rsidRDefault="00296A09">
      <w:pPr>
        <w:autoSpaceDE w:val="0"/>
        <w:autoSpaceDN w:val="0"/>
        <w:spacing w:after="78" w:line="220" w:lineRule="exact"/>
      </w:pPr>
    </w:p>
    <w:p w14:paraId="2AEFCD8C" w14:textId="77777777" w:rsidR="00296A09" w:rsidRDefault="00000000">
      <w:pPr>
        <w:autoSpaceDE w:val="0"/>
        <w:autoSpaceDN w:val="0"/>
        <w:spacing w:before="56" w:after="0" w:line="264" w:lineRule="exact"/>
      </w:pPr>
      <w:r>
        <w:t>also attempted to reach out. They'd seen the toll the fame was taking, the way it was eroding his soul. They'd witnessed his erratic behavior, his mood swings, his increasing reliance on substances.</w:t>
      </w:r>
    </w:p>
    <w:p w14:paraId="4CAD3D4A" w14:textId="77777777" w:rsidR="00296A09" w:rsidRDefault="00000000">
      <w:pPr>
        <w:autoSpaceDE w:val="0"/>
        <w:autoSpaceDN w:val="0"/>
        <w:spacing w:before="60" w:after="0" w:line="264" w:lineRule="exact"/>
      </w:pPr>
      <w:r>
        <w:t xml:space="preserve">They'd offered their support, their friendship, their unwavering loyalty. But he'd pushed them away too, convinced that they </w:t>
        <w:br/>
        <w:t>couldn't understand the depth of his pain, the weight of his burden.</w:t>
      </w:r>
    </w:p>
    <w:p w14:paraId="2D151A06" w14:textId="77777777" w:rsidR="00296A09" w:rsidRDefault="00000000">
      <w:pPr>
        <w:autoSpaceDE w:val="0"/>
        <w:autoSpaceDN w:val="0"/>
        <w:spacing w:before="60" w:after="0" w:line="264" w:lineRule="exact"/>
      </w:pPr>
      <w:r>
        <w:t>He’d accused them of jealousy, of trying to sabotage his success. He’d convinced himself that they were all just using him, exploiting his fame for their own gain. The paranoia had been as crippling as the addiction itself.</w:t>
      </w:r>
    </w:p>
    <w:p w14:paraId="1D941F5D" w14:textId="77777777" w:rsidR="00296A09" w:rsidRDefault="00000000">
      <w:pPr>
        <w:autoSpaceDE w:val="0"/>
        <w:autoSpaceDN w:val="0"/>
        <w:spacing w:before="264" w:after="0" w:line="264" w:lineRule="exact"/>
      </w:pPr>
      <w:r>
        <w:t xml:space="preserve">His family, his anchor in the storm, had remained steadfast in their love and support. His mother’s prayers, his father’s silent presence, his sister's unwavering belief in him – all of it had been a lifeline, a beacon of hope in the darkness. They’d staged interventions, </w:t>
        <w:br/>
        <w:t>pleaded with him to seek help, offered him unconditional love and unwavering support. But even their love couldn’t penetrate the fortress he’d built around his heart. He’d seen their worry, experienced their pain, but he’d been too consumed by his own self-destruction to accept their help. He'd pushed them away, too, convinced that he didn't deserve their love, that he was beyond redemption.</w:t>
      </w:r>
    </w:p>
    <w:p w14:paraId="5683FBB0" w14:textId="77777777" w:rsidR="00296A09" w:rsidRDefault="00000000">
      <w:pPr>
        <w:autoSpaceDE w:val="0"/>
        <w:autoSpaceDN w:val="0"/>
        <w:spacing w:before="264" w:after="0" w:line="264" w:lineRule="exact"/>
      </w:pPr>
      <w:r>
        <w:t xml:space="preserve">The weight of their unwavering love, their desperate attempts to reach him, now experienced like a crushing burden. He realized, with a clarity born of despair, that he’d squandered their love, their </w:t>
        <w:br/>
        <w:t>support, their faith. He'd taken their kindness for granted, dismissed their concern as meddling, and rejected their help as an insult to his independence. The guilt gnawed at him, a relentless torment that added to the already overwhelming weight of his addiction.</w:t>
      </w:r>
    </w:p>
    <w:p w14:paraId="205B8507" w14:textId="77777777" w:rsidR="00296A09" w:rsidRDefault="00000000">
      <w:pPr>
        <w:autoSpaceDE w:val="0"/>
        <w:autoSpaceDN w:val="0"/>
        <w:spacing w:before="264" w:after="0" w:line="264" w:lineRule="exact"/>
      </w:pPr>
      <w:r>
        <w:t xml:space="preserve">The truth was, he'd needed them. He'd needed their unwavering support, their gentle guidance, their unconditional love. He'd </w:t>
        <w:br/>
        <w:t>needed their intervention, their strength, their unwavering belief in his ability to overcome his demons. He'd needed them to force him to confront his problems, to drag him kicking and screaming into rehab, to hold him accountable for his actions. He'd needed them to be his lifeline, his anchor in the storm. But he'd pushed them all away, one by one, leaving himself adrift in a sea of self-destruction.</w:t>
      </w:r>
    </w:p>
    <w:p w14:paraId="720B1B35" w14:textId="77777777" w:rsidR="00296A09" w:rsidRDefault="00000000">
      <w:pPr>
        <w:autoSpaceDE w:val="0"/>
        <w:autoSpaceDN w:val="0"/>
        <w:spacing w:before="204" w:after="0" w:line="324" w:lineRule="exact"/>
      </w:pPr>
      <w:r>
        <w:t>The silence in the room pressed down on him, a physical weight</w:t>
      </w:r>
    </w:p>
    <w:p w14:paraId="2F1FACE7" w14:textId="77777777" w:rsidR="00296A09" w:rsidRDefault="00296A09">
      <w:pPr>
        <w:sectPr w:rsidR="00296A09">
          <w:pgSz w:w="8000" w:h="12000"/>
          <w:pgMar w:top="1440" w:right="1440" w:bottom="1440" w:left="1440" w:header="720" w:footer="720" w:gutter="0"/>
          <w:cols w:space="720"/>
          <w:docGrid w:linePitch="360"/>
        </w:sectPr>
      </w:pPr>
    </w:p>
    <w:p w14:paraId="6D38DC14" w14:textId="77777777" w:rsidR="00296A09" w:rsidRDefault="00296A09">
      <w:pPr>
        <w:autoSpaceDE w:val="0"/>
        <w:autoSpaceDN w:val="0"/>
        <w:spacing w:after="78" w:line="220" w:lineRule="exact"/>
      </w:pPr>
    </w:p>
    <w:p w14:paraId="395FD404" w14:textId="77777777" w:rsidR="00296A09" w:rsidRDefault="00000000">
      <w:pPr>
        <w:autoSpaceDE w:val="0"/>
        <w:autoSpaceDN w:val="0"/>
        <w:spacing w:before="58" w:after="0" w:line="264" w:lineRule="exact"/>
      </w:pPr>
      <w:r>
        <w:t>that mirrored the crushing weight of his guilt and regret. He raised his glass, the whiskey swirling inside, a morbid reflection of the turmoil within him. He took a long sip, the harsh burn a temporary distraction from the searing pain of realization. He'd thrown away everything he'd ever valued, everything he'd ever worked for. He'd traded his dreams, his relationships, his health, his very life for the fleeting escape offered by his addiction.</w:t>
      </w:r>
    </w:p>
    <w:p w14:paraId="2C5574E5" w14:textId="77777777" w:rsidR="00296A09" w:rsidRDefault="00000000">
      <w:pPr>
        <w:autoSpaceDE w:val="0"/>
        <w:autoSpaceDN w:val="0"/>
        <w:spacing w:before="264" w:after="0" w:line="264" w:lineRule="exact"/>
      </w:pPr>
      <w:r>
        <w:t xml:space="preserve">The price of fame, he thought, wasn't just the loss of privacy, the relentless scrutiny, the constant pressure to perform. The real price was far greater, far more devastating. The price of fame was the loss of self, the erosion of relationships, the destruction of his support system, the ultimate surrender to the insidious grip of addiction. It was the slow, agonizing erosion of his very soul. And in the end, that was a price he couldn’t afford to pay. The shooting star, he realized, wasn’t just a metaphor; it was a prophecy, a grim </w:t>
        <w:br/>
        <w:t>foreshadowing of his impending demise. The burning light of his fame was fading, leaving behind only the ashes of regret, the bitter taste of a life squandered, the crushing weight of a love betrayed. The silence in the room experienced heavy, a suffocating blanket of remorse.</w:t>
      </w:r>
    </w:p>
    <w:p w14:paraId="65724E0E" w14:textId="77777777" w:rsidR="00296A09" w:rsidRDefault="00000000">
      <w:pPr>
        <w:autoSpaceDE w:val="0"/>
        <w:autoSpaceDN w:val="0"/>
        <w:spacing w:before="60" w:after="0" w:line="264" w:lineRule="exact"/>
        <w:ind w:right="144"/>
      </w:pPr>
      <w:r>
        <w:t>And in that silence, he finally detected the whispers of his own demise. The shooting star was falling, and there was no one left to catch him. The price of fame, he finally understood, was his life. And he was paying it in full.</w:t>
      </w:r>
    </w:p>
    <w:p w14:paraId="6D295942" w14:textId="77777777" w:rsidR="00296A09" w:rsidRDefault="00296A09">
      <w:pPr>
        <w:sectPr w:rsidR="00296A09">
          <w:pgSz w:w="8000" w:h="12000"/>
          <w:pgMar w:top="1440" w:right="1440" w:bottom="1440" w:left="1440" w:header="720" w:footer="720" w:gutter="0"/>
          <w:cols w:space="720"/>
          <w:docGrid w:linePitch="360"/>
        </w:sectPr>
      </w:pPr>
    </w:p>
    <w:p w14:paraId="66522193" w14:textId="77777777" w:rsidR="00296A09" w:rsidRDefault="00296A09">
      <w:pPr>
        <w:autoSpaceDE w:val="0"/>
        <w:autoSpaceDN w:val="0"/>
        <w:spacing w:after="224" w:line="220" w:lineRule="exact"/>
      </w:pPr>
    </w:p>
    <w:p w14:paraId="77DEF41E" w14:textId="77777777" w:rsidR="00296A09" w:rsidRDefault="00000000">
      <w:pPr>
        <w:autoSpaceDE w:val="0"/>
        <w:autoSpaceDN w:val="0"/>
        <w:spacing w:after="0" w:line="330" w:lineRule="exact"/>
      </w:pPr>
      <w:r>
        <w:t>Avoiding the Same Mistakes</w:t>
      </w:r>
    </w:p>
    <w:p w14:paraId="3F481C6F" w14:textId="77777777" w:rsidR="00296A09" w:rsidRDefault="00000000">
      <w:pPr>
        <w:autoSpaceDE w:val="0"/>
        <w:autoSpaceDN w:val="0"/>
        <w:spacing w:before="286" w:after="0" w:line="264" w:lineRule="exact"/>
        <w:ind w:right="144"/>
      </w:pPr>
      <w:r>
        <w:t xml:space="preserve">The bitter taste of regret coated his tongue, a grim counterpoint to the lingering sweetness of the whiskey. He’d traded genuine connection for fleeting adoration, a bargain that left him bankrupt in the currency of human relationships. He’d chased the </w:t>
        <w:br/>
        <w:t>shimmering phantom of fame, only to find himself trapped in its suffocating embrace, a prisoner of his own success. The glittering cage of stardom had become his tomb.</w:t>
      </w:r>
    </w:p>
    <w:p w14:paraId="4C7799C7" w14:textId="77777777" w:rsidR="00296A09" w:rsidRDefault="00000000">
      <w:pPr>
        <w:autoSpaceDE w:val="0"/>
        <w:autoSpaceDN w:val="0"/>
        <w:spacing w:before="264" w:after="0" w:line="264" w:lineRule="exact"/>
      </w:pPr>
      <w:r>
        <w:t xml:space="preserve">He thought of the countless interviews, the carefully crafted </w:t>
        <w:br/>
        <w:t>soundbites, the manufactured persona he’d presented to the world. He’d become a caricature of himself, a carefully constructed illusion designed to appease the insatiable appetite of the public. The real Johnny, the vulnerable, insecure young man who'd dreamed of making music, had been lost somewhere along the way, swallowed by the monstrous machinery of the music industry.</w:t>
      </w:r>
    </w:p>
    <w:p w14:paraId="23533DC3" w14:textId="77777777" w:rsidR="00296A09" w:rsidRDefault="00000000">
      <w:pPr>
        <w:autoSpaceDE w:val="0"/>
        <w:autoSpaceDN w:val="0"/>
        <w:spacing w:before="264" w:after="0" w:line="264" w:lineRule="exact"/>
        <w:ind w:right="144"/>
      </w:pPr>
      <w:r>
        <w:t>He'd seen other artists make the same mistakes, fall prey to the same insidious traps. The fast cars, the lavish parties, the endless supply of drugs and alcohol – they were all readily available, intoxicating temptations offered as spoils of victory. He’d watched colleagues succumb to the pressure, their talents squandered, their lives consumed by addiction, their spirits broken. He’d seen the warning signs, the flickering flames of self-destruction, but he’d dismissed them as mere blips, temporary setbacks on the road to continued success.</w:t>
      </w:r>
    </w:p>
    <w:p w14:paraId="4B752CD8" w14:textId="77777777" w:rsidR="00296A09" w:rsidRDefault="00000000">
      <w:pPr>
        <w:autoSpaceDE w:val="0"/>
        <w:autoSpaceDN w:val="0"/>
        <w:spacing w:before="264" w:after="0" w:line="264" w:lineRule="exact"/>
      </w:pPr>
      <w:r>
        <w:t>He'd scoffed at the advice of veterans, those who'd navigated the treacherous waters of fame and survived. They'd warned him about the dangers of isolation, the importance of maintaining strong support systems, the necessity of setting boundaries, the crucial role of seeking professional help when needed. He’d dismissed their concerns as the ramblings of jaded old men, unable to comprehend the exhilarating rush of success, the intoxicating power of fame. He'd been arrogant, blind to his own vulnerability, convinced of his invulnerability.</w:t>
      </w:r>
    </w:p>
    <w:p w14:paraId="69462D7D" w14:textId="77777777" w:rsidR="00296A09" w:rsidRDefault="00000000">
      <w:pPr>
        <w:autoSpaceDE w:val="0"/>
        <w:autoSpaceDN w:val="0"/>
        <w:spacing w:before="206" w:after="0" w:line="322" w:lineRule="exact"/>
      </w:pPr>
      <w:r>
        <w:t>Now, staring into the bottom of his empty glass, the emptiness</w:t>
      </w:r>
    </w:p>
    <w:p w14:paraId="444BF824" w14:textId="77777777" w:rsidR="00296A09" w:rsidRDefault="00296A09">
      <w:pPr>
        <w:sectPr w:rsidR="00296A09">
          <w:pgSz w:w="8000" w:h="12000"/>
          <w:pgMar w:top="1440" w:right="1440" w:bottom="1440" w:left="1440" w:header="720" w:footer="720" w:gutter="0"/>
          <w:cols w:space="720"/>
          <w:docGrid w:linePitch="360"/>
        </w:sectPr>
      </w:pPr>
    </w:p>
    <w:p w14:paraId="317B4DDA" w14:textId="77777777" w:rsidR="00296A09" w:rsidRDefault="00296A09">
      <w:pPr>
        <w:autoSpaceDE w:val="0"/>
        <w:autoSpaceDN w:val="0"/>
        <w:spacing w:after="78" w:line="220" w:lineRule="exact"/>
      </w:pPr>
    </w:p>
    <w:p w14:paraId="626676B1" w14:textId="77777777" w:rsidR="00296A09" w:rsidRDefault="00000000">
      <w:pPr>
        <w:autoSpaceDE w:val="0"/>
        <w:autoSpaceDN w:val="0"/>
        <w:spacing w:before="58" w:after="0" w:line="264" w:lineRule="exact"/>
      </w:pPr>
      <w:r>
        <w:t>reflected back at him mirrored the void within his soul. He realized that the greatest lesson learned wasn’t about achieving fame, but about navigating it. It wasn't about climbing the ladder of success, but about maintaining your footing on each rung. It wasn't about chasing the spotlight, but about recognizing the importance of the shadows, the quiet moments, the moments of introspection and self-reflection. He'd failed to learn these lessons, and the price had been devastating.</w:t>
      </w:r>
    </w:p>
    <w:p w14:paraId="0FE43D9E" w14:textId="77777777" w:rsidR="00296A09" w:rsidRDefault="00000000">
      <w:pPr>
        <w:autoSpaceDE w:val="0"/>
        <w:autoSpaceDN w:val="0"/>
        <w:spacing w:before="264" w:after="0" w:line="264" w:lineRule="exact"/>
      </w:pPr>
      <w:r>
        <w:t xml:space="preserve">The glittering facade of fame had hidden a harsh reality: the </w:t>
        <w:br/>
        <w:t>constant pressure to maintain an image, the relentless pursuit of the next hit, the insatiable demand for more. He’d been consumed by the need for external validation, seeking approval in the applause of the crowd, seeking solace in the fleeting highs of substance abuse.</w:t>
      </w:r>
    </w:p>
    <w:p w14:paraId="421C9DA8" w14:textId="77777777" w:rsidR="00296A09" w:rsidRDefault="00000000">
      <w:pPr>
        <w:autoSpaceDE w:val="0"/>
        <w:autoSpaceDN w:val="0"/>
        <w:spacing w:before="60" w:after="0" w:line="264" w:lineRule="exact"/>
        <w:ind w:right="1008"/>
      </w:pPr>
      <w:r>
        <w:t>He'd forgotten the simple joys of life, the value of genuine connections, the importance of self-care.</w:t>
      </w:r>
    </w:p>
    <w:p w14:paraId="5ED905E7" w14:textId="77777777" w:rsidR="00296A09" w:rsidRDefault="00000000">
      <w:pPr>
        <w:autoSpaceDE w:val="0"/>
        <w:autoSpaceDN w:val="0"/>
        <w:spacing w:before="264" w:after="0" w:line="264" w:lineRule="exact"/>
      </w:pPr>
      <w:r>
        <w:t xml:space="preserve">He should have sought professional guidance, sought therapy to manage the intense pressures of his newfound stardom. He should have built a strong support system, a network of trusted friends and family members who could provide a safe space for him to process his emotions, his fears, his doubts. He should have established healthy boundaries, learned to say no to demands that </w:t>
        <w:br/>
        <w:t xml:space="preserve">compromised his well-being. He should have recognized the </w:t>
        <w:br/>
        <w:t>importance of self-care, finding healthy ways to cope with stress, to manage anxiety, to combat the insidious grip of addiction.</w:t>
      </w:r>
    </w:p>
    <w:p w14:paraId="46C460E2" w14:textId="77777777" w:rsidR="00296A09" w:rsidRDefault="00000000">
      <w:pPr>
        <w:autoSpaceDE w:val="0"/>
        <w:autoSpaceDN w:val="0"/>
        <w:spacing w:before="264" w:after="0" w:line="264" w:lineRule="exact"/>
      </w:pPr>
      <w:r>
        <w:t xml:space="preserve">He thought of the countless young musicians eager to follow in his footsteps, chasing the same dream, the same elusive goal. He </w:t>
        <w:br/>
        <w:t>wanted to reach out to them, to share his hard-won lessons, to spare them the pain and suffering he’d endured. He wanted to warn them of the dangers lurking beneath the glittering surface of fame, to highlight the importance of protecting their mental and emotional health. He wanted to implore them to value their relationships, to cherish their support systems, to resist the temptation of substance abuse, to embrace the value of seeking professional help.</w:t>
      </w:r>
    </w:p>
    <w:p w14:paraId="76C5A281" w14:textId="77777777" w:rsidR="00296A09" w:rsidRDefault="00000000">
      <w:pPr>
        <w:autoSpaceDE w:val="0"/>
        <w:autoSpaceDN w:val="0"/>
        <w:spacing w:before="264" w:after="0" w:line="264" w:lineRule="exact"/>
      </w:pPr>
      <w:r>
        <w:t>He visualized a workshop, a series of seminars, a guidebook, even a song. He could use his experience, his painful lessons, to create something meaningful, something that could help others avoid the</w:t>
      </w:r>
    </w:p>
    <w:p w14:paraId="16F817FE" w14:textId="77777777" w:rsidR="00296A09" w:rsidRDefault="00296A09">
      <w:pPr>
        <w:sectPr w:rsidR="00296A09">
          <w:pgSz w:w="8000" w:h="12000"/>
          <w:pgMar w:top="1440" w:right="1440" w:bottom="1440" w:left="1440" w:header="720" w:footer="720" w:gutter="0"/>
          <w:cols w:space="720"/>
          <w:docGrid w:linePitch="360"/>
        </w:sectPr>
      </w:pPr>
    </w:p>
    <w:p w14:paraId="46BD18C1" w14:textId="77777777" w:rsidR="00296A09" w:rsidRDefault="00296A09">
      <w:pPr>
        <w:autoSpaceDE w:val="0"/>
        <w:autoSpaceDN w:val="0"/>
        <w:spacing w:after="78" w:line="220" w:lineRule="exact"/>
      </w:pPr>
    </w:p>
    <w:p w14:paraId="5F6B87C4" w14:textId="77777777" w:rsidR="00296A09" w:rsidRDefault="00000000">
      <w:pPr>
        <w:autoSpaceDE w:val="0"/>
        <w:autoSpaceDN w:val="0"/>
        <w:spacing w:before="58" w:after="0" w:line="264" w:lineRule="exact"/>
      </w:pPr>
      <w:r>
        <w:t>pitfalls that had led to his destruction. He could use his story, his cautionary tale, as a beacon of warning, a roadmap for navigating the treacherous path to stardom. He could help others to avoid the mistakes he’d made, to navigate the choppy waters of fame without losing themselves in the process. He could help others to find their way to a healthier, more sustainable approach to success, a path that valued both artistic achievement and personal well-being.</w:t>
      </w:r>
    </w:p>
    <w:p w14:paraId="3B445A5F" w14:textId="77777777" w:rsidR="00296A09" w:rsidRDefault="00000000">
      <w:pPr>
        <w:autoSpaceDE w:val="0"/>
        <w:autoSpaceDN w:val="0"/>
        <w:spacing w:before="264" w:after="0" w:line="264" w:lineRule="exact"/>
      </w:pPr>
      <w:r>
        <w:t xml:space="preserve">The image of a young, wide-eyed musician, full of dreams and ambition, flickered in his mind. He could see himself in that young musician's eyes, the same burning desire, the same relentless pursuit of success, the same naive belief in invincibility. He wanted to reach out to that younger version of himself, to guide him, to </w:t>
        <w:br/>
        <w:t xml:space="preserve">protect him, to help him avoid the mistakes he'd made. He wanted to tell him that fame, for all its allure, was not the ultimate prize; that true success was not measured in album sales or chart </w:t>
        <w:br/>
        <w:t xml:space="preserve">positions, but in the depth of relationships, the strength of </w:t>
        <w:br/>
        <w:t>character, the resilience of the spirit.</w:t>
      </w:r>
    </w:p>
    <w:p w14:paraId="484BC521" w14:textId="77777777" w:rsidR="00296A09" w:rsidRDefault="00000000">
      <w:pPr>
        <w:autoSpaceDE w:val="0"/>
        <w:autoSpaceDN w:val="0"/>
        <w:spacing w:before="264" w:after="0" w:line="264" w:lineRule="exact"/>
      </w:pPr>
      <w:r>
        <w:t xml:space="preserve">He could warn him about the seductive power of ego, the insidious creep of loneliness, the relentless pressure to maintain a facade. He could tell him to savor the simple joys of life, to value the support of family and friends, to find healthy ways to channel his creativity and cope with stress. He could tell him that the journey to fame was just the beginning, a stepping stone to a far more challenging </w:t>
        <w:br/>
        <w:t>journey of self-discovery, self-acceptance, and self-preservation. The real battle, he would tell himself, wasn’t the climb to the top, but the fight to stay grounded once he got there.</w:t>
      </w:r>
    </w:p>
    <w:p w14:paraId="1DD65BEE" w14:textId="77777777" w:rsidR="00296A09" w:rsidRDefault="00000000">
      <w:pPr>
        <w:autoSpaceDE w:val="0"/>
        <w:autoSpaceDN w:val="0"/>
        <w:spacing w:before="264" w:after="0" w:line="264" w:lineRule="exact"/>
      </w:pPr>
      <w:r>
        <w:t>The crushing weight of his realization settled upon him. The price of fame wasn’t just the loss of privacy, the relentless scrutiny, the constant pressure to perform; it was the loss of himself. It was the slow, agonizing erosion of his relationships, the destruction of his support system, the surrender to the destructive grip of addiction, the ultimate betrayal of his own potential. He’d lost everything. And yet, in the depths of his despair, a flicker of hope ignited. He could use this pain, this suffering, this profound loss, to help others.</w:t>
      </w:r>
    </w:p>
    <w:p w14:paraId="4391843D" w14:textId="77777777" w:rsidR="00296A09" w:rsidRDefault="00000000">
      <w:pPr>
        <w:autoSpaceDE w:val="0"/>
        <w:autoSpaceDN w:val="0"/>
        <w:spacing w:before="60" w:after="0" w:line="264" w:lineRule="exact"/>
        <w:ind w:right="432"/>
      </w:pPr>
      <w:r>
        <w:t>He could turn his tragedy into a testament to the importance of protecting one's mental and emotional health in the face of overwhelming success. He could turn his story into a warning, a</w:t>
      </w:r>
    </w:p>
    <w:p w14:paraId="408AFCA4" w14:textId="77777777" w:rsidR="00296A09" w:rsidRDefault="00296A09">
      <w:pPr>
        <w:sectPr w:rsidR="00296A09">
          <w:pgSz w:w="8000" w:h="12000"/>
          <w:pgMar w:top="1440" w:right="1440" w:bottom="1440" w:left="1440" w:header="720" w:footer="720" w:gutter="0"/>
          <w:cols w:space="720"/>
          <w:docGrid w:linePitch="360"/>
        </w:sectPr>
      </w:pPr>
    </w:p>
    <w:p w14:paraId="2F0AE94F" w14:textId="77777777" w:rsidR="00296A09" w:rsidRDefault="00296A09">
      <w:pPr>
        <w:autoSpaceDE w:val="0"/>
        <w:autoSpaceDN w:val="0"/>
        <w:spacing w:after="78" w:line="220" w:lineRule="exact"/>
      </w:pPr>
    </w:p>
    <w:p w14:paraId="50A54B59" w14:textId="77777777" w:rsidR="00296A09" w:rsidRDefault="00000000">
      <w:pPr>
        <w:autoSpaceDE w:val="0"/>
        <w:autoSpaceDN w:val="0"/>
        <w:spacing w:before="58" w:after="0" w:line="264" w:lineRule="exact"/>
      </w:pPr>
      <w:r>
        <w:t>beacon of caution, a guide for those who would follow in his footsteps. The shooting star might be falling, but the lessons it left behind could still illuminate the path for others. He could still find redemption, not in escaping his fate, but in using his story to save others from the same dark destiny. The price of fame had been his life, but it wouldn't be in vain.</w:t>
      </w:r>
    </w:p>
    <w:p w14:paraId="70487264" w14:textId="77777777" w:rsidR="00296A09" w:rsidRDefault="00296A09">
      <w:pPr>
        <w:sectPr w:rsidR="00296A09">
          <w:pgSz w:w="8000" w:h="12000"/>
          <w:pgMar w:top="1440" w:right="1440" w:bottom="1440" w:left="1440" w:header="720" w:footer="720" w:gutter="0"/>
          <w:cols w:space="720"/>
          <w:docGrid w:linePitch="360"/>
        </w:sectPr>
      </w:pPr>
    </w:p>
    <w:p w14:paraId="26595719" w14:textId="77777777" w:rsidR="00296A09" w:rsidRDefault="00296A09">
      <w:pPr>
        <w:autoSpaceDE w:val="0"/>
        <w:autoSpaceDN w:val="0"/>
        <w:spacing w:after="224" w:line="220" w:lineRule="exact"/>
      </w:pPr>
    </w:p>
    <w:p w14:paraId="4C6F1BCB" w14:textId="77777777" w:rsidR="00296A09" w:rsidRDefault="00000000">
      <w:pPr>
        <w:autoSpaceDE w:val="0"/>
        <w:autoSpaceDN w:val="0"/>
        <w:spacing w:after="0" w:line="330" w:lineRule="exact"/>
      </w:pPr>
      <w:r>
        <w:t>The Warning Signs</w:t>
      </w:r>
    </w:p>
    <w:p w14:paraId="5D8A200C" w14:textId="77777777" w:rsidR="00296A09" w:rsidRDefault="00000000">
      <w:pPr>
        <w:autoSpaceDE w:val="0"/>
        <w:autoSpaceDN w:val="0"/>
        <w:spacing w:before="226" w:after="0" w:line="324" w:lineRule="exact"/>
        <w:jc w:val="center"/>
      </w:pPr>
      <w:r>
        <w:t>The first crack in the façade appeared subtly, almost imperceptible.</w:t>
      </w:r>
    </w:p>
    <w:p w14:paraId="16FC5C61" w14:textId="77777777" w:rsidR="00296A09" w:rsidRDefault="00000000">
      <w:pPr>
        <w:autoSpaceDE w:val="0"/>
        <w:autoSpaceDN w:val="0"/>
        <w:spacing w:before="58" w:after="0" w:line="264" w:lineRule="exact"/>
      </w:pPr>
      <w:r>
        <w:t>It wasn’t a dramatic collapse, a headline-grabbing scandal, but a gradual erosion, a slow, insidious decay. It began with the late nights, the endless rehearsals stretching into the early hours, fueled by increasingly stronger coffee and then, eventually, something stronger still. Initially, it was a celebratory drink after a successful gig, a way to unwind after the adrenaline rush subsided. Then it became a nightly ritual, a necessary lubricant to ease the anxieties that gnawed at him, the relentless pressure to maintain the image, the constant fear of failure.</w:t>
      </w:r>
    </w:p>
    <w:p w14:paraId="6A70BDEB" w14:textId="77777777" w:rsidR="00296A09" w:rsidRDefault="00000000">
      <w:pPr>
        <w:autoSpaceDE w:val="0"/>
        <w:autoSpaceDN w:val="0"/>
        <w:spacing w:before="266" w:after="0" w:line="264" w:lineRule="exact"/>
      </w:pPr>
      <w:r>
        <w:t xml:space="preserve">He'd justified it as a way to cope with the stress, a harmless </w:t>
        <w:br/>
        <w:t xml:space="preserve">indulgence, a necessary evil. He’d seen others in the industry do the same – the rock and roll lifestyle, they called it, a badge of honor, a mark of rebellion. He’d watched them stumble, fall, and rise again, their excesses seemingly forgiven by the adoring public, their flaws somehow adding to their mystique. He'd convinced himself that he was different, stronger, more resilient. He was Johnny, the rock star, and he could handle it. He was indestructible. Or so he </w:t>
        <w:br/>
        <w:t>thought.</w:t>
      </w:r>
    </w:p>
    <w:p w14:paraId="0232C18F" w14:textId="77777777" w:rsidR="00296A09" w:rsidRDefault="00000000">
      <w:pPr>
        <w:autoSpaceDE w:val="0"/>
        <w:autoSpaceDN w:val="0"/>
        <w:spacing w:before="264" w:after="0" w:line="264" w:lineRule="exact"/>
      </w:pPr>
      <w:r>
        <w:t xml:space="preserve">The warning signs were there, clear as day, but he chose to ignore them. The missed rehearsals, the cancelled interviews, the </w:t>
        <w:br/>
        <w:t>increasingly erratic behavior – he attributed them to exhaustion, to the demands of his hectic schedule, to the pressures of fame. He dismissed concerns from friends and family, pushing them away, shielding himself from their worried gazes. He was building walls, brick by brick, isolating himself from the very people who cared about him, the very people who could have helped him.</w:t>
      </w:r>
    </w:p>
    <w:p w14:paraId="70382E9D" w14:textId="77777777" w:rsidR="00296A09" w:rsidRDefault="00000000">
      <w:pPr>
        <w:autoSpaceDE w:val="0"/>
        <w:autoSpaceDN w:val="0"/>
        <w:spacing w:before="264" w:after="0" w:line="264" w:lineRule="exact"/>
      </w:pPr>
      <w:r>
        <w:t>The isolation became a comfort, a sanctuary from the relentless scrutiny of the public eye. He sought solace in the fleeting highs of intoxication, the temporary escape from the gnawing anxieties that plagued him. The drugs dulled the pain, numbed the insecurities, creating a false sense of serenity, a deceptive calm in the storm of his life. But it was a fleeting peace, a fragile truce with the demons within.</w:t>
      </w:r>
    </w:p>
    <w:p w14:paraId="3661288F" w14:textId="77777777" w:rsidR="00296A09" w:rsidRDefault="00296A09">
      <w:pPr>
        <w:sectPr w:rsidR="00296A09">
          <w:pgSz w:w="8000" w:h="12000"/>
          <w:pgMar w:top="1440" w:right="1440" w:bottom="1440" w:left="1440" w:header="720" w:footer="720" w:gutter="0"/>
          <w:cols w:space="720"/>
          <w:docGrid w:linePitch="360"/>
        </w:sectPr>
      </w:pPr>
    </w:p>
    <w:p w14:paraId="485DD987" w14:textId="77777777" w:rsidR="00296A09" w:rsidRDefault="00296A09">
      <w:pPr>
        <w:autoSpaceDE w:val="0"/>
        <w:autoSpaceDN w:val="0"/>
        <w:spacing w:after="210" w:line="220" w:lineRule="exact"/>
      </w:pPr>
    </w:p>
    <w:p w14:paraId="536EF93E" w14:textId="77777777" w:rsidR="00296A09" w:rsidRDefault="00000000">
      <w:pPr>
        <w:autoSpaceDE w:val="0"/>
        <w:autoSpaceDN w:val="0"/>
        <w:spacing w:before="60" w:after="0" w:line="264" w:lineRule="exact"/>
      </w:pPr>
      <w:r>
        <w:t xml:space="preserve">His relationships suffered. He distanced himself from his childhood friends, his family, his girlfriend. He'd become a stranger to them, a ghost of the person he once was. The connections that had once anchored him, the relationships that had grounded him, were fraying, unraveling, breaking. He'd replaced genuine intimacy with fleeting encounters, superficial connections, the shallow </w:t>
        <w:br/>
        <w:t>relationships that came with his newfound fame.</w:t>
      </w:r>
    </w:p>
    <w:p w14:paraId="635C9A43" w14:textId="77777777" w:rsidR="00296A09" w:rsidRDefault="00000000">
      <w:pPr>
        <w:autoSpaceDE w:val="0"/>
        <w:autoSpaceDN w:val="0"/>
        <w:spacing w:before="264" w:after="0" w:line="264" w:lineRule="exact"/>
      </w:pPr>
      <w:r>
        <w:t>The music started to change, too. The lyrics, once filled with youthful exuberance, a raw honesty, a passionate vulnerability, became darker, more cynical, more self-destructive. The melodies shifted, losing their playful energy, their vibrant optimism. The music reflected his inner turmoil, the darkness that was consuming him. He was pouring his pain, his despair, his self-loathing into his art, unaware that he was slowly poisoning his creative wellspring.</w:t>
      </w:r>
    </w:p>
    <w:p w14:paraId="7296D4E7" w14:textId="77777777" w:rsidR="00296A09" w:rsidRDefault="00000000">
      <w:pPr>
        <w:autoSpaceDE w:val="0"/>
        <w:autoSpaceDN w:val="0"/>
        <w:spacing w:before="264" w:after="0" w:line="264" w:lineRule="exact"/>
      </w:pPr>
      <w:r>
        <w:t xml:space="preserve">His creativity, once his saving grace, his escape from reality, began to wane. The songs, once effortless expressions of his soul, became increasingly difficult to write, labored efforts, lacking the spark, the spontaneity, the heart that had once defined his music. The </w:t>
        <w:br/>
        <w:t>inspiration, that once inexhaustible well, was drying up, choked by his self-destruction. His once sharp intuition, his natural talent, became clouded by the haze of addiction. The songs became hollow echoes of what they once were.</w:t>
      </w:r>
    </w:p>
    <w:p w14:paraId="1F729695" w14:textId="77777777" w:rsidR="00296A09" w:rsidRDefault="00000000">
      <w:pPr>
        <w:autoSpaceDE w:val="0"/>
        <w:autoSpaceDN w:val="0"/>
        <w:spacing w:before="264" w:after="0" w:line="264" w:lineRule="exact"/>
      </w:pPr>
      <w:r>
        <w:t xml:space="preserve">The physical manifestations were undeniable. He began to neglect his health, his appearance deteriorating, his body a reflection of his inner decay. The weight loss was dramatic, his skin pale and drawn, his eyes hollow and haunted. He neglected basic hygiene, his once meticulously styled hair becoming unkempt, his clothes rumpled and stained. He was losing himself, piece by piece, a slow, </w:t>
        <w:br/>
        <w:t>agonizing disintegration.</w:t>
      </w:r>
    </w:p>
    <w:p w14:paraId="0A07A4EE" w14:textId="77777777" w:rsidR="00296A09" w:rsidRDefault="00000000">
      <w:pPr>
        <w:autoSpaceDE w:val="0"/>
        <w:autoSpaceDN w:val="0"/>
        <w:spacing w:before="266" w:after="0" w:line="264" w:lineRule="exact"/>
      </w:pPr>
      <w:r>
        <w:t>He’d become increasingly unpredictable, his moods swinging wildly from euphoric highs to crippling lows. He would lash out at friends, family, and colleagues, his once sunny disposition replaced with bitterness, suspicion, and anger. His once infectious energy was replaced with a pervasive lethargy, a deep-seated exhaustion that went beyond mere tiredness.</w:t>
      </w:r>
    </w:p>
    <w:p w14:paraId="624EE6EC" w14:textId="77777777" w:rsidR="00296A09" w:rsidRDefault="00296A09">
      <w:pPr>
        <w:sectPr w:rsidR="00296A09">
          <w:pgSz w:w="8000" w:h="12000"/>
          <w:pgMar w:top="1440" w:right="1440" w:bottom="1440" w:left="1440" w:header="720" w:footer="720" w:gutter="0"/>
          <w:cols w:space="720"/>
          <w:docGrid w:linePitch="360"/>
        </w:sectPr>
      </w:pPr>
    </w:p>
    <w:p w14:paraId="07FDC8E0" w14:textId="77777777" w:rsidR="00296A09" w:rsidRDefault="00296A09">
      <w:pPr>
        <w:autoSpaceDE w:val="0"/>
        <w:autoSpaceDN w:val="0"/>
        <w:spacing w:after="210" w:line="220" w:lineRule="exact"/>
      </w:pPr>
    </w:p>
    <w:p w14:paraId="2E0FE463" w14:textId="77777777" w:rsidR="00296A09" w:rsidRDefault="00000000">
      <w:pPr>
        <w:autoSpaceDE w:val="0"/>
        <w:autoSpaceDN w:val="0"/>
        <w:spacing w:before="60" w:after="0" w:line="264" w:lineRule="exact"/>
      </w:pPr>
      <w:r>
        <w:t xml:space="preserve">The warning signs escalated. The erratic behavior became more frequent, more pronounced, more frightening. The missed gigs, the broken promises, the cancelled interviews – these became the norm, not the exception. The isolation deepened, the distance between him and the outside world widening. He became a recluse, </w:t>
        <w:br/>
        <w:t>shunning the public eye, avoiding contact with the very people who had once celebrated him.</w:t>
      </w:r>
    </w:p>
    <w:p w14:paraId="32B9677B" w14:textId="77777777" w:rsidR="00296A09" w:rsidRDefault="00000000">
      <w:pPr>
        <w:autoSpaceDE w:val="0"/>
        <w:autoSpaceDN w:val="0"/>
        <w:spacing w:before="264" w:after="0" w:line="264" w:lineRule="exact"/>
      </w:pPr>
      <w:r>
        <w:t>There were moments of clarity, fleeting glimpses of self-awareness, when he recognized the destructive path he was on. He would vow to stop, to change, to get help. He would make promises, but they were quickly broken, his resolve crumbling under the weight of addiction. He was trapped in a vicious cycle, a downward spiral from which he couldn't escape.</w:t>
      </w:r>
    </w:p>
    <w:p w14:paraId="0DC3B865" w14:textId="77777777" w:rsidR="00296A09" w:rsidRDefault="00000000">
      <w:pPr>
        <w:autoSpaceDE w:val="0"/>
        <w:autoSpaceDN w:val="0"/>
        <w:spacing w:before="264" w:after="0" w:line="264" w:lineRule="exact"/>
      </w:pPr>
      <w:r>
        <w:t xml:space="preserve">The public, once so adoring, began to turn. The initial concern gave way to speculation, then to criticism, finally to indifference. His erratic behavior became fodder for the tabloids, his struggles </w:t>
        <w:br/>
        <w:t>sensationalized, his pain trivialized. The applause faded, the lights dimmed, the adoration waned. He was becoming a cautionary tale, a tragic reminder of the ephemeral nature of fame. His star was falling, and with it, his life.</w:t>
      </w:r>
    </w:p>
    <w:p w14:paraId="2885C4F2" w14:textId="77777777" w:rsidR="00296A09" w:rsidRDefault="00000000">
      <w:pPr>
        <w:autoSpaceDE w:val="0"/>
        <w:autoSpaceDN w:val="0"/>
        <w:spacing w:before="264" w:after="0" w:line="264" w:lineRule="exact"/>
      </w:pPr>
      <w:r>
        <w:t>His story became a chilling reminder of the dangers lurking beneath the glittering surface of fame. It was a tale of unchecked ambition, the seductive allure of power, and the destructive grip of addiction.</w:t>
      </w:r>
    </w:p>
    <w:p w14:paraId="2EE151FB" w14:textId="77777777" w:rsidR="00296A09" w:rsidRDefault="00000000">
      <w:pPr>
        <w:autoSpaceDE w:val="0"/>
        <w:autoSpaceDN w:val="0"/>
        <w:spacing w:before="58" w:after="0" w:line="264" w:lineRule="exact"/>
        <w:ind w:right="144"/>
      </w:pPr>
      <w:r>
        <w:t xml:space="preserve">It was a tragic testament to the fragility of human life, the </w:t>
        <w:br/>
        <w:t xml:space="preserve">ephemeral nature of success, and the importance of cherishing the people and things that truly matter. He’d become a warning, a symbol of what could happen when the pursuit of fame </w:t>
        <w:br/>
        <w:t>overshadows the need for self-care, when the intoxicating rush of success blinds one to the dangers that lurk beneath. He was a shooting star, burning brightly, but briefly, leaving a trail of devastation in his wake. The embers of his life were cooling, the final flicker extinguished too soon. And all the while, the insidious whispers of the warning signs had been there, present, clear, but ignored, until the star fell.</w:t>
      </w:r>
    </w:p>
    <w:p w14:paraId="1512CA66" w14:textId="77777777" w:rsidR="00296A09" w:rsidRDefault="00296A09">
      <w:pPr>
        <w:sectPr w:rsidR="00296A09">
          <w:pgSz w:w="8000" w:h="12000"/>
          <w:pgMar w:top="1440" w:right="1440" w:bottom="1440" w:left="1440" w:header="720" w:footer="720" w:gutter="0"/>
          <w:cols w:space="720"/>
          <w:docGrid w:linePitch="360"/>
        </w:sectPr>
      </w:pPr>
    </w:p>
    <w:p w14:paraId="0CEB7816" w14:textId="77777777" w:rsidR="00296A09" w:rsidRDefault="00296A09">
      <w:pPr>
        <w:autoSpaceDE w:val="0"/>
        <w:autoSpaceDN w:val="0"/>
        <w:spacing w:after="224" w:line="220" w:lineRule="exact"/>
      </w:pPr>
    </w:p>
    <w:p w14:paraId="406A8CFA" w14:textId="77777777" w:rsidR="00296A09" w:rsidRDefault="00000000">
      <w:pPr>
        <w:autoSpaceDE w:val="0"/>
        <w:autoSpaceDN w:val="0"/>
        <w:spacing w:after="0" w:line="330" w:lineRule="exact"/>
      </w:pPr>
      <w:r>
        <w:t>The Dangers of Addiction</w:t>
      </w:r>
    </w:p>
    <w:p w14:paraId="52AF3A5F" w14:textId="77777777" w:rsidR="00296A09" w:rsidRDefault="00000000">
      <w:pPr>
        <w:autoSpaceDE w:val="0"/>
        <w:autoSpaceDN w:val="0"/>
        <w:spacing w:before="286" w:after="0" w:line="264" w:lineRule="exact"/>
      </w:pPr>
      <w:r>
        <w:t xml:space="preserve">The descent was steeper than any rollercoaster plunge. The initial exhilaration of fame, the roar of the crowds, the adulation – it all began to feel like a distant memory, replaced by a gnawing </w:t>
        <w:br/>
        <w:t>emptiness that no amount of alcohol or drugs could fill. The music, once his sanctuary, his escape, became a torturous reminder of the talent he was squandering. He found himself staring at the blank page, the guitar gathering dust in the corner, the inspiration that had once flowed so freely now completely dried up. The creative well, once overflowing with melody and lyric, was choked by the weeds of addiction.</w:t>
      </w:r>
    </w:p>
    <w:p w14:paraId="275F2967" w14:textId="77777777" w:rsidR="00296A09" w:rsidRDefault="00000000">
      <w:pPr>
        <w:autoSpaceDE w:val="0"/>
        <w:autoSpaceDN w:val="0"/>
        <w:spacing w:before="266" w:after="0" w:line="264" w:lineRule="exact"/>
      </w:pPr>
      <w:r>
        <w:t xml:space="preserve">His relationships crumbled like sandcastles in a storm. The casual encounters he'd substituted for genuine intimacy left him feeling emptier than ever. The fleeting highs offered by fleeting </w:t>
        <w:br/>
        <w:t>connections could not replace the deep-rooted bonds he'd severed. His family, initially understanding and supportive, became weary, their pleas for help met with anger, denial, and the familiar haze of intoxication. The gulf between him and his loved ones widened with each passing day, a chasm carved by his self-destructive behavior. His closest friends, once confidantes and fellow travelers on the road to success, grew distant, their attempts to reach him rebuffed by his volatile moods and erratic behavior. The isolation he’d sought as refuge became his prison.</w:t>
      </w:r>
    </w:p>
    <w:p w14:paraId="08C4148F" w14:textId="77777777" w:rsidR="00296A09" w:rsidRDefault="00000000">
      <w:pPr>
        <w:autoSpaceDE w:val="0"/>
        <w:autoSpaceDN w:val="0"/>
        <w:spacing w:before="264" w:after="0" w:line="264" w:lineRule="exact"/>
      </w:pPr>
      <w:r>
        <w:t>The financial consequences, though initially unseen, began to mount. Missed gigs and cancelled tours led to a significant loss of income. The lavish lifestyle he'd embraced became unsustainable, a precarious tower built on a foundation of sand. The money he'd earned through sweat and talent, through years of relentless hard work and dedication, was rapidly dissolving in a haze of excess. His management team, initially tolerant, grew increasingly frustrated and concerned. His once rock-solid reputation, meticulously crafted over years, began to unravel.</w:t>
      </w:r>
    </w:p>
    <w:p w14:paraId="65557801" w14:textId="77777777" w:rsidR="00296A09" w:rsidRDefault="00000000">
      <w:pPr>
        <w:autoSpaceDE w:val="0"/>
        <w:autoSpaceDN w:val="0"/>
        <w:spacing w:before="264" w:after="0" w:line="264" w:lineRule="exact"/>
      </w:pPr>
      <w:r>
        <w:t>His health deteriorated at an alarming rate. The physical toll of addiction was undeniable: his once athletic physique became gaunt and frail, his skin pale and drawn. His sleep was disrupted, his</w:t>
      </w:r>
    </w:p>
    <w:p w14:paraId="1AE9B833" w14:textId="77777777" w:rsidR="00296A09" w:rsidRDefault="00296A09">
      <w:pPr>
        <w:sectPr w:rsidR="00296A09">
          <w:pgSz w:w="8000" w:h="12000"/>
          <w:pgMar w:top="1440" w:right="1440" w:bottom="1440" w:left="1440" w:header="720" w:footer="720" w:gutter="0"/>
          <w:cols w:space="720"/>
          <w:docGrid w:linePitch="360"/>
        </w:sectPr>
      </w:pPr>
    </w:p>
    <w:p w14:paraId="134C3D58" w14:textId="77777777" w:rsidR="00296A09" w:rsidRDefault="00296A09">
      <w:pPr>
        <w:autoSpaceDE w:val="0"/>
        <w:autoSpaceDN w:val="0"/>
        <w:spacing w:after="78" w:line="220" w:lineRule="exact"/>
      </w:pPr>
    </w:p>
    <w:p w14:paraId="6EDA1103" w14:textId="77777777" w:rsidR="00296A09" w:rsidRDefault="00000000">
      <w:pPr>
        <w:autoSpaceDE w:val="0"/>
        <w:autoSpaceDN w:val="0"/>
        <w:spacing w:before="58" w:after="0" w:line="264" w:lineRule="exact"/>
      </w:pPr>
      <w:r>
        <w:t>appetite erratic. His body, once a finely tuned instrument, was now a battered and neglected machine, running on empty. His immune system weakened, making him vulnerable to illness. Simple tasks became herculean efforts, his physical and mental energy depleted by his self-inflicted wounds. The vibrant energy that had once defined his stage presence was now a distant memory.</w:t>
      </w:r>
    </w:p>
    <w:p w14:paraId="3ECB9B33" w14:textId="77777777" w:rsidR="00296A09" w:rsidRDefault="00000000">
      <w:pPr>
        <w:autoSpaceDE w:val="0"/>
        <w:autoSpaceDN w:val="0"/>
        <w:spacing w:before="264" w:after="0" w:line="264" w:lineRule="exact"/>
      </w:pPr>
      <w:r>
        <w:t xml:space="preserve">The legal troubles began subtly at first, escalating to a crescendo of near-constant skirmishes with the law. DUI charges, minor </w:t>
        <w:br/>
        <w:t xml:space="preserve">infractions, and increasingly serious offenses piled up, painting a stark picture of his downward spiral. Each arrest, each court </w:t>
        <w:br/>
        <w:t xml:space="preserve">appearance, served as a grim reminder of the destruction he'd wrought on his own life. The legal fees alone mounted into a </w:t>
        <w:br/>
        <w:t>financial burden he could barely comprehend, adding another layer to his already overwhelming problems. The legal battles drained his resources and his energy, leaving him even more vulnerable to the grip of addiction.</w:t>
      </w:r>
    </w:p>
    <w:p w14:paraId="240DB7CA" w14:textId="77777777" w:rsidR="00296A09" w:rsidRDefault="00000000">
      <w:pPr>
        <w:autoSpaceDE w:val="0"/>
        <w:autoSpaceDN w:val="0"/>
        <w:spacing w:before="264" w:after="0" w:line="264" w:lineRule="exact"/>
      </w:pPr>
      <w:r>
        <w:t>The psychological impact was devastating. The self-loathing, the guilt, the shame – these became his constant companions. He was trapped in a cycle of self-destruction, unable to break free from the grip of his addiction. The paranoia and anxiety fueled his erratic behavior, intensifying his isolation and further eroding his self-worth. He experienced moments of crippling depression, a deep-seated despair that threatened to consume him entirely. His sense of self was fragmented, lost in the fog of his addiction. He no longer recognized the reflection staring back at him from the mirror.</w:t>
      </w:r>
    </w:p>
    <w:p w14:paraId="3D508611" w14:textId="77777777" w:rsidR="00296A09" w:rsidRDefault="00000000">
      <w:pPr>
        <w:autoSpaceDE w:val="0"/>
        <w:autoSpaceDN w:val="0"/>
        <w:spacing w:before="264" w:after="0" w:line="264" w:lineRule="exact"/>
        <w:ind w:right="144"/>
      </w:pPr>
      <w:r>
        <w:t>The creative spark that had once burned so brightly was now dimmed, a flickering flame struggling to survive in the suffocating darkness. He attempted to write, to play, to create, but the words wouldn't come, the melodies wouldn't flow. The music, once a source of joy and solace, became a torturous reminder of his lost potential. The songs he did manage to produce were hollow and lifeless, devoid of the raw emotion and vibrant energy that had defined his earlier work. His music career, once the pinnacle of his ambition, lay in ruins.</w:t>
      </w:r>
    </w:p>
    <w:p w14:paraId="5534112B" w14:textId="77777777" w:rsidR="00296A09" w:rsidRDefault="00000000">
      <w:pPr>
        <w:autoSpaceDE w:val="0"/>
        <w:autoSpaceDN w:val="0"/>
        <w:spacing w:before="264" w:after="0" w:line="264" w:lineRule="exact"/>
        <w:ind w:right="288"/>
      </w:pPr>
      <w:r>
        <w:t>His story became a cautionary tale, whispered among his former colleagues, a stark reminder of the devastating consequences of</w:t>
      </w:r>
    </w:p>
    <w:p w14:paraId="4983740A" w14:textId="77777777" w:rsidR="00296A09" w:rsidRDefault="00296A09">
      <w:pPr>
        <w:sectPr w:rsidR="00296A09">
          <w:pgSz w:w="8000" w:h="12000"/>
          <w:pgMar w:top="1440" w:right="1440" w:bottom="1440" w:left="1440" w:header="720" w:footer="720" w:gutter="0"/>
          <w:cols w:space="720"/>
          <w:docGrid w:linePitch="360"/>
        </w:sectPr>
      </w:pPr>
    </w:p>
    <w:p w14:paraId="5307802B" w14:textId="77777777" w:rsidR="00296A09" w:rsidRDefault="00296A09">
      <w:pPr>
        <w:autoSpaceDE w:val="0"/>
        <w:autoSpaceDN w:val="0"/>
        <w:spacing w:after="78" w:line="220" w:lineRule="exact"/>
      </w:pPr>
    </w:p>
    <w:p w14:paraId="61CCD7F9" w14:textId="77777777" w:rsidR="00296A09" w:rsidRDefault="00000000">
      <w:pPr>
        <w:autoSpaceDE w:val="0"/>
        <w:autoSpaceDN w:val="0"/>
        <w:spacing w:before="58" w:after="0" w:line="264" w:lineRule="exact"/>
        <w:ind w:right="288"/>
      </w:pPr>
      <w:r>
        <w:t>addiction. The young musicians who had idolized him, who had seen him as a symbol of success, now witnessed him as a cautionary figure, a tragic example of how the pursuit of fame and fortune could lead to self-destruction.</w:t>
      </w:r>
    </w:p>
    <w:p w14:paraId="0A8649F2" w14:textId="77777777" w:rsidR="00296A09" w:rsidRDefault="00000000">
      <w:pPr>
        <w:autoSpaceDE w:val="0"/>
        <w:autoSpaceDN w:val="0"/>
        <w:spacing w:before="264" w:after="0" w:line="264" w:lineRule="exact"/>
      </w:pPr>
      <w:r>
        <w:t>His life, once a vibrant tapestry of youthful dreams and soaring ambition, had become a frayed and tattered garment, ripped at the seams by the ravages of addiction. His shooting star had fallen, leaving behind a trail of heartbreak and regret. The light that had shone so brilliantly had been extinguished too soon, leaving only shadows in its wake. His fall was not a sudden collapse; it was a slow, agonizing descent, a descent that could have been averted if the warning signs had been heeded, if the help he desperately needed had been sought. He became a symbol – a stark warning to all who dared to chase the fleeting promise of fame and fortune without acknowledging the very real dangers that lurked beneath the glittering surface. His story served as a poignant reminder that the price of unchecked ambition, fueled by addiction, could be far higher than anyone could ever imagine. The music faded, the applause died, and the shooting star burned out, leaving behind a chilling silence. The tragic end serves as a solemn reminder of the fragility of life and the importance of recognizing and confronting the insidious dangers of addiction before it consumes everything.</w:t>
      </w:r>
    </w:p>
    <w:p w14:paraId="5CCF7E43" w14:textId="77777777" w:rsidR="00296A09" w:rsidRDefault="00296A09">
      <w:pPr>
        <w:sectPr w:rsidR="00296A09">
          <w:pgSz w:w="8000" w:h="12000"/>
          <w:pgMar w:top="1440" w:right="1440" w:bottom="1440" w:left="1440" w:header="720" w:footer="720" w:gutter="0"/>
          <w:cols w:space="720"/>
          <w:docGrid w:linePitch="360"/>
        </w:sectPr>
      </w:pPr>
    </w:p>
    <w:p w14:paraId="1F2BB6C5" w14:textId="77777777" w:rsidR="00296A09" w:rsidRDefault="00296A09">
      <w:pPr>
        <w:autoSpaceDE w:val="0"/>
        <w:autoSpaceDN w:val="0"/>
        <w:spacing w:after="224" w:line="220" w:lineRule="exact"/>
      </w:pPr>
    </w:p>
    <w:p w14:paraId="6B0F62A7" w14:textId="77777777" w:rsidR="00296A09" w:rsidRDefault="00000000">
      <w:pPr>
        <w:autoSpaceDE w:val="0"/>
        <w:autoSpaceDN w:val="0"/>
        <w:spacing w:after="0" w:line="330" w:lineRule="exact"/>
      </w:pPr>
      <w:r>
        <w:t>Seeking Help</w:t>
      </w:r>
    </w:p>
    <w:p w14:paraId="48489E9F" w14:textId="77777777" w:rsidR="00296A09" w:rsidRDefault="00000000">
      <w:pPr>
        <w:autoSpaceDE w:val="0"/>
        <w:autoSpaceDN w:val="0"/>
        <w:spacing w:before="286" w:after="0" w:line="264" w:lineRule="exact"/>
      </w:pPr>
      <w:r>
        <w:t>But the silence wasn't absolute. It was punctuated by the whispers of regret, the murmurs of "what ifs," the echoes of a life tragically cut short. It was in this silence, this aftermath of destruction, that the true tragedy unfolded – the missed opportunity for help, the ignored cries for assistance, the squandered chances for redemption.</w:t>
      </w:r>
    </w:p>
    <w:p w14:paraId="24FA20A4" w14:textId="77777777" w:rsidR="00296A09" w:rsidRDefault="00000000">
      <w:pPr>
        <w:autoSpaceDE w:val="0"/>
        <w:autoSpaceDN w:val="0"/>
        <w:spacing w:before="264" w:after="0" w:line="264" w:lineRule="exact"/>
      </w:pPr>
      <w:r>
        <w:t xml:space="preserve">Johnny’s story wasn’t just a tale of rock and roll excess; it was a stark illustration of the insidious nature of addiction and the critical importance of seeking help. It's a story that resonates with a chilling familiarity, echoing the struggles of countless individuals caught in the clutches of substance abuse. His descent wasn't a sudden </w:t>
        <w:br/>
        <w:t xml:space="preserve">plummet but a slow, agonizing slide down a slippery slope, each step further away from the light, deeper into the shadows of </w:t>
        <w:br/>
        <w:t xml:space="preserve">despair. He'd pushed away those who loved him, those who </w:t>
        <w:br/>
        <w:t>desperately wanted to help, blinded by the intoxicating allure of the bottle and the needle.</w:t>
      </w:r>
    </w:p>
    <w:p w14:paraId="2AC2F61E" w14:textId="77777777" w:rsidR="00296A09" w:rsidRDefault="00000000">
      <w:pPr>
        <w:autoSpaceDE w:val="0"/>
        <w:autoSpaceDN w:val="0"/>
        <w:spacing w:before="264" w:after="0" w:line="264" w:lineRule="exact"/>
      </w:pPr>
      <w:r>
        <w:t xml:space="preserve">The irony was bitter, a cruel twist of fate. The very talent that had propelled him to the heights of success – the raw emotion, the powerful melodies, the captivating lyrics – became the tools of his own destruction. His music, once a beacon of hope and inspiration, became the soundtrack to his downfall. The songs he'd written about fleeting fame and the ephemeral nature of life became </w:t>
        <w:br/>
        <w:t>chilling prophecies of his own demise. The lyrics, once celebrated and admired, now served as grim reminders of the path he'd chosen and the tragic consequences he'd faced.</w:t>
      </w:r>
    </w:p>
    <w:p w14:paraId="14689BC4" w14:textId="77777777" w:rsidR="00296A09" w:rsidRDefault="00000000">
      <w:pPr>
        <w:autoSpaceDE w:val="0"/>
        <w:autoSpaceDN w:val="0"/>
        <w:spacing w:before="264" w:after="0" w:line="264" w:lineRule="exact"/>
      </w:pPr>
      <w:r>
        <w:t>Yet, within the depths of despair, there were glimmers of hope, fleeting moments when the desire for help flickered, only to be extinguished by the overwhelming power of his addiction. These moments, though brief and fragile, serve as poignant reminders that even in the darkest of times, the capacity for recovery exists. It is a testament to the resilience of the human spirit, the enduring hope for redemption, the potential for healing and transformation.</w:t>
      </w:r>
    </w:p>
    <w:p w14:paraId="0C2C70E5" w14:textId="77777777" w:rsidR="00296A09" w:rsidRDefault="00000000">
      <w:pPr>
        <w:autoSpaceDE w:val="0"/>
        <w:autoSpaceDN w:val="0"/>
        <w:spacing w:before="264" w:after="0" w:line="264" w:lineRule="exact"/>
      </w:pPr>
      <w:r>
        <w:t>His story highlights the critical need for recognizing the signs of addiction, not just in others but within ourselves. The initial denial,</w:t>
      </w:r>
    </w:p>
    <w:p w14:paraId="1FF3A7A2" w14:textId="77777777" w:rsidR="00296A09" w:rsidRDefault="00296A09">
      <w:pPr>
        <w:sectPr w:rsidR="00296A09">
          <w:pgSz w:w="8000" w:h="12000"/>
          <w:pgMar w:top="1440" w:right="1440" w:bottom="1440" w:left="1440" w:header="720" w:footer="720" w:gutter="0"/>
          <w:cols w:space="720"/>
          <w:docGrid w:linePitch="360"/>
        </w:sectPr>
      </w:pPr>
    </w:p>
    <w:p w14:paraId="6172AC4B" w14:textId="77777777" w:rsidR="00296A09" w:rsidRDefault="00296A09">
      <w:pPr>
        <w:autoSpaceDE w:val="0"/>
        <w:autoSpaceDN w:val="0"/>
        <w:spacing w:after="78" w:line="220" w:lineRule="exact"/>
      </w:pPr>
    </w:p>
    <w:p w14:paraId="0748AD2A" w14:textId="77777777" w:rsidR="00296A09" w:rsidRDefault="00000000">
      <w:pPr>
        <w:autoSpaceDE w:val="0"/>
        <w:autoSpaceDN w:val="0"/>
        <w:spacing w:before="58" w:after="0" w:line="264" w:lineRule="exact"/>
      </w:pPr>
      <w:r>
        <w:t xml:space="preserve">the rationalization, the minimization of the problem – these are the subtle but insidious warning signs that often precede a full-blown crisis. Recognizing these early warning signals is crucial, as it can make the difference between a slow, agonizing descent into </w:t>
        <w:br/>
        <w:t>oblivion and a timely intervention that can lead to recovery.</w:t>
      </w:r>
    </w:p>
    <w:p w14:paraId="0A27D7AA" w14:textId="77777777" w:rsidR="00296A09" w:rsidRDefault="00000000">
      <w:pPr>
        <w:autoSpaceDE w:val="0"/>
        <w:autoSpaceDN w:val="0"/>
        <w:spacing w:before="264" w:after="0" w:line="264" w:lineRule="exact"/>
      </w:pPr>
      <w:r>
        <w:t xml:space="preserve">Seeking help isn't a sign of weakness; it's a testament to strength. It requires courage, humility, and a willingness to confront the painful truth about one's struggles. It is a journey that demands honesty, self-awareness, and a deep commitment to recovery. And for those surrounding an individual battling addiction, the ability to </w:t>
        <w:br/>
        <w:t>recognize the warning signs, to offer support and encouragement, without judgment, is paramount. It's a testament to the power of love, compassion, and understanding.</w:t>
      </w:r>
    </w:p>
    <w:p w14:paraId="35893919" w14:textId="77777777" w:rsidR="00296A09" w:rsidRDefault="00000000">
      <w:pPr>
        <w:autoSpaceDE w:val="0"/>
        <w:autoSpaceDN w:val="0"/>
        <w:spacing w:before="264" w:after="0" w:line="264" w:lineRule="exact"/>
      </w:pPr>
      <w:r>
        <w:t>The resources available for those struggling with addiction are plentiful, yet often remain untapped. Support groups like Alcoholics Anonymous and Narcotics Anonymous offer a safe and supportive environment for sharing experiences, offering encouragement, and providing a sense of community. Professional help from therapists, counselors, and psychiatrists can provide individualized treatment plans tailored to the unique needs of each individual. Rehabilitation centers offer intensive treatment programs, providing a structured environment conducive to recovery. Medication-assisted treatment can be an invaluable tool in managing withdrawal symptoms and reducing cravings.</w:t>
      </w:r>
    </w:p>
    <w:p w14:paraId="6C605197" w14:textId="77777777" w:rsidR="00296A09" w:rsidRDefault="00000000">
      <w:pPr>
        <w:autoSpaceDE w:val="0"/>
        <w:autoSpaceDN w:val="0"/>
        <w:spacing w:before="264" w:after="0" w:line="264" w:lineRule="exact"/>
      </w:pPr>
      <w:r>
        <w:t>However, accessing these resources can be challenging. The stigma surrounding addiction often prevents individuals from seeking help, leading to further isolation and despair. Financial constraints, lack of awareness, and logistical barriers can also impede access to treatment. Overcoming these obstacles requires a concerted effort from individuals, families, and communities.</w:t>
      </w:r>
    </w:p>
    <w:p w14:paraId="46270212" w14:textId="77777777" w:rsidR="00296A09" w:rsidRDefault="00000000">
      <w:pPr>
        <w:autoSpaceDE w:val="0"/>
        <w:autoSpaceDN w:val="0"/>
        <w:spacing w:before="266" w:after="0" w:line="264" w:lineRule="exact"/>
      </w:pPr>
      <w:r>
        <w:t xml:space="preserve">Johnny’s tragic story underscores the importance of breaking down the stigma surrounding addiction. It's a call to action, a plea for greater understanding and compassion. It demands that we create a society where individuals struggling with addiction feel safe, </w:t>
        <w:br/>
        <w:t>supported, and empowered to seek help without fear of judgment or rejection. It compels us to provide equitable access to resources,</w:t>
      </w:r>
    </w:p>
    <w:p w14:paraId="61873BE3" w14:textId="77777777" w:rsidR="00296A09" w:rsidRDefault="00296A09">
      <w:pPr>
        <w:sectPr w:rsidR="00296A09">
          <w:pgSz w:w="8000" w:h="12000"/>
          <w:pgMar w:top="1440" w:right="1440" w:bottom="1440" w:left="1440" w:header="720" w:footer="720" w:gutter="0"/>
          <w:cols w:space="720"/>
          <w:docGrid w:linePitch="360"/>
        </w:sectPr>
      </w:pPr>
    </w:p>
    <w:p w14:paraId="1C115B05" w14:textId="77777777" w:rsidR="00296A09" w:rsidRDefault="00296A09">
      <w:pPr>
        <w:autoSpaceDE w:val="0"/>
        <w:autoSpaceDN w:val="0"/>
        <w:spacing w:after="78" w:line="220" w:lineRule="exact"/>
      </w:pPr>
    </w:p>
    <w:p w14:paraId="60DD8357" w14:textId="77777777" w:rsidR="00296A09" w:rsidRDefault="00000000">
      <w:pPr>
        <w:autoSpaceDE w:val="0"/>
        <w:autoSpaceDN w:val="0"/>
        <w:spacing w:after="0" w:line="322" w:lineRule="exact"/>
      </w:pPr>
      <w:r>
        <w:t>regardless of socioeconomic status or background.</w:t>
      </w:r>
    </w:p>
    <w:p w14:paraId="2D04871C" w14:textId="77777777" w:rsidR="00296A09" w:rsidRDefault="00000000">
      <w:pPr>
        <w:autoSpaceDE w:val="0"/>
        <w:autoSpaceDN w:val="0"/>
        <w:spacing w:before="266" w:after="0" w:line="264" w:lineRule="exact"/>
        <w:ind w:right="144"/>
      </w:pPr>
      <w:r>
        <w:t>The tale also serves as a poignant reminder of the importance of fostering open and honest communication within families and communities. Addiction doesn't discriminate; it can affect anyone, regardless of age, background, or social status. Early intervention and ongoing support are critical factors in successful recovery. Families must be equipped with the knowledge and resources to understand the signs of addiction, to provide encouragement and support, and to access appropriate treatment.</w:t>
      </w:r>
    </w:p>
    <w:p w14:paraId="21C0033B" w14:textId="77777777" w:rsidR="00296A09" w:rsidRDefault="00000000">
      <w:pPr>
        <w:autoSpaceDE w:val="0"/>
        <w:autoSpaceDN w:val="0"/>
        <w:spacing w:before="264" w:after="0" w:line="264" w:lineRule="exact"/>
      </w:pPr>
      <w:r>
        <w:t>Johnny's story is not just a cautionary tale; it's a call to action. It's a call for increased awareness, for the dismantling of stigmas, for the expansion of resources, and for the fostering of compassionate communities that support individuals on their journey to recovery. It's a reminder that help is available, that recovery is possible, and that even in the face of overwhelming darkness, there is always a glimmer of hope.</w:t>
      </w:r>
    </w:p>
    <w:p w14:paraId="5E48C1E7" w14:textId="77777777" w:rsidR="00296A09" w:rsidRDefault="00000000">
      <w:pPr>
        <w:autoSpaceDE w:val="0"/>
        <w:autoSpaceDN w:val="0"/>
        <w:spacing w:before="264" w:after="0" w:line="264" w:lineRule="exact"/>
      </w:pPr>
      <w:r>
        <w:t>His legacy should not be one of tragedy alone, but a testament to the importance of seeking help. His story should serve as a catalyst for change, a beacon of hope for those still struggling, a reminder that even in the darkest of hours, recovery is achievable. It is a testament to the power of human resilience and the transformative potential of seeking help. His voice may be silenced, but his story echoes still, a powerful testament to the importance of recognizing the signs of addiction, reaching out for help, and embracing the possibility of healing.</w:t>
      </w:r>
    </w:p>
    <w:p w14:paraId="2843A219" w14:textId="77777777" w:rsidR="00296A09" w:rsidRDefault="00000000">
      <w:pPr>
        <w:autoSpaceDE w:val="0"/>
        <w:autoSpaceDN w:val="0"/>
        <w:spacing w:before="264" w:after="0" w:line="264" w:lineRule="exact"/>
      </w:pPr>
      <w:r>
        <w:t xml:space="preserve">The resources are there, waiting to be accessed. The support </w:t>
        <w:br/>
        <w:t xml:space="preserve">networks are in place, ready to provide a lifeline. The path to recovery may be challenging, fraught with obstacles and setbacks, but it's a path worth traversing. It’s a journey that ultimately leads to a better life, a life free from the shackles of addiction, a life where the music of hope can once again be detected above the silence. The memory of Johnny’s fall should not be a monument to despair, but a catalyst for change, a beacon of hope illuminating the path to recovery for those who dare to seek help and embrace the </w:t>
        <w:br/>
        <w:t>possibility of a brighter future. The silence that followed his passing shouldn't define his legacy; rather, it should serve as a powerful</w:t>
      </w:r>
    </w:p>
    <w:p w14:paraId="45AE5121" w14:textId="77777777" w:rsidR="00296A09" w:rsidRDefault="00296A09">
      <w:pPr>
        <w:sectPr w:rsidR="00296A09">
          <w:pgSz w:w="8000" w:h="12000"/>
          <w:pgMar w:top="1440" w:right="1440" w:bottom="1440" w:left="1440" w:header="720" w:footer="720" w:gutter="0"/>
          <w:cols w:space="720"/>
          <w:docGrid w:linePitch="360"/>
        </w:sectPr>
      </w:pPr>
    </w:p>
    <w:p w14:paraId="4B6B33BB" w14:textId="77777777" w:rsidR="00296A09" w:rsidRDefault="00296A09">
      <w:pPr>
        <w:autoSpaceDE w:val="0"/>
        <w:autoSpaceDN w:val="0"/>
        <w:spacing w:after="78" w:line="220" w:lineRule="exact"/>
      </w:pPr>
    </w:p>
    <w:p w14:paraId="6AAC777B" w14:textId="77777777" w:rsidR="00296A09" w:rsidRDefault="00000000">
      <w:pPr>
        <w:autoSpaceDE w:val="0"/>
        <w:autoSpaceDN w:val="0"/>
        <w:spacing w:before="58" w:after="0" w:line="264" w:lineRule="exact"/>
      </w:pPr>
      <w:r>
        <w:t>reminder of the vital importance of seeking help – help that could have saved a life, a career, a soul. His story stands as a potent reminder of the power of seeking help, the life-altering impact it can have, and the potential for healing and redemption that exists even in the darkest of times. Let his story be a catalyst, a wake-up call, a resounding affirmation of the absolute necessity of reaching out for help before it’s too late. Let it be a beacon of hope, a testament to the possibility of recovery, and a solemn pledge to create a world where seeking help is not just encouraged but actively supported, celebrated, and understood.</w:t>
      </w:r>
    </w:p>
    <w:p w14:paraId="75708EC2" w14:textId="77777777" w:rsidR="00296A09" w:rsidRDefault="00296A09">
      <w:pPr>
        <w:sectPr w:rsidR="00296A09">
          <w:pgSz w:w="8000" w:h="12000"/>
          <w:pgMar w:top="1440" w:right="1440" w:bottom="1440" w:left="1440" w:header="720" w:footer="720" w:gutter="0"/>
          <w:cols w:space="720"/>
          <w:docGrid w:linePitch="360"/>
        </w:sectPr>
      </w:pPr>
    </w:p>
    <w:p w14:paraId="7A21A9F3" w14:textId="77777777" w:rsidR="00296A09" w:rsidRDefault="00296A09">
      <w:pPr>
        <w:autoSpaceDE w:val="0"/>
        <w:autoSpaceDN w:val="0"/>
        <w:spacing w:after="224" w:line="220" w:lineRule="exact"/>
      </w:pPr>
    </w:p>
    <w:p w14:paraId="7881CAAE" w14:textId="77777777" w:rsidR="00296A09" w:rsidRDefault="00000000">
      <w:pPr>
        <w:autoSpaceDE w:val="0"/>
        <w:autoSpaceDN w:val="0"/>
        <w:spacing w:after="0" w:line="330" w:lineRule="exact"/>
      </w:pPr>
      <w:r>
        <w:t>The Power of Recovery</w:t>
      </w:r>
    </w:p>
    <w:p w14:paraId="26497BB6" w14:textId="77777777" w:rsidR="00296A09" w:rsidRDefault="00000000">
      <w:pPr>
        <w:autoSpaceDE w:val="0"/>
        <w:autoSpaceDN w:val="0"/>
        <w:spacing w:before="286" w:after="0" w:line="264" w:lineRule="exact"/>
      </w:pPr>
      <w:r>
        <w:t xml:space="preserve">But even amidst the stark tragedy of Johnny’s story, a counterpoint emerges – the powerful, often quiet, narratives of recovery. While his downward spiral serves as a cautionary tale, the stories of those who’ve battled similar demons and emerged victorious offer a vital counterbalance, a testament to the resilience of the human spirit. These are the stories that must be told, the voices that need to be amplified, to offer hope and understanding in the face of </w:t>
        <w:br/>
        <w:t>overwhelming despair.</w:t>
      </w:r>
    </w:p>
    <w:p w14:paraId="6C1BAA64" w14:textId="77777777" w:rsidR="00296A09" w:rsidRDefault="00000000">
      <w:pPr>
        <w:autoSpaceDE w:val="0"/>
        <w:autoSpaceDN w:val="0"/>
        <w:spacing w:before="264" w:after="0" w:line="264" w:lineRule="exact"/>
      </w:pPr>
      <w:r>
        <w:t xml:space="preserve">Recovery isn’t a linear path; it’s a winding road, paved with </w:t>
        <w:br/>
        <w:t>setbacks and breakthroughs, moments of crippling self-doubt and exhilarating triumphs. It’s a journey filled with vulnerability and strength, with darkness and light intertwined in a complex dance. One person’s journey may be vastly different from another's, shaped by individual experiences, personalities, and support systems. There's no single template for recovery; it’s a deeply personal and individualized process.</w:t>
      </w:r>
    </w:p>
    <w:p w14:paraId="7C649DC9" w14:textId="77777777" w:rsidR="00296A09" w:rsidRDefault="00000000">
      <w:pPr>
        <w:autoSpaceDE w:val="0"/>
        <w:autoSpaceDN w:val="0"/>
        <w:spacing w:before="264" w:after="0" w:line="264" w:lineRule="exact"/>
      </w:pPr>
      <w:r>
        <w:t>Consider Sarah, a former music journalist who’d covered Johnny’s meteoric rise and tragic fall. She’d been captivated by his raw talent, his magnetic stage presence, his ability to channel profound emotion into electrifying performances. But witnessing his self-destruction up close, she began to examine her own relationship with alcohol. What started as a way to unwind after long days and even longer nights covering the music scene, slowly escalated into a dependency that threatened to consume her.</w:t>
      </w:r>
    </w:p>
    <w:p w14:paraId="3B0611BE" w14:textId="77777777" w:rsidR="00296A09" w:rsidRDefault="00000000">
      <w:pPr>
        <w:autoSpaceDE w:val="0"/>
        <w:autoSpaceDN w:val="0"/>
        <w:spacing w:before="264" w:after="0" w:line="264" w:lineRule="exact"/>
      </w:pPr>
      <w:r>
        <w:t>Sarah’s journey to recovery wasn’t instantaneous. It began with a moment of clarity, a terrifying realization that her life was spiraling out of control. She recognized the insidious creep of addiction, the way it had subtly woven itself into the fabric of her daily existence, making her reliant on alcohol for comfort, solace, and escape. The courage to admit her problem, to acknowledge her vulnerability, was the first crucial step.</w:t>
      </w:r>
    </w:p>
    <w:p w14:paraId="72E38B40" w14:textId="77777777" w:rsidR="00296A09" w:rsidRDefault="00000000">
      <w:pPr>
        <w:autoSpaceDE w:val="0"/>
        <w:autoSpaceDN w:val="0"/>
        <w:spacing w:before="264" w:after="0" w:line="264" w:lineRule="exact"/>
        <w:ind w:right="576"/>
      </w:pPr>
      <w:r>
        <w:t>This admission wasn’t easy. She fought against the stigma, the internalized shame and self-loathing that often accompany</w:t>
      </w:r>
    </w:p>
    <w:p w14:paraId="1E61FF4D" w14:textId="77777777" w:rsidR="00296A09" w:rsidRDefault="00296A09">
      <w:pPr>
        <w:sectPr w:rsidR="00296A09">
          <w:pgSz w:w="8000" w:h="12000"/>
          <w:pgMar w:top="1440" w:right="1440" w:bottom="1440" w:left="1440" w:header="720" w:footer="720" w:gutter="0"/>
          <w:cols w:space="720"/>
          <w:docGrid w:linePitch="360"/>
        </w:sectPr>
      </w:pPr>
    </w:p>
    <w:p w14:paraId="308BF9ED" w14:textId="77777777" w:rsidR="00296A09" w:rsidRDefault="00296A09">
      <w:pPr>
        <w:autoSpaceDE w:val="0"/>
        <w:autoSpaceDN w:val="0"/>
        <w:spacing w:after="78" w:line="220" w:lineRule="exact"/>
      </w:pPr>
    </w:p>
    <w:p w14:paraId="04FFC17B" w14:textId="77777777" w:rsidR="00296A09" w:rsidRDefault="00000000">
      <w:pPr>
        <w:autoSpaceDE w:val="0"/>
        <w:autoSpaceDN w:val="0"/>
        <w:spacing w:before="58" w:after="0" w:line="264" w:lineRule="exact"/>
        <w:ind w:right="144"/>
      </w:pPr>
      <w:r>
        <w:t>addiction. She battled the fear of judgment, the apprehension of revealing her weakness to friends, family, and colleagues. But the fear of continuing down that path, of losing everything she’d worked for, outweighed the fear of seeking help.</w:t>
      </w:r>
    </w:p>
    <w:p w14:paraId="62AE50FE" w14:textId="77777777" w:rsidR="00296A09" w:rsidRDefault="00000000">
      <w:pPr>
        <w:autoSpaceDE w:val="0"/>
        <w:autoSpaceDN w:val="0"/>
        <w:spacing w:before="264" w:after="0" w:line="264" w:lineRule="exact"/>
      </w:pPr>
      <w:r>
        <w:t xml:space="preserve">Her journey led her to Alcoholics Anonymous, a community that provided a safe space to share her struggles, her fears, and her hopes. She found solace in the shared experiences of others, a sense of belonging that transcended judgment and offered unwavering support. She learned the importance of honesty, accountability, and the power of community in overcoming addiction. The meetings provided her with tools to cope with triggers, strategies for </w:t>
        <w:br/>
        <w:t>navigating difficult emotions, and the reassurance that she wasn't alone.</w:t>
      </w:r>
    </w:p>
    <w:p w14:paraId="5465FAC9" w14:textId="77777777" w:rsidR="00296A09" w:rsidRDefault="00000000">
      <w:pPr>
        <w:autoSpaceDE w:val="0"/>
        <w:autoSpaceDN w:val="0"/>
        <w:spacing w:before="264" w:after="0" w:line="264" w:lineRule="exact"/>
      </w:pPr>
      <w:r>
        <w:t xml:space="preserve">Sarah’s recovery involved more than just AA. She sought </w:t>
        <w:br/>
        <w:t xml:space="preserve">professional help, working with a therapist to address the </w:t>
        <w:br/>
        <w:t xml:space="preserve">underlying emotional issues that had contributed to her addiction. She learned to identify and manage her stress, to develop healthier coping mechanisms, and to cultivate a more self-compassionate approach to her own struggles. Her therapy sessions were a crucial element of her overall recovery plan, providing her with the </w:t>
        <w:br/>
        <w:t>guidance and support she needed to address the complex interplay of emotional, behavioral, and psychological factors related to her addiction.</w:t>
      </w:r>
    </w:p>
    <w:p w14:paraId="6752DB0A" w14:textId="77777777" w:rsidR="00296A09" w:rsidRDefault="00000000">
      <w:pPr>
        <w:autoSpaceDE w:val="0"/>
        <w:autoSpaceDN w:val="0"/>
        <w:spacing w:before="264" w:after="0" w:line="264" w:lineRule="exact"/>
      </w:pPr>
      <w:r>
        <w:t>Her story, however, wasn't without its setbacks. There were days when the cravings were overwhelming, when the urge to relapse experienced almost insurmountable. But she leaned on her support network– her therapist, her AA sponsor, her friends and family. They provided her with the strength and encouragement to persevere, reminding her that setbacks are a normal part of the recovery process, not a sign of failure.</w:t>
      </w:r>
    </w:p>
    <w:p w14:paraId="70AA0FA8" w14:textId="77777777" w:rsidR="00296A09" w:rsidRDefault="00000000">
      <w:pPr>
        <w:autoSpaceDE w:val="0"/>
        <w:autoSpaceDN w:val="0"/>
        <w:spacing w:before="266" w:after="0" w:line="264" w:lineRule="exact"/>
      </w:pPr>
      <w:r>
        <w:t xml:space="preserve">Years later, Sarah is thriving. She’s a respected journalist, a </w:t>
        <w:br/>
        <w:t>dedicated AA sponsor, and a passionate advocate for addiction recovery. Her experience has given her a unique perspective, allowing her to connect with others on a deeper level. She uses her platform to break down the stigma surrounding addiction, to share her story, and to inspire others to seek help. Her music writing is</w:t>
      </w:r>
    </w:p>
    <w:p w14:paraId="472797FE" w14:textId="77777777" w:rsidR="00296A09" w:rsidRDefault="00296A09">
      <w:pPr>
        <w:sectPr w:rsidR="00296A09">
          <w:pgSz w:w="8000" w:h="12000"/>
          <w:pgMar w:top="1440" w:right="1440" w:bottom="1440" w:left="1440" w:header="720" w:footer="720" w:gutter="0"/>
          <w:cols w:space="720"/>
          <w:docGrid w:linePitch="360"/>
        </w:sectPr>
      </w:pPr>
    </w:p>
    <w:p w14:paraId="54FEBDC5" w14:textId="77777777" w:rsidR="00296A09" w:rsidRDefault="00296A09">
      <w:pPr>
        <w:autoSpaceDE w:val="0"/>
        <w:autoSpaceDN w:val="0"/>
        <w:spacing w:after="78" w:line="220" w:lineRule="exact"/>
      </w:pPr>
    </w:p>
    <w:p w14:paraId="4BC307E1" w14:textId="77777777" w:rsidR="00296A09" w:rsidRDefault="00000000">
      <w:pPr>
        <w:autoSpaceDE w:val="0"/>
        <w:autoSpaceDN w:val="0"/>
        <w:spacing w:before="56" w:after="0" w:line="264" w:lineRule="exact"/>
      </w:pPr>
      <w:r>
        <w:t xml:space="preserve">sharper, more insightful, reflecting a newfound clarity and </w:t>
        <w:br/>
        <w:t>understanding of the human condition, both in its triumphs and its struggles.</w:t>
      </w:r>
    </w:p>
    <w:p w14:paraId="1412305D" w14:textId="77777777" w:rsidR="00296A09" w:rsidRDefault="00000000">
      <w:pPr>
        <w:autoSpaceDE w:val="0"/>
        <w:autoSpaceDN w:val="0"/>
        <w:spacing w:before="264" w:after="0" w:line="264" w:lineRule="exact"/>
      </w:pPr>
      <w:r>
        <w:t xml:space="preserve">Another example is Mark, Johnny’s former bandmate. He too had struggled with substance abuse, though his experience differed greatly from Johnny’s. Mark's addiction wasn’t as outwardly </w:t>
        <w:br/>
        <w:t xml:space="preserve">destructive; his struggles were more internal, more subtle. He self-medicated with drugs to alleviate the pressure of fame, the crushing weight of expectation. He retreated into a shell of isolation, </w:t>
        <w:br/>
        <w:t>masking his pain with substances.</w:t>
      </w:r>
    </w:p>
    <w:p w14:paraId="18D6094C" w14:textId="77777777" w:rsidR="00296A09" w:rsidRDefault="00000000">
      <w:pPr>
        <w:autoSpaceDE w:val="0"/>
        <w:autoSpaceDN w:val="0"/>
        <w:spacing w:before="264" w:after="0" w:line="264" w:lineRule="exact"/>
      </w:pPr>
      <w:r>
        <w:t xml:space="preserve">Mark's recovery began with an intervention staged by his family and closest friends. The intervention wasn’t a confrontation; it was an act of profound love and concern. They expressed their </w:t>
        <w:br/>
        <w:t>unwavering support, their belief in his ability to overcome his addiction, and their willingness to help him through the process. This act of unconditional love was pivotal; it broke through his wall of isolation and allowed him to accept the help he desperately needed.</w:t>
      </w:r>
    </w:p>
    <w:p w14:paraId="662F7436" w14:textId="77777777" w:rsidR="00296A09" w:rsidRDefault="00000000">
      <w:pPr>
        <w:autoSpaceDE w:val="0"/>
        <w:autoSpaceDN w:val="0"/>
        <w:spacing w:before="264" w:after="0" w:line="264" w:lineRule="exact"/>
        <w:ind w:right="144"/>
      </w:pPr>
      <w:r>
        <w:t xml:space="preserve">Mark's path to recovery involved a stint in rehabilitation, a </w:t>
        <w:br/>
        <w:t xml:space="preserve">structured environment that provided him with the tools and support he needed to address his addiction and work on his </w:t>
        <w:br/>
        <w:t>emotional healing. He engaged in individual and group therapy, participating in activities designed to promote self-awareness, self-esteem, and healthy coping mechanisms. The structure of rehab provided a much-needed sense of stability, a break from the chaos of his previous life, and a foundation upon which to rebuild.</w:t>
      </w:r>
    </w:p>
    <w:p w14:paraId="458A2005" w14:textId="77777777" w:rsidR="00296A09" w:rsidRDefault="00000000">
      <w:pPr>
        <w:autoSpaceDE w:val="0"/>
        <w:autoSpaceDN w:val="0"/>
        <w:spacing w:before="264" w:after="0" w:line="264" w:lineRule="exact"/>
      </w:pPr>
      <w:r>
        <w:t xml:space="preserve">The rehabilitation center also provided Mark with access to </w:t>
        <w:br/>
        <w:t>medication-assisted treatment. This allowed him to manage his withdrawal symptoms effectively and reduce his cravings, making the process of recovery significantly more manageable. Medication-assisted treatment was not a quick fix, but a vital tool that helped him navigate the difficult initial stages of his recovery.</w:t>
      </w:r>
    </w:p>
    <w:p w14:paraId="5EFB48F0" w14:textId="77777777" w:rsidR="00296A09" w:rsidRDefault="00000000">
      <w:pPr>
        <w:autoSpaceDE w:val="0"/>
        <w:autoSpaceDN w:val="0"/>
        <w:spacing w:before="264" w:after="0" w:line="264" w:lineRule="exact"/>
        <w:ind w:right="432"/>
      </w:pPr>
      <w:r>
        <w:t>Upon his return from rehab, Mark continued to attend therapy sessions, maintaining a close relationship with his therapist to address lingering emotional issues and prevent relapse. He also</w:t>
      </w:r>
    </w:p>
    <w:p w14:paraId="692A1952" w14:textId="77777777" w:rsidR="00296A09" w:rsidRDefault="00296A09">
      <w:pPr>
        <w:sectPr w:rsidR="00296A09">
          <w:pgSz w:w="8000" w:h="12000"/>
          <w:pgMar w:top="1440" w:right="1440" w:bottom="1440" w:left="1440" w:header="720" w:footer="720" w:gutter="0"/>
          <w:cols w:space="720"/>
          <w:docGrid w:linePitch="360"/>
        </w:sectPr>
      </w:pPr>
    </w:p>
    <w:p w14:paraId="0F1A3B7B" w14:textId="77777777" w:rsidR="00296A09" w:rsidRDefault="00296A09">
      <w:pPr>
        <w:autoSpaceDE w:val="0"/>
        <w:autoSpaceDN w:val="0"/>
        <w:spacing w:after="78" w:line="220" w:lineRule="exact"/>
      </w:pPr>
    </w:p>
    <w:p w14:paraId="7C68853E" w14:textId="77777777" w:rsidR="00296A09" w:rsidRDefault="00000000">
      <w:pPr>
        <w:autoSpaceDE w:val="0"/>
        <w:autoSpaceDN w:val="0"/>
        <w:spacing w:before="58" w:after="0" w:line="264" w:lineRule="exact"/>
      </w:pPr>
      <w:r>
        <w:t>reconnected with his support network, drawing strength from his family, friends, and former bandmates. He found a new sense of purpose by using his experiences to help others, becoming a mentor and advocate for addiction recovery.</w:t>
      </w:r>
    </w:p>
    <w:p w14:paraId="50CC9821" w14:textId="77777777" w:rsidR="00296A09" w:rsidRDefault="00000000">
      <w:pPr>
        <w:autoSpaceDE w:val="0"/>
        <w:autoSpaceDN w:val="0"/>
        <w:spacing w:before="264" w:after="0" w:line="264" w:lineRule="exact"/>
      </w:pPr>
      <w:r>
        <w:t>Mark’s music changed. It was no longer the product of self-</w:t>
        <w:br/>
        <w:t xml:space="preserve">destruction; it reflected a journey of healing, a newfound </w:t>
        <w:br/>
        <w:t xml:space="preserve">appreciation for life, and a powerful message of hope. His melodies had lost their edge of despair; instead, they radiated a resilience and sense of optimism. His lyrics, once filled with a sense of </w:t>
        <w:br/>
        <w:t xml:space="preserve">disillusionment, now conveyed a sense of gratitude and </w:t>
        <w:br/>
        <w:t>understanding.</w:t>
      </w:r>
    </w:p>
    <w:p w14:paraId="53F50686" w14:textId="77777777" w:rsidR="00296A09" w:rsidRDefault="00000000">
      <w:pPr>
        <w:autoSpaceDE w:val="0"/>
        <w:autoSpaceDN w:val="0"/>
        <w:spacing w:before="264" w:after="0" w:line="264" w:lineRule="exact"/>
      </w:pPr>
      <w:r>
        <w:t xml:space="preserve">The stories of Sarah and Mark, though vastly different, share </w:t>
        <w:br/>
        <w:t>common threads: the courage to admit a problem, the willingness to seek help, the unwavering support of a strong support network, and the enduring power of the human spirit to overcome adversity. They stand as powerful counterpoints to Johnny’s tragic narrative, highlighting the potential for healing, the possibility of redemption, and the life-affirming power of recovery.</w:t>
      </w:r>
    </w:p>
    <w:p w14:paraId="7A082907" w14:textId="77777777" w:rsidR="00296A09" w:rsidRDefault="00000000">
      <w:pPr>
        <w:autoSpaceDE w:val="0"/>
        <w:autoSpaceDN w:val="0"/>
        <w:spacing w:before="264" w:after="0" w:line="264" w:lineRule="exact"/>
      </w:pPr>
      <w:r>
        <w:t xml:space="preserve">These aren't isolated cases; they represent the countless individuals who've battled addiction and emerged victorious. Their stories underscore the importance of breaking down the stigma </w:t>
        <w:br/>
        <w:t>surrounding addiction, of creating a culture of understanding and support. Their journeys highlight the life-altering potential of seeking help, the transformative power of community, and the profound resilience of the human spirit in the face of adversity.</w:t>
      </w:r>
    </w:p>
    <w:p w14:paraId="261AF665" w14:textId="77777777" w:rsidR="00296A09" w:rsidRDefault="00000000">
      <w:pPr>
        <w:autoSpaceDE w:val="0"/>
        <w:autoSpaceDN w:val="0"/>
        <w:spacing w:before="58" w:after="0" w:line="264" w:lineRule="exact"/>
        <w:ind w:right="144"/>
      </w:pPr>
      <w:r>
        <w:t>Johnny's story serves as a poignant reminder of the dangers of unchecked addiction, but the stories of Sarah and Mark – and countless others – offer a beacon of hope, a testament to the possibility of recovery, and a powerful affirmation that even in the darkest of times, healing is possible. The silence left by Johnny's passing should not be the final note; it should be a prelude to a chorus of recovery, a testament to the power of human resilience, and a hopeful melody for those still fighting the battle.</w:t>
      </w:r>
    </w:p>
    <w:p w14:paraId="736B361D" w14:textId="77777777" w:rsidR="00296A09" w:rsidRDefault="00296A09">
      <w:pPr>
        <w:sectPr w:rsidR="00296A09">
          <w:pgSz w:w="8000" w:h="12000"/>
          <w:pgMar w:top="1440" w:right="1440" w:bottom="1440" w:left="1440" w:header="720" w:footer="720" w:gutter="0"/>
          <w:cols w:space="720"/>
          <w:docGrid w:linePitch="360"/>
        </w:sectPr>
      </w:pPr>
    </w:p>
    <w:p w14:paraId="7307E3ED" w14:textId="77777777" w:rsidR="00296A09" w:rsidRDefault="00296A09">
      <w:pPr>
        <w:autoSpaceDE w:val="0"/>
        <w:autoSpaceDN w:val="0"/>
        <w:spacing w:after="224" w:line="220" w:lineRule="exact"/>
      </w:pPr>
    </w:p>
    <w:p w14:paraId="10C002CC" w14:textId="77777777" w:rsidR="00296A09" w:rsidRDefault="00000000">
      <w:pPr>
        <w:autoSpaceDE w:val="0"/>
        <w:autoSpaceDN w:val="0"/>
        <w:spacing w:after="0" w:line="330" w:lineRule="exact"/>
      </w:pPr>
      <w:r>
        <w:t>Hope and Healing</w:t>
      </w:r>
    </w:p>
    <w:p w14:paraId="3137FDCA" w14:textId="77777777" w:rsidR="00296A09" w:rsidRDefault="00000000">
      <w:pPr>
        <w:autoSpaceDE w:val="0"/>
        <w:autoSpaceDN w:val="0"/>
        <w:spacing w:before="286" w:after="0" w:line="264" w:lineRule="exact"/>
      </w:pPr>
      <w:r>
        <w:t xml:space="preserve">The stark reality of Johnny's demise, however, doesn't negate the vibrant tapestry of lives woven from threads of struggle and </w:t>
        <w:br/>
        <w:t xml:space="preserve">ultimate triumph. His story, while a tragic ballad, becomes a </w:t>
        <w:br/>
        <w:t>counterpoint to the powerful symphony of recovery, a testament to the enduring human capacity for healing. While his descent into darkness serves as a cautionary tale, whispered in the shadows of addiction, the radiant narratives of those who've clawed their way back from the brink illuminate a path toward hope, a beacon in the storm.</w:t>
      </w:r>
    </w:p>
    <w:p w14:paraId="4C0FF244" w14:textId="77777777" w:rsidR="00296A09" w:rsidRDefault="00000000">
      <w:pPr>
        <w:autoSpaceDE w:val="0"/>
        <w:autoSpaceDN w:val="0"/>
        <w:spacing w:before="264" w:after="0" w:line="264" w:lineRule="exact"/>
      </w:pPr>
      <w:r>
        <w:t xml:space="preserve">Consider the case of David, a roadie who'd spent years on the road with Johnny, witnessing firsthand the intoxicating highs and </w:t>
        <w:br/>
        <w:t xml:space="preserve">crushing lows of the rock and roll lifestyle. David’s involvement with Johnny's band began innocently enough, starting as an eager volunteer helping to set up equipment, his eyes wide with the magic of live performance. Gradually, he found himself swept up in the whirlwind, privy to the glamorous facade and the hidden turmoil brewing beneath the surface. He witnessed the toll the relentless touring took, the way the pressure to perform, the constant </w:t>
        <w:br/>
        <w:t xml:space="preserve">spotlight, and the never-ending cycle of parties fueled by </w:t>
        <w:br/>
        <w:t>substances, chipped away at Johnny’s soul.</w:t>
      </w:r>
    </w:p>
    <w:p w14:paraId="1ACE0A46" w14:textId="77777777" w:rsidR="00296A09" w:rsidRDefault="00000000">
      <w:pPr>
        <w:autoSpaceDE w:val="0"/>
        <w:autoSpaceDN w:val="0"/>
        <w:spacing w:before="264" w:after="0" w:line="264" w:lineRule="exact"/>
        <w:ind w:right="144"/>
      </w:pPr>
      <w:r>
        <w:t>David, initially drawn to the allure of fame and the hedonistic lifestyle, succumbed to the same temptations. The easy access to drugs and alcohol, initially a way to alleviate the stress and exhaustion, eventually morphed into a crippling addiction. He found himself trapped in a cycle of dependence, his life spiraling out of control, mirroring the destructive path of his idol. The camaraderie of the road, once a source of comfort and belonging, became a breeding ground for recklessness. He experienced lost, the initial thrill now replaced by the numbing grip of substance abuse, blurring the line between reality and oblivion.</w:t>
      </w:r>
    </w:p>
    <w:p w14:paraId="6D6CE4A9" w14:textId="77777777" w:rsidR="00296A09" w:rsidRDefault="00000000">
      <w:pPr>
        <w:autoSpaceDE w:val="0"/>
        <w:autoSpaceDN w:val="0"/>
        <w:spacing w:before="264" w:after="0" w:line="264" w:lineRule="exact"/>
      </w:pPr>
      <w:r>
        <w:t>His turning point came not with a sudden epiphany, but rather a series of small, almost imperceptible shifts in his perception. He started noticing the subtle deterioration of his health, the toll his addiction took on his physical and mental well-being. The constant</w:t>
      </w:r>
    </w:p>
    <w:p w14:paraId="058D214F" w14:textId="77777777" w:rsidR="00296A09" w:rsidRDefault="00296A09">
      <w:pPr>
        <w:sectPr w:rsidR="00296A09">
          <w:pgSz w:w="8000" w:h="12000"/>
          <w:pgMar w:top="1440" w:right="1440" w:bottom="1440" w:left="1440" w:header="720" w:footer="720" w:gutter="0"/>
          <w:cols w:space="720"/>
          <w:docGrid w:linePitch="360"/>
        </w:sectPr>
      </w:pPr>
    </w:p>
    <w:p w14:paraId="12437532" w14:textId="77777777" w:rsidR="00296A09" w:rsidRDefault="00296A09">
      <w:pPr>
        <w:autoSpaceDE w:val="0"/>
        <w:autoSpaceDN w:val="0"/>
        <w:spacing w:after="78" w:line="220" w:lineRule="exact"/>
      </w:pPr>
    </w:p>
    <w:p w14:paraId="40F3BA0F" w14:textId="77777777" w:rsidR="00296A09" w:rsidRDefault="00000000">
      <w:pPr>
        <w:autoSpaceDE w:val="0"/>
        <w:autoSpaceDN w:val="0"/>
        <w:spacing w:before="58" w:after="0" w:line="264" w:lineRule="exact"/>
      </w:pPr>
      <w:r>
        <w:t>fatigue, the anxiety attacks, and the sense of isolation that clung to him like a shadow served as constant reminders of his downward spiral. He began to yearn for a different life, a life free from the suffocating grip of addiction.</w:t>
      </w:r>
    </w:p>
    <w:p w14:paraId="6135A272" w14:textId="77777777" w:rsidR="00296A09" w:rsidRDefault="00000000">
      <w:pPr>
        <w:autoSpaceDE w:val="0"/>
        <w:autoSpaceDN w:val="0"/>
        <w:spacing w:before="264" w:after="0" w:line="264" w:lineRule="exact"/>
      </w:pPr>
      <w:r>
        <w:t xml:space="preserve">His journey to recovery was not linear, marked by a multitude of stumbles and setbacks. He attempted numerous times to quit cold turkey, each attempt met with the crushing weight of withdrawal and the relentless pull of craving. He learned that recovery wasn't a single event; rather, it was a process, a continuous journey of self-discovery and growth. He discovered the value of seeking </w:t>
        <w:br/>
        <w:t xml:space="preserve">professional help, embarking on a path of therapy and medication-assisted treatment, recognizing that recovery isn't a sign of </w:t>
        <w:br/>
        <w:t>weakness but an act of profound strength.</w:t>
      </w:r>
    </w:p>
    <w:p w14:paraId="61A5D6D0" w14:textId="77777777" w:rsidR="00296A09" w:rsidRDefault="00000000">
      <w:pPr>
        <w:autoSpaceDE w:val="0"/>
        <w:autoSpaceDN w:val="0"/>
        <w:spacing w:before="264" w:after="0" w:line="264" w:lineRule="exact"/>
      </w:pPr>
      <w:r>
        <w:t xml:space="preserve">The structured environment of rehab provided David with the much-needed support and tools to address his addiction effectively. He worked tirelessly through therapy sessions, confronting the root causes of his substance abuse, understanding the interwoven factors that had fueled his dependency. He learned healthy coping </w:t>
        <w:br/>
        <w:t>mechanisms, strategies to manage his cravings, and the importance of self-care in maintaining sobriety.</w:t>
      </w:r>
    </w:p>
    <w:p w14:paraId="322EDCE1" w14:textId="77777777" w:rsidR="00296A09" w:rsidRDefault="00000000">
      <w:pPr>
        <w:autoSpaceDE w:val="0"/>
        <w:autoSpaceDN w:val="0"/>
        <w:spacing w:before="264" w:after="0" w:line="264" w:lineRule="exact"/>
      </w:pPr>
      <w:r>
        <w:t>Rehab, however, was just the beginning. David found immense support in the camaraderie of Alcoholics Anonymous, discovering a community of understanding and acceptance that transcended judgment and offered unconditional support. He connected with others who understood the struggles he faced, forming a network of shared experiences and mutual encouragement. The meetings became a lifeline, providing a safe space to share his vulnerabilities without fear of judgment.</w:t>
      </w:r>
    </w:p>
    <w:p w14:paraId="4ADC6C1E" w14:textId="77777777" w:rsidR="00296A09" w:rsidRDefault="00000000">
      <w:pPr>
        <w:autoSpaceDE w:val="0"/>
        <w:autoSpaceDN w:val="0"/>
        <w:spacing w:before="264" w:after="0" w:line="264" w:lineRule="exact"/>
      </w:pPr>
      <w:r>
        <w:t xml:space="preserve">Upon leaving rehab, David faced the daunting prospect of </w:t>
        <w:br/>
        <w:t>rebuilding his life. He recognized the necessity of maintaining a supportive network, continuing therapy and attending AA meetings.</w:t>
      </w:r>
    </w:p>
    <w:p w14:paraId="052CA693" w14:textId="77777777" w:rsidR="00296A09" w:rsidRDefault="00000000">
      <w:pPr>
        <w:autoSpaceDE w:val="0"/>
        <w:autoSpaceDN w:val="0"/>
        <w:spacing w:before="60" w:after="0" w:line="264" w:lineRule="exact"/>
        <w:ind w:right="144"/>
      </w:pPr>
      <w:r>
        <w:t>He found solace in mentoring those newly embarked on their recovery journeys, sharing his experiences and offering guidance.</w:t>
      </w:r>
    </w:p>
    <w:p w14:paraId="1CFF098E" w14:textId="77777777" w:rsidR="00296A09" w:rsidRDefault="00000000">
      <w:pPr>
        <w:autoSpaceDE w:val="0"/>
        <w:autoSpaceDN w:val="0"/>
        <w:spacing w:before="60" w:after="0" w:line="264" w:lineRule="exact"/>
        <w:ind w:right="432"/>
      </w:pPr>
      <w:r>
        <w:t>He discovered a newfound sense of purpose in helping others, a healing path that transcended his own personal struggle.</w:t>
      </w:r>
    </w:p>
    <w:p w14:paraId="7F1E503E" w14:textId="77777777" w:rsidR="00296A09" w:rsidRDefault="00296A09">
      <w:pPr>
        <w:sectPr w:rsidR="00296A09">
          <w:pgSz w:w="8000" w:h="12000"/>
          <w:pgMar w:top="1440" w:right="1440" w:bottom="1440" w:left="1440" w:header="720" w:footer="720" w:gutter="0"/>
          <w:cols w:space="720"/>
          <w:docGrid w:linePitch="360"/>
        </w:sectPr>
      </w:pPr>
    </w:p>
    <w:p w14:paraId="48F95B8D" w14:textId="77777777" w:rsidR="00296A09" w:rsidRDefault="00296A09">
      <w:pPr>
        <w:autoSpaceDE w:val="0"/>
        <w:autoSpaceDN w:val="0"/>
        <w:spacing w:after="78" w:line="220" w:lineRule="exact"/>
      </w:pPr>
    </w:p>
    <w:p w14:paraId="213A01F9" w14:textId="77777777" w:rsidR="00296A09" w:rsidRDefault="00000000">
      <w:pPr>
        <w:autoSpaceDE w:val="0"/>
        <w:autoSpaceDN w:val="0"/>
        <w:spacing w:before="58" w:after="0" w:line="264" w:lineRule="exact"/>
      </w:pPr>
      <w:r>
        <w:t xml:space="preserve">His story, like Sarah’s and Mark’s, underscores the vital role of support networks in the recovery process. The unwavering support of family, friends, and the broader community is essential in </w:t>
        <w:br/>
        <w:t xml:space="preserve">fostering resilience and encouraging perseverance. David’s </w:t>
        <w:br/>
        <w:t>transformation is not merely a personal triumph; it’s a testament to the profound impact of human connection in the journey toward healing. His ability to transform his life mirrors a fundamental human truth: recovery is not just about overcoming addiction; it’s about reclaiming one's identity, rediscovering purpose, and forging a path toward a more meaningful and fulfilling existence.</w:t>
      </w:r>
    </w:p>
    <w:p w14:paraId="496A6774" w14:textId="77777777" w:rsidR="00296A09" w:rsidRDefault="00000000">
      <w:pPr>
        <w:autoSpaceDE w:val="0"/>
        <w:autoSpaceDN w:val="0"/>
        <w:spacing w:before="264" w:after="0" w:line="264" w:lineRule="exact"/>
      </w:pPr>
      <w:r>
        <w:t xml:space="preserve">The music world, often associated with excess and indulgence, also harbors countless stories of resilience. Consider the narrative of Emily, a gifted singer-songwriter who grappled with depression and anxiety throughout her career. Her path was different; her battles were fought internally, her wounds less visible but no less </w:t>
        <w:br/>
        <w:t>profound. Her struggle began subtly, a quiet despair that shadowed her creative process and personal life. The relentless pressure to maintain a public image, the constant scrutiny of the media, and the ever-present demand for creative output added fuel to the fire of her anxiety. The isolation often accompanying fame exacerbated her internal struggles, amplifying the feelings of vulnerability and self-doubt.</w:t>
      </w:r>
    </w:p>
    <w:p w14:paraId="120F973F" w14:textId="77777777" w:rsidR="00296A09" w:rsidRDefault="00000000">
      <w:pPr>
        <w:autoSpaceDE w:val="0"/>
        <w:autoSpaceDN w:val="0"/>
        <w:spacing w:before="264" w:after="0" w:line="264" w:lineRule="exact"/>
      </w:pPr>
      <w:r>
        <w:t xml:space="preserve">Initially, Emily attempted to self-medicate, using alcohol and drugs to mask her emotional pain, a short-lived solution that only </w:t>
        <w:br/>
        <w:t>deepened her despair. She found herself trapped in a vicious cycle of self-destruction, a prisoner of her own internal turmoil. The pressure to perform, to constantly create and deliver, was crushing.</w:t>
      </w:r>
    </w:p>
    <w:p w14:paraId="7B2A1803" w14:textId="77777777" w:rsidR="00296A09" w:rsidRDefault="00000000">
      <w:pPr>
        <w:autoSpaceDE w:val="0"/>
        <w:autoSpaceDN w:val="0"/>
        <w:spacing w:before="58" w:after="0" w:line="264" w:lineRule="exact"/>
        <w:ind w:right="288"/>
      </w:pPr>
      <w:r>
        <w:t>The fear of failure loomed large, casting a long shadow over her creative process and self-worth.</w:t>
      </w:r>
    </w:p>
    <w:p w14:paraId="18E819E9" w14:textId="77777777" w:rsidR="00296A09" w:rsidRDefault="00000000">
      <w:pPr>
        <w:autoSpaceDE w:val="0"/>
        <w:autoSpaceDN w:val="0"/>
        <w:spacing w:before="264" w:after="0" w:line="264" w:lineRule="exact"/>
      </w:pPr>
      <w:r>
        <w:t xml:space="preserve">Her turning point arrived when, exhausted and emotionally </w:t>
        <w:br/>
        <w:t>depleted, she realized she could no longer continue down this destructive path. It wasn't a sudden moment of clarity, but rather a gradual recognition that her way of life was unsustainable. The courage to admit her vulnerability, to seek help, was a testament to her strength. She started attending therapy sessions, working with a therapist to address her underlying emotional issues. She began a journey of self-discovery, confronting her deepest fears and</w:t>
      </w:r>
    </w:p>
    <w:p w14:paraId="1B36CC00" w14:textId="77777777" w:rsidR="00296A09" w:rsidRDefault="00296A09">
      <w:pPr>
        <w:sectPr w:rsidR="00296A09">
          <w:pgSz w:w="8000" w:h="12000"/>
          <w:pgMar w:top="1440" w:right="1440" w:bottom="1440" w:left="1440" w:header="720" w:footer="720" w:gutter="0"/>
          <w:cols w:space="720"/>
          <w:docGrid w:linePitch="360"/>
        </w:sectPr>
      </w:pPr>
    </w:p>
    <w:p w14:paraId="203CD300" w14:textId="77777777" w:rsidR="00296A09" w:rsidRDefault="00296A09">
      <w:pPr>
        <w:autoSpaceDE w:val="0"/>
        <w:autoSpaceDN w:val="0"/>
        <w:spacing w:after="78" w:line="220" w:lineRule="exact"/>
      </w:pPr>
    </w:p>
    <w:p w14:paraId="587766EA" w14:textId="77777777" w:rsidR="00296A09" w:rsidRDefault="00000000">
      <w:pPr>
        <w:autoSpaceDE w:val="0"/>
        <w:autoSpaceDN w:val="0"/>
        <w:spacing w:after="0" w:line="322" w:lineRule="exact"/>
      </w:pPr>
      <w:r>
        <w:t>insecurities.</w:t>
      </w:r>
    </w:p>
    <w:p w14:paraId="77B3F685" w14:textId="77777777" w:rsidR="00296A09" w:rsidRDefault="00000000">
      <w:pPr>
        <w:autoSpaceDE w:val="0"/>
        <w:autoSpaceDN w:val="0"/>
        <w:spacing w:before="266" w:after="0" w:line="264" w:lineRule="exact"/>
      </w:pPr>
      <w:r>
        <w:t>Emily's therapy sessions weren't easy. She had to confront years of repressed emotions, examine the root causes of her anxiety and depression, and challenge the negative self-talk that had plagued her for so long. She learned to practice self-compassion, to treat herself with the same kindness and understanding she would offer a friend. She developed healthy coping mechanisms to manage her stress and anxiety.</w:t>
      </w:r>
    </w:p>
    <w:p w14:paraId="4E055283" w14:textId="77777777" w:rsidR="00296A09" w:rsidRDefault="00000000">
      <w:pPr>
        <w:autoSpaceDE w:val="0"/>
        <w:autoSpaceDN w:val="0"/>
        <w:spacing w:before="264" w:after="0" w:line="264" w:lineRule="exact"/>
      </w:pPr>
      <w:r>
        <w:t xml:space="preserve">Her recovery wasn't solely confined to therapy. She found strength in a support network of close friends and family who offered </w:t>
        <w:br/>
        <w:t xml:space="preserve">unconditional love and encouragement. They provided a much-needed sense of belonging, a safe haven from the relentless pressure of the music industry. Their unwavering support provided the foundation for her emotional healing. Emily’s experience is a </w:t>
        <w:br/>
        <w:t>poignant reminder that the path to recovery is often paved with the unwavering support of loved ones. Their belief in her ability to overcome her struggles provided the fuel for her resilience.</w:t>
      </w:r>
    </w:p>
    <w:p w14:paraId="3D3B51B8" w14:textId="77777777" w:rsidR="00296A09" w:rsidRDefault="00000000">
      <w:pPr>
        <w:autoSpaceDE w:val="0"/>
        <w:autoSpaceDN w:val="0"/>
        <w:spacing w:before="264" w:after="0" w:line="264" w:lineRule="exact"/>
      </w:pPr>
      <w:r>
        <w:t>Emily’s music transformed during her recovery. The lyrics, once tinged with despair, now resonated with a newfound sense of hope and resilience. Her melodies had a different quality – stronger, more emotionally resonant, imbued with a depth of experience. Her transformation is a poignant testament to the powerful connection between emotional healing and creative expression. Through her music, she became a beacon of hope for others struggling with mental illness, sharing her vulnerability and inspiring others to seek help.</w:t>
      </w:r>
    </w:p>
    <w:p w14:paraId="27BAC96D" w14:textId="77777777" w:rsidR="00296A09" w:rsidRDefault="00000000">
      <w:pPr>
        <w:autoSpaceDE w:val="0"/>
        <w:autoSpaceDN w:val="0"/>
        <w:spacing w:before="264" w:after="0" w:line="264" w:lineRule="exact"/>
      </w:pPr>
      <w:r>
        <w:t>The stories of David and Emily, along with Sarah and Mark, are interwoven threads in a larger tapestry of resilience, hope, and healing. They stand in stark contrast to the tragedy of Johnny’s story, offering a counterpoint to the darkness, a testament to the enduring power of the human spirit. Their journeys underscore the transformative power of community, the life-altering potential of professional help, and the profound resilience of the human heart. They remind us that even in the face of overwhelming adversity, the possibility of recovery exists. The silence left by Johnny's passing should never overshadow the vibrant melodies of recovery,</w:t>
      </w:r>
    </w:p>
    <w:p w14:paraId="43CE1C4F" w14:textId="77777777" w:rsidR="00296A09" w:rsidRDefault="00296A09">
      <w:pPr>
        <w:sectPr w:rsidR="00296A09">
          <w:pgSz w:w="8000" w:h="12000"/>
          <w:pgMar w:top="1440" w:right="1440" w:bottom="1440" w:left="1440" w:header="720" w:footer="720" w:gutter="0"/>
          <w:cols w:space="720"/>
          <w:docGrid w:linePitch="360"/>
        </w:sectPr>
      </w:pPr>
    </w:p>
    <w:p w14:paraId="5520E800" w14:textId="77777777" w:rsidR="00296A09" w:rsidRDefault="00296A09">
      <w:pPr>
        <w:autoSpaceDE w:val="0"/>
        <w:autoSpaceDN w:val="0"/>
        <w:spacing w:after="78" w:line="220" w:lineRule="exact"/>
      </w:pPr>
    </w:p>
    <w:p w14:paraId="6A713804" w14:textId="77777777" w:rsidR="00296A09" w:rsidRDefault="00000000">
      <w:pPr>
        <w:autoSpaceDE w:val="0"/>
        <w:autoSpaceDN w:val="0"/>
        <w:spacing w:before="56" w:after="0" w:line="264" w:lineRule="exact"/>
      </w:pPr>
      <w:r>
        <w:t>the powerful symphony of lives reclaimed, transformed, and renewed. Their stories are a potent reminder that while the path may be arduous, the journey toward healing is always possible.</w:t>
      </w:r>
    </w:p>
    <w:p w14:paraId="147EE080" w14:textId="77777777" w:rsidR="00296A09" w:rsidRDefault="00296A09">
      <w:pPr>
        <w:sectPr w:rsidR="00296A09">
          <w:pgSz w:w="8000" w:h="12000"/>
          <w:pgMar w:top="1440" w:right="1440" w:bottom="1440" w:left="1440" w:header="720" w:footer="720" w:gutter="0"/>
          <w:cols w:space="720"/>
          <w:docGrid w:linePitch="360"/>
        </w:sectPr>
      </w:pPr>
    </w:p>
    <w:p w14:paraId="62774951" w14:textId="77777777" w:rsidR="00296A09" w:rsidRDefault="00296A09">
      <w:pPr>
        <w:autoSpaceDE w:val="0"/>
        <w:autoSpaceDN w:val="0"/>
        <w:spacing w:after="224" w:line="220" w:lineRule="exact"/>
      </w:pPr>
    </w:p>
    <w:p w14:paraId="154498D2" w14:textId="77777777" w:rsidR="00296A09" w:rsidRDefault="00000000">
      <w:pPr>
        <w:autoSpaceDE w:val="0"/>
        <w:autoSpaceDN w:val="0"/>
        <w:spacing w:after="0" w:line="330" w:lineRule="exact"/>
      </w:pPr>
      <w:r>
        <w:t>The Enduring Appeal</w:t>
      </w:r>
    </w:p>
    <w:p w14:paraId="03A77574" w14:textId="77777777" w:rsidR="00296A09" w:rsidRDefault="00000000">
      <w:pPr>
        <w:autoSpaceDE w:val="0"/>
        <w:autoSpaceDN w:val="0"/>
        <w:spacing w:before="286" w:after="0" w:line="264" w:lineRule="exact"/>
      </w:pPr>
      <w:r>
        <w:t xml:space="preserve">The enduring power of Johnny's music, even years after his tragic passing, is a testament to the raw emotion and undeniable talent he poured into his craft. His songs, a potent blend of youthful </w:t>
        <w:br/>
        <w:t>exuberance and melancholic introspection, resonated deeply with a generation grappling with their own anxieties and aspirations.</w:t>
      </w:r>
    </w:p>
    <w:p w14:paraId="4A51895B" w14:textId="77777777" w:rsidR="00296A09" w:rsidRDefault="00000000">
      <w:pPr>
        <w:autoSpaceDE w:val="0"/>
        <w:autoSpaceDN w:val="0"/>
        <w:spacing w:before="58" w:after="0" w:line="264" w:lineRule="exact"/>
      </w:pPr>
      <w:r>
        <w:t xml:space="preserve">There’s a certain rawness, a vulnerability in his lyrics that </w:t>
        <w:br/>
        <w:t>transcends time, speaking to the universal experiences of love, loss, and the intoxicating allure of fleeting fame. His music wasn't just about catchy melodies and infectious rhythms; it was a visceral expression of his soul, laid bare for the world to hear.</w:t>
      </w:r>
    </w:p>
    <w:p w14:paraId="350F33F6" w14:textId="77777777" w:rsidR="00296A09" w:rsidRDefault="00000000">
      <w:pPr>
        <w:autoSpaceDE w:val="0"/>
        <w:autoSpaceDN w:val="0"/>
        <w:spacing w:before="266" w:after="0" w:line="264" w:lineRule="exact"/>
      </w:pPr>
      <w:r>
        <w:t>His debut album, "Shooting Star," remains a classic, its tracks etched into the collective memory of countless listeners. The title track itself, with its haunting melody and prophetic lyrics, became an anthem for a generation, a cautionary tale wrapped in a catchy tune. The album’s success wasn't a fluke; it was a reflection of Johnny's unique ability to connect with his audience on a profound level. He didn't shy away from exploring the darker aspects of life, the shadows that lurked beneath the glittering surface of the music industry. His songs spoke of the intoxicating highs and crushing lows, the ephemeral nature of fame, and the relentless pressure to maintain a public persona.</w:t>
      </w:r>
    </w:p>
    <w:p w14:paraId="23493E49" w14:textId="77777777" w:rsidR="00296A09" w:rsidRDefault="00000000">
      <w:pPr>
        <w:autoSpaceDE w:val="0"/>
        <w:autoSpaceDN w:val="0"/>
        <w:spacing w:before="264" w:after="0" w:line="264" w:lineRule="exact"/>
      </w:pPr>
      <w:r>
        <w:t xml:space="preserve">But the appeal of Johnny's music extends beyond its thematic depth. His musical style, a unique blend of rock and roll, pop sensibilities, and a touch of folk melancholy, remains remarkably timeless. His songs are instantly recognizable, their melodies catchy and unforgettable. The musicianship on his recordings is </w:t>
        <w:br/>
        <w:t>impeccable, showcasing his mastery of his instrument and his innate musicality. The energy and passion in his performances, captured both on his albums and in live recordings, are palpable, transporting listeners back to a time of youthful rebellion and unbridled creativity.</w:t>
      </w:r>
    </w:p>
    <w:p w14:paraId="4BE728CC" w14:textId="77777777" w:rsidR="00296A09" w:rsidRDefault="00000000">
      <w:pPr>
        <w:autoSpaceDE w:val="0"/>
        <w:autoSpaceDN w:val="0"/>
        <w:spacing w:before="264" w:after="0" w:line="264" w:lineRule="exact"/>
      </w:pPr>
      <w:r>
        <w:t>His songs continue to be covered by artists from various genres, a testament to their enduring appeal and adaptability. Each new interpretation breathes new life into his work, while preserving the</w:t>
      </w:r>
    </w:p>
    <w:p w14:paraId="7E14EF60" w14:textId="77777777" w:rsidR="00296A09" w:rsidRDefault="00296A09">
      <w:pPr>
        <w:sectPr w:rsidR="00296A09">
          <w:pgSz w:w="8000" w:h="12000"/>
          <w:pgMar w:top="1440" w:right="1440" w:bottom="1440" w:left="1440" w:header="720" w:footer="720" w:gutter="0"/>
          <w:cols w:space="720"/>
          <w:docGrid w:linePitch="360"/>
        </w:sectPr>
      </w:pPr>
    </w:p>
    <w:p w14:paraId="04302AD8" w14:textId="77777777" w:rsidR="00296A09" w:rsidRDefault="00296A09">
      <w:pPr>
        <w:autoSpaceDE w:val="0"/>
        <w:autoSpaceDN w:val="0"/>
        <w:spacing w:after="78" w:line="220" w:lineRule="exact"/>
      </w:pPr>
    </w:p>
    <w:p w14:paraId="46E84269" w14:textId="77777777" w:rsidR="00296A09" w:rsidRDefault="00000000">
      <w:pPr>
        <w:autoSpaceDE w:val="0"/>
        <w:autoSpaceDN w:val="0"/>
        <w:spacing w:before="58" w:after="0" w:line="264" w:lineRule="exact"/>
        <w:ind w:right="144"/>
      </w:pPr>
      <w:r>
        <w:t>core essence of his musical genius. This ongoing reinterpretation underscores the universality of his themes and the timelessness of his musical style. His music transcends generations, finding new audiences and resonating with each generation in its own unique way.</w:t>
      </w:r>
    </w:p>
    <w:p w14:paraId="57489AD9" w14:textId="77777777" w:rsidR="00296A09" w:rsidRDefault="00000000">
      <w:pPr>
        <w:autoSpaceDE w:val="0"/>
        <w:autoSpaceDN w:val="0"/>
        <w:spacing w:before="264" w:after="0" w:line="264" w:lineRule="exact"/>
      </w:pPr>
      <w:r>
        <w:t xml:space="preserve">Moreover, Johnny’s legacy extends beyond his musical </w:t>
        <w:br/>
        <w:t>contributions. His life story, while tragic, has become a cautionary tale, a reminder of the pitfalls of fame and the dangers of substance abuse. His music serves as a vehicle for reflection, prompting listeners to consider the transient nature of life and the importance of mental well-being. The poignant lyrics in his songs serve as a powerful reminder of the fragility of human existence and the need for self-awareness. His story has been recounted countless times, inspiring countless documentaries, articles, and even fictional narratives, further solidifying his cultural impact.</w:t>
      </w:r>
    </w:p>
    <w:p w14:paraId="17695578" w14:textId="77777777" w:rsidR="00296A09" w:rsidRDefault="00000000">
      <w:pPr>
        <w:autoSpaceDE w:val="0"/>
        <w:autoSpaceDN w:val="0"/>
        <w:spacing w:before="204" w:after="0" w:line="324" w:lineRule="exact"/>
        <w:jc w:val="center"/>
      </w:pPr>
      <w:r>
        <w:t>The impact of Johnny’s music is also evident in the lives of his fans.</w:t>
      </w:r>
    </w:p>
    <w:p w14:paraId="3F009FE1" w14:textId="77777777" w:rsidR="00296A09" w:rsidRDefault="00000000">
      <w:pPr>
        <w:autoSpaceDE w:val="0"/>
        <w:autoSpaceDN w:val="0"/>
        <w:spacing w:before="60" w:after="0" w:line="264" w:lineRule="exact"/>
      </w:pPr>
      <w:r>
        <w:t>Countless stories abound of individuals who found solace and inspiration in his songs during challenging times. His music became a soundtrack to their lives, a source of comfort and strength. The lyrics of his songs resonated with their own personal struggles, offering a sense of understanding and validation. The raw emotion in his vocals, the honest portrayal of his vulnerability, created a deep connection with fans who experienced understood, not alone in their struggles.</w:t>
      </w:r>
    </w:p>
    <w:p w14:paraId="160258ED" w14:textId="77777777" w:rsidR="00296A09" w:rsidRDefault="00000000">
      <w:pPr>
        <w:autoSpaceDE w:val="0"/>
        <w:autoSpaceDN w:val="0"/>
        <w:spacing w:before="264" w:after="0" w:line="264" w:lineRule="exact"/>
      </w:pPr>
      <w:r>
        <w:t xml:space="preserve">The enduring popularity of Johnny’s music also speaks to the way his work has become a part of cultural memory. His songs are frequently detected in films, television shows, and commercials, </w:t>
        <w:br/>
        <w:t xml:space="preserve">further cementing their place in popular culture. His music is often associated with particular moments in time, invoking specific emotions and experiences for those who have lived through those periods. The songs themselves are not merely musical compositions; they are cultural artifacts, reflecting the societal and cultural </w:t>
        <w:br/>
        <w:t>landscape of their time.</w:t>
      </w:r>
    </w:p>
    <w:p w14:paraId="731A3BEF" w14:textId="77777777" w:rsidR="00296A09" w:rsidRDefault="00000000">
      <w:pPr>
        <w:autoSpaceDE w:val="0"/>
        <w:autoSpaceDN w:val="0"/>
        <w:spacing w:before="264" w:after="0" w:line="264" w:lineRule="exact"/>
      </w:pPr>
      <w:r>
        <w:t>The impact of Johnny's music can also be seen in the influence it’s had on subsequent generations of musicians. Young artists continue to cite him as an inspiration, acknowledging the raw honesty and</w:t>
      </w:r>
    </w:p>
    <w:p w14:paraId="507A36BC" w14:textId="77777777" w:rsidR="00296A09" w:rsidRDefault="00296A09">
      <w:pPr>
        <w:sectPr w:rsidR="00296A09">
          <w:pgSz w:w="8000" w:h="12000"/>
          <w:pgMar w:top="1440" w:right="1440" w:bottom="1440" w:left="1440" w:header="720" w:footer="720" w:gutter="0"/>
          <w:cols w:space="720"/>
          <w:docGrid w:linePitch="360"/>
        </w:sectPr>
      </w:pPr>
    </w:p>
    <w:p w14:paraId="7B92AE53" w14:textId="77777777" w:rsidR="00296A09" w:rsidRDefault="00296A09">
      <w:pPr>
        <w:autoSpaceDE w:val="0"/>
        <w:autoSpaceDN w:val="0"/>
        <w:spacing w:after="78" w:line="220" w:lineRule="exact"/>
      </w:pPr>
    </w:p>
    <w:p w14:paraId="453692CC" w14:textId="77777777" w:rsidR="00296A09" w:rsidRDefault="00000000">
      <w:pPr>
        <w:autoSpaceDE w:val="0"/>
        <w:autoSpaceDN w:val="0"/>
        <w:spacing w:before="58" w:after="0" w:line="264" w:lineRule="exact"/>
      </w:pPr>
      <w:r>
        <w:t xml:space="preserve">musical prowess present in his work. His unique style, a potent mix of influences, continues to inspire innovation and creativity. His approach to songwriting and performance, characterized by </w:t>
        <w:br/>
        <w:t xml:space="preserve">vulnerability and authentic self-expression, remains a benchmark for artists striving for genuine connection with their audiences. His legacy is not merely confined to his own musical output; it </w:t>
        <w:br/>
        <w:t>continues to shape the direction of music and inspires countless artists who follow in his footsteps.</w:t>
      </w:r>
    </w:p>
    <w:p w14:paraId="59AA84A2" w14:textId="77777777" w:rsidR="00296A09" w:rsidRDefault="00000000">
      <w:pPr>
        <w:autoSpaceDE w:val="0"/>
        <w:autoSpaceDN w:val="0"/>
        <w:spacing w:before="264" w:after="0" w:line="264" w:lineRule="exact"/>
      </w:pPr>
      <w:r>
        <w:t xml:space="preserve">But perhaps the most significant aspect of Johnny’s enduring appeal lies in the bittersweet understanding it fosters. His music </w:t>
        <w:br/>
        <w:t xml:space="preserve">encapsulates the full spectrum of human experience, acknowledging both the intoxicating highs and the crushing lows. Listeners connect with the vulnerability and the rawness of his lyrics, recognizing their own shared experiences of joy, heartbreak, and the struggles of navigating life's complexities. His songs are not just about fame; they are about life, love, loss, and the passage of time, all told with an honesty that few artists achieve. This unflinching honesty is precisely what makes his music resonate so deeply, forging a </w:t>
        <w:br/>
        <w:t xml:space="preserve">timeless connection with listeners across generations. It’s a </w:t>
        <w:br/>
        <w:t>testament to the enduring power of authentic self-expression, a quality that remains as relevant today as it was during the height of his career.</w:t>
      </w:r>
    </w:p>
    <w:p w14:paraId="7DAF2399" w14:textId="77777777" w:rsidR="00296A09" w:rsidRDefault="00000000">
      <w:pPr>
        <w:autoSpaceDE w:val="0"/>
        <w:autoSpaceDN w:val="0"/>
        <w:spacing w:before="264" w:after="0" w:line="264" w:lineRule="exact"/>
      </w:pPr>
      <w:r>
        <w:t xml:space="preserve">The continued popularity of Johnny's music speaks not only to the quality of his compositions and performances but also to the </w:t>
        <w:br/>
        <w:t xml:space="preserve">enduring power of his story. His life, a meteoric rise followed by a tragic fall, serves as a cautionary tale, reminding us of the fleeting nature of fame and the importance of cherishing the present </w:t>
        <w:br/>
        <w:t xml:space="preserve">moment. His music provides a soundtrack for that contemplation, for the bittersweet reflection on the complexities of life and the delicate balance between ambition and well-being. This potent combination of exceptional musical talent and a tragically poignant life story is precisely what ensures that Johnny’s music continues to resonate, and will likely continue to do so for generations to come. The music lives on, a bittersweet symphony of triumph and tragedy, a poignant reminder of the ephemeral nature of life, and the </w:t>
        <w:br/>
        <w:t>enduring power of music to transcend time and connect with the human heart.</w:t>
      </w:r>
    </w:p>
    <w:p w14:paraId="42F5A23D" w14:textId="77777777" w:rsidR="00296A09" w:rsidRDefault="00296A09">
      <w:pPr>
        <w:sectPr w:rsidR="00296A09">
          <w:pgSz w:w="8000" w:h="12000"/>
          <w:pgMar w:top="1440" w:right="1440" w:bottom="1440" w:left="1440" w:header="720" w:footer="720" w:gutter="0"/>
          <w:cols w:space="720"/>
          <w:docGrid w:linePitch="360"/>
        </w:sectPr>
      </w:pPr>
    </w:p>
    <w:p w14:paraId="645DC929" w14:textId="77777777" w:rsidR="00296A09" w:rsidRDefault="00296A09">
      <w:pPr>
        <w:autoSpaceDE w:val="0"/>
        <w:autoSpaceDN w:val="0"/>
        <w:spacing w:after="224" w:line="220" w:lineRule="exact"/>
      </w:pPr>
    </w:p>
    <w:p w14:paraId="7CFB2346" w14:textId="77777777" w:rsidR="00296A09" w:rsidRDefault="00000000">
      <w:pPr>
        <w:autoSpaceDE w:val="0"/>
        <w:autoSpaceDN w:val="0"/>
        <w:spacing w:after="0" w:line="330" w:lineRule="exact"/>
      </w:pPr>
      <w:r>
        <w:t>The Legacy of the Songs</w:t>
      </w:r>
    </w:p>
    <w:p w14:paraId="49853E86" w14:textId="77777777" w:rsidR="00296A09" w:rsidRDefault="00000000">
      <w:pPr>
        <w:autoSpaceDE w:val="0"/>
        <w:autoSpaceDN w:val="0"/>
        <w:spacing w:before="286" w:after="0" w:line="264" w:lineRule="exact"/>
      </w:pPr>
      <w:r>
        <w:t xml:space="preserve">Delving deeper into the impact of Johnny’s music, we find a </w:t>
        <w:br/>
        <w:t xml:space="preserve">fascinating tapestry woven from the threads of individual </w:t>
        <w:br/>
        <w:t xml:space="preserve">experiences. His songs weren’t just passively listened to; they </w:t>
        <w:br/>
        <w:t>became soundtracks to lives, offering solace, understanding, and a sense of shared experience in moments of both triumph and despair.</w:t>
      </w:r>
    </w:p>
    <w:p w14:paraId="17BC6B88" w14:textId="77777777" w:rsidR="00296A09" w:rsidRDefault="00000000">
      <w:pPr>
        <w:autoSpaceDE w:val="0"/>
        <w:autoSpaceDN w:val="0"/>
        <w:spacing w:before="58" w:after="0" w:line="264" w:lineRule="exact"/>
      </w:pPr>
      <w:r>
        <w:t xml:space="preserve">The outpouring of testimonials from fans paints a vivid picture of this profound connection. Countless stories chronicle how Johnny’s music provided comfort during heartbreak, inspired perseverance through difficult times, and even facilitated healing after personal trauma. His lyrics, often brutally honest and unflinchingly </w:t>
        <w:br/>
        <w:t>vulnerable, resonated with the hidden struggles of his listeners, making them feel seen, detected, and understood in a way few artists manage to achieve.</w:t>
      </w:r>
    </w:p>
    <w:p w14:paraId="3275F382" w14:textId="77777777" w:rsidR="00296A09" w:rsidRDefault="00000000">
      <w:pPr>
        <w:autoSpaceDE w:val="0"/>
        <w:autoSpaceDN w:val="0"/>
        <w:spacing w:before="264" w:after="0" w:line="264" w:lineRule="exact"/>
      </w:pPr>
      <w:r>
        <w:t xml:space="preserve">One recurring theme in these fan accounts is the sense of validation Johnny's music offered. His songs spoke of anxieties, uncertainties, and the internal battles many people face but rarely articulate openly. The raw emotion in his vocals, far from being a </w:t>
        <w:br/>
        <w:t xml:space="preserve">performance, experienced like a genuine outpouring of his soul, creating a powerful empathy with listeners grappling with similar struggles. His lyrics, while poetic and evocative, never shied away from the harsh realities of life, making his music a safe space for listeners to explore their own vulnerabilities without judgment. This </w:t>
        <w:br/>
        <w:t>authenticity is what fostered such a deep, lasting connection with his audience; it was a bond built on shared experiences, unspoken understanding, and a profound sense of emotional resonance.</w:t>
      </w:r>
    </w:p>
    <w:p w14:paraId="720B976B" w14:textId="77777777" w:rsidR="00296A09" w:rsidRDefault="00000000">
      <w:pPr>
        <w:autoSpaceDE w:val="0"/>
        <w:autoSpaceDN w:val="0"/>
        <w:spacing w:before="264" w:after="0" w:line="264" w:lineRule="exact"/>
      </w:pPr>
      <w:r>
        <w:t xml:space="preserve">For many, Johnny’s music became a coping mechanism, a form of therapy that transcended the confines of traditional mental health support. His songs provided a soundtrack to their healing process, a source of strength during challenging periods. The repetition of lines, often laced with both pain and hope, became mantras, </w:t>
        <w:br/>
        <w:t>offering comfort and a sense of stability during turbulent times. His music acted as a bridge, connecting disparate experiences and offering a sense of belonging in a world that often feels isolating. This phenomenon transcends simple fandom; it's a testament to the power of music to heal, to comfort, and to create a sense of</w:t>
      </w:r>
    </w:p>
    <w:p w14:paraId="41BCD1DE" w14:textId="77777777" w:rsidR="00296A09" w:rsidRDefault="00296A09">
      <w:pPr>
        <w:sectPr w:rsidR="00296A09">
          <w:pgSz w:w="8000" w:h="12000"/>
          <w:pgMar w:top="1440" w:right="1440" w:bottom="1440" w:left="1440" w:header="720" w:footer="720" w:gutter="0"/>
          <w:cols w:space="720"/>
          <w:docGrid w:linePitch="360"/>
        </w:sectPr>
      </w:pPr>
    </w:p>
    <w:p w14:paraId="03CBFE01" w14:textId="77777777" w:rsidR="00296A09" w:rsidRDefault="00296A09">
      <w:pPr>
        <w:autoSpaceDE w:val="0"/>
        <w:autoSpaceDN w:val="0"/>
        <w:spacing w:after="78" w:line="220" w:lineRule="exact"/>
      </w:pPr>
    </w:p>
    <w:p w14:paraId="43DC235C" w14:textId="77777777" w:rsidR="00296A09" w:rsidRDefault="00000000">
      <w:pPr>
        <w:autoSpaceDE w:val="0"/>
        <w:autoSpaceDN w:val="0"/>
        <w:spacing w:before="56" w:after="0" w:line="266" w:lineRule="exact"/>
        <w:ind w:right="288"/>
      </w:pPr>
      <w:r>
        <w:t>community among those who might otherwise feel alone in their struggles.</w:t>
      </w:r>
    </w:p>
    <w:p w14:paraId="6F4566B2" w14:textId="77777777" w:rsidR="00296A09" w:rsidRDefault="00000000">
      <w:pPr>
        <w:autoSpaceDE w:val="0"/>
        <w:autoSpaceDN w:val="0"/>
        <w:spacing w:before="264" w:after="0" w:line="264" w:lineRule="exact"/>
      </w:pPr>
      <w:r>
        <w:t xml:space="preserve">The influence of Johnny's music extends beyond the personal realm, influencing the very fabric of culture and the landscape of popular music. His songs frequently appear in films, television shows, and commercials, seamlessly weaving themselves into the narratives and emotions of these productions. The choice of his music in these contexts underscores the versatility and timelessness of his </w:t>
        <w:br/>
        <w:t xml:space="preserve">compositions, their ability to evoke a wide range of feelings and to enhance the storytelling of others. His music has become </w:t>
        <w:br/>
        <w:t xml:space="preserve">intrinsically linked with specific moments in time, invoking </w:t>
        <w:br/>
        <w:t xml:space="preserve">powerful memories and emotional responses in those who have lived through those periods. His songs are not just musical pieces; they are cultural artifacts, capturing the mood and essence of </w:t>
        <w:br/>
        <w:t>specific eras, and shaping the way we remember those times.</w:t>
      </w:r>
    </w:p>
    <w:p w14:paraId="5481B88B" w14:textId="77777777" w:rsidR="00296A09" w:rsidRDefault="00000000">
      <w:pPr>
        <w:autoSpaceDE w:val="0"/>
        <w:autoSpaceDN w:val="0"/>
        <w:spacing w:before="264" w:after="0" w:line="264" w:lineRule="exact"/>
      </w:pPr>
      <w:r>
        <w:t>Beyond their presence in mainstream media, Johnny’s songs have entered the collective consciousness, becoming ingrained in the cultural memory of generations. They are cited in conversations, referenced in literature, and analyzed in academic settings. This pervasive presence solidifies his status as not merely a musician, but a cultural icon, whose influence extends far beyond the realm of entertainment. His music has transcended its initial audience, becoming a source of inspiration and a point of reference for artists, writers, and thinkers across diverse fields. This enduring cultural relevance speaks to the timeless nature of his themes, the enduring power of his storytelling, and the exceptional quality of his musical craftsmanship.</w:t>
      </w:r>
    </w:p>
    <w:p w14:paraId="0F918C55" w14:textId="77777777" w:rsidR="00296A09" w:rsidRDefault="00000000">
      <w:pPr>
        <w:autoSpaceDE w:val="0"/>
        <w:autoSpaceDN w:val="0"/>
        <w:spacing w:before="264" w:after="0" w:line="264" w:lineRule="exact"/>
      </w:pPr>
      <w:r>
        <w:t>Moreover, Johnny's impact resonates in the lives and careers of subsequent musicians. Countless contemporary artists acknowledge his influence, citing his unique blend of musical styles, his raw honesty, and his unwavering commitment to artistic integrity as a key inspiration. His musical style, a fusion of rock, pop, and folk, remains remarkably influential, inspiring new generations of artists to experiment with genre-bending compositions. The impact goes beyond stylistic imitation; it’s evident in the way younger artists approach songwriting and performance, embracing vulnerability and authentic self-expression as hallmarks of their craft. Johnny's</w:t>
      </w:r>
    </w:p>
    <w:p w14:paraId="5DC15891" w14:textId="77777777" w:rsidR="00296A09" w:rsidRDefault="00296A09">
      <w:pPr>
        <w:sectPr w:rsidR="00296A09">
          <w:pgSz w:w="8000" w:h="12000"/>
          <w:pgMar w:top="1440" w:right="1440" w:bottom="1440" w:left="1440" w:header="720" w:footer="720" w:gutter="0"/>
          <w:cols w:space="720"/>
          <w:docGrid w:linePitch="360"/>
        </w:sectPr>
      </w:pPr>
    </w:p>
    <w:p w14:paraId="5D6F9BA6" w14:textId="77777777" w:rsidR="00296A09" w:rsidRDefault="00296A09">
      <w:pPr>
        <w:autoSpaceDE w:val="0"/>
        <w:autoSpaceDN w:val="0"/>
        <w:spacing w:after="78" w:line="220" w:lineRule="exact"/>
      </w:pPr>
    </w:p>
    <w:p w14:paraId="1DB31B81" w14:textId="77777777" w:rsidR="00296A09" w:rsidRDefault="00000000">
      <w:pPr>
        <w:autoSpaceDE w:val="0"/>
        <w:autoSpaceDN w:val="0"/>
        <w:spacing w:before="56" w:after="0" w:line="264" w:lineRule="exact"/>
        <w:ind w:right="246"/>
        <w:jc w:val="both"/>
      </w:pPr>
      <w:r>
        <w:t>legacy isn't merely confined to his own body of work; it continues to shape the direction of music, encouraging a focus on emotional depth and genuine connection with audiences.</w:t>
      </w:r>
    </w:p>
    <w:p w14:paraId="7B32E26D" w14:textId="77777777" w:rsidR="00296A09" w:rsidRDefault="00000000">
      <w:pPr>
        <w:autoSpaceDE w:val="0"/>
        <w:autoSpaceDN w:val="0"/>
        <w:spacing w:before="264" w:after="0" w:line="264" w:lineRule="exact"/>
      </w:pPr>
      <w:r>
        <w:t>The enduring legacy of Johnny's songs is a complex tapestry woven from individual experiences, cultural impact, and artistic influence.</w:t>
      </w:r>
    </w:p>
    <w:p w14:paraId="6A256323" w14:textId="77777777" w:rsidR="00296A09" w:rsidRDefault="00000000">
      <w:pPr>
        <w:autoSpaceDE w:val="0"/>
        <w:autoSpaceDN w:val="0"/>
        <w:spacing w:before="60" w:after="0" w:line="264" w:lineRule="exact"/>
      </w:pPr>
      <w:r>
        <w:t xml:space="preserve">His music continues to resonate because it speaks to fundamental human emotions, experiences, and the universal search for meaning in a sometimes chaotic world. The combination of exceptional talent, a tragic narrative, and deeply moving lyrics creates a lasting legacy, a testament to the power of music to transcend time, touch lives, and shape culture for generations to come. His music remains a powerful reminder of life's fleeting beauty, the importance of self-expression, and the enduring capacity of art to connect us to </w:t>
        <w:br/>
        <w:t xml:space="preserve">something larger than ourselves. The haunting melodies, poignant lyrics, and raw emotion embedded in his songs continue to provide comfort, inspiration, and understanding to countless individuals worldwide, ensuring that Johnny's music – and the bittersweet story behind it – lives on, a timeless testament to the enduring power of genuine artistic expression. The shooting star may have burned out, but its light continues to shine brightly, illuminating the hearts and minds of those who listen. His legacy is not just a collection of songs; it’s a living testament to the human spirit, a constant </w:t>
        <w:br/>
        <w:t>reminder that even in the face of tragedy, the power of music can endure. The music lives on, a testament to his talent, his struggles, and the enduring power of human connection.</w:t>
      </w:r>
    </w:p>
    <w:p w14:paraId="37591327" w14:textId="77777777" w:rsidR="00296A09" w:rsidRDefault="00296A09">
      <w:pPr>
        <w:sectPr w:rsidR="00296A09">
          <w:pgSz w:w="8000" w:h="12000"/>
          <w:pgMar w:top="1440" w:right="1440" w:bottom="1440" w:left="1440" w:header="720" w:footer="720" w:gutter="0"/>
          <w:cols w:space="720"/>
          <w:docGrid w:linePitch="360"/>
        </w:sectPr>
      </w:pPr>
    </w:p>
    <w:p w14:paraId="6F40860C" w14:textId="77777777" w:rsidR="00296A09" w:rsidRDefault="00296A09">
      <w:pPr>
        <w:autoSpaceDE w:val="0"/>
        <w:autoSpaceDN w:val="0"/>
        <w:spacing w:after="224" w:line="220" w:lineRule="exact"/>
      </w:pPr>
    </w:p>
    <w:p w14:paraId="1963741F" w14:textId="77777777" w:rsidR="00296A09" w:rsidRDefault="00000000">
      <w:pPr>
        <w:autoSpaceDE w:val="0"/>
        <w:autoSpaceDN w:val="0"/>
        <w:spacing w:after="0" w:line="330" w:lineRule="exact"/>
      </w:pPr>
      <w:r>
        <w:t>The Influence on Musicians</w:t>
      </w:r>
    </w:p>
    <w:p w14:paraId="176A832F" w14:textId="77777777" w:rsidR="00296A09" w:rsidRDefault="00000000">
      <w:pPr>
        <w:autoSpaceDE w:val="0"/>
        <w:autoSpaceDN w:val="0"/>
        <w:spacing w:before="286" w:after="0" w:line="264" w:lineRule="exact"/>
      </w:pPr>
      <w:r>
        <w:t xml:space="preserve">The ripple effect of Johnny’s influence on the musical landscape is profound and far-reaching. It’s not merely a matter of imitation; it’s a fundamental shift in how many artists approach their craft. His fearless vulnerability, laid bare in every lyric and note, emboldened a generation of musicians to shed their carefully constructed </w:t>
        <w:br/>
        <w:t xml:space="preserve">personas and embrace genuine self-expression. The polished veneer of manufactured pop stars began to crack under the weight of Johnny’s raw authenticity, creating space for artists who weren't afraid to expose their flaws and insecurities. He showed them that vulnerability wasn't weakness; it was strength, a powerful </w:t>
        <w:br/>
        <w:t>connection point with an audience craving honesty in a world of manufactured perfection.</w:t>
      </w:r>
    </w:p>
    <w:p w14:paraId="6C376535" w14:textId="77777777" w:rsidR="00296A09" w:rsidRDefault="00000000">
      <w:pPr>
        <w:autoSpaceDE w:val="0"/>
        <w:autoSpaceDN w:val="0"/>
        <w:spacing w:before="264" w:after="0" w:line="264" w:lineRule="exact"/>
      </w:pPr>
      <w:r>
        <w:t xml:space="preserve">This shift is most evident in the burgeoning indie music scene that flourished in the years following Johnny's death. Bands and solo artists began to prioritize lyrical depth and emotional honesty over catchy hooks and polished production. The focus shifted from manufactured pop perfection to raw, unfiltered emotion, a direct reflection of Johnny's influence. His music became a blueprint, a testament to the power of genuine storytelling through music, influencing everything from songwriting techniques to stage </w:t>
        <w:br/>
        <w:t>presence. Many young artists started incorporating elements of storytelling into their own work, mimicking Johnny's approach of weaving narratives into their songs, creating musical experiences that resonated deeply with listeners on an emotional level.</w:t>
      </w:r>
    </w:p>
    <w:p w14:paraId="243298DE" w14:textId="77777777" w:rsidR="00296A09" w:rsidRDefault="00000000">
      <w:pPr>
        <w:autoSpaceDE w:val="0"/>
        <w:autoSpaceDN w:val="0"/>
        <w:spacing w:before="264" w:after="0" w:line="264" w:lineRule="exact"/>
      </w:pPr>
      <w:r>
        <w:t>One notable example is the rise of singer-songwriter Maya, whose haunting melodies and introspective lyrics bear an undeniable resemblance to Johnny's style. While she consciously avoids direct imitation, Maya cites Johnny as a major inspiration, crediting his fearless honesty as the catalyst for her own willingness to share her personal struggles in her music. Her songs, like Johnny's, explore themes of heartbreak, loss, and self-discovery, resonating with a generation grappling with similar anxieties and uncertainties. Her success isn't simply a matter of stylistic similarity; it's a testament to the enduring power of Johnny's approach, a validation of his legacy as a pioneer of authentic self-expression in popular music.</w:t>
      </w:r>
    </w:p>
    <w:p w14:paraId="441F44CE" w14:textId="77777777" w:rsidR="00296A09" w:rsidRDefault="00296A09">
      <w:pPr>
        <w:sectPr w:rsidR="00296A09">
          <w:pgSz w:w="8000" w:h="12000"/>
          <w:pgMar w:top="1440" w:right="1440" w:bottom="1440" w:left="1440" w:header="720" w:footer="720" w:gutter="0"/>
          <w:cols w:space="720"/>
          <w:docGrid w:linePitch="360"/>
        </w:sectPr>
      </w:pPr>
    </w:p>
    <w:p w14:paraId="7E9F6999" w14:textId="77777777" w:rsidR="00296A09" w:rsidRDefault="00296A09">
      <w:pPr>
        <w:autoSpaceDE w:val="0"/>
        <w:autoSpaceDN w:val="0"/>
        <w:spacing w:after="210" w:line="220" w:lineRule="exact"/>
      </w:pPr>
    </w:p>
    <w:p w14:paraId="44A31FD2" w14:textId="77777777" w:rsidR="00296A09" w:rsidRDefault="00000000">
      <w:pPr>
        <w:autoSpaceDE w:val="0"/>
        <w:autoSpaceDN w:val="0"/>
        <w:spacing w:before="60" w:after="0" w:line="264" w:lineRule="exact"/>
      </w:pPr>
      <w:r>
        <w:t xml:space="preserve">Similarly, the rock band "Echoes of Silence," known for their raw energy and emotionally charged lyrics, openly acknowledges </w:t>
        <w:br/>
        <w:t xml:space="preserve">Johnny’s influence. Their lead singer, Ben, often speaks about Johnny's impact on his songwriting, describing him as a mentor figure, even though they never met. He emphasizes Johnny's ability to weave complex emotional narratives into his music, a skill Ben strives to emulate in his own compositions. Echoes of Silence's music is characterized by a similar blend of rock, pop, and folk influences, echoing Johnny’s genre-bending style. Their success illustrates the enduring appeal of Johnny’s musical formula: the potent combination of raw emotion, compelling lyrics, and a </w:t>
        <w:br/>
        <w:t xml:space="preserve">masterful blending of musical styles. Their popularity shows that Johnny’s impact goes beyond simple imitation; it represents a fundamental shift in artistic priorities, a movement towards </w:t>
        <w:br/>
        <w:t>authenticity and emotional depth in music.</w:t>
      </w:r>
    </w:p>
    <w:p w14:paraId="4108A444" w14:textId="77777777" w:rsidR="00296A09" w:rsidRDefault="00000000">
      <w:pPr>
        <w:autoSpaceDE w:val="0"/>
        <w:autoSpaceDN w:val="0"/>
        <w:spacing w:before="264" w:after="0" w:line="264" w:lineRule="exact"/>
      </w:pPr>
      <w:r>
        <w:t>Beyond specific artists, Johnny's legacy is evident in the broader musical landscape. Music schools now incorporate the study of his work into their curricula, analyzing his songwriting techniques, his stage presence, and the impact of his storytelling on listeners. His life story, while tragic, serves as a powerful cautionary tale about the pitfalls of fame and the importance of maintaining mental and emotional well-being amidst the pressures of the music industry. He has become a case study, a subject of analysis and discussion for aspiring musicians looking to navigate the complexities of their chosen profession. His impact extends beyond the purely musical; it encompasses the broader business and psychological aspects of the music industry.</w:t>
      </w:r>
    </w:p>
    <w:p w14:paraId="03928A8A" w14:textId="77777777" w:rsidR="00296A09" w:rsidRDefault="00000000">
      <w:pPr>
        <w:autoSpaceDE w:val="0"/>
        <w:autoSpaceDN w:val="0"/>
        <w:spacing w:before="264" w:after="0" w:line="264" w:lineRule="exact"/>
      </w:pPr>
      <w:r>
        <w:t xml:space="preserve">The influence on music production is also significant. Many </w:t>
        <w:br/>
        <w:t xml:space="preserve">producers now prioritize a more organic, less polished sound, reflecting Johnny’s preference for a raw and authentic feel. The trend towards less auto-tune and more emphasis on the emotional nuance of the artist's voice is a direct result of Johnny's impact. His music became a counterpoint to the prevailing trends in the music industry, emphasizing the importance of capturing the natural texture and emotionality of the human voice, eschewing the </w:t>
        <w:br/>
        <w:t>processed perfection that often dominated popular music during his time. This preference for rawness and authenticity is evident in the</w:t>
      </w:r>
    </w:p>
    <w:p w14:paraId="27D98EB3" w14:textId="77777777" w:rsidR="00296A09" w:rsidRDefault="00296A09">
      <w:pPr>
        <w:sectPr w:rsidR="00296A09">
          <w:pgSz w:w="8000" w:h="12000"/>
          <w:pgMar w:top="1440" w:right="1440" w:bottom="1440" w:left="1440" w:header="720" w:footer="720" w:gutter="0"/>
          <w:cols w:space="720"/>
          <w:docGrid w:linePitch="360"/>
        </w:sectPr>
      </w:pPr>
    </w:p>
    <w:p w14:paraId="60443634" w14:textId="77777777" w:rsidR="00296A09" w:rsidRDefault="00296A09">
      <w:pPr>
        <w:autoSpaceDE w:val="0"/>
        <w:autoSpaceDN w:val="0"/>
        <w:spacing w:after="78" w:line="220" w:lineRule="exact"/>
      </w:pPr>
    </w:p>
    <w:p w14:paraId="33E0462D" w14:textId="77777777" w:rsidR="00296A09" w:rsidRDefault="00000000">
      <w:pPr>
        <w:autoSpaceDE w:val="0"/>
        <w:autoSpaceDN w:val="0"/>
        <w:spacing w:before="56" w:after="0" w:line="264" w:lineRule="exact"/>
        <w:ind w:right="288"/>
      </w:pPr>
      <w:r>
        <w:t>work of many contemporary artists, suggesting that Johnny's influence permeates the technical aspects of music production as well.</w:t>
      </w:r>
    </w:p>
    <w:p w14:paraId="3DF10BA8" w14:textId="77777777" w:rsidR="00296A09" w:rsidRDefault="00000000">
      <w:pPr>
        <w:autoSpaceDE w:val="0"/>
        <w:autoSpaceDN w:val="0"/>
        <w:spacing w:before="264" w:after="0" w:line="264" w:lineRule="exact"/>
      </w:pPr>
      <w:r>
        <w:t xml:space="preserve">Furthermore, Johnny's impact resonates beyond the realm of </w:t>
        <w:br/>
        <w:t xml:space="preserve">popular music. His songs have been covered by countless artists across various genres, from folk and country to classical and jazz. This cross-genre appeal speaks to the universality of his themes and the timeless quality of his songwriting. His lyrics continue to inspire interpretations and adaptations, showcasing their enduring </w:t>
        <w:br/>
        <w:t xml:space="preserve">relevance across diverse musical traditions. This widespread </w:t>
        <w:br/>
        <w:t xml:space="preserve">recognition, far beyond the confines of his primary genre, </w:t>
        <w:br/>
        <w:t xml:space="preserve">underlines his exceptional talent and the enduring appeal of his work. He has become more than just a musician; he has become a songwriter whose work is continually reinterpreted and reimagined across musical boundaries, proving the timeless nature of his </w:t>
        <w:br/>
        <w:t>artistry.</w:t>
      </w:r>
    </w:p>
    <w:p w14:paraId="635907AB" w14:textId="77777777" w:rsidR="00296A09" w:rsidRDefault="00000000">
      <w:pPr>
        <w:autoSpaceDE w:val="0"/>
        <w:autoSpaceDN w:val="0"/>
        <w:spacing w:before="264" w:after="0" w:line="264" w:lineRule="exact"/>
      </w:pPr>
      <w:r>
        <w:t xml:space="preserve">His posthumous awards and recognition further solidify his </w:t>
        <w:br/>
        <w:t xml:space="preserve">influence. He continues to receive accolades and honors, a </w:t>
        <w:br/>
        <w:t xml:space="preserve">testament to the enduring appreciation for his contributions to music. His influence continues to shape awards shows, song </w:t>
        <w:br/>
        <w:t xml:space="preserve">selections, and even the critical discourse surrounding music. His music becomes a yardstick against which many modern artists are judged, a reference point for musical excellence and emotional depth. This ongoing acknowledgment validates his stature as one of the most influential musicians of his generation, his legacy </w:t>
        <w:br/>
        <w:t>extending far beyond his untimely death.</w:t>
      </w:r>
    </w:p>
    <w:p w14:paraId="69880A94" w14:textId="77777777" w:rsidR="00296A09" w:rsidRDefault="00000000">
      <w:pPr>
        <w:autoSpaceDE w:val="0"/>
        <w:autoSpaceDN w:val="0"/>
        <w:spacing w:before="264" w:after="0" w:line="264" w:lineRule="exact"/>
      </w:pPr>
      <w:r>
        <w:t xml:space="preserve">Moreover, the creation of the "Johnny Legacy Foundation," </w:t>
        <w:br/>
        <w:t xml:space="preserve">established by his family and dedicated to supporting aspiring musicians and promoting mental health awareness, represents a continuation of his influence, albeit in a different form. The </w:t>
        <w:br/>
        <w:t xml:space="preserve">foundation provides resources and support to young artists, helping them avoid the pitfalls Johnny himself encountered. It actively works to promote mental health awareness within the music </w:t>
        <w:br/>
        <w:t>industry, aiming to create a more supportive and understanding environment for musicians. The foundation is a fitting tribute to his legacy, striving to foster a better future for those following in his footsteps, ensuring that the lessons learned from his life are not</w:t>
      </w:r>
    </w:p>
    <w:p w14:paraId="230AB957" w14:textId="77777777" w:rsidR="00296A09" w:rsidRDefault="00296A09">
      <w:pPr>
        <w:sectPr w:rsidR="00296A09">
          <w:pgSz w:w="8000" w:h="12000"/>
          <w:pgMar w:top="1440" w:right="1440" w:bottom="1440" w:left="1440" w:header="720" w:footer="720" w:gutter="0"/>
          <w:cols w:space="720"/>
          <w:docGrid w:linePitch="360"/>
        </w:sectPr>
      </w:pPr>
    </w:p>
    <w:p w14:paraId="6D7515D2" w14:textId="77777777" w:rsidR="00296A09" w:rsidRDefault="00296A09">
      <w:pPr>
        <w:autoSpaceDE w:val="0"/>
        <w:autoSpaceDN w:val="0"/>
        <w:spacing w:after="78" w:line="220" w:lineRule="exact"/>
      </w:pPr>
    </w:p>
    <w:p w14:paraId="3FD3039D" w14:textId="77777777" w:rsidR="00296A09" w:rsidRDefault="00000000">
      <w:pPr>
        <w:autoSpaceDE w:val="0"/>
        <w:autoSpaceDN w:val="0"/>
        <w:spacing w:before="56" w:after="0" w:line="264" w:lineRule="exact"/>
        <w:ind w:right="432"/>
      </w:pPr>
      <w:r>
        <w:t>forgotten. It stands as a constant reminder of his talent, his struggles, and the importance of prioritizing mental health and well-being in the pursuit of artistic dreams.</w:t>
      </w:r>
    </w:p>
    <w:p w14:paraId="1D3E6E49" w14:textId="77777777" w:rsidR="00296A09" w:rsidRDefault="00000000">
      <w:pPr>
        <w:autoSpaceDE w:val="0"/>
        <w:autoSpaceDN w:val="0"/>
        <w:spacing w:before="264" w:after="0" w:line="264" w:lineRule="exact"/>
      </w:pPr>
      <w:r>
        <w:t xml:space="preserve">In conclusion, Johnny's influence on musicians extends far beyond mere stylistic imitation. He sparked a fundamental shift towards authenticity and emotional vulnerability in popular music, </w:t>
        <w:br/>
        <w:t>encouraging a generation of artists to embrace their true selves and connect with their audiences on a deeper, more meaningful level.</w:t>
      </w:r>
    </w:p>
    <w:p w14:paraId="7F19AE99" w14:textId="77777777" w:rsidR="00296A09" w:rsidRDefault="00000000">
      <w:pPr>
        <w:autoSpaceDE w:val="0"/>
        <w:autoSpaceDN w:val="0"/>
        <w:spacing w:before="60" w:after="0" w:line="264" w:lineRule="exact"/>
      </w:pPr>
      <w:r>
        <w:t xml:space="preserve">His legacy continues to shape the musical landscape, inspiring countless musicians and leaving an indelible mark on the hearts and minds of generations of listeners. His music, a powerful testament to the human spirit, serves as a lasting reminder that even in </w:t>
        <w:br/>
        <w:t xml:space="preserve">tragedy, art can endure, offering solace, inspiration, and a sense of shared humanity. The shooting star may have burned out, but its light continues to illuminate the path for countless musicians who follow in his wake. His story, told through music, remains a </w:t>
        <w:br/>
        <w:t>cautionary tale, a testament to resilience, and an anthem to the enduring power of artistic expression. The music lives on, echoing his spirit, his struggles, and his undeniable talent, forever inspiring those who dare to dream.</w:t>
      </w:r>
    </w:p>
    <w:p w14:paraId="174C19BF" w14:textId="77777777" w:rsidR="00296A09" w:rsidRDefault="00296A09">
      <w:pPr>
        <w:sectPr w:rsidR="00296A09">
          <w:pgSz w:w="8000" w:h="12000"/>
          <w:pgMar w:top="1440" w:right="1440" w:bottom="1440" w:left="1440" w:header="720" w:footer="720" w:gutter="0"/>
          <w:cols w:space="720"/>
          <w:docGrid w:linePitch="360"/>
        </w:sectPr>
      </w:pPr>
    </w:p>
    <w:p w14:paraId="5D847918" w14:textId="77777777" w:rsidR="00296A09" w:rsidRDefault="00296A09">
      <w:pPr>
        <w:autoSpaceDE w:val="0"/>
        <w:autoSpaceDN w:val="0"/>
        <w:spacing w:after="224" w:line="220" w:lineRule="exact"/>
      </w:pPr>
    </w:p>
    <w:p w14:paraId="3E267D36" w14:textId="77777777" w:rsidR="00296A09" w:rsidRDefault="00000000">
      <w:pPr>
        <w:autoSpaceDE w:val="0"/>
        <w:autoSpaceDN w:val="0"/>
        <w:spacing w:after="0" w:line="330" w:lineRule="exact"/>
      </w:pPr>
      <w:r>
        <w:t>The Timeless Quality</w:t>
      </w:r>
    </w:p>
    <w:p w14:paraId="659E653E" w14:textId="77777777" w:rsidR="00296A09" w:rsidRDefault="00000000">
      <w:pPr>
        <w:autoSpaceDE w:val="0"/>
        <w:autoSpaceDN w:val="0"/>
        <w:spacing w:before="286" w:after="0" w:line="264" w:lineRule="exact"/>
      </w:pPr>
      <w:r>
        <w:t xml:space="preserve">The enduring power of Johnny’s music transcends mere nostalgia. It’s not simply a matter of catchy melodies or a fleeting trend; it’s a deeper connection, a resonance with the raw emotions that lie at the heart of the human experience. His songs weren't just about love and loss; they were about the anxieties of youth, the </w:t>
        <w:br/>
        <w:t xml:space="preserve">intoxicating allure of success, and the crushing weight of </w:t>
        <w:br/>
        <w:t>disillusionment. These are universal themes, timeless in their relevance, speaking to the shared struggles and triumphs of every generation.</w:t>
      </w:r>
    </w:p>
    <w:p w14:paraId="089EF98E" w14:textId="77777777" w:rsidR="00296A09" w:rsidRDefault="00000000">
      <w:pPr>
        <w:autoSpaceDE w:val="0"/>
        <w:autoSpaceDN w:val="0"/>
        <w:spacing w:before="264" w:after="0" w:line="264" w:lineRule="exact"/>
        <w:ind w:right="144"/>
      </w:pPr>
      <w:r>
        <w:t>Johnny's genius lay in his ability to articulate these complexities with breathtaking honesty. He didn't shy away from the darkness, the self-doubt, the pain. In a world increasingly obsessed with polished perfection, his vulnerability became his greatest strength.</w:t>
      </w:r>
    </w:p>
    <w:p w14:paraId="55D883FE" w14:textId="77777777" w:rsidR="00296A09" w:rsidRDefault="00000000">
      <w:pPr>
        <w:autoSpaceDE w:val="0"/>
        <w:autoSpaceDN w:val="0"/>
        <w:spacing w:before="60" w:after="0" w:line="264" w:lineRule="exact"/>
        <w:ind w:right="144"/>
      </w:pPr>
      <w:r>
        <w:t xml:space="preserve">He showed the world that imperfection is not a weakness, but a source of profound connection. His music became a mirror, </w:t>
        <w:br/>
        <w:t>reflecting the anxieties and uncertainties of a generation grappling with its identity in a rapidly changing world. This honesty, this willingness to bare his soul, created an unbreakable bond with his listeners, a connection that endures even after his passing.</w:t>
      </w:r>
    </w:p>
    <w:p w14:paraId="6E4C8515" w14:textId="77777777" w:rsidR="00296A09" w:rsidRDefault="00000000">
      <w:pPr>
        <w:autoSpaceDE w:val="0"/>
        <w:autoSpaceDN w:val="0"/>
        <w:spacing w:before="264" w:after="0" w:line="264" w:lineRule="exact"/>
      </w:pPr>
      <w:r>
        <w:t xml:space="preserve">His songwriting technique further contributes to his lasting impact. He wasn't just stringing together rhyming couplets; he was crafting narratives, painting vivid pictures with words, creating mini-dramas within each song. The stories he told were intensely personal, yet universally relatable. He masterfully wove together elements of his own life, his dreams, his fears, and his aspirations, transforming them into potent narratives that resonated deeply with his </w:t>
        <w:br/>
        <w:t xml:space="preserve">audience. This storytelling approach, often overlooked in the </w:t>
        <w:br/>
        <w:t>pursuit of catchy hooks, is what elevates his music beyond simple entertainment and positions it as enduring art.</w:t>
      </w:r>
    </w:p>
    <w:p w14:paraId="089A605B" w14:textId="77777777" w:rsidR="00296A09" w:rsidRDefault="00000000">
      <w:pPr>
        <w:autoSpaceDE w:val="0"/>
        <w:autoSpaceDN w:val="0"/>
        <w:spacing w:before="264" w:after="0" w:line="264" w:lineRule="exact"/>
        <w:ind w:right="144"/>
      </w:pPr>
      <w:r>
        <w:t>The musicality itself, the blend of rock, pop, and folk influences, speaks to a remarkable versatility. His songs weren't confined to a single genre; they transcended categories, attracting listeners from diverse musical backgrounds. This genre-bending approach, both adventurous and audacious, demonstrates a musical maturity far</w:t>
      </w:r>
    </w:p>
    <w:p w14:paraId="256F41ED" w14:textId="77777777" w:rsidR="00296A09" w:rsidRDefault="00296A09">
      <w:pPr>
        <w:sectPr w:rsidR="00296A09">
          <w:pgSz w:w="8000" w:h="12000"/>
          <w:pgMar w:top="1440" w:right="1440" w:bottom="1440" w:left="1440" w:header="720" w:footer="720" w:gutter="0"/>
          <w:cols w:space="720"/>
          <w:docGrid w:linePitch="360"/>
        </w:sectPr>
      </w:pPr>
    </w:p>
    <w:p w14:paraId="3840E3C9" w14:textId="77777777" w:rsidR="00296A09" w:rsidRDefault="00296A09">
      <w:pPr>
        <w:autoSpaceDE w:val="0"/>
        <w:autoSpaceDN w:val="0"/>
        <w:spacing w:after="78" w:line="220" w:lineRule="exact"/>
      </w:pPr>
    </w:p>
    <w:p w14:paraId="2C6F62D3" w14:textId="77777777" w:rsidR="00296A09" w:rsidRDefault="00000000">
      <w:pPr>
        <w:autoSpaceDE w:val="0"/>
        <w:autoSpaceDN w:val="0"/>
        <w:spacing w:before="58" w:after="0" w:line="264" w:lineRule="exact"/>
      </w:pPr>
      <w:r>
        <w:t xml:space="preserve">beyond his years. It’s a testament to his creative vision, his </w:t>
        <w:br/>
        <w:t>unwillingness to be bound by convention. The rich tapestry of sounds he created, both harmonious and discordant, mirrored the multifaceted nature of the human experience, reflecting the joy and sorrow, the hope and despair, that comprise our lives.</w:t>
      </w:r>
    </w:p>
    <w:p w14:paraId="482EF319" w14:textId="77777777" w:rsidR="00296A09" w:rsidRDefault="00000000">
      <w:pPr>
        <w:autoSpaceDE w:val="0"/>
        <w:autoSpaceDN w:val="0"/>
        <w:spacing w:before="264" w:after="0" w:line="264" w:lineRule="exact"/>
      </w:pPr>
      <w:r>
        <w:t xml:space="preserve">Furthermore, Johnny's music continues to resonate because it lends itself to interpretation. His lyrics, deliberately open-ended at times, invite listeners to engage actively, to find their own meaning within the songs. This ambiguity, rather than being a flaw, is a strength. It allows each individual to project their own experiences, their own emotions, onto the lyrics, making the music deeply personal and meaningful. This participatory element, this invitation to </w:t>
        <w:br/>
        <w:t>collaboration between artist and audience, ensures that Johnny's music remains fresh and relevant across generations. It's not a static entity; it's a living, breathing thing, constantly being reinterpreted and reimagined by each new listener.</w:t>
      </w:r>
    </w:p>
    <w:p w14:paraId="4C30D3A2" w14:textId="77777777" w:rsidR="00296A09" w:rsidRDefault="00000000">
      <w:pPr>
        <w:autoSpaceDE w:val="0"/>
        <w:autoSpaceDN w:val="0"/>
        <w:spacing w:before="264" w:after="0" w:line="264" w:lineRule="exact"/>
      </w:pPr>
      <w:r>
        <w:t xml:space="preserve">The impact extends beyond the lyrics. His stage presence, a </w:t>
        <w:br/>
        <w:t xml:space="preserve">captivating blend of raw energy and introspective vulnerability, was equally transformative. He connected with his audience on a </w:t>
        <w:br/>
        <w:t xml:space="preserve">visceral level, creating a powerful synergy between artist and </w:t>
        <w:br/>
        <w:t xml:space="preserve">listener. The energy he exuded, the passion he poured into each performance, created an unforgettable experience that continues to be recounted and celebrated by those who witnessed it. Even </w:t>
        <w:br/>
        <w:t xml:space="preserve">through recordings, this energy is palpable, contributing to the enduring appeal of his music. The videos from his concerts are still widely viewed and studied, analyzed for his unique connection with audiences. They provide a masterclass in performance, </w:t>
        <w:br/>
        <w:t>demonstrating the power of genuine engagement and the profound impact of heartfelt authenticity.</w:t>
      </w:r>
    </w:p>
    <w:p w14:paraId="0833C79F" w14:textId="77777777" w:rsidR="00296A09" w:rsidRDefault="00000000">
      <w:pPr>
        <w:autoSpaceDE w:val="0"/>
        <w:autoSpaceDN w:val="0"/>
        <w:spacing w:before="264" w:after="0" w:line="264" w:lineRule="exact"/>
      </w:pPr>
      <w:r>
        <w:t xml:space="preserve">The tragic circumstances surrounding Johnny’s death undeniably contributed to his legend. The fact that his meteoric rise was cut short, that the promise of his talent was extinguished too soon, only serves to heighten the poignancy of his music. His story became a cautionary tale, a reminder of the ephemeral nature of fame and the importance of cherishing life's precious moments. This narrative element, intertwined with his artistic achievement, creates a </w:t>
        <w:br/>
        <w:t>powerful and complex legacy that resonates on many levels. It’s not</w:t>
      </w:r>
    </w:p>
    <w:p w14:paraId="457DC31A" w14:textId="77777777" w:rsidR="00296A09" w:rsidRDefault="00296A09">
      <w:pPr>
        <w:sectPr w:rsidR="00296A09">
          <w:pgSz w:w="8000" w:h="12000"/>
          <w:pgMar w:top="1440" w:right="1440" w:bottom="1440" w:left="1440" w:header="720" w:footer="720" w:gutter="0"/>
          <w:cols w:space="720"/>
          <w:docGrid w:linePitch="360"/>
        </w:sectPr>
      </w:pPr>
    </w:p>
    <w:p w14:paraId="04B299F6" w14:textId="77777777" w:rsidR="00296A09" w:rsidRDefault="00296A09">
      <w:pPr>
        <w:autoSpaceDE w:val="0"/>
        <w:autoSpaceDN w:val="0"/>
        <w:spacing w:after="78" w:line="220" w:lineRule="exact"/>
      </w:pPr>
    </w:p>
    <w:p w14:paraId="52C919DB" w14:textId="77777777" w:rsidR="00296A09" w:rsidRDefault="00000000">
      <w:pPr>
        <w:autoSpaceDE w:val="0"/>
        <w:autoSpaceDN w:val="0"/>
        <w:spacing w:before="58" w:after="0" w:line="264" w:lineRule="exact"/>
        <w:ind w:right="288"/>
        <w:jc w:val="center"/>
      </w:pPr>
      <w:r>
        <w:t>just about his music; it’s about his life, his struggles, his ultimate triumph over adversity, and his devastatingly premature demise. This tragic arc only amplified the impact of his music, imbuing it with a bittersweet beauty that continues to captivate and inspire.</w:t>
      </w:r>
    </w:p>
    <w:p w14:paraId="07F1B5D6" w14:textId="77777777" w:rsidR="00296A09" w:rsidRDefault="00000000">
      <w:pPr>
        <w:autoSpaceDE w:val="0"/>
        <w:autoSpaceDN w:val="0"/>
        <w:spacing w:before="264" w:after="0" w:line="264" w:lineRule="exact"/>
      </w:pPr>
      <w:r>
        <w:t xml:space="preserve">The countless covers and reinterpretations of Johnny's songs across different genres are a testament to the enduring quality of his songwriting. From folk and country to classical and jazz, his music has been embraced by artists from diverse backgrounds, each adding their own unique interpretation to the original. This </w:t>
        <w:br/>
        <w:t>adaptability, this willingness to be reimagined and reinterpreted, demonstrates the universality of his themes and the timeless nature of his musical language. The fact that his songs resonate across such a wide range of musical styles is a testament to their enduring power. His music is not bound by genre limitations; it speaks to the human condition, irrespective of cultural or musical background.</w:t>
      </w:r>
    </w:p>
    <w:p w14:paraId="5ED98CF6" w14:textId="77777777" w:rsidR="00296A09" w:rsidRDefault="00000000">
      <w:pPr>
        <w:autoSpaceDE w:val="0"/>
        <w:autoSpaceDN w:val="0"/>
        <w:spacing w:before="264" w:after="0" w:line="264" w:lineRule="exact"/>
      </w:pPr>
      <w:r>
        <w:t xml:space="preserve">Furthermore, the continued critical acclaim and scholarly interest in Johnny's work demonstrates the profound and lasting influence he has had on the music industry. His music is now studied in music schools around the world, analyzed as a case study in songwriting, performance, and the complexities of the music business. His life, though tragically cut short, serves as a powerful example to aspiring musicians, a cautionary tale of the temptations of fame and the importance of maintaining a healthy balance between personal well-being and professional ambitions. His work is not just </w:t>
        <w:br/>
        <w:t>appreciated for its aesthetic qualities; it is analyzed for its historical context, its social impact, and its lasting contribution to the world of music.</w:t>
      </w:r>
    </w:p>
    <w:p w14:paraId="5B019860" w14:textId="77777777" w:rsidR="00296A09" w:rsidRDefault="00000000">
      <w:pPr>
        <w:autoSpaceDE w:val="0"/>
        <w:autoSpaceDN w:val="0"/>
        <w:spacing w:before="264" w:after="0" w:line="264" w:lineRule="exact"/>
        <w:ind w:right="144"/>
      </w:pPr>
      <w:r>
        <w:t>The establishment of the Johnny Legacy Foundation further solidifies his lasting impact. Dedicated to supporting aspiring musicians and promoting mental health awareness within the industry, it represents a continued legacy of nurturing talent and promoting well-being. The foundation works to provide resources and support to young artists, enabling them to avoid the pitfalls Johnny himself encountered. It tackles the issues of mental health within the music business, advocating for a more compassionate and supportive environment for musicians. This dedication to supporting future generations of artists exemplifies the spirit of</w:t>
      </w:r>
    </w:p>
    <w:p w14:paraId="673F8100" w14:textId="77777777" w:rsidR="00296A09" w:rsidRDefault="00296A09">
      <w:pPr>
        <w:sectPr w:rsidR="00296A09">
          <w:pgSz w:w="8000" w:h="12000"/>
          <w:pgMar w:top="1440" w:right="1440" w:bottom="1440" w:left="1440" w:header="720" w:footer="720" w:gutter="0"/>
          <w:cols w:space="720"/>
          <w:docGrid w:linePitch="360"/>
        </w:sectPr>
      </w:pPr>
    </w:p>
    <w:p w14:paraId="0A44CCF2" w14:textId="77777777" w:rsidR="00296A09" w:rsidRDefault="00296A09">
      <w:pPr>
        <w:autoSpaceDE w:val="0"/>
        <w:autoSpaceDN w:val="0"/>
        <w:spacing w:after="78" w:line="220" w:lineRule="exact"/>
      </w:pPr>
    </w:p>
    <w:p w14:paraId="0C7721A1" w14:textId="77777777" w:rsidR="00296A09" w:rsidRDefault="00000000">
      <w:pPr>
        <w:autoSpaceDE w:val="0"/>
        <w:autoSpaceDN w:val="0"/>
        <w:spacing w:before="56" w:after="0" w:line="264" w:lineRule="exact"/>
      </w:pPr>
      <w:r>
        <w:t>giving back, of ensuring that Johnny's legacy extends beyond mere artistic achievement to encompass a broader commitment to human well-being and the cultivation of artistic talent.</w:t>
      </w:r>
    </w:p>
    <w:p w14:paraId="5151DC6D" w14:textId="77777777" w:rsidR="00296A09" w:rsidRDefault="00000000">
      <w:pPr>
        <w:autoSpaceDE w:val="0"/>
        <w:autoSpaceDN w:val="0"/>
        <w:spacing w:before="264" w:after="0" w:line="264" w:lineRule="exact"/>
      </w:pPr>
      <w:r>
        <w:t xml:space="preserve">In essence, Johnny’s music continues to resonate because it’s </w:t>
        <w:br/>
        <w:t xml:space="preserve">authentic, deeply personal, and profoundly universal. It speaks to the core of the human experience, reflecting the joys and sorrows, the hopes and fears, that we all share. His unique songwriting, his captivating stage presence, the tragic circumstances surrounding his death, and the enduring legacy of his music all contribute to his timeless appeal. He may have been a shooting star, burning brightly but briefly, but the light he left behind continues to shine, </w:t>
        <w:br/>
        <w:t xml:space="preserve">illuminating the path for future generations of musicians and </w:t>
        <w:br/>
        <w:t>listeners alike. The music lives on, a testament to the enduring power of artistic expression and the profound impact a single life can have on the world.</w:t>
      </w:r>
    </w:p>
    <w:p w14:paraId="4C82319D" w14:textId="77777777" w:rsidR="00296A09" w:rsidRDefault="00296A09">
      <w:pPr>
        <w:sectPr w:rsidR="00296A09">
          <w:pgSz w:w="8000" w:h="12000"/>
          <w:pgMar w:top="1440" w:right="1440" w:bottom="1440" w:left="1440" w:header="720" w:footer="720" w:gutter="0"/>
          <w:cols w:space="720"/>
          <w:docGrid w:linePitch="360"/>
        </w:sectPr>
      </w:pPr>
    </w:p>
    <w:p w14:paraId="39B64314" w14:textId="77777777" w:rsidR="00296A09" w:rsidRDefault="00296A09">
      <w:pPr>
        <w:autoSpaceDE w:val="0"/>
        <w:autoSpaceDN w:val="0"/>
        <w:spacing w:after="224" w:line="220" w:lineRule="exact"/>
      </w:pPr>
    </w:p>
    <w:p w14:paraId="20383773" w14:textId="77777777" w:rsidR="00296A09" w:rsidRDefault="00000000">
      <w:pPr>
        <w:autoSpaceDE w:val="0"/>
        <w:autoSpaceDN w:val="0"/>
        <w:spacing w:after="0" w:line="330" w:lineRule="exact"/>
      </w:pPr>
      <w:r>
        <w:t>The Everlasting Echo</w:t>
      </w:r>
    </w:p>
    <w:p w14:paraId="27B400CF" w14:textId="77777777" w:rsidR="00296A09" w:rsidRDefault="00000000">
      <w:pPr>
        <w:autoSpaceDE w:val="0"/>
        <w:autoSpaceDN w:val="0"/>
        <w:spacing w:before="286" w:after="0" w:line="264" w:lineRule="exact"/>
      </w:pPr>
      <w:r>
        <w:t xml:space="preserve">The echoes of Johnny's music reverberate not only in the countless recordings and live performances captured on grainy film, but also in the lives it touched, the dreams it ignited, and the artists it inspired. His songs, initially dismissed by some as the fleeting cries of a youthful heart, have become anthems for a generation and beyond. The raw honesty, the vulnerability laid bare in each lyric, continues to resonate with listeners who find solace and </w:t>
        <w:br/>
        <w:t xml:space="preserve">understanding in the shared experience of human emotion. His music isn't merely a product of its time; it transcends the temporal, speaking to the timeless anxieties and aspirations that bind </w:t>
        <w:br/>
        <w:t>humanity together.</w:t>
      </w:r>
    </w:p>
    <w:p w14:paraId="3F8FCA5C" w14:textId="77777777" w:rsidR="00296A09" w:rsidRDefault="00000000">
      <w:pPr>
        <w:autoSpaceDE w:val="0"/>
        <w:autoSpaceDN w:val="0"/>
        <w:spacing w:before="266" w:after="0" w:line="264" w:lineRule="exact"/>
      </w:pPr>
      <w:r>
        <w:t xml:space="preserve">Consider the countless cover versions, each a unique interpretation woven from the tapestry of Johnny's original composition. From hushed acoustic renditions in dimly lit coffee houses to electrifying stadium performances, his songs have been adapted and </w:t>
        <w:br/>
        <w:t>reimagined, testament to their malleability and enduring appeal.</w:t>
      </w:r>
    </w:p>
    <w:p w14:paraId="0A52F801" w14:textId="77777777" w:rsidR="00296A09" w:rsidRDefault="00000000">
      <w:pPr>
        <w:autoSpaceDE w:val="0"/>
        <w:autoSpaceDN w:val="0"/>
        <w:spacing w:before="60" w:after="0" w:line="264" w:lineRule="exact"/>
        <w:ind w:right="144"/>
      </w:pPr>
      <w:r>
        <w:t xml:space="preserve">These reinterpretations aren't merely imitations; they are </w:t>
        <w:br/>
        <w:t>conversations, dialogues between artists separated by time and circumstance, each adding their own voice, their own perspective, to the ongoing narrative. A country singer might emphasize the melancholic undertones of a particular track, highlighting the themes of lost love and regret, while a punk band might inject a raw energy, transforming a ballad into a rebellious anthem. The versatility of Johnny's music allows it to be continuously reborn, forever renewed by the creative interpretations of subsequent artists.</w:t>
      </w:r>
    </w:p>
    <w:p w14:paraId="2C00E3E7" w14:textId="77777777" w:rsidR="00296A09" w:rsidRDefault="00000000">
      <w:pPr>
        <w:autoSpaceDE w:val="0"/>
        <w:autoSpaceDN w:val="0"/>
        <w:spacing w:before="264" w:after="0" w:line="264" w:lineRule="exact"/>
      </w:pPr>
      <w:r>
        <w:t xml:space="preserve">The impact extends beyond the purely musical. His songs have inspired countless works of art – paintings, poems, novels – each reflecting a unique interpretation of his lyrics and the spirit behind them. They have become the soundtrack to personal journeys, providing emotional accompaniment to moments of joy, heartbreak, and reflection. His music has been used in films, television shows, and theatrical productions, further cementing its status as a </w:t>
        <w:br/>
        <w:t>powerful and evocative artistic force. These diverse applications demonstrate the universality of his themes and the enduring power</w:t>
      </w:r>
    </w:p>
    <w:p w14:paraId="3933EED5" w14:textId="77777777" w:rsidR="00296A09" w:rsidRDefault="00296A09">
      <w:pPr>
        <w:sectPr w:rsidR="00296A09">
          <w:pgSz w:w="8000" w:h="12000"/>
          <w:pgMar w:top="1440" w:right="1440" w:bottom="1440" w:left="1440" w:header="720" w:footer="720" w:gutter="0"/>
          <w:cols w:space="720"/>
          <w:docGrid w:linePitch="360"/>
        </w:sectPr>
      </w:pPr>
    </w:p>
    <w:p w14:paraId="185E3A06" w14:textId="77777777" w:rsidR="00296A09" w:rsidRDefault="00296A09">
      <w:pPr>
        <w:autoSpaceDE w:val="0"/>
        <w:autoSpaceDN w:val="0"/>
        <w:spacing w:after="78" w:line="220" w:lineRule="exact"/>
      </w:pPr>
    </w:p>
    <w:p w14:paraId="71E4A715" w14:textId="77777777" w:rsidR="00296A09" w:rsidRDefault="00000000">
      <w:pPr>
        <w:autoSpaceDE w:val="0"/>
        <w:autoSpaceDN w:val="0"/>
        <w:spacing w:before="58" w:after="0" w:line="264" w:lineRule="exact"/>
        <w:ind w:right="144"/>
      </w:pPr>
      <w:r>
        <w:t>of his artistic vision. He didn't just create songs; he created a cultural phenomenon, a touchstone for human experience, which continues to shape and influence artistic expression across various mediums.</w:t>
      </w:r>
    </w:p>
    <w:p w14:paraId="6BEAC597" w14:textId="77777777" w:rsidR="00296A09" w:rsidRDefault="00000000">
      <w:pPr>
        <w:autoSpaceDE w:val="0"/>
        <w:autoSpaceDN w:val="0"/>
        <w:spacing w:before="264" w:after="0" w:line="264" w:lineRule="exact"/>
      </w:pPr>
      <w:r>
        <w:t xml:space="preserve">The scholarly attention devoted to Johnny's work further </w:t>
        <w:br/>
        <w:t xml:space="preserve">underscores his lasting significance. His songs are now analyzed in universities and music conservatories, providing case studies in songwriting, musical innovation, and the socio-cultural impact of music. His life, both his meteoric rise and his tragic fall, serves as a cautionary tale, a reminder of the pitfalls of fame and the </w:t>
        <w:br/>
        <w:t xml:space="preserve">importance of maintaining a healthy balance between ambition and personal well-being. Researchers delve into his lyrics, exploring their thematic depth, the subtle complexities of his musical </w:t>
        <w:br/>
        <w:t xml:space="preserve">arrangements, and the innovative use of musical structures. His work transcends simple entertainment; it is now part of the </w:t>
        <w:br/>
        <w:t>academic discourse surrounding the evolution of rock and roll and the enduring power of artistic expression.</w:t>
      </w:r>
    </w:p>
    <w:p w14:paraId="28AB2087" w14:textId="77777777" w:rsidR="00296A09" w:rsidRDefault="00000000">
      <w:pPr>
        <w:autoSpaceDE w:val="0"/>
        <w:autoSpaceDN w:val="0"/>
        <w:spacing w:before="264" w:after="0" w:line="264" w:lineRule="exact"/>
      </w:pPr>
      <w:r>
        <w:t xml:space="preserve">Beyond the academic realm, Johnny's legacy continues to resonate within the music industry itself. Aspiring musicians cite him as a source of inspiration, their creative visions fueled by his passion, his honesty, and his uncompromising dedication to his art. His </w:t>
        <w:br/>
        <w:t xml:space="preserve">influence is evident in the work of contemporary artists, many of whom consciously or unconsciously emulate his songwriting </w:t>
        <w:br/>
        <w:t>techniques, his unique phrasing, or his ability to infuse raw emotion into his performances. The music he created provides a template, a framework for artistic exploration, for subsequent generations of musicians seeking to connect with their audience on a visceral level.</w:t>
      </w:r>
    </w:p>
    <w:p w14:paraId="480B9975" w14:textId="77777777" w:rsidR="00296A09" w:rsidRDefault="00000000">
      <w:pPr>
        <w:autoSpaceDE w:val="0"/>
        <w:autoSpaceDN w:val="0"/>
        <w:spacing w:before="264" w:after="0" w:line="264" w:lineRule="exact"/>
        <w:ind w:right="144"/>
      </w:pPr>
      <w:r>
        <w:t>The establishment of the Johnny Legacy Foundation is a powerful testament to his lasting impact. This organization, dedicated to supporting aspiring musicians and promoting mental health awareness within the music industry, ensures that his legacy extends beyond the songs themselves. It actively works to prevent the kind of tragedy that befell Johnny, providing crucial resources and support to young artists, empowering them to navigate the challenges of the industry while prioritizing their well-being.</w:t>
      </w:r>
    </w:p>
    <w:p w14:paraId="000B031C" w14:textId="77777777" w:rsidR="00296A09" w:rsidRDefault="00000000">
      <w:pPr>
        <w:autoSpaceDE w:val="0"/>
        <w:autoSpaceDN w:val="0"/>
        <w:spacing w:after="0" w:line="324" w:lineRule="exact"/>
        <w:jc w:val="center"/>
      </w:pPr>
      <w:r>
        <w:t>Through workshops, mentorship programs, and financial assistance,</w:t>
      </w:r>
    </w:p>
    <w:p w14:paraId="41830856" w14:textId="77777777" w:rsidR="00296A09" w:rsidRDefault="00296A09">
      <w:pPr>
        <w:sectPr w:rsidR="00296A09">
          <w:pgSz w:w="8000" w:h="12000"/>
          <w:pgMar w:top="1440" w:right="1440" w:bottom="1440" w:left="1440" w:header="720" w:footer="720" w:gutter="0"/>
          <w:cols w:space="720"/>
          <w:docGrid w:linePitch="360"/>
        </w:sectPr>
      </w:pPr>
    </w:p>
    <w:p w14:paraId="5AE3A9CD" w14:textId="77777777" w:rsidR="00296A09" w:rsidRDefault="00296A09">
      <w:pPr>
        <w:autoSpaceDE w:val="0"/>
        <w:autoSpaceDN w:val="0"/>
        <w:spacing w:after="78" w:line="220" w:lineRule="exact"/>
      </w:pPr>
    </w:p>
    <w:p w14:paraId="6AF60DCA" w14:textId="77777777" w:rsidR="00296A09" w:rsidRDefault="00000000">
      <w:pPr>
        <w:autoSpaceDE w:val="0"/>
        <w:autoSpaceDN w:val="0"/>
        <w:spacing w:before="58" w:after="0" w:line="264" w:lineRule="exact"/>
        <w:ind w:right="144"/>
      </w:pPr>
      <w:r>
        <w:t>the foundation empowers young artists to avoid the pitfalls that Johnny encountered. The foundation's commitment to fostering a supportive and nurturing environment is a direct response to the vulnerabilities Johnny himself experienced, transforming the pain of his passing into a powerful force for positive change.</w:t>
      </w:r>
    </w:p>
    <w:p w14:paraId="7C7BE2EF" w14:textId="77777777" w:rsidR="00296A09" w:rsidRDefault="00000000">
      <w:pPr>
        <w:autoSpaceDE w:val="0"/>
        <w:autoSpaceDN w:val="0"/>
        <w:spacing w:before="264" w:after="0" w:line="264" w:lineRule="exact"/>
      </w:pPr>
      <w:r>
        <w:t>The foundation also spearheads initiatives focusing on mental health awareness, a vital aspect often overlooked in the often-glamorous world of music. Through public awareness campaigns, educational resources, and collaborations with mental health professionals, the foundation works to destigmatize mental health challenges and encourage open dialogue within the music industry. It provides a safe space for musicians to discuss their struggles, to seek help without fear of judgment or reprisal. By addressing this crucial aspect, the foundation ensures that Johnny's legacy extends beyond his musical achievements, becoming a catalyst for a more supportive and compassionate industry.</w:t>
      </w:r>
    </w:p>
    <w:p w14:paraId="37BDE209" w14:textId="77777777" w:rsidR="00296A09" w:rsidRDefault="00000000">
      <w:pPr>
        <w:autoSpaceDE w:val="0"/>
        <w:autoSpaceDN w:val="0"/>
        <w:spacing w:before="264" w:after="0" w:line="264" w:lineRule="exact"/>
      </w:pPr>
      <w:r>
        <w:t xml:space="preserve">And so, the music lives on. Not simply as a collection of recordings, but as a living, breathing entity, constantly evolving, being </w:t>
        <w:br/>
        <w:t xml:space="preserve">reinterpreted, reimagined, and re-experienced by new generations of listeners. It's a legacy built not only on musical talent but also on a profound vulnerability, a willingness to share the darkest corners of the human heart. Johnny's story, a cautionary tale of ambition and the intoxicating allure of fame, serves as a poignant reminder of the fleeting nature of life and the importance of cherishing every moment. His music remains a testament to the enduring power of artistic expression, a beacon illuminating the path for aspiring musicians and reminding us all of the indelible mark a single life can leave on the world. It is a bittersweet symphony, a haunting melody that continues to resonate, a legacy that will forever echo in the hearts of those who listen. His music, once a shooting star streaking across the night sky, has become a constellation, a </w:t>
        <w:br/>
        <w:t xml:space="preserve">permanent fixture in the firmament of musical history. The </w:t>
        <w:br/>
        <w:t>everlasting echo continues, a testament to the enduring power of art and the human spirit. The flame may have burned out too soon, but the warmth it created continues to linger, a comforting presence in the chilly expanse of time.</w:t>
      </w:r>
    </w:p>
    <w:p w14:paraId="0A954CD0" w14:textId="77777777" w:rsidR="00296A09" w:rsidRDefault="00296A09">
      <w:pPr>
        <w:sectPr w:rsidR="00296A09">
          <w:pgSz w:w="8000" w:h="12000"/>
          <w:pgMar w:top="1440" w:right="1440" w:bottom="1440" w:left="1440" w:header="720" w:footer="720" w:gutter="0"/>
          <w:cols w:space="720"/>
          <w:docGrid w:linePitch="360"/>
        </w:sectPr>
      </w:pPr>
    </w:p>
    <w:p w14:paraId="1CB07D5D" w14:textId="77777777" w:rsidR="00296A09" w:rsidRDefault="00296A09">
      <w:pPr>
        <w:autoSpaceDE w:val="0"/>
        <w:autoSpaceDN w:val="0"/>
        <w:spacing w:after="224" w:line="220" w:lineRule="exact"/>
      </w:pPr>
    </w:p>
    <w:p w14:paraId="39C61C4C" w14:textId="77777777" w:rsidR="00296A09" w:rsidRDefault="00000000">
      <w:pPr>
        <w:autoSpaceDE w:val="0"/>
        <w:autoSpaceDN w:val="0"/>
        <w:spacing w:after="0" w:line="330" w:lineRule="exact"/>
      </w:pPr>
      <w:r>
        <w:t>The Unseen Struggles</w:t>
      </w:r>
    </w:p>
    <w:p w14:paraId="00385C57" w14:textId="77777777" w:rsidR="00296A09" w:rsidRDefault="00000000">
      <w:pPr>
        <w:autoSpaceDE w:val="0"/>
        <w:autoSpaceDN w:val="0"/>
        <w:spacing w:before="286" w:after="0" w:line="264" w:lineRule="exact"/>
      </w:pPr>
      <w:r>
        <w:t>The glittering facade of Johnny’s rock and roll success concealed a tempestuous inner.  world, a maelstrom of anxieties and self-doubt that only hinted at itself in the melancholic undertones of his music.</w:t>
      </w:r>
    </w:p>
    <w:p w14:paraId="0D3B2916" w14:textId="77777777" w:rsidR="00296A09" w:rsidRDefault="00000000">
      <w:pPr>
        <w:autoSpaceDE w:val="0"/>
        <w:autoSpaceDN w:val="0"/>
        <w:spacing w:before="58" w:after="0" w:line="264" w:lineRule="exact"/>
      </w:pPr>
      <w:r>
        <w:t xml:space="preserve">His public persona, the charismatic frontman captivating stadium crowds, was a carefully constructed shield, protecting a fragile spirit battling demons unseen by the adoring fans. The pressure of </w:t>
        <w:br/>
        <w:t xml:space="preserve">maintaining his image, of constantly delivering electrifying </w:t>
        <w:br/>
        <w:t>performances night after night, took its toll. The relentless touring, the demands of the record label, the constant scrutiny of the media– these were just the surface scratches on a deeply wounded soul.</w:t>
      </w:r>
    </w:p>
    <w:p w14:paraId="31A3DC4E" w14:textId="77777777" w:rsidR="00296A09" w:rsidRDefault="00000000">
      <w:pPr>
        <w:autoSpaceDE w:val="0"/>
        <w:autoSpaceDN w:val="0"/>
        <w:spacing w:before="206" w:after="0" w:line="324" w:lineRule="exact"/>
      </w:pPr>
      <w:r>
        <w:t>His relationships, too, were strained by the whirlwind of his fame.</w:t>
      </w:r>
    </w:p>
    <w:p w14:paraId="76475DBC" w14:textId="77777777" w:rsidR="00296A09" w:rsidRDefault="00000000">
      <w:pPr>
        <w:autoSpaceDE w:val="0"/>
        <w:autoSpaceDN w:val="0"/>
        <w:spacing w:before="60" w:after="0" w:line="264" w:lineRule="exact"/>
      </w:pPr>
      <w:r>
        <w:t>The intense pressure of maintaining his public image seeped into his personal life, creating a chasm between the man the world knew and the man he truly was. His romantic entanglements were often characterized by passionate intensity, fueled by the same volatile energy that drove his music, but ultimately marked by instability and heartbreak. The transient nature of his relationships mirrored the ephemeral quality of his fame, a constant reminder of the precariousness of his existence. He craved genuine connection, a deep and lasting bond that would transcend the superficialities of his celebrity, but his fear of vulnerability, of allowing himself to be truly seen, often sabotaged his efforts.</w:t>
      </w:r>
    </w:p>
    <w:p w14:paraId="2AE3FC35" w14:textId="77777777" w:rsidR="00296A09" w:rsidRDefault="00000000">
      <w:pPr>
        <w:autoSpaceDE w:val="0"/>
        <w:autoSpaceDN w:val="0"/>
        <w:spacing w:before="264" w:after="0" w:line="264" w:lineRule="exact"/>
      </w:pPr>
      <w:r>
        <w:t xml:space="preserve">The loneliness that gnawed at him was a constant companion, a chilling presence that permeated even the most jubilant moments of his career. Surrounded by a throng of admirers, assistants, and hangers-on, he often experienced profoundly isolated, adrift in a sea of faces that offered little solace. The adulation of the crowds, while </w:t>
        <w:br/>
        <w:t>exhilarating, ultimately proved hollow, unable to fill the void within. His success, ironically, became a catalyst for his isolation, driving a wedge between him and the people he once held dear. He yearned for authentic connections, for friendships that transcended the demands of his profession, but the relentless pace of his life and the ever-present shadow of his fame made such connections elusive.</w:t>
      </w:r>
    </w:p>
    <w:p w14:paraId="074F45B7" w14:textId="77777777" w:rsidR="00296A09" w:rsidRDefault="00000000">
      <w:pPr>
        <w:autoSpaceDE w:val="0"/>
        <w:autoSpaceDN w:val="0"/>
        <w:spacing w:before="206" w:after="0" w:line="322" w:lineRule="exact"/>
      </w:pPr>
      <w:r>
        <w:t>The world witnessed only the shining star, the dazzling performer who</w:t>
      </w:r>
    </w:p>
    <w:p w14:paraId="07322366" w14:textId="77777777" w:rsidR="00296A09" w:rsidRDefault="00296A09">
      <w:pPr>
        <w:sectPr w:rsidR="00296A09">
          <w:pgSz w:w="8000" w:h="12000"/>
          <w:pgMar w:top="1440" w:right="1440" w:bottom="1440" w:left="1440" w:header="720" w:footer="720" w:gutter="0"/>
          <w:cols w:space="720"/>
          <w:docGrid w:linePitch="360"/>
        </w:sectPr>
      </w:pPr>
    </w:p>
    <w:p w14:paraId="2984B016" w14:textId="77777777" w:rsidR="00296A09" w:rsidRDefault="00296A09">
      <w:pPr>
        <w:autoSpaceDE w:val="0"/>
        <w:autoSpaceDN w:val="0"/>
        <w:spacing w:after="78" w:line="220" w:lineRule="exact"/>
      </w:pPr>
    </w:p>
    <w:p w14:paraId="62640006" w14:textId="77777777" w:rsidR="00296A09" w:rsidRDefault="00000000">
      <w:pPr>
        <w:autoSpaceDE w:val="0"/>
        <w:autoSpaceDN w:val="0"/>
        <w:spacing w:before="58" w:after="0" w:line="264" w:lineRule="exact"/>
      </w:pPr>
      <w:r>
        <w:t>commanded the stage, oblivious to the inner turmoil that raged within. But the price of fame, the relentless pressure to maintain a flawless image, had exacted a heavy toll. The constant scrutiny of the media, the relentless cycle of interviews and photo shoots, chipped away at his self-esteem, leaving him feeling vulnerable and exposed. His creative process, once a source of joy and liberation, became a struggle, as the weight of expectations threatened to stifle his artistic expression. The very success that had initially fueled his ambition now weighed him down, threatening to extinguish the flame that had once burned so brightly.</w:t>
      </w:r>
    </w:p>
    <w:p w14:paraId="3161E3B0" w14:textId="77777777" w:rsidR="00296A09" w:rsidRDefault="00000000">
      <w:pPr>
        <w:autoSpaceDE w:val="0"/>
        <w:autoSpaceDN w:val="0"/>
        <w:spacing w:before="264" w:after="0" w:line="264" w:lineRule="exact"/>
        <w:ind w:right="144"/>
      </w:pPr>
      <w:r>
        <w:t>His descent into substance abuse was a gradual yet inexorable process, a desperate attempt to numb the pain, to escape the unrelenting pressures of his life. The alcohol and drugs offered a temporary reprieve, a fleeting escape from the crushing weight of his fame, but they only deepened his isolation, compounding his problems. The blurred lines between reality and fantasy, between the soaring highs and crushing lows, became increasingly difficult to navigate. His reliance on substances transformed from a coping mechanism to a debilitating addiction, further isolating him and accelerating his downward spiral.</w:t>
      </w:r>
    </w:p>
    <w:p w14:paraId="136893EF" w14:textId="77777777" w:rsidR="00296A09" w:rsidRDefault="00000000">
      <w:pPr>
        <w:autoSpaceDE w:val="0"/>
        <w:autoSpaceDN w:val="0"/>
        <w:spacing w:before="264" w:after="0" w:line="264" w:lineRule="exact"/>
      </w:pPr>
      <w:r>
        <w:t>The creative wellspring that had once flowed so freely began to dry up, as the drugs and alcohol clouded his mind and sapped his creative energy. The music, once a refuge and a source of solace, became a struggle, a reflection of his internal conflict. His songs, once vibrant and full of life, began to reflect his inner turmoil, their melodies tinged with despair and their lyrics laced with a sense of impending doom. The once-bright flame of his creativity began to flicker, threatened by the suffocating grip of addiction.</w:t>
      </w:r>
    </w:p>
    <w:p w14:paraId="2DFFE5C2" w14:textId="77777777" w:rsidR="00296A09" w:rsidRDefault="00000000">
      <w:pPr>
        <w:autoSpaceDE w:val="0"/>
        <w:autoSpaceDN w:val="0"/>
        <w:spacing w:before="264" w:after="0" w:line="264" w:lineRule="exact"/>
        <w:ind w:right="144"/>
        <w:jc w:val="center"/>
      </w:pPr>
      <w:r>
        <w:t>Those closest to him, his family and friends, watched helplessly as he succumbed to the destructive forces that were consuming him.</w:t>
      </w:r>
    </w:p>
    <w:p w14:paraId="4D1E0437" w14:textId="77777777" w:rsidR="00296A09" w:rsidRDefault="00000000">
      <w:pPr>
        <w:autoSpaceDE w:val="0"/>
        <w:autoSpaceDN w:val="0"/>
        <w:spacing w:before="60" w:after="0" w:line="264" w:lineRule="exact"/>
      </w:pPr>
      <w:r>
        <w:t xml:space="preserve">Their pleas for help often fell on deaf ears, as he became </w:t>
        <w:br/>
        <w:t>increasingly detached from reality, trapped in the insidious grip of his addiction. They witnessed the erosion of his spirit, the gradual dimming of the once-bright light that had shone so brilliantly. Their love and concern, though genuine and profound, proved insufficient to pull him back from the precipice.</w:t>
      </w:r>
    </w:p>
    <w:p w14:paraId="1394896D" w14:textId="77777777" w:rsidR="00296A09" w:rsidRDefault="00296A09">
      <w:pPr>
        <w:sectPr w:rsidR="00296A09">
          <w:pgSz w:w="8000" w:h="12000"/>
          <w:pgMar w:top="1440" w:right="1440" w:bottom="1440" w:left="1440" w:header="720" w:footer="720" w:gutter="0"/>
          <w:cols w:space="720"/>
          <w:docGrid w:linePitch="360"/>
        </w:sectPr>
      </w:pPr>
    </w:p>
    <w:p w14:paraId="4468CD19" w14:textId="77777777" w:rsidR="00296A09" w:rsidRDefault="00296A09">
      <w:pPr>
        <w:autoSpaceDE w:val="0"/>
        <w:autoSpaceDN w:val="0"/>
        <w:spacing w:after="78" w:line="220" w:lineRule="exact"/>
      </w:pPr>
    </w:p>
    <w:p w14:paraId="03912242" w14:textId="77777777" w:rsidR="00296A09" w:rsidRDefault="00000000">
      <w:pPr>
        <w:autoSpaceDE w:val="0"/>
        <w:autoSpaceDN w:val="0"/>
        <w:spacing w:before="58" w:after="0" w:line="264" w:lineRule="exact"/>
      </w:pPr>
      <w:r>
        <w:t>His untimely death served as a stark reminder of the fragility of life and the often hidden cost of fame and fortune. The headlines screamed of the tragic loss of a young rock and roll star, while the underlying story – the struggles, the isolation, the addiction –remained largely untold. His passing left a void in the music world, a silence that resonated deeper than the music he had left behind.</w:t>
      </w:r>
    </w:p>
    <w:p w14:paraId="71DC0036" w14:textId="77777777" w:rsidR="00296A09" w:rsidRDefault="00000000">
      <w:pPr>
        <w:autoSpaceDE w:val="0"/>
        <w:autoSpaceDN w:val="0"/>
        <w:spacing w:before="60" w:after="0" w:line="264" w:lineRule="exact"/>
        <w:ind w:right="432"/>
      </w:pPr>
      <w:r>
        <w:t xml:space="preserve">His life, like his music, was a bittersweet symphony, a powerful testament to the ephemeral nature of life and the tragic </w:t>
        <w:br/>
        <w:t>consequences of unchecked ambition.</w:t>
      </w:r>
    </w:p>
    <w:p w14:paraId="20010756" w14:textId="77777777" w:rsidR="00296A09" w:rsidRDefault="00000000">
      <w:pPr>
        <w:autoSpaceDE w:val="0"/>
        <w:autoSpaceDN w:val="0"/>
        <w:spacing w:before="264" w:after="0" w:line="264" w:lineRule="exact"/>
      </w:pPr>
      <w:r>
        <w:t xml:space="preserve">The years following his death witnessed a reevaluation of his legacy, a deeper understanding of the complexities of his life and the unseen struggles he had endured. His music, once celebrated for its </w:t>
        <w:br/>
        <w:t xml:space="preserve">exuberance and youthful energy, was now listened to with a </w:t>
        <w:br/>
        <w:t>newfound awareness of the underlying pain and vulnerability. The songs that had once been interpreted as expressions of youthful exuberance were now detected as cries for help, desperate pleas from a soul battling inner demons.</w:t>
      </w:r>
    </w:p>
    <w:p w14:paraId="6283417C" w14:textId="77777777" w:rsidR="00296A09" w:rsidRDefault="00000000">
      <w:pPr>
        <w:autoSpaceDE w:val="0"/>
        <w:autoSpaceDN w:val="0"/>
        <w:spacing w:before="264" w:after="0" w:line="264" w:lineRule="exact"/>
      </w:pPr>
      <w:r>
        <w:t xml:space="preserve">His story served as a cautionary tale, a stark warning of the pitfalls of fame and the importance of nurturing mental health. The Johnny Legacy Foundation, established in his memory, became a beacon of hope, a testament to the enduring power of his legacy. The </w:t>
        <w:br/>
        <w:t xml:space="preserve">foundation provided support and resources for young artists </w:t>
        <w:br/>
        <w:t xml:space="preserve">struggling with the same pressures that had befallen Johnny, </w:t>
        <w:br/>
        <w:t>creating a safe space for them to discuss their problems and seek help without fear of judgment or reprisal. It was a fitting tribute to a life that burned brightly but briefly, a legacy that transcended the tragedy of his passing and continues to inspire generations of musicians to prioritize their well-being.</w:t>
      </w:r>
    </w:p>
    <w:p w14:paraId="60742AAE" w14:textId="77777777" w:rsidR="00296A09" w:rsidRDefault="00000000">
      <w:pPr>
        <w:autoSpaceDE w:val="0"/>
        <w:autoSpaceDN w:val="0"/>
        <w:spacing w:before="264" w:after="0" w:line="264" w:lineRule="exact"/>
      </w:pPr>
      <w:r>
        <w:t>The foundation’s work extended beyond the realm of the music industry itself, becoming a platform for broader conversations about mental health and the importance of self-care, especially in the face of immense pressure. The focus on providing education and support resources to musicians battling mental health challenges, alongside public awareness campaigns, served to destigmatize these issues and encourage open discussions. The foundation worked to create a more compassionate and understanding environment within the music industry and beyond.</w:t>
      </w:r>
    </w:p>
    <w:p w14:paraId="63963FFB" w14:textId="77777777" w:rsidR="00296A09" w:rsidRDefault="00296A09">
      <w:pPr>
        <w:sectPr w:rsidR="00296A09">
          <w:pgSz w:w="8000" w:h="12000"/>
          <w:pgMar w:top="1440" w:right="1440" w:bottom="1440" w:left="1440" w:header="720" w:footer="720" w:gutter="0"/>
          <w:cols w:space="720"/>
          <w:docGrid w:linePitch="360"/>
        </w:sectPr>
      </w:pPr>
    </w:p>
    <w:p w14:paraId="16217A2B" w14:textId="77777777" w:rsidR="00296A09" w:rsidRDefault="00296A09">
      <w:pPr>
        <w:autoSpaceDE w:val="0"/>
        <w:autoSpaceDN w:val="0"/>
        <w:spacing w:after="210" w:line="220" w:lineRule="exact"/>
      </w:pPr>
    </w:p>
    <w:p w14:paraId="1D589260" w14:textId="77777777" w:rsidR="00296A09" w:rsidRDefault="00000000">
      <w:pPr>
        <w:autoSpaceDE w:val="0"/>
        <w:autoSpaceDN w:val="0"/>
        <w:spacing w:before="60" w:after="0" w:line="264" w:lineRule="exact"/>
        <w:ind w:right="176"/>
        <w:jc w:val="both"/>
      </w:pPr>
      <w:r>
        <w:t>The legacy of Johnny’s music extends beyond mere entertainment. His songs, imbued with both joy and sorrow, became a soundtrack for life’s experiences, resonating with listeners across generations.</w:t>
      </w:r>
    </w:p>
    <w:p w14:paraId="69F41CAD" w14:textId="77777777" w:rsidR="00296A09" w:rsidRDefault="00000000">
      <w:pPr>
        <w:autoSpaceDE w:val="0"/>
        <w:autoSpaceDN w:val="0"/>
        <w:spacing w:before="60" w:after="0" w:line="264" w:lineRule="exact"/>
      </w:pPr>
      <w:r>
        <w:t xml:space="preserve">The raw emotion and vulnerability contained within the lyrics allowed listeners to find solace and understanding in their own struggles. His music became a shared experience, forging </w:t>
        <w:br/>
        <w:t xml:space="preserve">connections between individuals from vastly different backgrounds and uniting them through a shared understanding of human </w:t>
        <w:br/>
        <w:t xml:space="preserve">emotion. It was a testament to the power of art to transcend </w:t>
        <w:br/>
        <w:t>boundaries and offer comfort in the face of hardship.</w:t>
      </w:r>
    </w:p>
    <w:p w14:paraId="54FD14B4" w14:textId="77777777" w:rsidR="00296A09" w:rsidRDefault="00000000">
      <w:pPr>
        <w:autoSpaceDE w:val="0"/>
        <w:autoSpaceDN w:val="0"/>
        <w:spacing w:before="264" w:after="0" w:line="264" w:lineRule="exact"/>
      </w:pPr>
      <w:r>
        <w:t xml:space="preserve">The enduring power of his music is evident in the countless cover versions created by artists across various genres. These </w:t>
        <w:br/>
        <w:t xml:space="preserve">reinterpretations, rather than being simple imitations, became unique artistic expressions, demonstrating the malleability and enduring appeal of Johnny's work. Each cover version added a new layer of meaning and interpretation, reflecting the unique </w:t>
        <w:br/>
        <w:t xml:space="preserve">perspectives and experiences of the artist performing the song. This ongoing dialogue between artists, separated by time and </w:t>
        <w:br/>
        <w:t>circumstance, demonstrates the ongoing relevance and vibrancy of Johnny's legacy.</w:t>
      </w:r>
    </w:p>
    <w:p w14:paraId="0C1020E6" w14:textId="77777777" w:rsidR="00296A09" w:rsidRDefault="00000000">
      <w:pPr>
        <w:autoSpaceDE w:val="0"/>
        <w:autoSpaceDN w:val="0"/>
        <w:spacing w:before="264" w:after="0" w:line="264" w:lineRule="exact"/>
      </w:pPr>
      <w:r>
        <w:t>His impact on the music industry extended far beyond his own work. Aspiring musicians continue to look up to him as a source of inspiration, finding strength in his dedication to his craft and his willingness to express his inner turmoil through his music. The honesty and vulnerability of his lyrics served as a template for future artists seeking to connect with their audience on a deeper emotional level. His legacy was not simply a collection of songs, but a roadmap for aspiring musicians navigating the challenges and complexities of the music industry.</w:t>
      </w:r>
    </w:p>
    <w:p w14:paraId="61CAD36C" w14:textId="77777777" w:rsidR="00296A09" w:rsidRDefault="00000000">
      <w:pPr>
        <w:autoSpaceDE w:val="0"/>
        <w:autoSpaceDN w:val="0"/>
        <w:spacing w:before="266" w:after="0" w:line="264" w:lineRule="exact"/>
      </w:pPr>
      <w:r>
        <w:t>In the end, Johnny’s story is a complex and tragic one, but it is also one that resonates deeply with audiences because it speaks to the universal human experience. His music serves as a reminder of the fragility of life, the hidden struggles behind public personas, and the importance of seeking support when needed. It is a legacy that continues to inspire, comfort, and challenge, demonstrating that even in the face of great adversity, the human spirit can endure.</w:t>
      </w:r>
    </w:p>
    <w:p w14:paraId="3D1DB518" w14:textId="77777777" w:rsidR="00296A09" w:rsidRDefault="00296A09">
      <w:pPr>
        <w:sectPr w:rsidR="00296A09">
          <w:pgSz w:w="8000" w:h="12000"/>
          <w:pgMar w:top="1440" w:right="1440" w:bottom="1440" w:left="1440" w:header="720" w:footer="720" w:gutter="0"/>
          <w:cols w:space="720"/>
          <w:docGrid w:linePitch="360"/>
        </w:sectPr>
      </w:pPr>
    </w:p>
    <w:p w14:paraId="37B931E9" w14:textId="77777777" w:rsidR="00296A09" w:rsidRDefault="00296A09">
      <w:pPr>
        <w:autoSpaceDE w:val="0"/>
        <w:autoSpaceDN w:val="0"/>
        <w:spacing w:after="78" w:line="220" w:lineRule="exact"/>
      </w:pPr>
    </w:p>
    <w:p w14:paraId="56BC8977" w14:textId="77777777" w:rsidR="00296A09" w:rsidRDefault="00000000">
      <w:pPr>
        <w:autoSpaceDE w:val="0"/>
        <w:autoSpaceDN w:val="0"/>
        <w:spacing w:before="56" w:after="0" w:line="264" w:lineRule="exact"/>
      </w:pPr>
      <w:r>
        <w:t>The shooting star may have burned out, but the constellation it left behind shines brightly, a permanent fixture in the night sky of musical history.</w:t>
      </w:r>
    </w:p>
    <w:p w14:paraId="19F2818F" w14:textId="77777777" w:rsidR="00296A09" w:rsidRDefault="00296A09">
      <w:pPr>
        <w:sectPr w:rsidR="00296A09">
          <w:pgSz w:w="8000" w:h="12000"/>
          <w:pgMar w:top="1440" w:right="1440" w:bottom="1440" w:left="1440" w:header="720" w:footer="720" w:gutter="0"/>
          <w:cols w:space="720"/>
          <w:docGrid w:linePitch="360"/>
        </w:sectPr>
      </w:pPr>
    </w:p>
    <w:p w14:paraId="076110F0" w14:textId="77777777" w:rsidR="00296A09" w:rsidRDefault="00296A09">
      <w:pPr>
        <w:autoSpaceDE w:val="0"/>
        <w:autoSpaceDN w:val="0"/>
        <w:spacing w:after="224" w:line="220" w:lineRule="exact"/>
      </w:pPr>
    </w:p>
    <w:p w14:paraId="31D36D54" w14:textId="77777777" w:rsidR="00296A09" w:rsidRDefault="00000000">
      <w:pPr>
        <w:autoSpaceDE w:val="0"/>
        <w:autoSpaceDN w:val="0"/>
        <w:spacing w:after="0" w:line="330" w:lineRule="exact"/>
      </w:pPr>
      <w:r>
        <w:t>The Human Side of Fame</w:t>
      </w:r>
    </w:p>
    <w:p w14:paraId="1715F474" w14:textId="77777777" w:rsidR="00296A09" w:rsidRDefault="00000000">
      <w:pPr>
        <w:autoSpaceDE w:val="0"/>
        <w:autoSpaceDN w:val="0"/>
        <w:spacing w:before="286" w:after="0" w:line="264" w:lineRule="exact"/>
      </w:pPr>
      <w:r>
        <w:t xml:space="preserve">The relentless glare of the spotlight, initially a source of </w:t>
        <w:br/>
        <w:t>exhilaration, gradually morphed into a suffocating weight. Johnny, the boy who’d dreamed of strumming his guitar on a Liverpool stage, now found himself navigating a world where every move was scrutinized, every word dissected, every emotion magnified. The adoration of millions, once a thrilling validation of his talent, now experienced like a prison, its bars forged from expectation and the ever-present fear of disappointment.</w:t>
      </w:r>
    </w:p>
    <w:p w14:paraId="404FBDD0" w14:textId="77777777" w:rsidR="00296A09" w:rsidRDefault="00000000">
      <w:pPr>
        <w:autoSpaceDE w:val="0"/>
        <w:autoSpaceDN w:val="0"/>
        <w:spacing w:before="264" w:after="0" w:line="264" w:lineRule="exact"/>
      </w:pPr>
      <w:r>
        <w:t xml:space="preserve">His once close-knit circle of friends, the fellow musicians and </w:t>
        <w:br/>
        <w:t xml:space="preserve">confidants who had shared his early struggles, began to drift away. The chasm of fame grew wider, an unbridgeable gulf separating him from the life he knew before the whirlwind of success. Their </w:t>
        <w:br/>
        <w:t xml:space="preserve">conversations, once filled with shared dreams and musical </w:t>
        <w:br/>
        <w:t xml:space="preserve">aspirations, were replaced by awkward silences, punctuated by the nervous laughter of those uncomfortable in the presence of a </w:t>
        <w:br/>
        <w:t>celebrity. He tried to maintain connections, to bridge the gap, but the relentless demands of his career, the constant travel and the pressure to perform, made genuine connection almost impossible.</w:t>
      </w:r>
    </w:p>
    <w:p w14:paraId="4E31ACD4" w14:textId="77777777" w:rsidR="00296A09" w:rsidRDefault="00000000">
      <w:pPr>
        <w:autoSpaceDE w:val="0"/>
        <w:autoSpaceDN w:val="0"/>
        <w:spacing w:before="264" w:after="0" w:line="264" w:lineRule="exact"/>
      </w:pPr>
      <w:r>
        <w:t xml:space="preserve">The relationships he formed were often tempestuous, mirroring the volatile energy of his music. Women were drawn to his charisma, his rebellious spirit, the allure of the rock and roll lifestyle. But these relationships, often passionate and intense, lacked the </w:t>
        <w:br/>
        <w:t xml:space="preserve">grounding and stability he craved. The constant pressure, the insecurity that simmered beneath his confident public persona, made it difficult for him to form lasting bonds. His fears of </w:t>
        <w:br/>
        <w:t>vulnerability, of showing his true self, overshadowed any potential for intimacy. He sought connection, yet simultaneously pushed everyone away, ensnared in the self-destructive cycle of his fame.</w:t>
      </w:r>
    </w:p>
    <w:p w14:paraId="62C019CE" w14:textId="77777777" w:rsidR="00296A09" w:rsidRDefault="00000000">
      <w:pPr>
        <w:autoSpaceDE w:val="0"/>
        <w:autoSpaceDN w:val="0"/>
        <w:spacing w:before="264" w:after="0" w:line="264" w:lineRule="exact"/>
        <w:ind w:right="432"/>
      </w:pPr>
      <w:r>
        <w:t>His family, too, experienced the strain. His parents, initially proud of his success, struggled to understand the transformation in their son. The boy who had once shared their laughter and anxieties now seemed a stranger, distant and unreachable, lost in a world of luxury and excess. The simple joys of family life, once taken for granted, faded into a distant memory, replaced by the relentless</w:t>
      </w:r>
    </w:p>
    <w:p w14:paraId="7EAAD70A" w14:textId="77777777" w:rsidR="00296A09" w:rsidRDefault="00296A09">
      <w:pPr>
        <w:sectPr w:rsidR="00296A09">
          <w:pgSz w:w="8000" w:h="12000"/>
          <w:pgMar w:top="1440" w:right="1440" w:bottom="1440" w:left="1440" w:header="720" w:footer="720" w:gutter="0"/>
          <w:cols w:space="720"/>
          <w:docGrid w:linePitch="360"/>
        </w:sectPr>
      </w:pPr>
    </w:p>
    <w:p w14:paraId="7B08875A" w14:textId="77777777" w:rsidR="00296A09" w:rsidRDefault="00296A09">
      <w:pPr>
        <w:autoSpaceDE w:val="0"/>
        <w:autoSpaceDN w:val="0"/>
        <w:spacing w:after="78" w:line="220" w:lineRule="exact"/>
      </w:pPr>
    </w:p>
    <w:p w14:paraId="113D771E" w14:textId="77777777" w:rsidR="00296A09" w:rsidRDefault="00000000">
      <w:pPr>
        <w:autoSpaceDE w:val="0"/>
        <w:autoSpaceDN w:val="0"/>
        <w:spacing w:before="56" w:after="0" w:line="264" w:lineRule="exact"/>
        <w:ind w:right="288"/>
      </w:pPr>
      <w:r>
        <w:t>schedule of tours, recordings and promotional events. The phone calls became shorter, the visits less frequent. His fame, a once-shared joy, became a wedge separating them.</w:t>
      </w:r>
    </w:p>
    <w:p w14:paraId="7E0F7144" w14:textId="77777777" w:rsidR="00296A09" w:rsidRDefault="00000000">
      <w:pPr>
        <w:autoSpaceDE w:val="0"/>
        <w:autoSpaceDN w:val="0"/>
        <w:spacing w:before="264" w:after="0" w:line="264" w:lineRule="exact"/>
      </w:pPr>
      <w:r>
        <w:t xml:space="preserve">Loneliness, a constant and unwelcome companion, became his shadow. Surrounded by throngs of people, he experienced profoundly alone, adrift in a sea of faces that offered little solace. The cheers of the crowd, the flashing lights of the cameras, became a hollow echo of the genuine connection he desperately sought. He longed for the simple conversations, the shared laughter, the unwavering support of his early friends – a life that felt increasingly distant and </w:t>
        <w:br/>
        <w:t>unattainable.</w:t>
      </w:r>
    </w:p>
    <w:p w14:paraId="317946D3" w14:textId="77777777" w:rsidR="00296A09" w:rsidRDefault="00000000">
      <w:pPr>
        <w:autoSpaceDE w:val="0"/>
        <w:autoSpaceDN w:val="0"/>
        <w:spacing w:before="264" w:after="0" w:line="264" w:lineRule="exact"/>
      </w:pPr>
      <w:r>
        <w:t xml:space="preserve">The creative wellspring that had once fueled his music began to diminish. The pressure to replicate his initial success, to constantly deliver hit after hit, became a crushing weight. The spontaneity and raw emotion that had characterized his early work started to fade, replaced by a cautious approach, a fear of deviating from the </w:t>
        <w:br/>
        <w:t>formula that had brought him fame. He experienced trapped, stifled by the expectations of the industry, his artistic freedom replaced by a sense of obligation.</w:t>
      </w:r>
    </w:p>
    <w:p w14:paraId="149ECFB7" w14:textId="77777777" w:rsidR="00296A09" w:rsidRDefault="00000000">
      <w:pPr>
        <w:autoSpaceDE w:val="0"/>
        <w:autoSpaceDN w:val="0"/>
        <w:spacing w:before="264" w:after="0" w:line="264" w:lineRule="exact"/>
        <w:ind w:right="144"/>
      </w:pPr>
      <w:r>
        <w:t xml:space="preserve">His attempts to escape the pressure, to find solace, led him down a path of self-destruction. Alcohol and drugs became a temporary escape, a means to numb the pain, to silence the inner turmoil that raged within. The blurred line between reality and escape became increasingly difficult to navigate, leading to a dangerous </w:t>
        <w:br/>
        <w:t xml:space="preserve">dependence that spiraled out of control. The highs became more intense, the lows more devastating, intensifying the cycle of </w:t>
        <w:br/>
        <w:t>addiction and despair.</w:t>
      </w:r>
    </w:p>
    <w:p w14:paraId="2B9368C3" w14:textId="77777777" w:rsidR="00296A09" w:rsidRDefault="00000000">
      <w:pPr>
        <w:autoSpaceDE w:val="0"/>
        <w:autoSpaceDN w:val="0"/>
        <w:spacing w:before="264" w:after="0" w:line="264" w:lineRule="exact"/>
      </w:pPr>
      <w:r>
        <w:t>His physical and mental health deteriorated, the outward signs of his inner turmoil becoming increasingly apparent. The sleepless nights, fueled by alcohol and anxiety, left him exhausted and drained, his once-vibrant energy replaced by a weary detachment. The vibrant spark in his eyes, once full of life and passion, dimmed.</w:t>
      </w:r>
    </w:p>
    <w:p w14:paraId="5126CD0B" w14:textId="77777777" w:rsidR="00296A09" w:rsidRDefault="00000000">
      <w:pPr>
        <w:autoSpaceDE w:val="0"/>
        <w:autoSpaceDN w:val="0"/>
        <w:spacing w:before="60" w:after="0" w:line="264" w:lineRule="exact"/>
        <w:ind w:right="144"/>
      </w:pPr>
      <w:r>
        <w:t>His once meticulous appearance was replaced by a neglect that reflected his inner turmoil. The energetic performer on stage was a mere facade, a carefully constructed mask concealing the man crumbling beneath the weight of his fame.</w:t>
      </w:r>
    </w:p>
    <w:p w14:paraId="5894EE6B" w14:textId="77777777" w:rsidR="00296A09" w:rsidRDefault="00296A09">
      <w:pPr>
        <w:sectPr w:rsidR="00296A09">
          <w:pgSz w:w="8000" w:h="12000"/>
          <w:pgMar w:top="1440" w:right="1440" w:bottom="1440" w:left="1440" w:header="720" w:footer="720" w:gutter="0"/>
          <w:cols w:space="720"/>
          <w:docGrid w:linePitch="360"/>
        </w:sectPr>
      </w:pPr>
    </w:p>
    <w:p w14:paraId="648B6D63" w14:textId="77777777" w:rsidR="00296A09" w:rsidRDefault="00296A09">
      <w:pPr>
        <w:autoSpaceDE w:val="0"/>
        <w:autoSpaceDN w:val="0"/>
        <w:spacing w:after="210" w:line="220" w:lineRule="exact"/>
      </w:pPr>
    </w:p>
    <w:p w14:paraId="53F06C18" w14:textId="77777777" w:rsidR="00296A09" w:rsidRDefault="00000000">
      <w:pPr>
        <w:autoSpaceDE w:val="0"/>
        <w:autoSpaceDN w:val="0"/>
        <w:spacing w:before="60" w:after="0" w:line="264" w:lineRule="exact"/>
        <w:ind w:right="144"/>
      </w:pPr>
      <w:r>
        <w:t>The music itself began to reflect his internal struggles. The upbeat melodies and optimistic lyrics of his early work were replaced by darker, more melancholic tones. The lyrics, once imbued with youthful exuberance, became infused with a sense of despair and disillusionment, a reflection of his deteriorating mental state. His songs, a once-pure expression of his artistic soul, became a cry for help, a desperate plea for understanding, lost in the cacophony of the industry's demands.</w:t>
      </w:r>
    </w:p>
    <w:p w14:paraId="496FBB98" w14:textId="77777777" w:rsidR="00296A09" w:rsidRDefault="00000000">
      <w:pPr>
        <w:autoSpaceDE w:val="0"/>
        <w:autoSpaceDN w:val="0"/>
        <w:spacing w:before="264" w:after="0" w:line="264" w:lineRule="exact"/>
      </w:pPr>
      <w:r>
        <w:t xml:space="preserve">His team, initially his support system, became entangled in the web of his destructive behavior. They were witness to his gradual </w:t>
        <w:br/>
        <w:t xml:space="preserve">decline, helpless to intervene as his dependence intensified. The line between professional obligation and personal concern blurred, leaving them feeling trapped and emotionally exhausted. Their frustration and concern, however well-intentioned, often </w:t>
        <w:br/>
        <w:t>exacerbated the situation, pushing him further into isolation.</w:t>
      </w:r>
    </w:p>
    <w:p w14:paraId="5E7C9F1E" w14:textId="77777777" w:rsidR="00296A09" w:rsidRDefault="00000000">
      <w:pPr>
        <w:autoSpaceDE w:val="0"/>
        <w:autoSpaceDN w:val="0"/>
        <w:spacing w:before="264" w:after="0" w:line="264" w:lineRule="exact"/>
      </w:pPr>
      <w:r>
        <w:t xml:space="preserve">The tragic end of his story is a stark reminder of the price of fame, the devastating toll it can take on even the most resilient </w:t>
        <w:br/>
        <w:t xml:space="preserve">individuals. The glittering façade of success concealed a world of profound loneliness, relentless pressure, and self-destructive </w:t>
        <w:br/>
        <w:t xml:space="preserve">behavior. His death served as a wake-up call, highlighting the vulnerability of those at the pinnacle of success, the hidden battles fought behind the dazzling lights. His story serves as a somber cautionary tale, not merely for those who seek fame, but for anyone susceptible to the allure of instant gratification and the trap of unresolved internal conflict. It's a testament to the complexity of the human spirit, capable of soaring highs and devastating lows, </w:t>
        <w:br/>
        <w:t xml:space="preserve">highlighting the need for self-awareness, support, and a genuine connection beyond the superficial aspects of success. The echoes of his story continue to reverberate, a constant reminder of the </w:t>
        <w:br/>
        <w:t xml:space="preserve">delicate balance between ambition and well-being, fame and </w:t>
        <w:br/>
        <w:t>fulfillment.</w:t>
      </w:r>
    </w:p>
    <w:p w14:paraId="6DF12720" w14:textId="77777777" w:rsidR="00296A09" w:rsidRDefault="00296A09">
      <w:pPr>
        <w:sectPr w:rsidR="00296A09">
          <w:pgSz w:w="8000" w:h="12000"/>
          <w:pgMar w:top="1440" w:right="1440" w:bottom="1440" w:left="1440" w:header="720" w:footer="720" w:gutter="0"/>
          <w:cols w:space="720"/>
          <w:docGrid w:linePitch="360"/>
        </w:sectPr>
      </w:pPr>
    </w:p>
    <w:p w14:paraId="5776DFAC" w14:textId="77777777" w:rsidR="00296A09" w:rsidRDefault="00296A09">
      <w:pPr>
        <w:autoSpaceDE w:val="0"/>
        <w:autoSpaceDN w:val="0"/>
        <w:spacing w:after="224" w:line="220" w:lineRule="exact"/>
      </w:pPr>
    </w:p>
    <w:p w14:paraId="066FBCCE" w14:textId="77777777" w:rsidR="00296A09" w:rsidRDefault="00000000">
      <w:pPr>
        <w:autoSpaceDE w:val="0"/>
        <w:autoSpaceDN w:val="0"/>
        <w:spacing w:after="0" w:line="330" w:lineRule="exact"/>
      </w:pPr>
      <w:r>
        <w:t>The Complexity of Addiction</w:t>
      </w:r>
    </w:p>
    <w:p w14:paraId="07AACCDB" w14:textId="77777777" w:rsidR="00296A09" w:rsidRDefault="00000000">
      <w:pPr>
        <w:autoSpaceDE w:val="0"/>
        <w:autoSpaceDN w:val="0"/>
        <w:spacing w:before="286" w:after="0" w:line="264" w:lineRule="exact"/>
      </w:pPr>
      <w:r>
        <w:t xml:space="preserve">The initial allure of escape was subtle, a whisper in the chaotic roar of his life. A glass of whiskey after a grueling show, a line of </w:t>
        <w:br/>
        <w:t xml:space="preserve">cocaine to quell the gnawing anxiety that clawed at him in the dead of night. These weren't acts of rebellion, not at first. They were coping mechanisms, tiny lifelines thrown out into a sea of </w:t>
        <w:br/>
        <w:t>overwhelming pressure. He justified them – a reward for hard work, a way to unwind, a brief reprieve from the relentless demands of his fame. The problem was, the reprieve never lasted. The escape always led to a deeper entanglement.</w:t>
      </w:r>
    </w:p>
    <w:p w14:paraId="3E81B2DE" w14:textId="77777777" w:rsidR="00296A09" w:rsidRDefault="00000000">
      <w:pPr>
        <w:autoSpaceDE w:val="0"/>
        <w:autoSpaceDN w:val="0"/>
        <w:spacing w:before="264" w:after="0" w:line="264" w:lineRule="exact"/>
      </w:pPr>
      <w:r>
        <w:t>The insidious creep of addiction wasn't a dramatic plunge into darkness; it was a slow, almost imperceptible descent. It started with a numb feeling, a dulling of the sharp edges of his emotions –the loneliness, the fear, the constant self-doubt that haunted him despite his public image. The drugs and alcohol became a sedative, muffling the insistent whispers of his inner turmoil. He’d wake up the next morning feeling the same emptiness, but with the added weight of guilt and a profound sense of shame. The cycle, however, was already in motion.</w:t>
      </w:r>
    </w:p>
    <w:p w14:paraId="10B7C92A" w14:textId="77777777" w:rsidR="00296A09" w:rsidRDefault="00000000">
      <w:pPr>
        <w:autoSpaceDE w:val="0"/>
        <w:autoSpaceDN w:val="0"/>
        <w:spacing w:before="264" w:after="0" w:line="264" w:lineRule="exact"/>
      </w:pPr>
      <w:r>
        <w:t xml:space="preserve">It was the subtle changes that went unnoticed at first. The missed deadlines, the cancelled interviews, the increasing reliance on his entourage to manage even the simplest tasks. His energy levels fluctuated wildly, from manic highs fueled by substances to </w:t>
        <w:br/>
        <w:t xml:space="preserve">crushing lows that left him bedridden for days. He became </w:t>
        <w:br/>
        <w:t>unpredictable, his moods shifting without warning, his temper flaring with alarming frequency. The once-sharp wit, the quick humor that had captivated audiences, became dulled, replaced by a weary cynicism.</w:t>
      </w:r>
    </w:p>
    <w:p w14:paraId="75AD13EA" w14:textId="77777777" w:rsidR="00296A09" w:rsidRDefault="00000000">
      <w:pPr>
        <w:autoSpaceDE w:val="0"/>
        <w:autoSpaceDN w:val="0"/>
        <w:spacing w:before="264" w:after="0" w:line="264" w:lineRule="exact"/>
      </w:pPr>
      <w:r>
        <w:t xml:space="preserve">His relationships crumbled under the weight of his addiction. The women in his life, initially drawn to his charisma, found themselves confronted by a volatile and unreliable partner. The passionate romances quickly devolved into tense standoffs, fueled by his erratic behavior and the ever-present shadow of his substance abuse. His attempts at intimacy were hampered by his own </w:t>
        <w:br/>
        <w:t>emotional unavailability, the distance created by the fog of</w:t>
      </w:r>
    </w:p>
    <w:p w14:paraId="0BE1F90A" w14:textId="77777777" w:rsidR="00296A09" w:rsidRDefault="00296A09">
      <w:pPr>
        <w:sectPr w:rsidR="00296A09">
          <w:pgSz w:w="8000" w:h="12000"/>
          <w:pgMar w:top="1440" w:right="1440" w:bottom="1440" w:left="1440" w:header="720" w:footer="720" w:gutter="0"/>
          <w:cols w:space="720"/>
          <w:docGrid w:linePitch="360"/>
        </w:sectPr>
      </w:pPr>
    </w:p>
    <w:p w14:paraId="771BA003" w14:textId="77777777" w:rsidR="00296A09" w:rsidRDefault="00296A09">
      <w:pPr>
        <w:autoSpaceDE w:val="0"/>
        <w:autoSpaceDN w:val="0"/>
        <w:spacing w:after="78" w:line="220" w:lineRule="exact"/>
      </w:pPr>
    </w:p>
    <w:p w14:paraId="79D699CF" w14:textId="77777777" w:rsidR="00296A09" w:rsidRDefault="00000000">
      <w:pPr>
        <w:autoSpaceDE w:val="0"/>
        <w:autoSpaceDN w:val="0"/>
        <w:spacing w:before="56" w:after="0" w:line="264" w:lineRule="exact"/>
        <w:ind w:right="144"/>
      </w:pPr>
      <w:r>
        <w:t>addiction. He pushed them away, afraid of the vulnerability that genuine connection demanded. He was surrounded by people, yet experienced utterly alone, a prisoner in his own self-made cage.</w:t>
      </w:r>
    </w:p>
    <w:p w14:paraId="38D78AD1" w14:textId="77777777" w:rsidR="00296A09" w:rsidRDefault="00000000">
      <w:pPr>
        <w:autoSpaceDE w:val="0"/>
        <w:autoSpaceDN w:val="0"/>
        <w:spacing w:before="264" w:after="0" w:line="264" w:lineRule="exact"/>
      </w:pPr>
      <w:r>
        <w:t xml:space="preserve">His bandmates, initially his closest confidants, struggled to </w:t>
        <w:br/>
        <w:t>reconcile the talented musician they knew with the self-destructive man before them. They'd witnessed the gradual erosion of his talent, the diminishing creative spark that had once defined him. His songwriting, once brimming with emotional depth and lyrical brilliance, became muddled, unfocused, the lyrics reflecting the fog of his addiction. The music, once his sanctuary, became a reflection of his inner turmoil, a desperate cry for help masked by distorted melodies and mumbled lyrics.</w:t>
      </w:r>
    </w:p>
    <w:p w14:paraId="3FF54E11" w14:textId="77777777" w:rsidR="00296A09" w:rsidRDefault="00000000">
      <w:pPr>
        <w:autoSpaceDE w:val="0"/>
        <w:autoSpaceDN w:val="0"/>
        <w:spacing w:before="264" w:after="0" w:line="264" w:lineRule="exact"/>
      </w:pPr>
      <w:r>
        <w:t xml:space="preserve">The attempts at intervention were clumsy and often ill-timed. His management team, torn between their professional obligations and their genuine concern for his well-being, offered hesitant </w:t>
        <w:br/>
        <w:t xml:space="preserve">suggestions, fearing the repercussions of challenging him. His family, heartbroken and powerless, watched from a distance, their pleas falling on deaf ears. The chasm between him and those who loved him widened, a gulf carved by his addiction. The love and support they offered became tangled in his self-destructive </w:t>
        <w:br/>
        <w:t>behavior, the well-meaning attempts to help often triggering defensiveness and anger.</w:t>
      </w:r>
    </w:p>
    <w:p w14:paraId="40C0A95C" w14:textId="77777777" w:rsidR="00296A09" w:rsidRDefault="00000000">
      <w:pPr>
        <w:autoSpaceDE w:val="0"/>
        <w:autoSpaceDN w:val="0"/>
        <w:spacing w:before="264" w:after="0" w:line="264" w:lineRule="exact"/>
      </w:pPr>
      <w:r>
        <w:t xml:space="preserve">His physical health deteriorated rapidly. The constant abuse took its toll, manifesting in a myriad of ways – sleepless nights, chronic fatigue, a weakened immune system. His once-immaculate </w:t>
        <w:br/>
        <w:t>appearance became unkempt, his body bearing the visible scars of his self-destruction. The vibrant energy that had once filled his performances waned, replaced by a lethargy that permeated every aspect of his life. He appeared older, wearier than his years, his face etched with the lines of despair and exhaustion.</w:t>
      </w:r>
    </w:p>
    <w:p w14:paraId="3A2DF754" w14:textId="77777777" w:rsidR="00296A09" w:rsidRDefault="00000000">
      <w:pPr>
        <w:autoSpaceDE w:val="0"/>
        <w:autoSpaceDN w:val="0"/>
        <w:spacing w:before="266" w:after="0" w:line="264" w:lineRule="exact"/>
      </w:pPr>
      <w:r>
        <w:t>The cycle of addiction intensified, fueled by a relentless craving and the desperation to escape the pain. The highs became shorter, less satisfying, while the lows grew deeper, longer-lasting. He chased the fleeting euphoria, a temporary illusion of escape that only served to further his entrapment. The brief moments of clarity, the occasional glimpse of remorse, were overshadowed by the powerful</w:t>
      </w:r>
    </w:p>
    <w:p w14:paraId="1076213E" w14:textId="77777777" w:rsidR="00296A09" w:rsidRDefault="00296A09">
      <w:pPr>
        <w:sectPr w:rsidR="00296A09">
          <w:pgSz w:w="8000" w:h="12000"/>
          <w:pgMar w:top="1440" w:right="1440" w:bottom="1440" w:left="1440" w:header="720" w:footer="720" w:gutter="0"/>
          <w:cols w:space="720"/>
          <w:docGrid w:linePitch="360"/>
        </w:sectPr>
      </w:pPr>
    </w:p>
    <w:p w14:paraId="1EE60531" w14:textId="77777777" w:rsidR="00296A09" w:rsidRDefault="00296A09">
      <w:pPr>
        <w:autoSpaceDE w:val="0"/>
        <w:autoSpaceDN w:val="0"/>
        <w:spacing w:after="78" w:line="220" w:lineRule="exact"/>
      </w:pPr>
    </w:p>
    <w:p w14:paraId="7961EF15" w14:textId="77777777" w:rsidR="00296A09" w:rsidRDefault="00000000">
      <w:pPr>
        <w:autoSpaceDE w:val="0"/>
        <w:autoSpaceDN w:val="0"/>
        <w:spacing w:after="0" w:line="322" w:lineRule="exact"/>
      </w:pPr>
      <w:r>
        <w:t>grip of his addiction, the relentless pull towards self-annihilation.</w:t>
      </w:r>
    </w:p>
    <w:p w14:paraId="3D1DE101" w14:textId="77777777" w:rsidR="00296A09" w:rsidRDefault="00000000">
      <w:pPr>
        <w:autoSpaceDE w:val="0"/>
        <w:autoSpaceDN w:val="0"/>
        <w:spacing w:before="266" w:after="0" w:line="264" w:lineRule="exact"/>
      </w:pPr>
      <w:r>
        <w:t xml:space="preserve">He tried to stop, countless times. He’d vow to quit, to get clean, to reclaim his life. He’d check into rehab, only to relapse soon after, the pressure of the outside world, the weight of expectation, </w:t>
        <w:br/>
        <w:t>proving too much to bear. Each relapse experienced like a deeper betrayal, a fall from a greater height, intensifying his self-loathing. The shame and guilt became a constant companion, adding another layer to his already profound sense of isolation.</w:t>
      </w:r>
    </w:p>
    <w:p w14:paraId="3E4DBE40" w14:textId="77777777" w:rsidR="00296A09" w:rsidRDefault="00000000">
      <w:pPr>
        <w:autoSpaceDE w:val="0"/>
        <w:autoSpaceDN w:val="0"/>
        <w:spacing w:before="264" w:after="0" w:line="264" w:lineRule="exact"/>
      </w:pPr>
      <w:r>
        <w:t xml:space="preserve">The music industry, a world that had initially celebrated his </w:t>
        <w:br/>
        <w:t xml:space="preserve">brilliance, now seemed to contribute to his downfall. The pressure to maintain his image, to deliver hit after hit, fueled his anxieties and exacerbated his self-destructive tendencies. The relentless cycle of touring, recording, and promotional events, which had once been a source of excitement, now experienced like a relentless treadmill, a </w:t>
        <w:br/>
        <w:t>dizzying spiral leading him further down into the abyss.</w:t>
      </w:r>
    </w:p>
    <w:p w14:paraId="478883C0" w14:textId="77777777" w:rsidR="00296A09" w:rsidRDefault="00000000">
      <w:pPr>
        <w:autoSpaceDE w:val="0"/>
        <w:autoSpaceDN w:val="0"/>
        <w:spacing w:before="264" w:after="0" w:line="264" w:lineRule="exact"/>
      </w:pPr>
      <w:r>
        <w:t xml:space="preserve">The darker themes in his music became increasingly pronounced, reflecting his internal struggles with a stark honesty. His lyrics, once vibrant and full of life, now spoke of despair, self-destruction, and the crushing weight of his inner demons. He poured his pain into his music, a desperate attempt to process his emotions, to make sense of the chaos within. But the music, while profoundly </w:t>
        <w:br/>
        <w:t>affecting, didn't provide the solace he craved. It became another element of his self-imposed prison.</w:t>
      </w:r>
    </w:p>
    <w:p w14:paraId="5B33492B" w14:textId="77777777" w:rsidR="00296A09" w:rsidRDefault="00000000">
      <w:pPr>
        <w:autoSpaceDE w:val="0"/>
        <w:autoSpaceDN w:val="0"/>
        <w:spacing w:before="264" w:after="0" w:line="264" w:lineRule="exact"/>
      </w:pPr>
      <w:r>
        <w:t xml:space="preserve">His story isn't a simple narrative of addiction; it's a complex </w:t>
        <w:br/>
        <w:t xml:space="preserve">exploration of the interplay between fame, pressure, and the </w:t>
        <w:br/>
        <w:t xml:space="preserve">vulnerabilities that lie beneath the glittering surface of success. It’s a tale of a man who achieved his dreams, only to find himself trapped in a cage of his own making, a prisoner of his own desires and the destructive patterns he'd allowed to take root. His struggle highlights the pervasive nature of addiction and the profound toll it takes on the individual, their relationships, and their art. It’s a story that speaks to the resilience of the human spirit, yet also to its capacity for self-destruction when faced with overwhelming </w:t>
        <w:br/>
        <w:t xml:space="preserve">pressure and unresolved internal conflict. And it serves as a </w:t>
        <w:br/>
        <w:t>poignant reminder that even those who appear to have it all can be consumed by the hidden darkness that dwells within.</w:t>
      </w:r>
    </w:p>
    <w:p w14:paraId="598AF074" w14:textId="77777777" w:rsidR="00296A09" w:rsidRDefault="00296A09">
      <w:pPr>
        <w:sectPr w:rsidR="00296A09">
          <w:pgSz w:w="8000" w:h="12000"/>
          <w:pgMar w:top="1440" w:right="1440" w:bottom="1440" w:left="1440" w:header="720" w:footer="720" w:gutter="0"/>
          <w:cols w:space="720"/>
          <w:docGrid w:linePitch="360"/>
        </w:sectPr>
      </w:pPr>
    </w:p>
    <w:p w14:paraId="42377951" w14:textId="77777777" w:rsidR="00296A09" w:rsidRDefault="00296A09">
      <w:pPr>
        <w:autoSpaceDE w:val="0"/>
        <w:autoSpaceDN w:val="0"/>
        <w:spacing w:after="224" w:line="220" w:lineRule="exact"/>
      </w:pPr>
    </w:p>
    <w:p w14:paraId="6535F6D5" w14:textId="77777777" w:rsidR="00296A09" w:rsidRDefault="00000000">
      <w:pPr>
        <w:autoSpaceDE w:val="0"/>
        <w:autoSpaceDN w:val="0"/>
        <w:spacing w:after="0" w:line="330" w:lineRule="exact"/>
      </w:pPr>
      <w:r>
        <w:t>The Search for Meaning</w:t>
      </w:r>
    </w:p>
    <w:p w14:paraId="624B447C" w14:textId="77777777" w:rsidR="00296A09" w:rsidRDefault="00000000">
      <w:pPr>
        <w:autoSpaceDE w:val="0"/>
        <w:autoSpaceDN w:val="0"/>
        <w:spacing w:before="286" w:after="0" w:line="264" w:lineRule="exact"/>
        <w:ind w:right="144"/>
      </w:pPr>
      <w:r>
        <w:t>The sold-out stadiums, the screaming fans, the platinum records –they were all hollow echoes now. The roar of the crowd, once a source of intoxicating validation, was replaced by a deafening silence, the silence of a soul searching for something it couldn’t find. Johnny had it all, hadn't he? The fame, the fortune, the adoration of millions. Yet, he experienced emptier than ever. The music, once his lifeline, his passion, his sanctuary, now felt like a gilded cage.</w:t>
      </w:r>
    </w:p>
    <w:p w14:paraId="7C8F3397" w14:textId="77777777" w:rsidR="00296A09" w:rsidRDefault="00000000">
      <w:pPr>
        <w:autoSpaceDE w:val="0"/>
        <w:autoSpaceDN w:val="0"/>
        <w:spacing w:before="264" w:after="0" w:line="264" w:lineRule="exact"/>
        <w:ind w:right="144"/>
      </w:pPr>
      <w:r>
        <w:t>He’d poured his soul into his lyrics, weaving tales of love and loss, of dreams and disillusionment. He’d sung of soaring highs and crushing lows, mirroring his own rollercoaster journey to the top.</w:t>
      </w:r>
    </w:p>
    <w:p w14:paraId="1CBB334D" w14:textId="77777777" w:rsidR="00296A09" w:rsidRDefault="00000000">
      <w:pPr>
        <w:autoSpaceDE w:val="0"/>
        <w:autoSpaceDN w:val="0"/>
        <w:spacing w:before="60" w:after="0" w:line="264" w:lineRule="exact"/>
      </w:pPr>
      <w:r>
        <w:t xml:space="preserve">But the lyrics, once a vessel for his emotions, now experienced like a </w:t>
        <w:br/>
        <w:t>haunting reminder of his inability to truly connect with himself, let alone the world around him. He'd captured the ephemeral nature of fame in his songs, the bittersweet taste of success, the inevitable fall from grace – but understanding it intellectually didn’t lessen the sting of experiencing it firsthand.</w:t>
      </w:r>
    </w:p>
    <w:p w14:paraId="54ABC5CC" w14:textId="77777777" w:rsidR="00296A09" w:rsidRDefault="00000000">
      <w:pPr>
        <w:autoSpaceDE w:val="0"/>
        <w:autoSpaceDN w:val="0"/>
        <w:spacing w:before="264" w:after="0" w:line="264" w:lineRule="exact"/>
      </w:pPr>
      <w:r>
        <w:t xml:space="preserve">His attempts to fill the void were frantic, desperate. He surrounded himself with people, yet experienced utterly alone. The fleeting </w:t>
        <w:br/>
        <w:t>relationships, the transient connections, offered only a momentary respite from the gnawing emptiness. He chased thrills, sought escape in reckless abandon, hoping to outrun the loneliness that clung to him like a shadow. He experimented with different artistic pursuits, hoping to find a new passion, a new source of meaning. He dabbled in painting, sculpting, even tried his hand at writing a novel, but nothing quite captured his attention the way music had, nothing filled the void.</w:t>
      </w:r>
    </w:p>
    <w:p w14:paraId="5CCFFF1F" w14:textId="77777777" w:rsidR="00296A09" w:rsidRDefault="00000000">
      <w:pPr>
        <w:autoSpaceDE w:val="0"/>
        <w:autoSpaceDN w:val="0"/>
        <w:spacing w:before="264" w:after="0" w:line="264" w:lineRule="exact"/>
      </w:pPr>
      <w:r>
        <w:t xml:space="preserve">The pressure to create, to maintain his image, to continue churning out hit after hit was immense. He experienced like a machine, constantly expected to produce, to perform, to meet the insatiable demands of the industry. His creativity, once a boundless wellspring, began to dry up. The lyrics came harder, the melodies felt forced, the songs lacked the raw emotion, the unfiltered honesty that had </w:t>
        <w:br/>
        <w:t>characterized his earlier work. He'd become a parody of himself, a</w:t>
      </w:r>
    </w:p>
    <w:p w14:paraId="327B2433" w14:textId="77777777" w:rsidR="00296A09" w:rsidRDefault="00296A09">
      <w:pPr>
        <w:sectPr w:rsidR="00296A09">
          <w:pgSz w:w="8000" w:h="12000"/>
          <w:pgMar w:top="1440" w:right="1440" w:bottom="1440" w:left="1440" w:header="720" w:footer="720" w:gutter="0"/>
          <w:cols w:space="720"/>
          <w:docGrid w:linePitch="360"/>
        </w:sectPr>
      </w:pPr>
    </w:p>
    <w:p w14:paraId="39288D7F" w14:textId="77777777" w:rsidR="00296A09" w:rsidRDefault="00296A09">
      <w:pPr>
        <w:autoSpaceDE w:val="0"/>
        <w:autoSpaceDN w:val="0"/>
        <w:spacing w:after="78" w:line="220" w:lineRule="exact"/>
      </w:pPr>
    </w:p>
    <w:p w14:paraId="63C91A39" w14:textId="77777777" w:rsidR="00296A09" w:rsidRDefault="00000000">
      <w:pPr>
        <w:autoSpaceDE w:val="0"/>
        <w:autoSpaceDN w:val="0"/>
        <w:spacing w:after="0" w:line="322" w:lineRule="exact"/>
      </w:pPr>
      <w:r>
        <w:t>pale imitation of the vibrant, passionate artist he once was.</w:t>
      </w:r>
    </w:p>
    <w:p w14:paraId="34FFFBC9" w14:textId="77777777" w:rsidR="00296A09" w:rsidRDefault="00000000">
      <w:pPr>
        <w:autoSpaceDE w:val="0"/>
        <w:autoSpaceDN w:val="0"/>
        <w:spacing w:before="266" w:after="0" w:line="264" w:lineRule="exact"/>
      </w:pPr>
      <w:r>
        <w:t xml:space="preserve">He tried philanthropy, donating generously to charities, hoping to find fulfillment in giving back. He started a foundation for </w:t>
        <w:br/>
        <w:t>underprivileged youth, thinking that helping others might somehow fill the void within himself. But even acts of kindness couldn't completely silence the nagging questions. Was this all there was? Was this fleeting fame and fleeting moments of philanthropy all he was meant to achieve? Was his life only a spectacular flash of light, quickly fading to darkness?</w:t>
      </w:r>
    </w:p>
    <w:p w14:paraId="5B6B2A41" w14:textId="77777777" w:rsidR="00296A09" w:rsidRDefault="00000000">
      <w:pPr>
        <w:autoSpaceDE w:val="0"/>
        <w:autoSpaceDN w:val="0"/>
        <w:spacing w:before="264" w:after="0" w:line="264" w:lineRule="exact"/>
      </w:pPr>
      <w:r>
        <w:t>He sought solace in spiritual pursuits, exploring different religions and philosophies, searching for answers to the existential questions that haunted him. He attended meditation retreats, studied ancient texts, hoping to find some kind of meaning, some sense of purpose beyond the superficiality of his life. But the answers remained elusive, the search endless. The spiritual journeys, while providing moments of peace and reflection, couldn't completely fill the void.</w:t>
      </w:r>
    </w:p>
    <w:p w14:paraId="3940F075" w14:textId="77777777" w:rsidR="00296A09" w:rsidRDefault="00000000">
      <w:pPr>
        <w:autoSpaceDE w:val="0"/>
        <w:autoSpaceDN w:val="0"/>
        <w:spacing w:before="60" w:after="0" w:line="264" w:lineRule="exact"/>
        <w:ind w:right="720"/>
      </w:pPr>
      <w:r>
        <w:t>The answers were always within, but buried under layers of addiction, self-doubt and the pressures of the external world.</w:t>
      </w:r>
    </w:p>
    <w:p w14:paraId="0B55811D" w14:textId="77777777" w:rsidR="00296A09" w:rsidRDefault="00000000">
      <w:pPr>
        <w:autoSpaceDE w:val="0"/>
        <w:autoSpaceDN w:val="0"/>
        <w:spacing w:before="264" w:after="0" w:line="264" w:lineRule="exact"/>
      </w:pPr>
      <w:r>
        <w:t xml:space="preserve">He underwent therapy, attempting to unravel the tangled threads of his past, to confront the deep-seated insecurities that fueled his self-destructive behavior. He delved into his childhood, exploring the roots of his ambition, his yearning for approval, his fear of failure. He realized that his relentless pursuit of success had stemmed from a desperate need to prove himself, to silence the inner critic that had always whispered doubts in his ear. He understood the </w:t>
        <w:br/>
        <w:t>connection between his addiction and the unaddressed trauma of his past, which he now desperately tried to tackle.</w:t>
      </w:r>
    </w:p>
    <w:p w14:paraId="6A46E962" w14:textId="77777777" w:rsidR="00296A09" w:rsidRDefault="00000000">
      <w:pPr>
        <w:autoSpaceDE w:val="0"/>
        <w:autoSpaceDN w:val="0"/>
        <w:spacing w:before="264" w:after="0" w:line="264" w:lineRule="exact"/>
      </w:pPr>
      <w:r>
        <w:t>His sessions were intense, revealing painful truths he’d long buried. He faced his demons head-on, confronting the fear, the loneliness, the self-loathing that had driven him to the brink. He learned about healthy coping mechanisms, about the importance of self-</w:t>
        <w:br/>
        <w:t>compassion and self-acceptance. The therapy helped, offering glimpses of hope, a path toward healing and self-discovery. But the road to recovery was long and arduous, filled with setbacks and relapses.</w:t>
      </w:r>
    </w:p>
    <w:p w14:paraId="3D74491E" w14:textId="77777777" w:rsidR="00296A09" w:rsidRDefault="00296A09">
      <w:pPr>
        <w:sectPr w:rsidR="00296A09">
          <w:pgSz w:w="8000" w:h="12000"/>
          <w:pgMar w:top="1440" w:right="1440" w:bottom="1440" w:left="1440" w:header="720" w:footer="720" w:gutter="0"/>
          <w:cols w:space="720"/>
          <w:docGrid w:linePitch="360"/>
        </w:sectPr>
      </w:pPr>
    </w:p>
    <w:p w14:paraId="3125C8AF" w14:textId="77777777" w:rsidR="00296A09" w:rsidRDefault="00296A09">
      <w:pPr>
        <w:autoSpaceDE w:val="0"/>
        <w:autoSpaceDN w:val="0"/>
        <w:spacing w:after="78" w:line="220" w:lineRule="exact"/>
      </w:pPr>
    </w:p>
    <w:p w14:paraId="1190B1AD" w14:textId="77777777" w:rsidR="00296A09" w:rsidRDefault="00000000">
      <w:pPr>
        <w:autoSpaceDE w:val="0"/>
        <w:autoSpaceDN w:val="0"/>
        <w:spacing w:before="58" w:after="0" w:line="264" w:lineRule="exact"/>
      </w:pPr>
      <w:r>
        <w:t xml:space="preserve">The music industry, initially a source of joy and fulfillment, now experienced like a suffocating weight. The relentless pressure, the constant scrutiny, the demand for perfection – all contributed to his sense of alienation and despair. He found himself increasingly isolated, withdrawn from the world that had once celebrated him. The constant barrage of criticism, often fueled by jealousy and </w:t>
        <w:br/>
        <w:t xml:space="preserve">misunderstanding, chipped away at his self-esteem and further compounded his feelings of inadequacy. He realised that his </w:t>
        <w:br/>
        <w:t>addiction had initially been a coping mechanism to deal with the intensity and isolation of the pressures of fame.</w:t>
      </w:r>
    </w:p>
    <w:p w14:paraId="76FCF3FD" w14:textId="77777777" w:rsidR="00296A09" w:rsidRDefault="00000000">
      <w:pPr>
        <w:autoSpaceDE w:val="0"/>
        <w:autoSpaceDN w:val="0"/>
        <w:spacing w:before="264" w:after="0" w:line="264" w:lineRule="exact"/>
      </w:pPr>
      <w:r>
        <w:t xml:space="preserve">He began to question the nature of his fame. Was it genuine </w:t>
        <w:br/>
        <w:t>appreciation of his music, or was it simply a fleeting fascination with a rock star persona? Did people truly connect with his art, or were they merely drawn to the spectacle, the image? The doubts gnawed at him, fueling his sense of emptiness and leading to further self-destructive behaviors. The paradox of his situation was a cruel torment: He had achieved the ultimate dream, yet it left him utterly unfulfilled.</w:t>
      </w:r>
    </w:p>
    <w:p w14:paraId="61292F50" w14:textId="77777777" w:rsidR="00296A09" w:rsidRDefault="00000000">
      <w:pPr>
        <w:autoSpaceDE w:val="0"/>
        <w:autoSpaceDN w:val="0"/>
        <w:spacing w:before="264" w:after="0" w:line="264" w:lineRule="exact"/>
      </w:pPr>
      <w:r>
        <w:t xml:space="preserve">He started writing again, but this time, it was different. The lyrics weren’t about the fleeting glory of rock and roll stardom. They were about the search for meaning, the struggle with addiction, the pain of isolation, the arduous journey toward self-acceptance. The music became a vehicle for his healing, a way to process his pain and to share his vulnerability with the world. It was his attempt at </w:t>
        <w:br/>
        <w:t>catharsis through honesty, a testament to his willingness to confront his inner demons.</w:t>
      </w:r>
    </w:p>
    <w:p w14:paraId="0408FA64" w14:textId="77777777" w:rsidR="00296A09" w:rsidRDefault="00000000">
      <w:pPr>
        <w:autoSpaceDE w:val="0"/>
        <w:autoSpaceDN w:val="0"/>
        <w:spacing w:before="264" w:after="0" w:line="264" w:lineRule="exact"/>
        <w:ind w:right="144"/>
      </w:pPr>
      <w:r>
        <w:t>His new music wasn't commercially successful in the same way his previous hits had been. It wasn't as catchy, as radio-friendly, as polished. It was raw, honest, and undeniably vulnerable. But it resonated with a different kind of audience, one that appreciated the authenticity, the depth of emotion, the honesty he had never before dared to express. He discovered a new kind of fulfillment, a sense of purpose that transcended the superficiality of fame and fortune. He found his audience in those who had experienced similar struggles, his music becoming an anthem of hope and resilience.</w:t>
      </w:r>
    </w:p>
    <w:p w14:paraId="677A7823" w14:textId="77777777" w:rsidR="00296A09" w:rsidRDefault="00296A09">
      <w:pPr>
        <w:sectPr w:rsidR="00296A09">
          <w:pgSz w:w="8000" w:h="12000"/>
          <w:pgMar w:top="1440" w:right="1440" w:bottom="1440" w:left="1440" w:header="720" w:footer="720" w:gutter="0"/>
          <w:cols w:space="720"/>
          <w:docGrid w:linePitch="360"/>
        </w:sectPr>
      </w:pPr>
    </w:p>
    <w:p w14:paraId="605FBE30" w14:textId="77777777" w:rsidR="00296A09" w:rsidRDefault="00296A09">
      <w:pPr>
        <w:autoSpaceDE w:val="0"/>
        <w:autoSpaceDN w:val="0"/>
        <w:spacing w:after="78" w:line="220" w:lineRule="exact"/>
      </w:pPr>
    </w:p>
    <w:p w14:paraId="541031B8" w14:textId="77777777" w:rsidR="00296A09" w:rsidRDefault="00000000">
      <w:pPr>
        <w:autoSpaceDE w:val="0"/>
        <w:autoSpaceDN w:val="0"/>
        <w:spacing w:before="58" w:after="0" w:line="264" w:lineRule="exact"/>
      </w:pPr>
      <w:r>
        <w:t>The journey toward meaning wasn't a destination but a process, a continuous unfolding, a lifelong quest. He still struggled with his demons, still faced moments of doubt and despair. But he had found something beyond the lyrics, something deeper and more enduring than fleeting fame. He discovered that true meaning resided not in the applause of the crowd, but in the quiet moments of self-</w:t>
        <w:br/>
        <w:t>reflection, in the connection with others, in the act of creating something real and authentic, something that spoke to the soul. He learned that the shooting star, while breathtaking in its brilliance, was only one phase of a much larger, more complex journey. And that the real challenge was to find the light and meaning in the quieter moments after the blazing glory had faded. His search had ultimately led him to a newfound understanding of himself and his purpose, a far greater reward than any number-one hit.</w:t>
      </w:r>
    </w:p>
    <w:p w14:paraId="0C504A78" w14:textId="77777777" w:rsidR="00296A09" w:rsidRDefault="00296A09">
      <w:pPr>
        <w:sectPr w:rsidR="00296A09">
          <w:pgSz w:w="8000" w:h="12000"/>
          <w:pgMar w:top="1440" w:right="1440" w:bottom="1440" w:left="1440" w:header="720" w:footer="720" w:gutter="0"/>
          <w:cols w:space="720"/>
          <w:docGrid w:linePitch="360"/>
        </w:sectPr>
      </w:pPr>
    </w:p>
    <w:p w14:paraId="7F45A346" w14:textId="77777777" w:rsidR="00296A09" w:rsidRDefault="00296A09">
      <w:pPr>
        <w:autoSpaceDE w:val="0"/>
        <w:autoSpaceDN w:val="0"/>
        <w:spacing w:after="224" w:line="220" w:lineRule="exact"/>
      </w:pPr>
    </w:p>
    <w:p w14:paraId="2D95B1C9" w14:textId="77777777" w:rsidR="00296A09" w:rsidRDefault="00000000">
      <w:pPr>
        <w:autoSpaceDE w:val="0"/>
        <w:autoSpaceDN w:val="0"/>
        <w:spacing w:after="0" w:line="330" w:lineRule="exact"/>
      </w:pPr>
      <w:r>
        <w:t>The Lasting Impact</w:t>
      </w:r>
    </w:p>
    <w:p w14:paraId="62D24183" w14:textId="77777777" w:rsidR="00296A09" w:rsidRDefault="00000000">
      <w:pPr>
        <w:autoSpaceDE w:val="0"/>
        <w:autoSpaceDN w:val="0"/>
        <w:spacing w:before="286" w:after="0" w:line="264" w:lineRule="exact"/>
      </w:pPr>
      <w:r>
        <w:t xml:space="preserve">The years following Johnny's death blurred into a hazy montage of memorial concerts, posthumous album releases, and endless </w:t>
        <w:br/>
        <w:t xml:space="preserve">retrospectives. His face, once plastered across magazine covers and billboards, became a timeless image, a melancholic symbol of rock and roll's tragic beauty. The music industry, so quick to consume and discard, surprisingly held onto Johnny's legacy. His music transcended the boundaries of time, becoming a soundtrack to generations. His story, a cautionary tale laced with incandescent brilliance, resonated deeply with those who understood the </w:t>
        <w:br/>
        <w:t>seductive allure and the crushing weight of fame.</w:t>
      </w:r>
    </w:p>
    <w:p w14:paraId="37282218" w14:textId="77777777" w:rsidR="00296A09" w:rsidRDefault="00000000">
      <w:pPr>
        <w:autoSpaceDE w:val="0"/>
        <w:autoSpaceDN w:val="0"/>
        <w:spacing w:before="266" w:after="0" w:line="264" w:lineRule="exact"/>
      </w:pPr>
      <w:r>
        <w:t xml:space="preserve">His final, raw album, a collection of songs born out of pain and recovery, unexpectedly garnered critical acclaim. It wasn't a </w:t>
        <w:br/>
        <w:t xml:space="preserve">commercial juggernaut like his earlier work, but it held a depth, a vulnerability, that touched a chord far beyond the superficiality of mainstream music. It became an anthem for the lost and the </w:t>
        <w:br/>
        <w:t>broken, for those who had battled their own demons and found solace in the shared experience of human struggle. It was his most honest and personal work, and posthumously, it solidified his place as an artist who dared to expose his soul. His life, cut short, became a testament to the power of authenticity.</w:t>
      </w:r>
    </w:p>
    <w:p w14:paraId="19B0D4F4" w14:textId="77777777" w:rsidR="00296A09" w:rsidRDefault="00000000">
      <w:pPr>
        <w:autoSpaceDE w:val="0"/>
        <w:autoSpaceDN w:val="0"/>
        <w:spacing w:before="264" w:after="0" w:line="264" w:lineRule="exact"/>
      </w:pPr>
      <w:r>
        <w:t xml:space="preserve">The foundation he’d established for underprivileged youth </w:t>
        <w:br/>
        <w:t xml:space="preserve">continued to thrive, a lasting monument to his commitment to giving back. His generosity, previously viewed through the lens of a celebrity’s charitable acts, was now recognized as a sincere attempt to alleviate suffering and create opportunities for those less </w:t>
        <w:br/>
        <w:t xml:space="preserve">fortunate. His name became synonymous with compassion, a </w:t>
        <w:br/>
        <w:t xml:space="preserve">reminder that even amid the chaos of his own life, he sought to make a positive impact on the world. The foundation, now </w:t>
        <w:br/>
        <w:t xml:space="preserve">supported by loyal fans and several corporations that Johnny would have never imagined partnering with when he was alive, continued to thrive. It supported music programs and educational initiatives for children and young adults, helping them to channel their </w:t>
        <w:br/>
        <w:t>passion and find their voices.</w:t>
      </w:r>
    </w:p>
    <w:p w14:paraId="2FE64D23" w14:textId="77777777" w:rsidR="00296A09" w:rsidRDefault="00000000">
      <w:pPr>
        <w:autoSpaceDE w:val="0"/>
        <w:autoSpaceDN w:val="0"/>
        <w:spacing w:before="206" w:after="0" w:line="322" w:lineRule="exact"/>
      </w:pPr>
      <w:r>
        <w:t>His impact on music went far beyond his own recordings. His</w:t>
      </w:r>
    </w:p>
    <w:p w14:paraId="312A0FE8" w14:textId="77777777" w:rsidR="00296A09" w:rsidRDefault="00296A09">
      <w:pPr>
        <w:sectPr w:rsidR="00296A09">
          <w:pgSz w:w="8000" w:h="12000"/>
          <w:pgMar w:top="1440" w:right="1440" w:bottom="1440" w:left="1440" w:header="720" w:footer="720" w:gutter="0"/>
          <w:cols w:space="720"/>
          <w:docGrid w:linePitch="360"/>
        </w:sectPr>
      </w:pPr>
    </w:p>
    <w:p w14:paraId="35B1091B" w14:textId="77777777" w:rsidR="00296A09" w:rsidRDefault="00296A09">
      <w:pPr>
        <w:autoSpaceDE w:val="0"/>
        <w:autoSpaceDN w:val="0"/>
        <w:spacing w:after="78" w:line="220" w:lineRule="exact"/>
      </w:pPr>
    </w:p>
    <w:p w14:paraId="63B711C5" w14:textId="77777777" w:rsidR="00296A09" w:rsidRDefault="00000000">
      <w:pPr>
        <w:autoSpaceDE w:val="0"/>
        <w:autoSpaceDN w:val="0"/>
        <w:spacing w:before="58" w:after="0" w:line="264" w:lineRule="exact"/>
      </w:pPr>
      <w:r>
        <w:t xml:space="preserve">unique style, a blend of raw emotion and melodic genius, </w:t>
        <w:br/>
        <w:t>influenced a generation of musicians. Countless artists cited him as an inspiration, acknowledging his contribution to a more honest and vulnerable approach to songwriting. His songs were covered by numerous musicians, their renditions adding layers of interpretation to his already complex lyrical tapestry. They became part of the musical canon, studied and analyzed by academics and music enthusiasts alike. His songs started showing up in films, TV series, theater plays, dance choreographies, and even video games.</w:t>
      </w:r>
    </w:p>
    <w:p w14:paraId="01319EEB" w14:textId="77777777" w:rsidR="00296A09" w:rsidRDefault="00000000">
      <w:pPr>
        <w:autoSpaceDE w:val="0"/>
        <w:autoSpaceDN w:val="0"/>
        <w:spacing w:before="264" w:after="0" w:line="264" w:lineRule="exact"/>
      </w:pPr>
      <w:r>
        <w:t>His influence was not limited to music. His story, so intricately woven with his lyrics, became a subject of study in literature classes, analyzed for its exploration of themes of ambition, fame, addiction, and the human condition. His life, both triumphant and tragic, was a powerful illustration of the complexities of the human experience. His lyrics, full of metaphoric symbolism, provided a deep platform for literary interpretation; his songs became topics of thesis papers and essays, which explored aspects of existentialism, the ephemeral nature of glory, and the struggle for self-acceptance.</w:t>
      </w:r>
    </w:p>
    <w:p w14:paraId="67AA4382" w14:textId="77777777" w:rsidR="00296A09" w:rsidRDefault="00000000">
      <w:pPr>
        <w:autoSpaceDE w:val="0"/>
        <w:autoSpaceDN w:val="0"/>
        <w:spacing w:before="264" w:after="0" w:line="264" w:lineRule="exact"/>
      </w:pPr>
      <w:r>
        <w:t xml:space="preserve">Beyond the academic analyses, Johnny’s legacy also fueled a </w:t>
        <w:br/>
        <w:t xml:space="preserve">popular cultural interest. Biographies, documentaries, and </w:t>
        <w:br/>
        <w:t xml:space="preserve">fictionalized accounts of his life sprung up. Some were accurate reflections of his journey, while others took creative liberties, </w:t>
        <w:br/>
        <w:t>embellishing the facts and adding layers of drama. But they all, in their own way, contributed to the ever-evolving narrative of his life.</w:t>
      </w:r>
    </w:p>
    <w:p w14:paraId="09ECBD87" w14:textId="77777777" w:rsidR="00296A09" w:rsidRDefault="00000000">
      <w:pPr>
        <w:autoSpaceDE w:val="0"/>
        <w:autoSpaceDN w:val="0"/>
        <w:spacing w:before="58" w:after="0" w:line="264" w:lineRule="exact"/>
        <w:ind w:right="144"/>
      </w:pPr>
      <w:r>
        <w:t>The story of Johnny's meteoric rise and fall became a cautionary tale, a reminder of the fleeting nature of fame and the importance of pursuing genuine fulfillment. Some documentaries, however, were harshly critical of the industry's role in contributing to his addiction and untimely death. Others offered a more balanced perspective, acknowledging the complexities of both his persona and the music industry's exploitative nature.</w:t>
      </w:r>
    </w:p>
    <w:p w14:paraId="5A2FA72D" w14:textId="77777777" w:rsidR="00296A09" w:rsidRDefault="00000000">
      <w:pPr>
        <w:autoSpaceDE w:val="0"/>
        <w:autoSpaceDN w:val="0"/>
        <w:spacing w:before="266" w:after="0" w:line="264" w:lineRule="exact"/>
      </w:pPr>
      <w:r>
        <w:t>His story inspired a wave of documentaries and biographical films, each offering unique perspectives on his life and career. The films highlighted his musical genius, his struggles with addiction, and the pressures he faced within the music industry. They explored the complex relationship between the artist and his art, the impact of fame on the human psyche, and the pursuit of meaning in a world</w:t>
      </w:r>
    </w:p>
    <w:p w14:paraId="712D5FF5" w14:textId="77777777" w:rsidR="00296A09" w:rsidRDefault="00296A09">
      <w:pPr>
        <w:sectPr w:rsidR="00296A09">
          <w:pgSz w:w="8000" w:h="12000"/>
          <w:pgMar w:top="1440" w:right="1440" w:bottom="1440" w:left="1440" w:header="720" w:footer="720" w:gutter="0"/>
          <w:cols w:space="720"/>
          <w:docGrid w:linePitch="360"/>
        </w:sectPr>
      </w:pPr>
    </w:p>
    <w:p w14:paraId="74C72872" w14:textId="77777777" w:rsidR="00296A09" w:rsidRDefault="00296A09">
      <w:pPr>
        <w:autoSpaceDE w:val="0"/>
        <w:autoSpaceDN w:val="0"/>
        <w:spacing w:after="78" w:line="220" w:lineRule="exact"/>
      </w:pPr>
    </w:p>
    <w:p w14:paraId="176793BB" w14:textId="77777777" w:rsidR="00296A09" w:rsidRDefault="00000000">
      <w:pPr>
        <w:autoSpaceDE w:val="0"/>
        <w:autoSpaceDN w:val="0"/>
        <w:spacing w:before="58" w:after="0" w:line="264" w:lineRule="exact"/>
      </w:pPr>
      <w:r>
        <w:t xml:space="preserve">obsessed with superficiality. The films became subjects of critical acclaim, winning many awards and becoming commercially </w:t>
        <w:br/>
        <w:t xml:space="preserve">successful. They inspired intense debates on the ethical implications of fame and the responsibility of the media in shaping public </w:t>
        <w:br/>
        <w:t>perception.</w:t>
      </w:r>
    </w:p>
    <w:p w14:paraId="7B9B1937" w14:textId="77777777" w:rsidR="00296A09" w:rsidRDefault="00000000">
      <w:pPr>
        <w:autoSpaceDE w:val="0"/>
        <w:autoSpaceDN w:val="0"/>
        <w:spacing w:before="204" w:after="0" w:line="324" w:lineRule="exact"/>
      </w:pPr>
      <w:r>
        <w:t>Years after his death, fans continued to celebrate Johnny's music.</w:t>
      </w:r>
    </w:p>
    <w:p w14:paraId="08233A3C" w14:textId="77777777" w:rsidR="00296A09" w:rsidRDefault="00000000">
      <w:pPr>
        <w:autoSpaceDE w:val="0"/>
        <w:autoSpaceDN w:val="0"/>
        <w:spacing w:before="60" w:after="0" w:line="264" w:lineRule="exact"/>
      </w:pPr>
      <w:r>
        <w:t xml:space="preserve">Memorial concerts drew massive crowds, a testament to his </w:t>
        <w:br/>
        <w:t xml:space="preserve">enduring popularity and the connection he'd forged with his </w:t>
        <w:br/>
        <w:t xml:space="preserve">listeners. His songs continued to be played on radio stations </w:t>
        <w:br/>
        <w:t xml:space="preserve">worldwide, becoming timeless anthems that resonated across </w:t>
        <w:br/>
        <w:t>generations. New generations discovered his music through digital platforms, finding solace and inspiration in his raw, honest lyrics. His image, initially that of a rock star, evolved into something more profound, a symbol of human resilience and the enduring power of creativity. His music lived on, his story continued to be told, and his legacy as a musical visionary remained undeniable.</w:t>
      </w:r>
    </w:p>
    <w:p w14:paraId="4A7DCEF6" w14:textId="77777777" w:rsidR="00296A09" w:rsidRDefault="00000000">
      <w:pPr>
        <w:autoSpaceDE w:val="0"/>
        <w:autoSpaceDN w:val="0"/>
        <w:spacing w:before="264" w:after="0" w:line="264" w:lineRule="exact"/>
      </w:pPr>
      <w:r>
        <w:t>His impact even extended into the realm of visual arts, with artists inspired by his life and lyrics creating paintings, sculptures, and installations that captured the essence of his spirit. These artistic interpretations added further layers to Johnny’s legacy, showcasing his influence on diverse forms of creativity. His image frequently appeared in street art, tattoos, and fashion, becoming a symbol of rebellion, vulnerability, and artistic freedom. These representations of him, though varying greatly in style and interpretation, all paid tribute to a unique and influential figure who left an indelible mark on both music and art.</w:t>
      </w:r>
    </w:p>
    <w:p w14:paraId="577991ED" w14:textId="77777777" w:rsidR="00296A09" w:rsidRDefault="00000000">
      <w:pPr>
        <w:autoSpaceDE w:val="0"/>
        <w:autoSpaceDN w:val="0"/>
        <w:spacing w:before="264" w:after="0" w:line="264" w:lineRule="exact"/>
      </w:pPr>
      <w:r>
        <w:t xml:space="preserve">The lasting impact of Johnny’s life is a testament to the power of authenticity, the enduring nature of human connection, and the profound impact an artist can have on the world, even beyond their own lifetime. His story, though tragic, serves as a constant reminder of the ephemeral nature of fame, the importance of inner peace, and the enduring power of genuine artistic expression. It's a story of incredible highs and crushing lows, success and failure, brilliance and darkness, ultimately leaving listeners and viewers with a </w:t>
        <w:br/>
        <w:t>profound meditation on the multifaceted human condition. And it’s a story that continues to resonate, a testament to the enduring power of art to transcend time and connect with humanity on a</w:t>
      </w:r>
    </w:p>
    <w:p w14:paraId="6DE013C7" w14:textId="77777777" w:rsidR="00296A09" w:rsidRDefault="00296A09">
      <w:pPr>
        <w:sectPr w:rsidR="00296A09">
          <w:pgSz w:w="8000" w:h="12000"/>
          <w:pgMar w:top="1440" w:right="1440" w:bottom="1440" w:left="1440" w:header="720" w:footer="720" w:gutter="0"/>
          <w:cols w:space="720"/>
          <w:docGrid w:linePitch="360"/>
        </w:sectPr>
      </w:pPr>
    </w:p>
    <w:p w14:paraId="48639B99" w14:textId="77777777" w:rsidR="00296A09" w:rsidRDefault="00296A09">
      <w:pPr>
        <w:autoSpaceDE w:val="0"/>
        <w:autoSpaceDN w:val="0"/>
        <w:spacing w:after="78" w:line="220" w:lineRule="exact"/>
      </w:pPr>
    </w:p>
    <w:p w14:paraId="30552269" w14:textId="77777777" w:rsidR="00296A09" w:rsidRDefault="00000000">
      <w:pPr>
        <w:autoSpaceDE w:val="0"/>
        <w:autoSpaceDN w:val="0"/>
        <w:spacing w:before="56" w:after="0" w:line="264" w:lineRule="exact"/>
      </w:pPr>
      <w:r>
        <w:t>deeply personal level, a reverberating echo of a shooting star whose light, though gone, continues to illuminate the lives of countless others.</w:t>
      </w:r>
    </w:p>
    <w:p w14:paraId="4D15EA37" w14:textId="77777777" w:rsidR="00296A09" w:rsidRDefault="00296A09">
      <w:pPr>
        <w:sectPr w:rsidR="00296A09">
          <w:pgSz w:w="8000" w:h="12000"/>
          <w:pgMar w:top="1440" w:right="1440" w:bottom="1440" w:left="1440" w:header="720" w:footer="720" w:gutter="0"/>
          <w:cols w:space="720"/>
          <w:docGrid w:linePitch="360"/>
        </w:sectPr>
      </w:pPr>
    </w:p>
    <w:p w14:paraId="5CC7122D" w14:textId="77777777" w:rsidR="00296A09" w:rsidRDefault="00296A09">
      <w:pPr>
        <w:autoSpaceDE w:val="0"/>
        <w:autoSpaceDN w:val="0"/>
        <w:spacing w:after="224" w:line="220" w:lineRule="exact"/>
      </w:pPr>
    </w:p>
    <w:p w14:paraId="5C112C27" w14:textId="77777777" w:rsidR="00296A09" w:rsidRDefault="00000000">
      <w:pPr>
        <w:autoSpaceDE w:val="0"/>
        <w:autoSpaceDN w:val="0"/>
        <w:spacing w:after="0" w:line="330" w:lineRule="exact"/>
      </w:pPr>
      <w:r>
        <w:t>Musical Landscape</w:t>
      </w:r>
    </w:p>
    <w:p w14:paraId="19D7ABE9" w14:textId="77777777" w:rsidR="00296A09" w:rsidRDefault="00000000">
      <w:pPr>
        <w:autoSpaceDE w:val="0"/>
        <w:autoSpaceDN w:val="0"/>
        <w:spacing w:before="286" w:after="0" w:line="264" w:lineRule="exact"/>
      </w:pPr>
      <w:r>
        <w:t xml:space="preserve">The damp chill of a Liverpool autumn clung to Johnny’s clothes as he navigated the labyrinthine streets, the scent of fish and chips battling with the aroma of rain-soaked cobblestones. This was his crucible, the city that had birthed the Beatles, the city that pulsed with a raw, untamed energy that mirrored the tempestuous storm brewing within him. It was a landscape etched into his soul, a backdrop to his dreams and his eventual downfall. The Cavern Club, a dark, smoky den where legends were forged, was more than just a venue; it was a pilgrimage site, a testament to the relentless pursuit of a dream, a place where the air itself vibrated with the echoes of youthful ambition and the intoxicating aroma of </w:t>
        <w:br/>
        <w:t>impending fame.</w:t>
      </w:r>
    </w:p>
    <w:p w14:paraId="01EAD806" w14:textId="77777777" w:rsidR="00296A09" w:rsidRDefault="00000000">
      <w:pPr>
        <w:autoSpaceDE w:val="0"/>
        <w:autoSpaceDN w:val="0"/>
        <w:spacing w:before="264" w:after="0" w:line="264" w:lineRule="exact"/>
      </w:pPr>
      <w:r>
        <w:t xml:space="preserve">He remembered the first time he’d stepped inside, a nervous </w:t>
        <w:br/>
        <w:t xml:space="preserve">teenager clutching a battered guitar case. The air was thick with anticipation, the stage barely visible through a haze of cigarette smoke and the sweat of a hundred bodies crammed into the tiny space. The music, a relentless barrage of sound, was both </w:t>
        <w:br/>
        <w:t>exhilarating and terrifying. It was a baptism by fire, an initiation into a world where talent and tenacity were the only currencies that mattered. He’d watched countless bands play, each one pouring their hearts and souls into their performance, vying for a sliver of attention, a fleeting moment of recognition. He learned quickly that this wasn’t just about playing music; it was about surviving, about fighting for your place in the relentless clamor.</w:t>
      </w:r>
    </w:p>
    <w:p w14:paraId="296E1182" w14:textId="77777777" w:rsidR="00296A09" w:rsidRDefault="00000000">
      <w:pPr>
        <w:autoSpaceDE w:val="0"/>
        <w:autoSpaceDN w:val="0"/>
        <w:spacing w:before="264" w:after="0" w:line="264" w:lineRule="exact"/>
        <w:ind w:right="288"/>
        <w:jc w:val="center"/>
      </w:pPr>
      <w:r>
        <w:t>The pubs and clubs along Mathew Street were a breeding ground for talent, each one a microcosm of the larger musical ecosystem.</w:t>
      </w:r>
    </w:p>
    <w:p w14:paraId="7EA26BF6" w14:textId="77777777" w:rsidR="00296A09" w:rsidRDefault="00000000">
      <w:pPr>
        <w:autoSpaceDE w:val="0"/>
        <w:autoSpaceDN w:val="0"/>
        <w:spacing w:before="60" w:after="0" w:line="264" w:lineRule="exact"/>
        <w:ind w:right="144"/>
      </w:pPr>
      <w:r>
        <w:t xml:space="preserve">Every night, a different cast of characters took to the stage, their performances ranging from polished professionalism to raw, </w:t>
        <w:br/>
        <w:t>untamed energy. There was a palpable sense of community, a shared understanding of the struggle and the dream. These weren’t just musicians; they were kindred spirits, bound together by their shared passion and their unwavering belief in the power of music.</w:t>
      </w:r>
    </w:p>
    <w:p w14:paraId="3814B501" w14:textId="77777777" w:rsidR="00296A09" w:rsidRDefault="00000000">
      <w:pPr>
        <w:autoSpaceDE w:val="0"/>
        <w:autoSpaceDN w:val="0"/>
        <w:spacing w:before="58" w:after="0" w:line="264" w:lineRule="exact"/>
      </w:pPr>
      <w:r>
        <w:t>He’d spent countless nights in these smoky rooms, absorbing the sounds, the rhythms, the.  energy, letting the music seep into his very being. he’d learned to play not just by studying his heroes, but by</w:t>
      </w:r>
    </w:p>
    <w:p w14:paraId="0D70ABED" w14:textId="77777777" w:rsidR="00296A09" w:rsidRDefault="00296A09">
      <w:pPr>
        <w:sectPr w:rsidR="00296A09">
          <w:pgSz w:w="8000" w:h="12000"/>
          <w:pgMar w:top="1440" w:right="1440" w:bottom="1440" w:left="1440" w:header="720" w:footer="720" w:gutter="0"/>
          <w:cols w:space="720"/>
          <w:docGrid w:linePitch="360"/>
        </w:sectPr>
      </w:pPr>
    </w:p>
    <w:p w14:paraId="36805E4B" w14:textId="77777777" w:rsidR="00296A09" w:rsidRDefault="00296A09">
      <w:pPr>
        <w:autoSpaceDE w:val="0"/>
        <w:autoSpaceDN w:val="0"/>
        <w:spacing w:after="78" w:line="220" w:lineRule="exact"/>
      </w:pPr>
    </w:p>
    <w:p w14:paraId="75AE29C0" w14:textId="77777777" w:rsidR="00296A09" w:rsidRDefault="00000000">
      <w:pPr>
        <w:autoSpaceDE w:val="0"/>
        <w:autoSpaceDN w:val="0"/>
        <w:spacing w:after="0" w:line="322" w:lineRule="exact"/>
      </w:pPr>
      <w:r>
        <w:t>watching others, by listening, by feeling the pulse of the city itself.</w:t>
      </w:r>
    </w:p>
    <w:p w14:paraId="3584A808" w14:textId="77777777" w:rsidR="00296A09" w:rsidRDefault="00000000">
      <w:pPr>
        <w:autoSpaceDE w:val="0"/>
        <w:autoSpaceDN w:val="0"/>
        <w:spacing w:before="266" w:after="0" w:line="264" w:lineRule="exact"/>
      </w:pPr>
      <w:r>
        <w:t xml:space="preserve">The Liverpool music scene wasn’t just about the established venues; it was about the impromptu busking sessions in the city center, the jam sessions in back rooms, the spontaneous gatherings where music flowed freely, unconstrained by the limitations of formal settings. He'd seen seasoned veterans sharing the stage with wide-eyed newcomers, their collaborative efforts resulting in sounds both innovative and inspiring. These informal settings often produced magical moments, an alchemy of talent and shared passion that fueled the creative spirit of the city. The street corners and </w:t>
        <w:br/>
        <w:t>alleyways became makeshift stages, the echoing sounds of guitars and drums intermingling with the everyday sounds of the city, creating a unique and unforgettable soundscape.</w:t>
      </w:r>
    </w:p>
    <w:p w14:paraId="3D2F095B" w14:textId="77777777" w:rsidR="00296A09" w:rsidRDefault="00000000">
      <w:pPr>
        <w:autoSpaceDE w:val="0"/>
        <w:autoSpaceDN w:val="0"/>
        <w:spacing w:before="264" w:after="0" w:line="264" w:lineRule="exact"/>
      </w:pPr>
      <w:r>
        <w:t xml:space="preserve">The influence of the Beatles was inescapable. Their legacy hung heavy in the air, a constant reminder of the potential that lay </w:t>
        <w:br/>
        <w:t>within the city's musical heart. Johnny, and countless others, sought to emulate their success, striving to capture the same magic that had captivated the world. But it wasn’t mere imitation; it was an evolution, a reimagining of the Merseybeat sound, infused with the influences of blues, rock and roll, and the emerging sounds of the burgeoning counterculture. The music scene was a melting pot of styles and influences, a dynamic interplay of old and new, tradition and innovation. It was a place where creativity was celebrated, where experimentation was encouraged, and where innovation was the lifeblood of the city's musical heart.</w:t>
      </w:r>
    </w:p>
    <w:p w14:paraId="5086C8B7" w14:textId="77777777" w:rsidR="00296A09" w:rsidRDefault="00000000">
      <w:pPr>
        <w:autoSpaceDE w:val="0"/>
        <w:autoSpaceDN w:val="0"/>
        <w:spacing w:before="264" w:after="0" w:line="264" w:lineRule="exact"/>
      </w:pPr>
      <w:r>
        <w:t>He'd absorbed the city's musical history, studying the trajectories of bands that had made it big and those who’d fallen by the wayside. He’d learned the hard lessons from watching others, observing the pitfalls to avoid and the paths to follow. The city itself became his teacher, its streets a tapestry woven with tales of triumph and tragedy. It wasn’t always glamorous; the reality was often brutal, a struggle for survival against the odds. The Liverpool music scene was a tough apprenticeship, demanding dedication, resilience, and an almost supernatural level of belief in oneself. He learned from witnessing the relentless pursuit of dreams and the crushing weight of disappointment. He witnessed the toll that it took; the sacrifices made, the broken promises, the shattered ambitions.</w:t>
      </w:r>
    </w:p>
    <w:p w14:paraId="5DCEFA75" w14:textId="77777777" w:rsidR="00296A09" w:rsidRDefault="00296A09">
      <w:pPr>
        <w:sectPr w:rsidR="00296A09">
          <w:pgSz w:w="8000" w:h="12000"/>
          <w:pgMar w:top="1440" w:right="1440" w:bottom="1440" w:left="1440" w:header="720" w:footer="720" w:gutter="0"/>
          <w:cols w:space="720"/>
          <w:docGrid w:linePitch="360"/>
        </w:sectPr>
      </w:pPr>
    </w:p>
    <w:p w14:paraId="686B3C82" w14:textId="77777777" w:rsidR="00296A09" w:rsidRDefault="00296A09">
      <w:pPr>
        <w:autoSpaceDE w:val="0"/>
        <w:autoSpaceDN w:val="0"/>
        <w:spacing w:after="210" w:line="220" w:lineRule="exact"/>
      </w:pPr>
    </w:p>
    <w:p w14:paraId="74FD378B" w14:textId="77777777" w:rsidR="00296A09" w:rsidRDefault="00000000">
      <w:pPr>
        <w:autoSpaceDE w:val="0"/>
        <w:autoSpaceDN w:val="0"/>
        <w:spacing w:before="60" w:after="0" w:line="264" w:lineRule="exact"/>
      </w:pPr>
      <w:r>
        <w:t xml:space="preserve">The rivalry between bands was fierce, an intense competition for gigs, for attention, for recognition. There were nights filled with intense competition, where every performance was a battle for survival. But alongside this rivalry, there was a profound sense of camaraderie, a shared understanding of the challenges faced by those chasing their dreams in the music business. They helped each other, shared contacts, offered advice. It was a supportive </w:t>
        <w:br/>
        <w:t>ecosystem, a community that understood the rollercoaster ride of chasing ambition. Many supported each other even through times of immense competition.</w:t>
      </w:r>
    </w:p>
    <w:p w14:paraId="3148B40D" w14:textId="77777777" w:rsidR="00296A09" w:rsidRDefault="00000000">
      <w:pPr>
        <w:autoSpaceDE w:val="0"/>
        <w:autoSpaceDN w:val="0"/>
        <w:spacing w:before="264" w:after="0" w:line="264" w:lineRule="exact"/>
      </w:pPr>
      <w:r>
        <w:t>The city’s vibrant and eclectic cultural fabric also influenced his sound. The working-class grit, the intellectual ferment, the artistic vibrancy – all of these elements found their way into his music, giving it a distinctive flavor, a unique voice that set him apart. It was a music born from the streets, forged in the crucible of the city's collective experience. The blend of musical styles, the raw emotional energy, the poignant lyrics – all of this contributed to his unique sound. His music reflected the raw honesty and passionate energy that was the hallmark of the Liverpool music scene.</w:t>
      </w:r>
    </w:p>
    <w:p w14:paraId="4D302792" w14:textId="77777777" w:rsidR="00296A09" w:rsidRDefault="00000000">
      <w:pPr>
        <w:autoSpaceDE w:val="0"/>
        <w:autoSpaceDN w:val="0"/>
        <w:spacing w:before="264" w:after="0" w:line="264" w:lineRule="exact"/>
      </w:pPr>
      <w:r>
        <w:t>He’d played countless gigs in dingy pubs and sweaty clubs, honing his skills, building his confidence, and developing his unique style. Each performance was a step closer to his dream, a small victory in a long and arduous battle. But even as he tasted success, he always remained rooted in his origins, never forgetting the city that had nurtured his talent and shaped his aspirations. It was the city that had given him the strength to navigate the treacherous waters of the music industry and ultimately, the resilience to fight his own personal demons, even if only for a time. The city and its music scene would forever be woven into the very fabric of his being, a powerful force that would help propel his success and, eventually, contribute to his fall. The Liverpool music scene was more than just a backdrop; it was an integral part of his story, a testament to the enduring power of music and the bittersweet nature of the dream.</w:t>
      </w:r>
    </w:p>
    <w:p w14:paraId="4B6AE581" w14:textId="77777777" w:rsidR="00296A09" w:rsidRDefault="00296A09">
      <w:pPr>
        <w:sectPr w:rsidR="00296A09">
          <w:pgSz w:w="8000" w:h="12000"/>
          <w:pgMar w:top="1440" w:right="1440" w:bottom="1440" w:left="1440" w:header="720" w:footer="720" w:gutter="0"/>
          <w:cols w:space="720"/>
          <w:docGrid w:linePitch="360"/>
        </w:sectPr>
      </w:pPr>
    </w:p>
    <w:p w14:paraId="5EF35B0E" w14:textId="77777777" w:rsidR="00296A09" w:rsidRDefault="00296A09">
      <w:pPr>
        <w:autoSpaceDE w:val="0"/>
        <w:autoSpaceDN w:val="0"/>
        <w:spacing w:after="224" w:line="220" w:lineRule="exact"/>
      </w:pPr>
    </w:p>
    <w:p w14:paraId="38F91615" w14:textId="77777777" w:rsidR="00296A09" w:rsidRDefault="00000000">
      <w:pPr>
        <w:autoSpaceDE w:val="0"/>
        <w:autoSpaceDN w:val="0"/>
        <w:spacing w:after="0" w:line="330" w:lineRule="exact"/>
      </w:pPr>
      <w:r>
        <w:t>The Influence of the Beatles</w:t>
      </w:r>
    </w:p>
    <w:p w14:paraId="46D0EFFB" w14:textId="77777777" w:rsidR="00296A09" w:rsidRDefault="00000000">
      <w:pPr>
        <w:autoSpaceDE w:val="0"/>
        <w:autoSpaceDN w:val="0"/>
        <w:spacing w:before="286" w:after="0" w:line="264" w:lineRule="exact"/>
      </w:pPr>
      <w:r>
        <w:t xml:space="preserve">The Beatles’ shadow loomed large over Liverpool, an almost </w:t>
        <w:br/>
        <w:t xml:space="preserve">palpable presence in the city's very air. It wasn't just the music; it was the spirit, the audacity, the sheer belief in possibility that had captivated the world. For Johnny, it was a potent cocktail of </w:t>
        <w:br/>
        <w:t>inspiration and intimidation. He’d grown up hearing their songs blasting from radios and jukeboxes, their melodies seeping into the very fabric of his being. He’d seen footage of their frenzied concerts, the screaming fans, the sheer energy that radiated from the stage. It was a spectacle, a phenomenon, and it ignited a fire in his soul, a burning ambition to replicate, to surpass, to carve his own path in the hallowed ground they'd paved.</w:t>
      </w:r>
    </w:p>
    <w:p w14:paraId="58934D8B" w14:textId="77777777" w:rsidR="00296A09" w:rsidRDefault="00000000">
      <w:pPr>
        <w:autoSpaceDE w:val="0"/>
        <w:autoSpaceDN w:val="0"/>
        <w:spacing w:before="266" w:after="0" w:line="264" w:lineRule="exact"/>
      </w:pPr>
      <w:r>
        <w:t xml:space="preserve">But it wasn't simply a matter of imitation. The Beatles’ legacy wasn't about mimicking their sound; it was about understanding the </w:t>
        <w:br/>
        <w:t xml:space="preserve">essence of their creation – the raw energy, the emotional honesty, the innovative spirit. It was about absorbing their influence and then forging something new, something uniquely their own. Johnny witnessed the Beatles not as an insurmountable peak but as a </w:t>
        <w:br/>
        <w:t>springboard, a launchpad for his own musical journey. He studied their songwriting, analyzing the structure, the chord progressions, the lyrical themes. He listened intently to their harmonies, trying to decipher the magic that bound their voices together. He even tried, unsuccessfully at first, to emulate their distinctive Liverpudlian accents, realizing that authenticity stemmed from deeper roots than mere vocal imitation.</w:t>
      </w:r>
    </w:p>
    <w:p w14:paraId="2612B3C6" w14:textId="77777777" w:rsidR="00296A09" w:rsidRDefault="00000000">
      <w:pPr>
        <w:autoSpaceDE w:val="0"/>
        <w:autoSpaceDN w:val="0"/>
        <w:spacing w:before="264" w:after="0" w:line="264" w:lineRule="exact"/>
        <w:ind w:right="144"/>
      </w:pPr>
      <w:r>
        <w:t>The Cavern Club, the crucible where the Beatles had honed their craft, became his own personal temple. He frequented its dimly lit corners, soaking in the atmosphere, the very essence of the place.</w:t>
      </w:r>
    </w:p>
    <w:p w14:paraId="36878A72" w14:textId="77777777" w:rsidR="00296A09" w:rsidRDefault="00000000">
      <w:pPr>
        <w:autoSpaceDE w:val="0"/>
        <w:autoSpaceDN w:val="0"/>
        <w:spacing w:before="60" w:after="0" w:line="264" w:lineRule="exact"/>
      </w:pPr>
      <w:r>
        <w:t>He imagined John, Paul, George, and Ringo on that same stage, their youthful energy electrifying the crowd. He closed his eyes, listening to the ghosts of their music, letting their rhythms resonate within him. It was here, surrounded by the echoes of their past, that he experienced the weight of their legacy, the challenge, and the inspiration it offered.</w:t>
      </w:r>
    </w:p>
    <w:p w14:paraId="08D71740" w14:textId="77777777" w:rsidR="00296A09" w:rsidRDefault="00000000">
      <w:pPr>
        <w:autoSpaceDE w:val="0"/>
        <w:autoSpaceDN w:val="0"/>
        <w:spacing w:before="206" w:after="0" w:line="322" w:lineRule="exact"/>
      </w:pPr>
      <w:r>
        <w:t>But the Liverpool scene wasn't static. It was a dynamic, evolving</w:t>
      </w:r>
    </w:p>
    <w:p w14:paraId="3EA3B1F1" w14:textId="77777777" w:rsidR="00296A09" w:rsidRDefault="00296A09">
      <w:pPr>
        <w:sectPr w:rsidR="00296A09">
          <w:pgSz w:w="8000" w:h="12000"/>
          <w:pgMar w:top="1440" w:right="1440" w:bottom="1440" w:left="1440" w:header="720" w:footer="720" w:gutter="0"/>
          <w:cols w:space="720"/>
          <w:docGrid w:linePitch="360"/>
        </w:sectPr>
      </w:pPr>
    </w:p>
    <w:p w14:paraId="28EE2D2A" w14:textId="77777777" w:rsidR="00296A09" w:rsidRDefault="00296A09">
      <w:pPr>
        <w:autoSpaceDE w:val="0"/>
        <w:autoSpaceDN w:val="0"/>
        <w:spacing w:after="78" w:line="220" w:lineRule="exact"/>
      </w:pPr>
    </w:p>
    <w:p w14:paraId="54476A17" w14:textId="77777777" w:rsidR="00296A09" w:rsidRDefault="00000000">
      <w:pPr>
        <w:autoSpaceDE w:val="0"/>
        <w:autoSpaceDN w:val="0"/>
        <w:spacing w:before="58" w:after="0" w:line="264" w:lineRule="exact"/>
      </w:pPr>
      <w:r>
        <w:t xml:space="preserve">organism, constantly reinventing itself. While the Beatles’ influence was undeniable, it was just one thread in a rich tapestry of musical styles. Johnny witnessed a vibrant mix of genres – Merseybeat, of course, but also blues, rock and roll, R&amp;B, and even hints of the nascent folk movement. The city was a melting pot, a crucible where musical ideas collided and fused, creating a unique sound that was distinctly Liverpool, yet also globally relevant. He </w:t>
        <w:br/>
        <w:t>absorbed it all, a musical sponge, filtering the influences through his own unique perspective.</w:t>
      </w:r>
    </w:p>
    <w:p w14:paraId="52BDD948" w14:textId="77777777" w:rsidR="00296A09" w:rsidRDefault="00000000">
      <w:pPr>
        <w:autoSpaceDE w:val="0"/>
        <w:autoSpaceDN w:val="0"/>
        <w:spacing w:before="264" w:after="0" w:line="264" w:lineRule="exact"/>
      </w:pPr>
      <w:r>
        <w:t xml:space="preserve">The competition was fierce. Every pub, every club, was a </w:t>
        <w:br/>
        <w:t>battleground, a proving ground where bands fought for a chance to be detected, to be seen. Johnny witnessed bands rise and fall, their dreams soaring high only to come crashing down. He witnessed the exhilaration of success, the bitter sting of failure, the toll that the relentless pursuit of a dream could take on the human spirit. These weren't abstract lessons; they were lived experiences, cautionary tales playing out nightly in the smoky haze of Liverpool's clubs. He learned from their mistakes, their triumphs, and their ultimate fates. He saw the fragility of fame, the ephemeral nature of success, and the harsh realities that lay beneath the glamorous surface of the music industry.</w:t>
      </w:r>
    </w:p>
    <w:p w14:paraId="584592B2" w14:textId="77777777" w:rsidR="00296A09" w:rsidRDefault="00000000">
      <w:pPr>
        <w:autoSpaceDE w:val="0"/>
        <w:autoSpaceDN w:val="0"/>
        <w:spacing w:before="264" w:after="0" w:line="264" w:lineRule="exact"/>
      </w:pPr>
      <w:r>
        <w:t>He learned about the importance of collaboration, the power of community. While the rivalry was fierce, there was also a strong sense of camaraderie among the musicians. They shared contacts, offered advice, and helped each other out. There were jam sessions late into the night, impromptu collaborations that transcended individual ambitions and created something greater than the sum of its parts. It was in these moments of shared creativity that Johnny found a deeper understanding of the art form, a connection that extended beyond individual success.</w:t>
      </w:r>
    </w:p>
    <w:p w14:paraId="001993F4" w14:textId="77777777" w:rsidR="00296A09" w:rsidRDefault="00000000">
      <w:pPr>
        <w:autoSpaceDE w:val="0"/>
        <w:autoSpaceDN w:val="0"/>
        <w:spacing w:before="266" w:after="0" w:line="264" w:lineRule="exact"/>
      </w:pPr>
      <w:r>
        <w:t xml:space="preserve">The influence of the Beatles extended beyond the music itself. Their rise from humble beginnings to global superstardom provided a powerful narrative, a story that resonated deeply with young </w:t>
        <w:br/>
        <w:t xml:space="preserve">musicians like Johnny. It instilled in them a belief in the power of dreams, a conviction that even in the face of overwhelming odds, anything was possible. This belief was a driving force, an </w:t>
        <w:br/>
        <w:t>unwavering faith in the power of their music to change their lives,</w:t>
      </w:r>
    </w:p>
    <w:p w14:paraId="704DB095" w14:textId="77777777" w:rsidR="00296A09" w:rsidRDefault="00296A09">
      <w:pPr>
        <w:sectPr w:rsidR="00296A09">
          <w:pgSz w:w="8000" w:h="12000"/>
          <w:pgMar w:top="1440" w:right="1440" w:bottom="1440" w:left="1440" w:header="720" w:footer="720" w:gutter="0"/>
          <w:cols w:space="720"/>
          <w:docGrid w:linePitch="360"/>
        </w:sectPr>
      </w:pPr>
    </w:p>
    <w:p w14:paraId="6F7C4621" w14:textId="77777777" w:rsidR="00296A09" w:rsidRDefault="00296A09">
      <w:pPr>
        <w:autoSpaceDE w:val="0"/>
        <w:autoSpaceDN w:val="0"/>
        <w:spacing w:after="78" w:line="220" w:lineRule="exact"/>
      </w:pPr>
    </w:p>
    <w:p w14:paraId="0D9B4D2A" w14:textId="77777777" w:rsidR="00296A09" w:rsidRDefault="00000000">
      <w:pPr>
        <w:autoSpaceDE w:val="0"/>
        <w:autoSpaceDN w:val="0"/>
        <w:spacing w:after="0" w:line="322" w:lineRule="exact"/>
      </w:pPr>
      <w:r>
        <w:t>and potentially, the world.</w:t>
      </w:r>
    </w:p>
    <w:p w14:paraId="19EBEA66" w14:textId="77777777" w:rsidR="00296A09" w:rsidRDefault="00000000">
      <w:pPr>
        <w:autoSpaceDE w:val="0"/>
        <w:autoSpaceDN w:val="0"/>
        <w:spacing w:before="266" w:after="0" w:line="264" w:lineRule="exact"/>
      </w:pPr>
      <w:r>
        <w:t>But their story also served as a warning. The meteoric rise of the Beatles, followed by their eventual disintegration, highlighted the fragility of fame, the destructive forces that could consume even the most talented and successful. Johnny witnessed the darker side of the music industry – the excess, the exploitation, the crushing pressure to maintain a relentless pace of success. He witnessed firsthand the toll it could take on mental and physical well-being, the seductive pull of substances, and the devastating consequences that could follow.</w:t>
      </w:r>
    </w:p>
    <w:p w14:paraId="0A8C0FFE" w14:textId="77777777" w:rsidR="00296A09" w:rsidRDefault="00000000">
      <w:pPr>
        <w:autoSpaceDE w:val="0"/>
        <w:autoSpaceDN w:val="0"/>
        <w:spacing w:before="264" w:after="0" w:line="264" w:lineRule="exact"/>
        <w:ind w:right="144"/>
      </w:pPr>
      <w:r>
        <w:t xml:space="preserve">The lyrics of the Beatles' songs themselves, imbued with a youthful energy and an undercurrent of melancholy, became a kind of blueprint for Johnny’s own creative process. He analyzed the way they wove narratives into their songs, the way they used simple words to convey complex emotions. He studied their use of </w:t>
        <w:br/>
        <w:t>imagery, the way they painted pictures with their words. He witnessed how they blended joy and sadness, hope and despair. It was a profound education in storytelling, the art of conveying emotion through song.</w:t>
      </w:r>
    </w:p>
    <w:p w14:paraId="3A4E3AF2" w14:textId="77777777" w:rsidR="00296A09" w:rsidRDefault="00000000">
      <w:pPr>
        <w:autoSpaceDE w:val="0"/>
        <w:autoSpaceDN w:val="0"/>
        <w:spacing w:before="264" w:after="0" w:line="264" w:lineRule="exact"/>
      </w:pPr>
      <w:r>
        <w:t>However, the Liverpool scene was far more than just a reflection of the Beatles’ influence. It was a unique cultural phenomenon, a vibrant melting pot of diverse experiences. The working-class roots of the city, its rich maritime history, its rebellious spirit – all these elements played a role in shaping the city's distinct musical identity.</w:t>
      </w:r>
    </w:p>
    <w:p w14:paraId="66382E2D" w14:textId="77777777" w:rsidR="00296A09" w:rsidRDefault="00000000">
      <w:pPr>
        <w:autoSpaceDE w:val="0"/>
        <w:autoSpaceDN w:val="0"/>
        <w:spacing w:before="58" w:after="0" w:line="264" w:lineRule="exact"/>
        <w:ind w:right="288"/>
      </w:pPr>
      <w:r>
        <w:t>Johnny’s own music drew heavily from these diverse influences, reflecting the complexities of life in a city that had always been characterized by its grit and resilience.</w:t>
      </w:r>
    </w:p>
    <w:p w14:paraId="14507381" w14:textId="77777777" w:rsidR="00296A09" w:rsidRDefault="00000000">
      <w:pPr>
        <w:autoSpaceDE w:val="0"/>
        <w:autoSpaceDN w:val="0"/>
        <w:spacing w:before="264" w:after="0" w:line="264" w:lineRule="exact"/>
      </w:pPr>
      <w:r>
        <w:t>He found inspiration not only in the established music venues but also in the streets themselves. The street corners, the alleyways, the impromptu busking sessions – these all contributed to the tapestry of sound that formed the backbone of the Liverpool music scene. He witnessed music as a reflection of the city's spirit, its energy, its hopes, and its dreams. It was a dynamic and evolving environment, a vibrant and chaotic ecosystem where talent, ambition, and sheer will to survive collided in a dramatic and often unpredictable fashion.</w:t>
      </w:r>
    </w:p>
    <w:p w14:paraId="6D6BD8B4" w14:textId="77777777" w:rsidR="00296A09" w:rsidRDefault="00296A09">
      <w:pPr>
        <w:sectPr w:rsidR="00296A09">
          <w:pgSz w:w="8000" w:h="12000"/>
          <w:pgMar w:top="1440" w:right="1440" w:bottom="1440" w:left="1440" w:header="720" w:footer="720" w:gutter="0"/>
          <w:cols w:space="720"/>
          <w:docGrid w:linePitch="360"/>
        </w:sectPr>
      </w:pPr>
    </w:p>
    <w:p w14:paraId="5D655E1C" w14:textId="77777777" w:rsidR="00296A09" w:rsidRDefault="00296A09">
      <w:pPr>
        <w:autoSpaceDE w:val="0"/>
        <w:autoSpaceDN w:val="0"/>
        <w:spacing w:after="210" w:line="220" w:lineRule="exact"/>
      </w:pPr>
    </w:p>
    <w:p w14:paraId="14D84798" w14:textId="77777777" w:rsidR="00296A09" w:rsidRDefault="00000000">
      <w:pPr>
        <w:autoSpaceDE w:val="0"/>
        <w:autoSpaceDN w:val="0"/>
        <w:spacing w:before="60" w:after="0" w:line="264" w:lineRule="exact"/>
      </w:pPr>
      <w:r>
        <w:t>The city's artistic vibrancy extended beyond music. The visual arts, the theater, the literary scene – all of these elements contributed to the rich cultural fabric that nourished Johnny's creative spirit. It wasn't just a question of emulating the Beatles; it was about finding his own unique voice, drawing inspiration from the city's diverse artistic expressions and shaping them into something entirely his own. He was part of a generation that was infused with this eclectic blend of styles and influences. This, he believed, is what truly defined Liverpool’s unique character and informed its vibrant artistic landscape. This was the birthplace of his sound, his voice, his very essence as an artist. The city was not merely a setting; it was the very soul of his music, its heartbeat, its lifeblood. It was a legacy he carried with him always, a reminder of where he came from and what he was fighting for. The shadow of the Beatles was ever present, a constant reminder of the potential, and the peril, of the path he had chosen.</w:t>
      </w:r>
    </w:p>
    <w:p w14:paraId="483F4984" w14:textId="77777777" w:rsidR="00296A09" w:rsidRDefault="00296A09">
      <w:pPr>
        <w:sectPr w:rsidR="00296A09">
          <w:pgSz w:w="8000" w:h="12000"/>
          <w:pgMar w:top="1440" w:right="1440" w:bottom="1440" w:left="1440" w:header="720" w:footer="720" w:gutter="0"/>
          <w:cols w:space="720"/>
          <w:docGrid w:linePitch="360"/>
        </w:sectPr>
      </w:pPr>
    </w:p>
    <w:p w14:paraId="3EF428BE" w14:textId="77777777" w:rsidR="00296A09" w:rsidRDefault="00296A09">
      <w:pPr>
        <w:autoSpaceDE w:val="0"/>
        <w:autoSpaceDN w:val="0"/>
        <w:spacing w:after="224" w:line="220" w:lineRule="exact"/>
      </w:pPr>
    </w:p>
    <w:p w14:paraId="37CBC80E" w14:textId="77777777" w:rsidR="00296A09" w:rsidRDefault="00000000">
      <w:pPr>
        <w:autoSpaceDE w:val="0"/>
        <w:autoSpaceDN w:val="0"/>
        <w:spacing w:after="0" w:line="330" w:lineRule="exact"/>
      </w:pPr>
      <w:r>
        <w:t>The Community of Musicians</w:t>
      </w:r>
    </w:p>
    <w:p w14:paraId="1FC6A26C" w14:textId="77777777" w:rsidR="00296A09" w:rsidRDefault="00000000">
      <w:pPr>
        <w:autoSpaceDE w:val="0"/>
        <w:autoSpaceDN w:val="0"/>
        <w:spacing w:before="286" w:after="0" w:line="264" w:lineRule="exact"/>
      </w:pPr>
      <w:r>
        <w:t xml:space="preserve">The camaraderie among Liverpool musicians wasn't simply a matter of polite nods and shared gigs. It was a vital, interwoven network, a lifeline in the often-cutthroat world of chasing musical dreams. It was a silent pact, a shared understanding that the odds were </w:t>
        <w:br/>
        <w:t>stacked against them, that success was a fickle mistress, and that they needed each other to navigate the treacherous waters of the music industry.</w:t>
      </w:r>
    </w:p>
    <w:p w14:paraId="2251BAD7" w14:textId="77777777" w:rsidR="00296A09" w:rsidRDefault="00000000">
      <w:pPr>
        <w:autoSpaceDE w:val="0"/>
        <w:autoSpaceDN w:val="0"/>
        <w:spacing w:before="264" w:after="0" w:line="264" w:lineRule="exact"/>
      </w:pPr>
      <w:r>
        <w:t>Johnny quickly learned the unspoken rules. Favors were exchanged like currency: a guitarist might lend his amp to a struggling band, a singer might offer vocal coaching to a less experienced colleague, a drummer might share a contact with a club owner. These acts weren't always explicitly transactional; they were often born from genuine support and a deep-seated understanding of the shared struggle. The feeling of being part of something bigger than oneself, a collective striving for something beyond individual ambition, was palpable.</w:t>
      </w:r>
    </w:p>
    <w:p w14:paraId="34798706" w14:textId="77777777" w:rsidR="00296A09" w:rsidRDefault="00000000">
      <w:pPr>
        <w:autoSpaceDE w:val="0"/>
        <w:autoSpaceDN w:val="0"/>
        <w:spacing w:before="264" w:after="0" w:line="264" w:lineRule="exact"/>
      </w:pPr>
      <w:r>
        <w:t xml:space="preserve">He witnessed it in the shared practice spaces, cramped and often </w:t>
        <w:br/>
        <w:t xml:space="preserve">dilapidated rooms filled with the sounds of clashing cymbals, </w:t>
        <w:br/>
        <w:t xml:space="preserve">distorted guitars, and the raw, unfiltered energy of young musicians pouring their hearts and souls into their craft. He witnessed the late-night jam sessions, spontaneous collaborations that transcended individual styles and created something entirely new, a synthesis of different influences and perspectives. These sessions weren't always polished or technically perfect; they were raw, messy, and </w:t>
        <w:br/>
        <w:t>gloriously unpredictable. But in that rawness, in that imperfection, lay a unique magic, a potent cocktail of creativity that only arose from a shared passion and a sense of mutual respect.</w:t>
      </w:r>
    </w:p>
    <w:p w14:paraId="353DBE82" w14:textId="77777777" w:rsidR="00296A09" w:rsidRDefault="00000000">
      <w:pPr>
        <w:autoSpaceDE w:val="0"/>
        <w:autoSpaceDN w:val="0"/>
        <w:spacing w:before="264" w:after="0" w:line="264" w:lineRule="exact"/>
        <w:ind w:right="144"/>
      </w:pPr>
      <w:r>
        <w:t>One particularly memorable night, Johnny found himself jamming with a blues band, a group whose raw, soulful sound stood in stark contrast to the Merseybeat that dominated the scene. The lead guitarist, a grizzled veteran named Arthur, had a style that was both technically impressive and deeply emotional. His fingers danced across the fretboard, weaving intricate melodies that resonated with a deep, bluesy soul. Arthur, despite his years of</w:t>
      </w:r>
    </w:p>
    <w:p w14:paraId="1CC24617" w14:textId="77777777" w:rsidR="00296A09" w:rsidRDefault="00296A09">
      <w:pPr>
        <w:sectPr w:rsidR="00296A09">
          <w:pgSz w:w="8000" w:h="12000"/>
          <w:pgMar w:top="1440" w:right="1440" w:bottom="1440" w:left="1440" w:header="720" w:footer="720" w:gutter="0"/>
          <w:cols w:space="720"/>
          <w:docGrid w:linePitch="360"/>
        </w:sectPr>
      </w:pPr>
    </w:p>
    <w:p w14:paraId="6407910F" w14:textId="77777777" w:rsidR="00296A09" w:rsidRDefault="00296A09">
      <w:pPr>
        <w:autoSpaceDE w:val="0"/>
        <w:autoSpaceDN w:val="0"/>
        <w:spacing w:after="78" w:line="220" w:lineRule="exact"/>
      </w:pPr>
    </w:p>
    <w:p w14:paraId="1154C8D7" w14:textId="77777777" w:rsidR="00296A09" w:rsidRDefault="00000000">
      <w:pPr>
        <w:autoSpaceDE w:val="0"/>
        <w:autoSpaceDN w:val="0"/>
        <w:spacing w:before="58" w:after="0" w:line="264" w:lineRule="exact"/>
      </w:pPr>
      <w:r>
        <w:t>experience, was surprisingly generous with his knowledge, patiently explaining techniques and offering tips to the younger musicians. He didn't see them as rivals, but as fellow travelers on the same arduous journey.</w:t>
      </w:r>
    </w:p>
    <w:p w14:paraId="7CA99227" w14:textId="77777777" w:rsidR="00296A09" w:rsidRDefault="00000000">
      <w:pPr>
        <w:autoSpaceDE w:val="0"/>
        <w:autoSpaceDN w:val="0"/>
        <w:spacing w:before="264" w:after="0" w:line="264" w:lineRule="exact"/>
      </w:pPr>
      <w:r>
        <w:t xml:space="preserve">Another musician, a shy keyboard player named Eleanor, possessed an uncanny ability to weave intricate melodies that seemed to perfectly capture the mood of the room. Her quiet confidence and effortless talent inspired Johnny in ways that surpassed technical instruction. She had an almost mystical connection to her </w:t>
        <w:br/>
        <w:t>instrument, coaxing out sounds that were at once delicate and powerful. Eleanor, like Arthur, was always willing to help others, sharing her knowledge and providing encouragement to those who needed it most.</w:t>
      </w:r>
    </w:p>
    <w:p w14:paraId="1058EF43" w14:textId="77777777" w:rsidR="00296A09" w:rsidRDefault="00000000">
      <w:pPr>
        <w:autoSpaceDE w:val="0"/>
        <w:autoSpaceDN w:val="0"/>
        <w:spacing w:before="264" w:after="0" w:line="264" w:lineRule="exact"/>
      </w:pPr>
      <w:r>
        <w:t xml:space="preserve">The support system wasn't limited to musicians. There were the club owners, the sound engineers, the roadies – all part of the intricate ecosystem that supported the Liverpool music scene. These individuals often worked tirelessly behind the scenes, providing essential services and support that were crucial to the success of the musicians. They understood the challenges the musicians faced, the relentless pressure to perform, the constant struggle to make ends meet. They were more than just service providers; they were </w:t>
        <w:br/>
        <w:t>integral members of the community.</w:t>
      </w:r>
    </w:p>
    <w:p w14:paraId="3EDF9204" w14:textId="77777777" w:rsidR="00296A09" w:rsidRDefault="00000000">
      <w:pPr>
        <w:autoSpaceDE w:val="0"/>
        <w:autoSpaceDN w:val="0"/>
        <w:spacing w:before="264" w:after="0" w:line="264" w:lineRule="exact"/>
      </w:pPr>
      <w:r>
        <w:t xml:space="preserve">One particular club owner, a stout, gruff man named Mick, was legendary for his willingness to give young bands a chance. His club, The Blue Moon, was a haven for up-and-coming musicians, a place where they could hone their skills and gain valuable </w:t>
        <w:br/>
        <w:t>experience. Mick didn't care about image or polished performances; he appeared for raw talent, for authenticity. He understood the power of the music and provided a stage for it to be shared. He treated the musicians not as commodities but as artists. He understood their journey better than most.</w:t>
      </w:r>
    </w:p>
    <w:p w14:paraId="21F17188" w14:textId="77777777" w:rsidR="00296A09" w:rsidRDefault="00000000">
      <w:pPr>
        <w:autoSpaceDE w:val="0"/>
        <w:autoSpaceDN w:val="0"/>
        <w:spacing w:before="264" w:after="0" w:line="264" w:lineRule="exact"/>
      </w:pPr>
      <w:r>
        <w:t>The network also extended beyond the confines of Liverpool. Musicians shared contacts with promoters, agents, and record label executives in other cities, creating a pipeline that allowed them to expand their reach and break into larger markets. They wrote letters, made phone calls, and traveled long distances to network,</w:t>
      </w:r>
    </w:p>
    <w:p w14:paraId="469D2C39" w14:textId="77777777" w:rsidR="00296A09" w:rsidRDefault="00296A09">
      <w:pPr>
        <w:sectPr w:rsidR="00296A09">
          <w:pgSz w:w="8000" w:h="12000"/>
          <w:pgMar w:top="1440" w:right="1440" w:bottom="1440" w:left="1440" w:header="720" w:footer="720" w:gutter="0"/>
          <w:cols w:space="720"/>
          <w:docGrid w:linePitch="360"/>
        </w:sectPr>
      </w:pPr>
    </w:p>
    <w:p w14:paraId="16B65AEE" w14:textId="77777777" w:rsidR="00296A09" w:rsidRDefault="00296A09">
      <w:pPr>
        <w:autoSpaceDE w:val="0"/>
        <w:autoSpaceDN w:val="0"/>
        <w:spacing w:after="78" w:line="220" w:lineRule="exact"/>
      </w:pPr>
    </w:p>
    <w:p w14:paraId="6CCB163A" w14:textId="77777777" w:rsidR="00296A09" w:rsidRDefault="00000000">
      <w:pPr>
        <w:autoSpaceDE w:val="0"/>
        <w:autoSpaceDN w:val="0"/>
        <w:spacing w:before="56" w:after="0" w:line="266" w:lineRule="exact"/>
      </w:pPr>
      <w:r>
        <w:t>always helping each other. This wasn't merely networking; it was a form of mutual survival.</w:t>
      </w:r>
    </w:p>
    <w:p w14:paraId="4620B0FF" w14:textId="77777777" w:rsidR="00296A09" w:rsidRDefault="00000000">
      <w:pPr>
        <w:autoSpaceDE w:val="0"/>
        <w:autoSpaceDN w:val="0"/>
        <w:spacing w:before="264" w:after="0" w:line="264" w:lineRule="exact"/>
      </w:pPr>
      <w:r>
        <w:t>These connections weren't always easy to maintain. There were rivalries, jealousies, and the occasional betrayal. But the underlying sense of community, the understanding that they were all in this together, prevailed. It was a bond forged in the crucible of shared dreams, shared struggles, and a shared love for music.</w:t>
      </w:r>
    </w:p>
    <w:p w14:paraId="6F32FF46" w14:textId="77777777" w:rsidR="00296A09" w:rsidRDefault="00000000">
      <w:pPr>
        <w:autoSpaceDE w:val="0"/>
        <w:autoSpaceDN w:val="0"/>
        <w:spacing w:before="264" w:after="0" w:line="264" w:lineRule="exact"/>
      </w:pPr>
      <w:r>
        <w:t xml:space="preserve">The Liverpool music scene wasn't a utopia. There were hardships, disappointments, and the constant threat of failure. But it was a community, a network of support that helped musicians navigate the treacherous waters of the music industry. It was a place where dreams were nurtured, skills were honed, and friendships were forged in the fires of shared ambition. This sense of community was Johnny's bedrock, the source of his strength and resilience. It was a force that propelled him forward, even in the darkest hours, </w:t>
        <w:br/>
        <w:t xml:space="preserve">reminding him that he wasn't alone in his pursuit of musical </w:t>
        <w:br/>
        <w:t>stardom.</w:t>
      </w:r>
    </w:p>
    <w:p w14:paraId="12781C11" w14:textId="77777777" w:rsidR="00296A09" w:rsidRDefault="00000000">
      <w:pPr>
        <w:autoSpaceDE w:val="0"/>
        <w:autoSpaceDN w:val="0"/>
        <w:spacing w:before="264" w:after="0" w:line="264" w:lineRule="exact"/>
      </w:pPr>
      <w:r>
        <w:t>There were also informal mentorship programs, where experienced musicians would take young, aspiring artists under their wings. These relationships were often unscripted and organic, born from a shared passion for music and a desire to help the next generation. It wasn't about teaching specific techniques as much as it was about sharing the wisdom of experience, the hard-won lessons about the industry, the pitfalls to avoid, and the importance of staying true to oneself. This mentorship wasn't about creating carbon copies; it was about fostering individual growth, encouraging experimentation, and helping each artist to find their own unique voice.</w:t>
      </w:r>
    </w:p>
    <w:p w14:paraId="24D96090" w14:textId="77777777" w:rsidR="00296A09" w:rsidRDefault="00000000">
      <w:pPr>
        <w:autoSpaceDE w:val="0"/>
        <w:autoSpaceDN w:val="0"/>
        <w:spacing w:before="264" w:after="0" w:line="264" w:lineRule="exact"/>
      </w:pPr>
      <w:r>
        <w:t>The informal gatherings, often held in private homes or backstage areas, provided opportunities for sharing stories, exchanging ideas, and providing mutual encouragement. These were safe spaces where musicians could be vulnerable, could share their fears and insecurities, and could find solace in the shared understanding of their experiences. It was a powerful antidote to the isolation and pressure that could easily overwhelm a solo artist.</w:t>
      </w:r>
    </w:p>
    <w:p w14:paraId="425A4A7B" w14:textId="77777777" w:rsidR="00296A09" w:rsidRDefault="00000000">
      <w:pPr>
        <w:autoSpaceDE w:val="0"/>
        <w:autoSpaceDN w:val="0"/>
        <w:spacing w:before="204" w:after="0" w:line="324" w:lineRule="exact"/>
      </w:pPr>
      <w:r>
        <w:t>Beyond the technical aspects of music, the community helped</w:t>
      </w:r>
    </w:p>
    <w:p w14:paraId="1CE8262E" w14:textId="77777777" w:rsidR="00296A09" w:rsidRDefault="00296A09">
      <w:pPr>
        <w:sectPr w:rsidR="00296A09">
          <w:pgSz w:w="8000" w:h="12000"/>
          <w:pgMar w:top="1440" w:right="1440" w:bottom="1440" w:left="1440" w:header="720" w:footer="720" w:gutter="0"/>
          <w:cols w:space="720"/>
          <w:docGrid w:linePitch="360"/>
        </w:sectPr>
      </w:pPr>
    </w:p>
    <w:p w14:paraId="110D6FDB" w14:textId="77777777" w:rsidR="00296A09" w:rsidRDefault="00296A09">
      <w:pPr>
        <w:autoSpaceDE w:val="0"/>
        <w:autoSpaceDN w:val="0"/>
        <w:spacing w:after="78" w:line="220" w:lineRule="exact"/>
      </w:pPr>
    </w:p>
    <w:p w14:paraId="4B88E06D" w14:textId="77777777" w:rsidR="00296A09" w:rsidRDefault="00000000">
      <w:pPr>
        <w:autoSpaceDE w:val="0"/>
        <w:autoSpaceDN w:val="0"/>
        <w:spacing w:before="58" w:after="0" w:line="264" w:lineRule="exact"/>
        <w:ind w:right="144"/>
      </w:pPr>
      <w:r>
        <w:t>musicians navigate the emotional and psychological challenges of pursuing a career in the arts. The rejection letters, the failed auditions, the setbacks – these were all part of the landscape, and the Liverpool scene offered a place to process these experiences, to find solace and strength in the shared struggles of others. These weren't just musicians; they were a family.</w:t>
      </w:r>
    </w:p>
    <w:p w14:paraId="5D169475" w14:textId="77777777" w:rsidR="00296A09" w:rsidRDefault="00000000">
      <w:pPr>
        <w:autoSpaceDE w:val="0"/>
        <w:autoSpaceDN w:val="0"/>
        <w:spacing w:before="264" w:after="0" w:line="264" w:lineRule="exact"/>
      </w:pPr>
      <w:r>
        <w:t xml:space="preserve">Johnny's own trajectory was heavily influenced by this supportive network. He learned from the mistakes of others, he gained </w:t>
        <w:br/>
        <w:t xml:space="preserve">confidence from the encouragement of his peers, and he found inspiration in the collaborative spirit that characterized the </w:t>
        <w:br/>
        <w:t>Liverpool music scene. This wasn't just about making music; it was about building relationships, forging connections, and creating a community that would endure long after the fleeting fame had faded. The network wasn't just a support system; it was a testament to the power of human connection, a reminder that even in the cutthroat world of the music industry, the human spirit could prevail. It was in this community that Johnny found his voice, his identity, and the strength to pursue his dreams, despite knowing the inherent risks. It was a collective journey, a shared experience, and a bond that would stay with him throughout his career, even as the lights grew brighter and the pressure intensified. This supportive network, this unspoken pact among artists, was the invisible thread that weaved together the vibrant tapestry of Liverpool's musical legacy. It was a legacy as strong, and as enduring, as the music itself.</w:t>
      </w:r>
    </w:p>
    <w:p w14:paraId="464A24B2" w14:textId="77777777" w:rsidR="00296A09" w:rsidRDefault="00296A09">
      <w:pPr>
        <w:sectPr w:rsidR="00296A09">
          <w:pgSz w:w="8000" w:h="12000"/>
          <w:pgMar w:top="1440" w:right="1440" w:bottom="1440" w:left="1440" w:header="720" w:footer="720" w:gutter="0"/>
          <w:cols w:space="720"/>
          <w:docGrid w:linePitch="360"/>
        </w:sectPr>
      </w:pPr>
    </w:p>
    <w:p w14:paraId="256E927D" w14:textId="77777777" w:rsidR="00296A09" w:rsidRDefault="00296A09">
      <w:pPr>
        <w:autoSpaceDE w:val="0"/>
        <w:autoSpaceDN w:val="0"/>
        <w:spacing w:after="224" w:line="220" w:lineRule="exact"/>
      </w:pPr>
    </w:p>
    <w:p w14:paraId="1DF68660" w14:textId="77777777" w:rsidR="00296A09" w:rsidRDefault="00000000">
      <w:pPr>
        <w:autoSpaceDE w:val="0"/>
        <w:autoSpaceDN w:val="0"/>
        <w:spacing w:after="0" w:line="330" w:lineRule="exact"/>
      </w:pPr>
      <w:r>
        <w:t>The Spirit of Rebellion</w:t>
      </w:r>
    </w:p>
    <w:p w14:paraId="158DD6DC" w14:textId="77777777" w:rsidR="00296A09" w:rsidRDefault="00000000">
      <w:pPr>
        <w:autoSpaceDE w:val="0"/>
        <w:autoSpaceDN w:val="0"/>
        <w:spacing w:before="286" w:after="0" w:line="264" w:lineRule="exact"/>
        <w:ind w:right="144"/>
      </w:pPr>
      <w:r>
        <w:t>But the Liverpool scene wasn't just about mutual support and shared gigs; it was a crucible of rebellion, a simmering cauldron of youthful defiance against the staid conformity of post-war Britain.</w:t>
      </w:r>
    </w:p>
    <w:p w14:paraId="7D78826C" w14:textId="77777777" w:rsidR="00296A09" w:rsidRDefault="00000000">
      <w:pPr>
        <w:autoSpaceDE w:val="0"/>
        <w:autoSpaceDN w:val="0"/>
        <w:spacing w:before="58" w:after="0" w:line="264" w:lineRule="exact"/>
      </w:pPr>
      <w:r>
        <w:t xml:space="preserve">The music itself was a form of protest, a visceral expression of frustration and a yearning for something more than the mundane reality of their lives. The polished pop emanating from London and the established music industry experienced distant, irrelevant to the raw energy pulsing through the city's veins. Liverpool's music was a rejection of that polished veneer, a defiant roar against the </w:t>
        <w:br/>
        <w:t>establishment.</w:t>
      </w:r>
    </w:p>
    <w:p w14:paraId="13305489" w14:textId="77777777" w:rsidR="00296A09" w:rsidRDefault="00000000">
      <w:pPr>
        <w:autoSpaceDE w:val="0"/>
        <w:autoSpaceDN w:val="0"/>
        <w:spacing w:before="266" w:after="0" w:line="264" w:lineRule="exact"/>
      </w:pPr>
      <w:r>
        <w:t>This rebellious spirit wasn't explicitly political, though it certainly possessed an underlying anti-establishment sentiment. It wasn't about grand pronouncements or manifestos; it was expressed in the raw, untamed energy of the music itself. The tightly packed clubs, the sweaty bodies heaving to the rhythm, the sheer volume of the amps – it was a sonic rebellion, a physical manifestation of youthful defiance. The music challenged societal norms, both musically and lyrically. The simple, catchy tunes of Merseybeat often belied a more complex emotional landscape, a subtle critique of societal expectations and the constraints of a post-war world still grappling with its past. Johnny, though initially drawn to the catchy melodies and infectious rhythms, soon recognized this deeper current of rebellion.</w:t>
      </w:r>
    </w:p>
    <w:p w14:paraId="4027C371" w14:textId="77777777" w:rsidR="00296A09" w:rsidRDefault="00000000">
      <w:pPr>
        <w:autoSpaceDE w:val="0"/>
        <w:autoSpaceDN w:val="0"/>
        <w:spacing w:before="264" w:after="0" w:line="264" w:lineRule="exact"/>
      </w:pPr>
      <w:r>
        <w:t xml:space="preserve">The clothing styles of the musicians reflected this spirit. The </w:t>
        <w:br/>
        <w:t xml:space="preserve">tailored suits and ties of previous generations were discarded in favor of leather jackets, denim, and brightly colored shirts, a visual rejection of the established order. Long hair, then considered </w:t>
        <w:br/>
        <w:t>rebellious, was a common sight among the musicians, a visible symbol of their defiance against societal norms. These weren't just fashion choices; they were statements, expressions of individuality in a world that often sought to suppress it. Johnny himself, initially hesitant to embrace the more rebellious aspects of the scene, slowly found himself drawn to this anti-establishment ethos.</w:t>
      </w:r>
    </w:p>
    <w:p w14:paraId="50819E51" w14:textId="77777777" w:rsidR="00296A09" w:rsidRDefault="00000000">
      <w:pPr>
        <w:autoSpaceDE w:val="0"/>
        <w:autoSpaceDN w:val="0"/>
        <w:spacing w:before="206" w:after="0" w:line="322" w:lineRule="exact"/>
      </w:pPr>
      <w:r>
        <w:t>The lyrics, while often lighthearted and romantic on the surface,</w:t>
      </w:r>
    </w:p>
    <w:p w14:paraId="17A36238" w14:textId="77777777" w:rsidR="00296A09" w:rsidRDefault="00296A09">
      <w:pPr>
        <w:sectPr w:rsidR="00296A09">
          <w:pgSz w:w="8000" w:h="12000"/>
          <w:pgMar w:top="1440" w:right="1440" w:bottom="1440" w:left="1440" w:header="720" w:footer="720" w:gutter="0"/>
          <w:cols w:space="720"/>
          <w:docGrid w:linePitch="360"/>
        </w:sectPr>
      </w:pPr>
    </w:p>
    <w:p w14:paraId="71FBBB2F" w14:textId="77777777" w:rsidR="00296A09" w:rsidRDefault="00296A09">
      <w:pPr>
        <w:autoSpaceDE w:val="0"/>
        <w:autoSpaceDN w:val="0"/>
        <w:spacing w:after="78" w:line="220" w:lineRule="exact"/>
      </w:pPr>
    </w:p>
    <w:p w14:paraId="6148E6CB" w14:textId="77777777" w:rsidR="00296A09" w:rsidRDefault="00000000">
      <w:pPr>
        <w:autoSpaceDE w:val="0"/>
        <w:autoSpaceDN w:val="0"/>
        <w:spacing w:before="58" w:after="0" w:line="264" w:lineRule="exact"/>
      </w:pPr>
      <w:r>
        <w:t xml:space="preserve">often hinted at a deeper discontent. The themes of youthful </w:t>
        <w:br/>
        <w:t>rebellion, escaping the confines of everyday life, and pursuing dreams against all odds were recurrent motifs. These weren't mere escapist fantasies; they were powerful expressions of a generation's yearning for something more, a yearning that resonated deeply with the listeners. Johnny, as he began to write his own songs, tapped into this same wellspring of rebellion, drawing inspiration from the struggles and aspirations of his peers. He understood the power of music to express what words sometimes couldn't.</w:t>
      </w:r>
    </w:p>
    <w:p w14:paraId="44CAE92A" w14:textId="77777777" w:rsidR="00296A09" w:rsidRDefault="00000000">
      <w:pPr>
        <w:autoSpaceDE w:val="0"/>
        <w:autoSpaceDN w:val="0"/>
        <w:spacing w:before="264" w:after="0" w:line="264" w:lineRule="exact"/>
      </w:pPr>
      <w:r>
        <w:t xml:space="preserve">The rebellious nature of the scene extended beyond the music itself. The clubs, often dimly lit and smoke-filled spaces, were havens for those who experienced alienated from the mainstream culture. These were places where conformity was cast aside and individuality was celebrated. The atmosphere was charged with a sense of </w:t>
        <w:br/>
        <w:t>camaraderie and shared defiance. The shared experience of pushing boundaries, of defying expectations, created a strong sense of community among the musicians and their fans. It was this shared sense of rebellion that cemented the bonds between the members of Liverpool's music scene.</w:t>
      </w:r>
    </w:p>
    <w:p w14:paraId="375FCDEB" w14:textId="77777777" w:rsidR="00296A09" w:rsidRDefault="00000000">
      <w:pPr>
        <w:autoSpaceDE w:val="0"/>
        <w:autoSpaceDN w:val="0"/>
        <w:spacing w:before="264" w:after="0" w:line="264" w:lineRule="exact"/>
        <w:ind w:right="144"/>
      </w:pPr>
      <w:r>
        <w:t>The rebellious spirit wasn't limited to the musicians themselves; it extended to the fans, the club owners, and even the city itself.</w:t>
      </w:r>
    </w:p>
    <w:p w14:paraId="716B8C28" w14:textId="77777777" w:rsidR="00296A09" w:rsidRDefault="00000000">
      <w:pPr>
        <w:autoSpaceDE w:val="0"/>
        <w:autoSpaceDN w:val="0"/>
        <w:spacing w:before="58" w:after="0" w:line="264" w:lineRule="exact"/>
      </w:pPr>
      <w:r>
        <w:t>Liverpool, a port city with a history of maritime rebellion and working-class activism, provided a fertile ground for the rebellious energy of the music scene to flourish. The city's working-class roots contributed to the authentic and unpretentious nature of the music, a stark contrast to the more polished and commercially driven sounds emanating from London. It was this sense of authenticity, this raw, unfiltered energy, that fueled the music scene's rebellious spirit and made it so compelling.</w:t>
      </w:r>
    </w:p>
    <w:p w14:paraId="45ECC7ED" w14:textId="77777777" w:rsidR="00296A09" w:rsidRDefault="00000000">
      <w:pPr>
        <w:autoSpaceDE w:val="0"/>
        <w:autoSpaceDN w:val="0"/>
        <w:spacing w:before="264" w:after="0" w:line="264" w:lineRule="exact"/>
      </w:pPr>
      <w:r>
        <w:t xml:space="preserve">Johnny observed the way established artists, often older and more commercially successful, appeared down upon the raw, energetic sound emerging from Liverpool. The criticism, he discovered, only fueled the fire of rebellion. The musicians in Liverpool witnessed their music not as a threat, but as a necessary counterpoint to the </w:t>
        <w:br/>
        <w:t>mainstream sounds dominating the airwaves. They were creating something new, something authentic, something that reflected their own unique experiences and perspectives. This wasn't a conscious</w:t>
      </w:r>
    </w:p>
    <w:p w14:paraId="27BEB06E" w14:textId="77777777" w:rsidR="00296A09" w:rsidRDefault="00296A09">
      <w:pPr>
        <w:sectPr w:rsidR="00296A09">
          <w:pgSz w:w="8000" w:h="12000"/>
          <w:pgMar w:top="1440" w:right="1440" w:bottom="1440" w:left="1440" w:header="720" w:footer="720" w:gutter="0"/>
          <w:cols w:space="720"/>
          <w:docGrid w:linePitch="360"/>
        </w:sectPr>
      </w:pPr>
    </w:p>
    <w:p w14:paraId="598343ED" w14:textId="77777777" w:rsidR="00296A09" w:rsidRDefault="00296A09">
      <w:pPr>
        <w:autoSpaceDE w:val="0"/>
        <w:autoSpaceDN w:val="0"/>
        <w:spacing w:after="78" w:line="220" w:lineRule="exact"/>
      </w:pPr>
    </w:p>
    <w:p w14:paraId="1BD1BE61" w14:textId="77777777" w:rsidR="00296A09" w:rsidRDefault="00000000">
      <w:pPr>
        <w:autoSpaceDE w:val="0"/>
        <w:autoSpaceDN w:val="0"/>
        <w:spacing w:before="56" w:after="0" w:line="266" w:lineRule="exact"/>
        <w:ind w:right="144"/>
      </w:pPr>
      <w:r>
        <w:t>effort to be rebellious; it was simply a reflection of who they were and what they believed in.</w:t>
      </w:r>
    </w:p>
    <w:p w14:paraId="58815C90" w14:textId="77777777" w:rsidR="00296A09" w:rsidRDefault="00000000">
      <w:pPr>
        <w:autoSpaceDE w:val="0"/>
        <w:autoSpaceDN w:val="0"/>
        <w:spacing w:before="264" w:after="0" w:line="264" w:lineRule="exact"/>
      </w:pPr>
      <w:r>
        <w:t xml:space="preserve">The spirit of rebellion was also evident in the way the musicians supported each other. It wasn't just a matter of sharing gigs and contacts; it was a matter of solidarity, a recognition that they were all fighting the same battle against a system that often seemed stacked against them. The informal support network described earlier wasn't just a mechanism for survival; it was a form of </w:t>
        <w:br/>
        <w:t xml:space="preserve">rebellion, a refusal to succumb to the pressures of the music </w:t>
        <w:br/>
        <w:t>industry and the wider society. They helped each other navigate the treacherous waters of the business, sharing contacts and providing emotional support when things got tough.</w:t>
      </w:r>
    </w:p>
    <w:p w14:paraId="75C8EB88" w14:textId="77777777" w:rsidR="00296A09" w:rsidRDefault="00000000">
      <w:pPr>
        <w:autoSpaceDE w:val="0"/>
        <w:autoSpaceDN w:val="0"/>
        <w:spacing w:before="264" w:after="0" w:line="264" w:lineRule="exact"/>
      </w:pPr>
      <w:r>
        <w:t>The rejection letters, the failed auditions, the constant struggle to make ends meet – these experiences, while challenging, only strengthened their resolve. The shared struggles forged a bond that was unbreakable. They learned to rely on one another, to find strength in their shared defiance. It was a rebellion against the odds, against the system, and against the cynicism that often accompanied the pursuit of a musical career.</w:t>
      </w:r>
    </w:p>
    <w:p w14:paraId="3800BDD6" w14:textId="77777777" w:rsidR="00296A09" w:rsidRDefault="00000000">
      <w:pPr>
        <w:autoSpaceDE w:val="0"/>
        <w:autoSpaceDN w:val="0"/>
        <w:spacing w:before="264" w:after="0" w:line="264" w:lineRule="exact"/>
      </w:pPr>
      <w:r>
        <w:t xml:space="preserve">This wasn't a passive rebellion; it was an active, ongoing process. It was evident in the constant striving for originality, in the refusal to conform to established expectations, and in the unwavering </w:t>
        <w:br/>
        <w:t>determination to create music that reflected their own unique experiences and perspectives. It was a rebellion that fueled their creativity and drove them to push their boundaries, to experiment, and to innovate.</w:t>
      </w:r>
    </w:p>
    <w:p w14:paraId="0F7F9748" w14:textId="77777777" w:rsidR="00296A09" w:rsidRDefault="00000000">
      <w:pPr>
        <w:autoSpaceDE w:val="0"/>
        <w:autoSpaceDN w:val="0"/>
        <w:spacing w:before="264" w:after="0" w:line="264" w:lineRule="exact"/>
      </w:pPr>
      <w:r>
        <w:t xml:space="preserve">The rebellious spirit of Liverpool's music scene wasn't a fleeting fad; it was a fundamental aspect of its identity. It was woven into the fabric of the music itself, the lyrics, the style, the community, and the city itself. It was a powerful force that shaped the careers of countless musicians, including Johnny, and continues to resonate to this day. It was a testament to the enduring power of youthful rebellion, a reminder that even in the face of overwhelming odds, the human spirit, fueled by passion and a desire for authenticity, can overcome almost anything. And Johnny, caught in the </w:t>
        <w:br/>
        <w:t>maelstrom of that powerful current, experienced himself swept along,</w:t>
      </w:r>
    </w:p>
    <w:p w14:paraId="2CDB6526" w14:textId="77777777" w:rsidR="00296A09" w:rsidRDefault="00296A09">
      <w:pPr>
        <w:sectPr w:rsidR="00296A09">
          <w:pgSz w:w="8000" w:h="12000"/>
          <w:pgMar w:top="1440" w:right="1440" w:bottom="1440" w:left="1440" w:header="720" w:footer="720" w:gutter="0"/>
          <w:cols w:space="720"/>
          <w:docGrid w:linePitch="360"/>
        </w:sectPr>
      </w:pPr>
    </w:p>
    <w:p w14:paraId="77C41AEC" w14:textId="77777777" w:rsidR="00296A09" w:rsidRDefault="00296A09">
      <w:pPr>
        <w:autoSpaceDE w:val="0"/>
        <w:autoSpaceDN w:val="0"/>
        <w:spacing w:after="78" w:line="220" w:lineRule="exact"/>
      </w:pPr>
    </w:p>
    <w:p w14:paraId="3949D1D0" w14:textId="77777777" w:rsidR="00296A09" w:rsidRDefault="00000000">
      <w:pPr>
        <w:autoSpaceDE w:val="0"/>
        <w:autoSpaceDN w:val="0"/>
        <w:spacing w:before="58" w:after="0" w:line="264" w:lineRule="exact"/>
      </w:pPr>
      <w:r>
        <w:t>propelled forward by the energy and the collective defiance of his fellow musicians. He realized this was more than a career; it was a movement. A movement powered by the shared experience of striving for something more, something beyond the reach of the mundane, something truly rebellious. He was a shooting star, yes, but a star forged in the fires of Liverpool's rebellious spirit. And that, he knew, was a legacy worth fighting for, worth burning brightly for. Even if only for a time.</w:t>
      </w:r>
    </w:p>
    <w:p w14:paraId="6002D8A0" w14:textId="77777777" w:rsidR="00296A09" w:rsidRDefault="00296A09">
      <w:pPr>
        <w:sectPr w:rsidR="00296A09">
          <w:pgSz w:w="8000" w:h="12000"/>
          <w:pgMar w:top="1440" w:right="1440" w:bottom="1440" w:left="1440" w:header="720" w:footer="720" w:gutter="0"/>
          <w:cols w:space="720"/>
          <w:docGrid w:linePitch="360"/>
        </w:sectPr>
      </w:pPr>
    </w:p>
    <w:p w14:paraId="683D5793" w14:textId="77777777" w:rsidR="00296A09" w:rsidRDefault="00296A09">
      <w:pPr>
        <w:autoSpaceDE w:val="0"/>
        <w:autoSpaceDN w:val="0"/>
        <w:spacing w:after="224" w:line="220" w:lineRule="exact"/>
      </w:pPr>
    </w:p>
    <w:p w14:paraId="1455A05C" w14:textId="77777777" w:rsidR="00296A09" w:rsidRDefault="00000000">
      <w:pPr>
        <w:autoSpaceDE w:val="0"/>
        <w:autoSpaceDN w:val="0"/>
        <w:spacing w:after="0" w:line="330" w:lineRule="exact"/>
      </w:pPr>
      <w:r>
        <w:t>A Cradle of Talent</w:t>
      </w:r>
    </w:p>
    <w:p w14:paraId="33F5A9DC" w14:textId="77777777" w:rsidR="00296A09" w:rsidRDefault="00000000">
      <w:pPr>
        <w:autoSpaceDE w:val="0"/>
        <w:autoSpaceDN w:val="0"/>
        <w:spacing w:before="286" w:after="0" w:line="264" w:lineRule="exact"/>
      </w:pPr>
      <w:r>
        <w:t xml:space="preserve">The Cavern Club, smoky and dimly lit, pulsed with a raw energy that vibrated through Johnny's very bones. He'd seen countless bands there, each one leaving an indelible mark on his soul, </w:t>
        <w:br/>
        <w:t>shaping his understanding of music, of performance, of what it meant to truly connect with an audience. It wasn't just the music; it was the collective experience, the shared energy that crackled in the air, thick with sweat and anticipation. He’d watched Gerry and the Pacemakers command the stage, their infectious energy electrifying the crowd; witnessed the raw power of the Searchers, their tightly honed sound cutting through the haze; and experienced the sheer charisma of Cilla Black, her voice ringing out, captivating the room. Each performance was a masterclass, a testament to the sheer talent bubbling beneath the surface of Liverpool.</w:t>
      </w:r>
    </w:p>
    <w:p w14:paraId="72823EDA" w14:textId="77777777" w:rsidR="00296A09" w:rsidRDefault="00000000">
      <w:pPr>
        <w:autoSpaceDE w:val="0"/>
        <w:autoSpaceDN w:val="0"/>
        <w:spacing w:before="264" w:after="0" w:line="264" w:lineRule="exact"/>
      </w:pPr>
      <w:r>
        <w:t xml:space="preserve">These weren't polished, studio-ready acts; they were bands forged in the fires of countless pub gigs, honed by the demands of a </w:t>
        <w:br/>
        <w:t>demanding audience. Their music was honest, raw, and undeniably captivating. There was a certain vulnerability in their performances, a willingness to bare their souls, which resonated deeply with the young people who packed the Cavern night after night. The music wasn't about pretense or artifice; it was about genuine emotion, about expressing the frustrations, the hopes, and the dreams of a generation.</w:t>
      </w:r>
    </w:p>
    <w:p w14:paraId="09B21A8C" w14:textId="77777777" w:rsidR="00296A09" w:rsidRDefault="00000000">
      <w:pPr>
        <w:autoSpaceDE w:val="0"/>
        <w:autoSpaceDN w:val="0"/>
        <w:spacing w:before="264" w:after="0" w:line="264" w:lineRule="exact"/>
      </w:pPr>
      <w:r>
        <w:t xml:space="preserve">Beyond the Cavern, the city itself teemed with musical talent. Every pub, every club, every corner seemed to overflow with aspiring musicians, each with their own unique voice, their own story to tell. Johnny found himself drawn into this vibrant ecosystem, a swirling vortex of creativity and ambition. He spent hours listening, </w:t>
        <w:br/>
        <w:t xml:space="preserve">learning, absorbing the nuances of different styles, picking up tips and tricks from seasoned veterans, and forging bonds with fellow musicians. He learned about the importance of stage presence, the power of a well-crafted song, and the crucial role of connecting with the audience on an emotional level. He learned about </w:t>
        <w:br/>
        <w:t>perseverance, about the sheer hard work required to make a mark in the notoriously fickle world of music.</w:t>
      </w:r>
    </w:p>
    <w:p w14:paraId="10B12F53" w14:textId="77777777" w:rsidR="00296A09" w:rsidRDefault="00296A09">
      <w:pPr>
        <w:sectPr w:rsidR="00296A09">
          <w:pgSz w:w="8000" w:h="12000"/>
          <w:pgMar w:top="1440" w:right="1440" w:bottom="1440" w:left="1440" w:header="720" w:footer="720" w:gutter="0"/>
          <w:cols w:space="720"/>
          <w:docGrid w:linePitch="360"/>
        </w:sectPr>
      </w:pPr>
    </w:p>
    <w:p w14:paraId="78713B0C" w14:textId="77777777" w:rsidR="00296A09" w:rsidRDefault="00296A09">
      <w:pPr>
        <w:autoSpaceDE w:val="0"/>
        <w:autoSpaceDN w:val="0"/>
        <w:spacing w:after="78" w:line="220" w:lineRule="exact"/>
      </w:pPr>
    </w:p>
    <w:p w14:paraId="2AF32888" w14:textId="77777777" w:rsidR="00296A09" w:rsidRDefault="00000000">
      <w:pPr>
        <w:autoSpaceDE w:val="0"/>
        <w:autoSpaceDN w:val="0"/>
        <w:spacing w:before="58" w:after="0" w:line="264" w:lineRule="exact"/>
      </w:pPr>
      <w:r>
        <w:t xml:space="preserve">The friendships he forged in this crucible of talent were as crucial as the musical education he received. He met kindred spirits, </w:t>
        <w:br/>
        <w:t xml:space="preserve">individuals who shared his passion, his dreams, his anxieties. They understood the sacrifices, the endless rehearsals, the rejection letters, and the constant struggle to be detected above the din. They shared their triumphs and their failures, offering support and </w:t>
        <w:br/>
        <w:t>encouragement when things experienced bleak. This shared experience created a powerful bond, a sense of camaraderie that transcended individual aspirations. They were a community, a brotherhood and sisterhood forged in the fires of ambition, united by a shared love of music and a common desire to break free from the constraints of their everyday lives.</w:t>
      </w:r>
    </w:p>
    <w:p w14:paraId="4D66B5E8" w14:textId="77777777" w:rsidR="00296A09" w:rsidRDefault="00000000">
      <w:pPr>
        <w:autoSpaceDE w:val="0"/>
        <w:autoSpaceDN w:val="0"/>
        <w:spacing w:before="264" w:after="0" w:line="264" w:lineRule="exact"/>
      </w:pPr>
      <w:r>
        <w:t xml:space="preserve">The support network wasn't simply a matter of sharing gigs or contacts; it was about creating a space of mutual respect and </w:t>
        <w:br/>
        <w:t xml:space="preserve">understanding. They offered critical feedback, honest opinions, and unwavering encouragement. They helped each other improve their craft, refine their songs, and develop their stage presence. There were no egos, no jealousies; just a shared desire to help each other succeed. This spirit of collaboration was a hallmark of the Liverpool scene, a testament to the power of community in the face of </w:t>
        <w:br/>
        <w:t>adversity.</w:t>
      </w:r>
    </w:p>
    <w:p w14:paraId="785D7093" w14:textId="77777777" w:rsidR="00296A09" w:rsidRDefault="00000000">
      <w:pPr>
        <w:autoSpaceDE w:val="0"/>
        <w:autoSpaceDN w:val="0"/>
        <w:spacing w:before="264" w:after="0" w:line="264" w:lineRule="exact"/>
        <w:ind w:right="144"/>
      </w:pPr>
      <w:r>
        <w:t xml:space="preserve">Johnny's own songwriting benefited immensely from this </w:t>
        <w:br/>
        <w:t>collaborative environment. He learned from the successes and failures of his peers, borrowing techniques, refining his style, and experimenting with different approaches. He began to understand the power of storytelling through music, the ability to convey complex emotions and experiences through simple melodies and evocative lyrics. He learned the art of crafting a catchy hook, the importance of strong rhythms, and the subtle nuances of vocal delivery. His songs began to reflect this collaborative process, a blend of diverse influences and unique perspectives.</w:t>
      </w:r>
    </w:p>
    <w:p w14:paraId="33B4BBCD" w14:textId="77777777" w:rsidR="00296A09" w:rsidRDefault="00000000">
      <w:pPr>
        <w:autoSpaceDE w:val="0"/>
        <w:autoSpaceDN w:val="0"/>
        <w:spacing w:before="266" w:after="0" w:line="264" w:lineRule="exact"/>
      </w:pPr>
      <w:r>
        <w:t xml:space="preserve">He wasn’t simply mimicking the styles of those around him; he was drawing inspiration from their individual approaches, weaving them into his own unique tapestry of sound. He learned the </w:t>
        <w:br/>
        <w:t>importance of authenticity, of staying true to his own voice, while simultaneously expanding his musical horizons. The Liverpool scene provided him with a rich tapestry of sounds and influences,</w:t>
      </w:r>
    </w:p>
    <w:p w14:paraId="37957FD0" w14:textId="77777777" w:rsidR="00296A09" w:rsidRDefault="00296A09">
      <w:pPr>
        <w:sectPr w:rsidR="00296A09">
          <w:pgSz w:w="8000" w:h="12000"/>
          <w:pgMar w:top="1440" w:right="1440" w:bottom="1440" w:left="1440" w:header="720" w:footer="720" w:gutter="0"/>
          <w:cols w:space="720"/>
          <w:docGrid w:linePitch="360"/>
        </w:sectPr>
      </w:pPr>
    </w:p>
    <w:p w14:paraId="7D552E51" w14:textId="77777777" w:rsidR="00296A09" w:rsidRDefault="00296A09">
      <w:pPr>
        <w:autoSpaceDE w:val="0"/>
        <w:autoSpaceDN w:val="0"/>
        <w:spacing w:after="78" w:line="220" w:lineRule="exact"/>
      </w:pPr>
    </w:p>
    <w:p w14:paraId="47DEDEDF" w14:textId="77777777" w:rsidR="00296A09" w:rsidRDefault="00000000">
      <w:pPr>
        <w:autoSpaceDE w:val="0"/>
        <w:autoSpaceDN w:val="0"/>
        <w:spacing w:before="56" w:after="0" w:line="266" w:lineRule="exact"/>
      </w:pPr>
      <w:r>
        <w:t>allowing him to explore different genres, experiment with different arrangements, and develop his own distinctive style.</w:t>
      </w:r>
    </w:p>
    <w:p w14:paraId="4C18FE2F" w14:textId="77777777" w:rsidR="00296A09" w:rsidRDefault="00000000">
      <w:pPr>
        <w:autoSpaceDE w:val="0"/>
        <w:autoSpaceDN w:val="0"/>
        <w:spacing w:before="264" w:after="0" w:line="264" w:lineRule="exact"/>
      </w:pPr>
      <w:r>
        <w:t xml:space="preserve">The city itself played a crucial role in shaping the music. Its </w:t>
        <w:br/>
        <w:t xml:space="preserve">working-class roots, its history of maritime rebellion, and its gritty, unpretentious atmosphere all contributed to the authenticity of the music that emerged from its heart. There was no attempt at </w:t>
        <w:br/>
        <w:t>manufactured glamour or contrived coolness; it was a music born out of genuine experience, a reflection of the lives and struggles of the people who created it.</w:t>
      </w:r>
    </w:p>
    <w:p w14:paraId="75DC1D80" w14:textId="77777777" w:rsidR="00296A09" w:rsidRDefault="00000000">
      <w:pPr>
        <w:autoSpaceDE w:val="0"/>
        <w:autoSpaceDN w:val="0"/>
        <w:spacing w:before="264" w:after="0" w:line="264" w:lineRule="exact"/>
      </w:pPr>
      <w:r>
        <w:t>The city’s pubs and clubs weren’t just venues; they were crucibles of talent, where raw talent was forged and refined. They were places where dreams were nurtured and ambitions were honed. They weren't polished concert halls; they were raw, energetic spaces, mirroring the unrefined spirit of the music itself. Johnny experienced the energy of the city coursing through his veins, fueling his passion, driving him forward.</w:t>
      </w:r>
    </w:p>
    <w:p w14:paraId="18649BD5" w14:textId="77777777" w:rsidR="00296A09" w:rsidRDefault="00000000">
      <w:pPr>
        <w:autoSpaceDE w:val="0"/>
        <w:autoSpaceDN w:val="0"/>
        <w:spacing w:before="264" w:after="0" w:line="264" w:lineRule="exact"/>
      </w:pPr>
      <w:r>
        <w:t xml:space="preserve">This wasn't simply a scene; it was a movement, a cultural </w:t>
        <w:br/>
        <w:t xml:space="preserve">phenomenon that captured the imagination of a generation. It wasn’t just about the music; it was about the spirit of rebellion, the yearning for something more, the shared sense of purpose, the unbreakable bonds of friendship. It was a movement forged in the fires of adversity, fueled by a shared passion, and united by an unwavering belief in the power of music to change the world. And Johnny, caught in the current of that powerful wave, experienced himself swept along, propelled forward by the energy and determination of those around him. He understood, with a clarity that startled him, that he wasn't just a musician; he was a part of something far </w:t>
        <w:br/>
        <w:t xml:space="preserve">bigger, something that transcended individual ambition and </w:t>
        <w:br/>
        <w:t>touched the very soul of a city. He was part of the Liverpool sound, a sound that would resonate through the ages. He was, indeed, a shooting star, but one ignited in the heart of a city that knew how to burn brightly. And as he stood in the heart of that maelstrom, he knew, with a certainty that settled deep within his bones, that his journey had only just begun. The flame had been lit, and now it was time to let it burn.</w:t>
      </w:r>
    </w:p>
    <w:p w14:paraId="66BAF63F" w14:textId="77777777" w:rsidR="00296A09" w:rsidRDefault="00296A09">
      <w:pPr>
        <w:sectPr w:rsidR="00296A09">
          <w:pgSz w:w="8000" w:h="12000"/>
          <w:pgMar w:top="1440" w:right="1440" w:bottom="1440" w:left="1440" w:header="720" w:footer="720" w:gutter="0"/>
          <w:cols w:space="720"/>
          <w:docGrid w:linePitch="360"/>
        </w:sectPr>
      </w:pPr>
    </w:p>
    <w:p w14:paraId="2D85ADBF" w14:textId="77777777" w:rsidR="00296A09" w:rsidRDefault="00296A09">
      <w:pPr>
        <w:autoSpaceDE w:val="0"/>
        <w:autoSpaceDN w:val="0"/>
        <w:spacing w:after="224" w:line="220" w:lineRule="exact"/>
      </w:pPr>
    </w:p>
    <w:p w14:paraId="7C675093" w14:textId="77777777" w:rsidR="00296A09" w:rsidRDefault="00000000">
      <w:pPr>
        <w:autoSpaceDE w:val="0"/>
        <w:autoSpaceDN w:val="0"/>
        <w:spacing w:after="0" w:line="330" w:lineRule="exact"/>
      </w:pPr>
      <w:r>
        <w:t>The Healing Power</w:t>
      </w:r>
    </w:p>
    <w:p w14:paraId="228B0F97" w14:textId="77777777" w:rsidR="00296A09" w:rsidRDefault="00000000">
      <w:pPr>
        <w:autoSpaceDE w:val="0"/>
        <w:autoSpaceDN w:val="0"/>
        <w:spacing w:before="286" w:after="0" w:line="264" w:lineRule="exact"/>
      </w:pPr>
      <w:r>
        <w:t xml:space="preserve">The relentless pace of his rise had left little room for introspection, for the quiet moments of self-reflection that were crucial for </w:t>
        <w:br/>
        <w:t xml:space="preserve">maintaining a healthy equilibrium. The constant pressure to </w:t>
        <w:br/>
        <w:t>perform, to deliver, to maintain the image of the rock star, had become a suffocating weight. The roar of the crowds, once a source of exhilaration, now experienced like a relentless tide threatening to pull him under. The flashing lights, the endless interviews, the adulation of fans – it all became a blur, a dizzying vortex that left him feeling increasingly isolated, increasingly alone.</w:t>
      </w:r>
    </w:p>
    <w:p w14:paraId="4BE1D4D1" w14:textId="77777777" w:rsidR="00296A09" w:rsidRDefault="00000000">
      <w:pPr>
        <w:autoSpaceDE w:val="0"/>
        <w:autoSpaceDN w:val="0"/>
        <w:spacing w:before="264" w:after="0" w:line="264" w:lineRule="exact"/>
        <w:ind w:right="144"/>
      </w:pPr>
      <w:r>
        <w:t xml:space="preserve">His refuge, increasingly, became the bottle. The initial sips had been a way to unwind, to relax after a grueling tour, to silence the relentless internal monologue that taunted him with doubts and insecurities. But the escape quickly morphed into a dependence, a crutch he leaned on more and more heavily as the cracks in his carefully constructed facade began to show. The alcohol numbed the pain, temporarily silencing the anxieties that gnawed at him, but it also blurred the lines between reality and fantasy, between the persona he presented to the world and the increasingly </w:t>
        <w:br/>
        <w:t>fragmented individual he was becoming.</w:t>
      </w:r>
    </w:p>
    <w:p w14:paraId="31AE4246" w14:textId="77777777" w:rsidR="00296A09" w:rsidRDefault="00000000">
      <w:pPr>
        <w:autoSpaceDE w:val="0"/>
        <w:autoSpaceDN w:val="0"/>
        <w:spacing w:before="264" w:after="0" w:line="264" w:lineRule="exact"/>
      </w:pPr>
      <w:r>
        <w:t xml:space="preserve">It wasn’t just the alcohol; the drugs offered a similar, albeit more potent, escape. The initial experimentation had been driven by curiosity, a desire to experience something new, something </w:t>
        <w:br/>
        <w:t>different. But soon, the fleeting highs became a desperate attempt to avoid the crushing lows, to outrun the shadows that chased him relentlessly. The drugs amplified the euphoric highs of success, but they also deepened the abyss of despair that threatened to swallow him whole. He became a prisoner of his own creation, trapped in a cycle of addiction that seemed impossible to break.</w:t>
      </w:r>
    </w:p>
    <w:p w14:paraId="053143EF" w14:textId="77777777" w:rsidR="00296A09" w:rsidRDefault="00000000">
      <w:pPr>
        <w:autoSpaceDE w:val="0"/>
        <w:autoSpaceDN w:val="0"/>
        <w:spacing w:before="264" w:after="0" w:line="264" w:lineRule="exact"/>
      </w:pPr>
      <w:r>
        <w:t>But even in the darkest depths of his despair, the music remained a lifeline. It was a language he understood, a form of expression that transcended words, that allowed him to articulate the emotions he was unable to voice. When the world experienced overwhelming, when the pressure became unbearable, he retreated to his guitar, pouring his heart and soul into the music, channeling his pain and frustration</w:t>
      </w:r>
    </w:p>
    <w:p w14:paraId="4E07ECC2" w14:textId="77777777" w:rsidR="00296A09" w:rsidRDefault="00296A09">
      <w:pPr>
        <w:sectPr w:rsidR="00296A09">
          <w:pgSz w:w="8000" w:h="12000"/>
          <w:pgMar w:top="1440" w:right="1440" w:bottom="1440" w:left="1440" w:header="720" w:footer="720" w:gutter="0"/>
          <w:cols w:space="720"/>
          <w:docGrid w:linePitch="360"/>
        </w:sectPr>
      </w:pPr>
    </w:p>
    <w:p w14:paraId="2112AC84" w14:textId="77777777" w:rsidR="00296A09" w:rsidRDefault="00296A09">
      <w:pPr>
        <w:autoSpaceDE w:val="0"/>
        <w:autoSpaceDN w:val="0"/>
        <w:spacing w:after="78" w:line="220" w:lineRule="exact"/>
      </w:pPr>
    </w:p>
    <w:p w14:paraId="6470F5DA" w14:textId="77777777" w:rsidR="00296A09" w:rsidRDefault="00000000">
      <w:pPr>
        <w:autoSpaceDE w:val="0"/>
        <w:autoSpaceDN w:val="0"/>
        <w:spacing w:before="56" w:after="0" w:line="264" w:lineRule="exact"/>
      </w:pPr>
      <w:r>
        <w:t xml:space="preserve">into melodies and lyrics. The act of creation, the process of </w:t>
        <w:br/>
        <w:t>transforming raw emotion into tangible art, was a form of therapy, a means of catharsis.</w:t>
      </w:r>
    </w:p>
    <w:p w14:paraId="5C94AB59" w14:textId="77777777" w:rsidR="00296A09" w:rsidRDefault="00000000">
      <w:pPr>
        <w:autoSpaceDE w:val="0"/>
        <w:autoSpaceDN w:val="0"/>
        <w:spacing w:before="264" w:after="0" w:line="264" w:lineRule="exact"/>
      </w:pPr>
      <w:r>
        <w:t xml:space="preserve">He wrote songs about the loneliness of fame, about the corrosive effects of excess, about the emptiness that lay beneath the glittering surface of success. These were songs not of triumph, but of </w:t>
        <w:br/>
        <w:t xml:space="preserve">vulnerability, songs that laid bare the anxieties and insecurities that haunted him. They were raw, honest, and deeply personal, a </w:t>
        <w:br/>
        <w:t xml:space="preserve">testament to the power of music to express the inexpressible. They were songs that connected with his audience on a level far beyond the superficiality of his earlier hits, reaching the hearts of those who had experienced similar struggles, who understood the </w:t>
        <w:br/>
        <w:t>darkness that lay hidden beneath the veneer of success. The songs themselves became a form of healing, both for him and for his listeners.</w:t>
      </w:r>
    </w:p>
    <w:p w14:paraId="4E7E5889" w14:textId="77777777" w:rsidR="00296A09" w:rsidRDefault="00000000">
      <w:pPr>
        <w:autoSpaceDE w:val="0"/>
        <w:autoSpaceDN w:val="0"/>
        <w:spacing w:before="264" w:after="0" w:line="264" w:lineRule="exact"/>
      </w:pPr>
      <w:r>
        <w:t xml:space="preserve">His bandmates, too, found solace in music. The shared experience of their struggles, the mutual understanding of the pressures they faced, strengthened their bond. They knew how to support each other, how to offer each other words of comfort and </w:t>
        <w:br/>
        <w:t xml:space="preserve">encouragement, even when words seemed inadequate. They had seen each other at their best and at their worst, and they had </w:t>
        <w:br/>
        <w:t>learned the importance of empathy, of unconditional support. The music became a shared refuge, a sanctuary where they could escape the turmoil of their lives and find solace in each other's company. Jam sessions became therapy sessions, a way to work through their emotions, to process their experiences, and to re-connect with themselves and each other.</w:t>
      </w:r>
    </w:p>
    <w:p w14:paraId="60176C7D" w14:textId="77777777" w:rsidR="00296A09" w:rsidRDefault="00000000">
      <w:pPr>
        <w:autoSpaceDE w:val="0"/>
        <w:autoSpaceDN w:val="0"/>
        <w:spacing w:before="264" w:after="0" w:line="264" w:lineRule="exact"/>
      </w:pPr>
      <w:r>
        <w:t xml:space="preserve">The healing wasn’t always immediate, nor was it always </w:t>
        <w:br/>
        <w:t xml:space="preserve">straightforward. There were relapses, setbacks, moments when the darkness threatened to overwhelm them all. But the music </w:t>
        <w:br/>
        <w:t xml:space="preserve">remained, a constant presence, a source of strength and resilience. It was a reminder of their shared passion, their shared dreams, their shared resilience. It was a testament to the power of human </w:t>
        <w:br/>
        <w:t>connection, the strength that could be found in unity, in shared purpose, in unwavering support.</w:t>
      </w:r>
    </w:p>
    <w:p w14:paraId="7DA9E6C0" w14:textId="77777777" w:rsidR="00296A09" w:rsidRDefault="00000000">
      <w:pPr>
        <w:autoSpaceDE w:val="0"/>
        <w:autoSpaceDN w:val="0"/>
        <w:spacing w:before="204" w:after="0" w:line="324" w:lineRule="exact"/>
        <w:jc w:val="center"/>
      </w:pPr>
      <w:r>
        <w:t>There were countless nights spent in the studio, not just working on</w:t>
      </w:r>
    </w:p>
    <w:p w14:paraId="7A0650CD" w14:textId="77777777" w:rsidR="00296A09" w:rsidRDefault="00296A09">
      <w:pPr>
        <w:sectPr w:rsidR="00296A09">
          <w:pgSz w:w="8000" w:h="12000"/>
          <w:pgMar w:top="1440" w:right="1440" w:bottom="1440" w:left="1440" w:header="720" w:footer="720" w:gutter="0"/>
          <w:cols w:space="720"/>
          <w:docGrid w:linePitch="360"/>
        </w:sectPr>
      </w:pPr>
    </w:p>
    <w:p w14:paraId="5F56CED1" w14:textId="77777777" w:rsidR="00296A09" w:rsidRDefault="00296A09">
      <w:pPr>
        <w:autoSpaceDE w:val="0"/>
        <w:autoSpaceDN w:val="0"/>
        <w:spacing w:after="78" w:line="220" w:lineRule="exact"/>
      </w:pPr>
    </w:p>
    <w:p w14:paraId="20491BFE" w14:textId="77777777" w:rsidR="00296A09" w:rsidRDefault="00000000">
      <w:pPr>
        <w:autoSpaceDE w:val="0"/>
        <w:autoSpaceDN w:val="0"/>
        <w:spacing w:before="58" w:after="0" w:line="264" w:lineRule="exact"/>
        <w:ind w:right="144"/>
      </w:pPr>
      <w:r>
        <w:t>new material, but simply playing, experimenting, exploring. The music became a ritual, a process of healing that allowed them to confront their demons, to face their fears, to find strength in their vulnerability. They learned to use the music as a mirror, reflecting their own emotions, their own struggles, their own strengths. It became a way of understanding themselves, not just as musicians but as human beings, flawed and imperfect yet capable of great resilience and empathy.</w:t>
      </w:r>
    </w:p>
    <w:p w14:paraId="2FC3A09D" w14:textId="77777777" w:rsidR="00296A09" w:rsidRDefault="00000000">
      <w:pPr>
        <w:autoSpaceDE w:val="0"/>
        <w:autoSpaceDN w:val="0"/>
        <w:spacing w:before="264" w:after="0" w:line="264" w:lineRule="exact"/>
      </w:pPr>
      <w:r>
        <w:t>The concerts, too, became a form of catharsis. The energy of the crowd, the shared experience of music, created a powerful sense of connection, a sense of belonging. The stage became a place of healing, a space where they could share their vulnerabilities, their struggles, their pain, and find solace in the collective energy of the audience. It was a reciprocal relationship: they healed themselves through music, and they healed their audience through the same shared experience.</w:t>
      </w:r>
    </w:p>
    <w:p w14:paraId="7EF5697E" w14:textId="77777777" w:rsidR="00296A09" w:rsidRDefault="00000000">
      <w:pPr>
        <w:autoSpaceDE w:val="0"/>
        <w:autoSpaceDN w:val="0"/>
        <w:spacing w:before="264" w:after="0" w:line="264" w:lineRule="exact"/>
      </w:pPr>
      <w:r>
        <w:t xml:space="preserve">Beyond the immediate circle of the band, the music reached out to countless others. Letters poured in from fans sharing their own struggles with addiction, with mental health issues, with the feeling of isolation and despair. The raw honesty of the music resonated deeply, offering a sense of hope and understanding to those who experienced lost and alone. The music became a vehicle for empathy, a bridge connecting those who felt isolated with others who </w:t>
        <w:br/>
        <w:t>understood their pain.</w:t>
      </w:r>
    </w:p>
    <w:p w14:paraId="27DD0B66" w14:textId="77777777" w:rsidR="00296A09" w:rsidRDefault="00000000">
      <w:pPr>
        <w:autoSpaceDE w:val="0"/>
        <w:autoSpaceDN w:val="0"/>
        <w:spacing w:before="264" w:after="0" w:line="264" w:lineRule="exact"/>
      </w:pPr>
      <w:r>
        <w:t xml:space="preserve">The music transcended the boundaries of entertainment; it became a form of social commentary, a reflection of the complexities of human experience, a testament to the healing power of connection and vulnerability. The songs weren't simply about personal </w:t>
        <w:br/>
        <w:t xml:space="preserve">struggles; they reflected the collective anxieties of a generation grappling with the pressures of fame, the seductive allure of excess, and the relentless pursuit of an elusive happiness. The music </w:t>
        <w:br/>
        <w:t>became a shared experience, a communal act of catharsis.</w:t>
      </w:r>
    </w:p>
    <w:p w14:paraId="660B0F03" w14:textId="77777777" w:rsidR="00296A09" w:rsidRDefault="00000000">
      <w:pPr>
        <w:autoSpaceDE w:val="0"/>
        <w:autoSpaceDN w:val="0"/>
        <w:spacing w:before="264" w:after="0" w:line="264" w:lineRule="exact"/>
      </w:pPr>
      <w:r>
        <w:t xml:space="preserve">The process wasn't linear; there were moments of profound </w:t>
        <w:br/>
        <w:t>darkness, of near-despair, of crushing self-doubt. But through it all, the music remained. It wasn’t a panacea, not a magic bullet that solved all their problems. But it was a tool, a powerful tool, that</w:t>
      </w:r>
    </w:p>
    <w:p w14:paraId="514BC074" w14:textId="77777777" w:rsidR="00296A09" w:rsidRDefault="00296A09">
      <w:pPr>
        <w:sectPr w:rsidR="00296A09">
          <w:pgSz w:w="8000" w:h="12000"/>
          <w:pgMar w:top="1440" w:right="1440" w:bottom="1440" w:left="1440" w:header="720" w:footer="720" w:gutter="0"/>
          <w:cols w:space="720"/>
          <w:docGrid w:linePitch="360"/>
        </w:sectPr>
      </w:pPr>
    </w:p>
    <w:p w14:paraId="6222FE3A" w14:textId="77777777" w:rsidR="00296A09" w:rsidRDefault="00296A09">
      <w:pPr>
        <w:autoSpaceDE w:val="0"/>
        <w:autoSpaceDN w:val="0"/>
        <w:spacing w:after="78" w:line="220" w:lineRule="exact"/>
      </w:pPr>
    </w:p>
    <w:p w14:paraId="737FD9F9" w14:textId="77777777" w:rsidR="00296A09" w:rsidRDefault="00000000">
      <w:pPr>
        <w:autoSpaceDE w:val="0"/>
        <w:autoSpaceDN w:val="0"/>
        <w:spacing w:before="58" w:after="0" w:line="264" w:lineRule="exact"/>
      </w:pPr>
      <w:r>
        <w:t>helped them navigate the labyrinth of their lives, to find their way back to themselves, to find meaning and purpose amidst the chaos. It helped them build resilience, to cultivate a deeper understanding of their own vulnerabilities, and to find strength in their shared experiences.</w:t>
      </w:r>
    </w:p>
    <w:p w14:paraId="0ADA1CAC" w14:textId="77777777" w:rsidR="00296A09" w:rsidRDefault="00000000">
      <w:pPr>
        <w:autoSpaceDE w:val="0"/>
        <w:autoSpaceDN w:val="0"/>
        <w:spacing w:before="264" w:after="0" w:line="264" w:lineRule="exact"/>
      </w:pPr>
      <w:r>
        <w:t xml:space="preserve">The music provided a narrative, a framework within which they could process their emotions, make sense of their struggles, and ultimately, find a path to healing. The act of creation became a form of self-discovery, a journey of self-acceptance, and ultimately, a celebration of the resilience of the human spirit. It was a </w:t>
        <w:br/>
        <w:t xml:space="preserve">testament to the enduring power of music, not just as a form of entertainment, but as a source of healing, hope, and connection. It reminded them, and their listeners, that even in the darkest </w:t>
        <w:br/>
        <w:t xml:space="preserve">moments, there is light to be found, a melody to be sung, a story to be told. And the telling of that story, the shared experience of creating and consuming that story, became a powerful act of </w:t>
        <w:br/>
        <w:t xml:space="preserve">healing, transcending the individual to become a collective </w:t>
        <w:br/>
        <w:t>experience, a shared journey toward healing and self-discovery. The music, in its raw and honest form, was the balm that soothed the wounds, offering not a guarantee of escape from the pain, but a companion along the difficult journey.</w:t>
      </w:r>
    </w:p>
    <w:p w14:paraId="6C8AA5A8" w14:textId="77777777" w:rsidR="00296A09" w:rsidRDefault="00296A09">
      <w:pPr>
        <w:sectPr w:rsidR="00296A09">
          <w:pgSz w:w="8000" w:h="12000"/>
          <w:pgMar w:top="1440" w:right="1440" w:bottom="1440" w:left="1440" w:header="720" w:footer="720" w:gutter="0"/>
          <w:cols w:space="720"/>
          <w:docGrid w:linePitch="360"/>
        </w:sectPr>
      </w:pPr>
    </w:p>
    <w:p w14:paraId="1E02208F" w14:textId="77777777" w:rsidR="00296A09" w:rsidRDefault="00296A09">
      <w:pPr>
        <w:autoSpaceDE w:val="0"/>
        <w:autoSpaceDN w:val="0"/>
        <w:spacing w:after="224" w:line="220" w:lineRule="exact"/>
      </w:pPr>
    </w:p>
    <w:p w14:paraId="52A7D19C" w14:textId="77777777" w:rsidR="00296A09" w:rsidRDefault="00000000">
      <w:pPr>
        <w:autoSpaceDE w:val="0"/>
        <w:autoSpaceDN w:val="0"/>
        <w:spacing w:after="0" w:line="330" w:lineRule="exact"/>
      </w:pPr>
      <w:r>
        <w:t>The Expression of Emotion</w:t>
      </w:r>
    </w:p>
    <w:p w14:paraId="0B212857" w14:textId="77777777" w:rsidR="00296A09" w:rsidRDefault="00000000">
      <w:pPr>
        <w:autoSpaceDE w:val="0"/>
        <w:autoSpaceDN w:val="0"/>
        <w:spacing w:before="286" w:after="0" w:line="264" w:lineRule="exact"/>
      </w:pPr>
      <w:r>
        <w:t>The initial surge of fame had been a whirlwind of exhilarating highs, a kaleidoscope of flashing lights and roaring crowds. But the euphoria was fleeting, a shimmering mirage that quickly dissolved, leaving behind a stark and unsettling emptiness. The relentless pressure to maintain the image, the constant demands on his time and energy, left Johnny feeling increasingly isolated, a solitary figure trapped within the gilded cage of his own success. He found himself wrestling with a profound sense of disconnect, a chasm growing between the vibrant, charismatic persona he projected on stage and the vulnerable, increasingly fragile individual he was becoming.</w:t>
      </w:r>
    </w:p>
    <w:p w14:paraId="12153CD8" w14:textId="77777777" w:rsidR="00296A09" w:rsidRDefault="00000000">
      <w:pPr>
        <w:autoSpaceDE w:val="0"/>
        <w:autoSpaceDN w:val="0"/>
        <w:spacing w:before="266" w:after="0" w:line="264" w:lineRule="exact"/>
      </w:pPr>
      <w:r>
        <w:t xml:space="preserve">The music, initially a source of unadulterated joy, became a tool for navigating this emotional turbulence. It was in the late-night studio sessions, surrounded by the comforting hum of equipment and the reassuring presence of his bandmates, that he found solace. The melodies, once spontaneous expressions of youthful exuberance, evolved into intricate tapestries of emotion, reflecting the </w:t>
        <w:br/>
        <w:t xml:space="preserve">complexity of his inner world. His lyrics, once light and carefree, became introspective explorations of loneliness, addiction, and the crushing weight of expectation. The songs were no longer just catchy tunes designed for radio play; they were cathartic </w:t>
        <w:br/>
        <w:t>outpourings, raw and honest expressions of a soul grappling with profound inner conflict.</w:t>
      </w:r>
    </w:p>
    <w:p w14:paraId="53CBD687" w14:textId="77777777" w:rsidR="00296A09" w:rsidRDefault="00000000">
      <w:pPr>
        <w:autoSpaceDE w:val="0"/>
        <w:autoSpaceDN w:val="0"/>
        <w:spacing w:before="264" w:after="0" w:line="264" w:lineRule="exact"/>
      </w:pPr>
      <w:r>
        <w:t xml:space="preserve">He wrote about the hollowness of fame, the fleeting nature of success, the gnawing anxieties that lay hidden beneath the </w:t>
        <w:br/>
        <w:t>glittering surface of his public persona. He poured his pain, his frustration, his despair, into each note, each chord, each lyric. The music became his confessional, a private space where he could confront his demons without judgment, without fear. The creative process was a kind of therapy, a way of processing his experiences, of transforming raw emotion into something tangible, something beautiful, something that held meaning beyond the immediate pain.</w:t>
      </w:r>
    </w:p>
    <w:p w14:paraId="4DF1CB63" w14:textId="77777777" w:rsidR="00296A09" w:rsidRDefault="00000000">
      <w:pPr>
        <w:autoSpaceDE w:val="0"/>
        <w:autoSpaceDN w:val="0"/>
        <w:spacing w:before="264" w:after="0" w:line="264" w:lineRule="exact"/>
        <w:ind w:right="576"/>
      </w:pPr>
      <w:r>
        <w:t>His bandmates, initially just his fellow musicians, became his confidants, his support system. They witnessed his struggles</w:t>
      </w:r>
    </w:p>
    <w:p w14:paraId="501486B5" w14:textId="77777777" w:rsidR="00296A09" w:rsidRDefault="00296A09">
      <w:pPr>
        <w:sectPr w:rsidR="00296A09">
          <w:pgSz w:w="8000" w:h="12000"/>
          <w:pgMar w:top="1440" w:right="1440" w:bottom="1440" w:left="1440" w:header="720" w:footer="720" w:gutter="0"/>
          <w:cols w:space="720"/>
          <w:docGrid w:linePitch="360"/>
        </w:sectPr>
      </w:pPr>
    </w:p>
    <w:p w14:paraId="3E809D41" w14:textId="77777777" w:rsidR="00296A09" w:rsidRDefault="00296A09">
      <w:pPr>
        <w:autoSpaceDE w:val="0"/>
        <w:autoSpaceDN w:val="0"/>
        <w:spacing w:after="78" w:line="220" w:lineRule="exact"/>
      </w:pPr>
    </w:p>
    <w:p w14:paraId="671D95BC" w14:textId="77777777" w:rsidR="00296A09" w:rsidRDefault="00000000">
      <w:pPr>
        <w:autoSpaceDE w:val="0"/>
        <w:autoSpaceDN w:val="0"/>
        <w:spacing w:before="58" w:after="0" w:line="264" w:lineRule="exact"/>
      </w:pPr>
      <w:r>
        <w:t xml:space="preserve">firsthand, sharing in both his triumphs and his devastating lows. They understood the pressures he faced, the sacrifices he had made, the toll it had taken on his mental and physical well-being. Their shared experiences forged a bond that transcended mere </w:t>
        <w:br/>
        <w:t xml:space="preserve">professional collaboration; it became a deep and enduring </w:t>
        <w:br/>
        <w:t>friendship, a lifeline in the turbulent waters of fame.</w:t>
      </w:r>
    </w:p>
    <w:p w14:paraId="7506464E" w14:textId="77777777" w:rsidR="00296A09" w:rsidRDefault="00000000">
      <w:pPr>
        <w:autoSpaceDE w:val="0"/>
        <w:autoSpaceDN w:val="0"/>
        <w:spacing w:before="264" w:after="0" w:line="264" w:lineRule="exact"/>
      </w:pPr>
      <w:r>
        <w:t xml:space="preserve">The music became their sanctuary, a place where they could </w:t>
        <w:br/>
        <w:t>connect on a deeper level, sharing their fears and vulnerabilities without shame. Their jam sessions weren't just rehearsals; they were emotional outlets, opportunities to process their experiences, to support each other, to find strength in unity. The music provided a common language, a means of expressing emotions that words often failed to capture.</w:t>
      </w:r>
    </w:p>
    <w:p w14:paraId="0CC40597" w14:textId="77777777" w:rsidR="00296A09" w:rsidRDefault="00000000">
      <w:pPr>
        <w:autoSpaceDE w:val="0"/>
        <w:autoSpaceDN w:val="0"/>
        <w:spacing w:before="264" w:after="0" w:line="264" w:lineRule="exact"/>
      </w:pPr>
      <w:r>
        <w:t xml:space="preserve">The concerts, too, became a complex tapestry of emotions. The initial rush of adrenaline, the roar of the crowd, the intoxicating energy of the performance – these remained, but they were now intertwined with a deeper layer of vulnerability. Johnny's </w:t>
        <w:br/>
        <w:t xml:space="preserve">performances were no longer just polished shows; they were raw, emotional displays, revealing the cracks in the facade, the pain, the vulnerability beneath the surface. The audience, sensing this </w:t>
        <w:br/>
        <w:t xml:space="preserve">authenticity, responded with an outpouring of empathy and </w:t>
        <w:br/>
        <w:t>support. The concerts became reciprocal acts of healing, a shared experience of vulnerability and connection.</w:t>
      </w:r>
    </w:p>
    <w:p w14:paraId="57173105" w14:textId="77777777" w:rsidR="00296A09" w:rsidRDefault="00000000">
      <w:pPr>
        <w:autoSpaceDE w:val="0"/>
        <w:autoSpaceDN w:val="0"/>
        <w:spacing w:before="264" w:after="0" w:line="264" w:lineRule="exact"/>
      </w:pPr>
      <w:r>
        <w:t xml:space="preserve">The letters started arriving, flooding in from fans who identified with the raw honesty of his music. They shared stories of their own struggles with addiction, with mental health issues, with the </w:t>
        <w:br/>
        <w:t xml:space="preserve">crushing weight of societal expectations. They found solace in his music, a sense of validation in knowing they weren't alone in their pain. Johnny's music became a bridge, connecting isolated </w:t>
        <w:br/>
        <w:t>individuals, fostering a sense of community, and providing hope in moments of despair.</w:t>
      </w:r>
    </w:p>
    <w:p w14:paraId="2FC06B61" w14:textId="77777777" w:rsidR="00296A09" w:rsidRDefault="00000000">
      <w:pPr>
        <w:autoSpaceDE w:val="0"/>
        <w:autoSpaceDN w:val="0"/>
        <w:spacing w:before="264" w:after="0" w:line="264" w:lineRule="exact"/>
      </w:pPr>
      <w:r>
        <w:t>The songs were no longer just about Johnny's personal experiences; they became a reflection of a generation's struggle, a commentary on the pervasive anxieties of modern life. The themes of loneliness, addiction, and the dark side of fame resonated deeply, touching the hearts of those who experienced lost and alone. The music became a shared</w:t>
      </w:r>
    </w:p>
    <w:p w14:paraId="03E4248F" w14:textId="77777777" w:rsidR="00296A09" w:rsidRDefault="00296A09">
      <w:pPr>
        <w:sectPr w:rsidR="00296A09">
          <w:pgSz w:w="8000" w:h="12000"/>
          <w:pgMar w:top="1440" w:right="1440" w:bottom="1440" w:left="1440" w:header="720" w:footer="720" w:gutter="0"/>
          <w:cols w:space="720"/>
          <w:docGrid w:linePitch="360"/>
        </w:sectPr>
      </w:pPr>
    </w:p>
    <w:p w14:paraId="625B3DE4" w14:textId="77777777" w:rsidR="00296A09" w:rsidRDefault="00296A09">
      <w:pPr>
        <w:autoSpaceDE w:val="0"/>
        <w:autoSpaceDN w:val="0"/>
        <w:spacing w:after="78" w:line="220" w:lineRule="exact"/>
      </w:pPr>
    </w:p>
    <w:p w14:paraId="616239A7" w14:textId="77777777" w:rsidR="00296A09" w:rsidRDefault="00000000">
      <w:pPr>
        <w:autoSpaceDE w:val="0"/>
        <w:autoSpaceDN w:val="0"/>
        <w:spacing w:before="56" w:after="0" w:line="264" w:lineRule="exact"/>
      </w:pPr>
      <w:r>
        <w:t>experience, a collective act of catharsis, a powerful reminder that even in the darkest moments, there is hope, there is resilience, there is connection.</w:t>
      </w:r>
    </w:p>
    <w:p w14:paraId="104AB61B" w14:textId="77777777" w:rsidR="00296A09" w:rsidRDefault="00000000">
      <w:pPr>
        <w:autoSpaceDE w:val="0"/>
        <w:autoSpaceDN w:val="0"/>
        <w:spacing w:before="264" w:after="0" w:line="264" w:lineRule="exact"/>
      </w:pPr>
      <w:r>
        <w:t>The therapeutic power of the music extended beyond the immediate circle of the band and its dedicated fanbase. The music became a way of understanding the human condition, a medium through which to explore the complexities of emotion, the struggles of addiction, the ephemeral nature of fame and its intoxicating allure. The songs captured the bittersweet dance of joy and pain, success and despair, creating a narrative of both triumph and tragedy that deeply resonated with listeners.</w:t>
      </w:r>
    </w:p>
    <w:p w14:paraId="1D38D5A5" w14:textId="77777777" w:rsidR="00296A09" w:rsidRDefault="00000000">
      <w:pPr>
        <w:autoSpaceDE w:val="0"/>
        <w:autoSpaceDN w:val="0"/>
        <w:spacing w:before="264" w:after="0" w:line="264" w:lineRule="exact"/>
      </w:pPr>
      <w:r>
        <w:t xml:space="preserve">The process of creating music became a continuous act of self-discovery. Each song was a step in the journey of self-acceptance, a process of grappling with the complexities of his own inner world. He learned to use music not just as an outlet for his emotions but as a tool for self-reflection, a means of understanding his own </w:t>
        <w:br/>
        <w:t>vulnerabilities and strengths. The songs became markers along his path towards healing, not just for himself, but for countless others who found solace and validation in his story.</w:t>
      </w:r>
    </w:p>
    <w:p w14:paraId="2868D862" w14:textId="77777777" w:rsidR="00296A09" w:rsidRDefault="00000000">
      <w:pPr>
        <w:autoSpaceDE w:val="0"/>
        <w:autoSpaceDN w:val="0"/>
        <w:spacing w:before="264" w:after="0" w:line="264" w:lineRule="exact"/>
      </w:pPr>
      <w:r>
        <w:t xml:space="preserve">The music, however, was not a magic bullet. It didn't erase the pain, it didn't eliminate the struggle. It provided something more </w:t>
        <w:br/>
        <w:t xml:space="preserve">profound – a companion on the journey, a way of processing the emotions, a means of finding meaning and purpose amid the chaos. It offered not escape from the pain, but a framework within which to understand it, to accept it, and to find strength in its presence. The music became a narrative, a story of both the darkness and the light, of the struggle and the resilience, a story that resonated deeply with those who had traveled, or were still traveling, similar paths. It was a testament to the power of human connection, the resilience of the human spirit, and the extraordinary capacity of music to heal, to connect, and to inspire. The music became a beacon, guiding him and his listeners toward a deeper </w:t>
        <w:br/>
        <w:t xml:space="preserve">understanding of themselves, their vulnerabilities, and their </w:t>
        <w:br/>
        <w:t>enduring capacity for hope. It was a story of survival, a testament to the transformative power of music, a powerful anthem of resilience echoing across the landscape of human experience. And in the heart of that story, lay a profound truth: that even in the face of profound</w:t>
      </w:r>
    </w:p>
    <w:p w14:paraId="5941FF57" w14:textId="77777777" w:rsidR="00296A09" w:rsidRDefault="00296A09">
      <w:pPr>
        <w:sectPr w:rsidR="00296A09">
          <w:pgSz w:w="8000" w:h="12000"/>
          <w:pgMar w:top="1440" w:right="1440" w:bottom="1440" w:left="1440" w:header="720" w:footer="720" w:gutter="0"/>
          <w:cols w:space="720"/>
          <w:docGrid w:linePitch="360"/>
        </w:sectPr>
      </w:pPr>
    </w:p>
    <w:p w14:paraId="53EDA158" w14:textId="77777777" w:rsidR="00296A09" w:rsidRDefault="00296A09">
      <w:pPr>
        <w:autoSpaceDE w:val="0"/>
        <w:autoSpaceDN w:val="0"/>
        <w:spacing w:after="78" w:line="220" w:lineRule="exact"/>
      </w:pPr>
    </w:p>
    <w:p w14:paraId="5E5386A8" w14:textId="77777777" w:rsidR="00296A09" w:rsidRDefault="00000000">
      <w:pPr>
        <w:autoSpaceDE w:val="0"/>
        <w:autoSpaceDN w:val="0"/>
        <w:spacing w:before="56" w:after="0" w:line="264" w:lineRule="exact"/>
      </w:pPr>
      <w:r>
        <w:t>darkness, the music – the act of creation, the shared experience of its expression – continued to offer a path towards healing and a profound sense of connection.</w:t>
      </w:r>
    </w:p>
    <w:p w14:paraId="4561C521" w14:textId="77777777" w:rsidR="00296A09" w:rsidRDefault="00296A09">
      <w:pPr>
        <w:sectPr w:rsidR="00296A09">
          <w:pgSz w:w="8000" w:h="12000"/>
          <w:pgMar w:top="1440" w:right="1440" w:bottom="1440" w:left="1440" w:header="720" w:footer="720" w:gutter="0"/>
          <w:cols w:space="720"/>
          <w:docGrid w:linePitch="360"/>
        </w:sectPr>
      </w:pPr>
    </w:p>
    <w:p w14:paraId="52D4649E" w14:textId="77777777" w:rsidR="00296A09" w:rsidRDefault="00296A09">
      <w:pPr>
        <w:autoSpaceDE w:val="0"/>
        <w:autoSpaceDN w:val="0"/>
        <w:spacing w:after="224" w:line="220" w:lineRule="exact"/>
      </w:pPr>
    </w:p>
    <w:p w14:paraId="3924F53D" w14:textId="77777777" w:rsidR="00296A09" w:rsidRDefault="00000000">
      <w:pPr>
        <w:autoSpaceDE w:val="0"/>
        <w:autoSpaceDN w:val="0"/>
        <w:spacing w:after="0" w:line="330" w:lineRule="exact"/>
      </w:pPr>
      <w:r>
        <w:t>The Universal Language</w:t>
      </w:r>
    </w:p>
    <w:p w14:paraId="59E0F7F4" w14:textId="77777777" w:rsidR="00296A09" w:rsidRDefault="00000000">
      <w:pPr>
        <w:autoSpaceDE w:val="0"/>
        <w:autoSpaceDN w:val="0"/>
        <w:spacing w:before="286" w:after="0" w:line="264" w:lineRule="exact"/>
      </w:pPr>
      <w:r>
        <w:t xml:space="preserve">The melody drifted across the ocean, a fragile raft carrying a </w:t>
        <w:br/>
        <w:t xml:space="preserve">message of longing and loss. It reached the ears of a young woman in a bustling Tokyo market, a seasoned guitarist in a dusty Buenos Aires bar, and a lonely shepherd tending his flock in the highlands of Scotland. Though separated by continents, cultures, and </w:t>
        <w:br/>
        <w:t xml:space="preserve">languages, they experienced an inexplicable connection, a shared </w:t>
        <w:br/>
        <w:t>understanding that transcended words. The song, a haunting ballad penned during a particularly turbulent period in Johnny’s life, spoke to the universal experience of heartache, a feeling as old as humanity itself. It was a testament to the power of music, its ability to bridge divides and unite people in a shared emotional space.</w:t>
      </w:r>
    </w:p>
    <w:p w14:paraId="269540D5" w14:textId="77777777" w:rsidR="00296A09" w:rsidRDefault="00000000">
      <w:pPr>
        <w:autoSpaceDE w:val="0"/>
        <w:autoSpaceDN w:val="0"/>
        <w:spacing w:before="266" w:after="0" w:line="264" w:lineRule="exact"/>
      </w:pPr>
      <w:r>
        <w:t>This wasn't a manufactured pop song designed for maximum chart impact. It was raw, visceral, stripped bare to its emotional core. It lacked the polished sheen of his earlier hits, the calculated hooks and infectious rhythms that had propelled him to stardom. Yet, it was in this vulnerability, this stark honesty, that its true power lay. It was a song that didn’t preach or instruct, but simply expressed, and in that expression, found its resonance with people from all walks of life.</w:t>
      </w:r>
    </w:p>
    <w:p w14:paraId="46E4E227" w14:textId="77777777" w:rsidR="00296A09" w:rsidRDefault="00000000">
      <w:pPr>
        <w:autoSpaceDE w:val="0"/>
        <w:autoSpaceDN w:val="0"/>
        <w:spacing w:before="264" w:after="0" w:line="264" w:lineRule="exact"/>
      </w:pPr>
      <w:r>
        <w:t>The lyrics, penned in the quiet hours of the night, were simple, almost childlike in their directness, yet they carried a profound weight of emotion. They spoke of lost love, of broken dreams, of the bitter sting of disappointment. They didn’t offer easy answers, didn't attempt to mask the pain. They simply acknowledged it, embraced it, giving voice to the unspoken feelings that reside in the quiet corners of the human heart.</w:t>
      </w:r>
    </w:p>
    <w:p w14:paraId="55C4C38A" w14:textId="77777777" w:rsidR="00296A09" w:rsidRDefault="00000000">
      <w:pPr>
        <w:autoSpaceDE w:val="0"/>
        <w:autoSpaceDN w:val="0"/>
        <w:spacing w:before="264" w:after="0" w:line="264" w:lineRule="exact"/>
        <w:ind w:right="288"/>
      </w:pPr>
      <w:r>
        <w:t>The melody, too, reflected this honesty. It wasn’t a triumphant fanfare, nor a sugar-coated pop confection. It was a mournful lament, a gentle weeping that tugged at the heartstrings. It was a melody that didn’t seek to entertain, but to soothe, to comfort, to offer a sense of shared understanding.</w:t>
      </w:r>
    </w:p>
    <w:p w14:paraId="788E6902" w14:textId="77777777" w:rsidR="00296A09" w:rsidRDefault="00000000">
      <w:pPr>
        <w:autoSpaceDE w:val="0"/>
        <w:autoSpaceDN w:val="0"/>
        <w:spacing w:before="264" w:after="0" w:line="264" w:lineRule="exact"/>
      </w:pPr>
      <w:r>
        <w:t xml:space="preserve">The response to this song was unlike anything Johnny had </w:t>
        <w:br/>
        <w:t>experienced before. The fan mail, already voluminous, swelled to an</w:t>
      </w:r>
    </w:p>
    <w:p w14:paraId="0A5F76CE" w14:textId="77777777" w:rsidR="00296A09" w:rsidRDefault="00296A09">
      <w:pPr>
        <w:sectPr w:rsidR="00296A09">
          <w:pgSz w:w="8000" w:h="12000"/>
          <w:pgMar w:top="1440" w:right="1440" w:bottom="1440" w:left="1440" w:header="720" w:footer="720" w:gutter="0"/>
          <w:cols w:space="720"/>
          <w:docGrid w:linePitch="360"/>
        </w:sectPr>
      </w:pPr>
    </w:p>
    <w:p w14:paraId="0B5D60BB" w14:textId="77777777" w:rsidR="00296A09" w:rsidRDefault="00296A09">
      <w:pPr>
        <w:autoSpaceDE w:val="0"/>
        <w:autoSpaceDN w:val="0"/>
        <w:spacing w:after="78" w:line="220" w:lineRule="exact"/>
      </w:pPr>
    </w:p>
    <w:p w14:paraId="185499A3" w14:textId="77777777" w:rsidR="00296A09" w:rsidRDefault="00000000">
      <w:pPr>
        <w:autoSpaceDE w:val="0"/>
        <w:autoSpaceDN w:val="0"/>
        <w:spacing w:before="58" w:after="0" w:line="264" w:lineRule="exact"/>
      </w:pPr>
      <w:r>
        <w:t>unprecedented level. Letters arrived from all corners of the globe, written in a multitude of languages, yet all expressing a common thread: a profound connection to the music, a feeling of being seen, understood, and validated. These weren’t simply fans; they were kindred spirits, people who had found solace in his vulnerability, hope in his honesty.</w:t>
      </w:r>
    </w:p>
    <w:p w14:paraId="0096C26F" w14:textId="77777777" w:rsidR="00296A09" w:rsidRDefault="00000000">
      <w:pPr>
        <w:autoSpaceDE w:val="0"/>
        <w:autoSpaceDN w:val="0"/>
        <w:spacing w:before="264" w:after="0" w:line="264" w:lineRule="exact"/>
      </w:pPr>
      <w:r>
        <w:t xml:space="preserve">One letter, written in shaky handwriting on faded stationery, </w:t>
        <w:br/>
        <w:t>recounted the story of a young woman in rural India who had lost her husband to a sudden illness. The song, she wrote, had given voice to her grief, had allowed her to express a sorrow too profound for words. Another, scrawled on a crumpled napkin, spoke of a soldier stationed in a distant land, who found in the melody a momentary escape from the horrors of war.</w:t>
      </w:r>
    </w:p>
    <w:p w14:paraId="32ADC2FD" w14:textId="77777777" w:rsidR="00296A09" w:rsidRDefault="00000000">
      <w:pPr>
        <w:autoSpaceDE w:val="0"/>
        <w:autoSpaceDN w:val="0"/>
        <w:spacing w:before="264" w:after="0" w:line="264" w:lineRule="exact"/>
      </w:pPr>
      <w:r>
        <w:t xml:space="preserve">Yet another letter arrived from an elderly man in a small town in America, reminiscing about a love lost decades ago. The song, he said, had unlocked memories buried deep within his heart, </w:t>
        <w:br/>
        <w:t xml:space="preserve">memories both painful and beautiful. These were not isolated incidents; they were a testament to the unifying power of music, its ability to transcend cultural, linguistic, and geographical </w:t>
        <w:br/>
        <w:t>boundaries.</w:t>
      </w:r>
    </w:p>
    <w:p w14:paraId="4F1E3343" w14:textId="77777777" w:rsidR="00296A09" w:rsidRDefault="00000000">
      <w:pPr>
        <w:autoSpaceDE w:val="0"/>
        <w:autoSpaceDN w:val="0"/>
        <w:spacing w:before="264" w:after="0" w:line="264" w:lineRule="exact"/>
      </w:pPr>
      <w:r>
        <w:t>Johnny found himself in a strange position. His fame, once a source of intense pressure and alienation, had now become a conduit for connection. His music, initially a vehicle for self-expression, had evolved into a bridge, linking him to a vast and diverse community of individuals bound together by shared human experiences.</w:t>
      </w:r>
    </w:p>
    <w:p w14:paraId="54A15E07" w14:textId="77777777" w:rsidR="00296A09" w:rsidRDefault="00000000">
      <w:pPr>
        <w:autoSpaceDE w:val="0"/>
        <w:autoSpaceDN w:val="0"/>
        <w:spacing w:before="264" w:after="0" w:line="264" w:lineRule="exact"/>
      </w:pPr>
      <w:r>
        <w:t xml:space="preserve">The universality of music extended beyond simple emotional </w:t>
        <w:br/>
        <w:t xml:space="preserve">resonance. It manifested itself in the shared physical experience of listening. Whether in a stadium filled with thousands or in the quiet solitude of one's room, the impact of the music was palpable, </w:t>
        <w:br/>
        <w:t>transcending the limitations of language and culture. The vibrations of the bass, the soaring melodies, the rhythmic pulses – these were universal languages, experienced equally by those who understood the lyrics and those who didn't.</w:t>
      </w:r>
    </w:p>
    <w:p w14:paraId="4DA11C0B" w14:textId="77777777" w:rsidR="00296A09" w:rsidRDefault="00000000">
      <w:pPr>
        <w:autoSpaceDE w:val="0"/>
        <w:autoSpaceDN w:val="0"/>
        <w:spacing w:before="264" w:after="0" w:line="264" w:lineRule="exact"/>
      </w:pPr>
      <w:r>
        <w:t>The rhythm of the music, for example, tapped into primal instincts, activating the body in a way that words couldn't replicate. The</w:t>
      </w:r>
    </w:p>
    <w:p w14:paraId="38BDA23F" w14:textId="77777777" w:rsidR="00296A09" w:rsidRDefault="00296A09">
      <w:pPr>
        <w:sectPr w:rsidR="00296A09">
          <w:pgSz w:w="8000" w:h="12000"/>
          <w:pgMar w:top="1440" w:right="1440" w:bottom="1440" w:left="1440" w:header="720" w:footer="720" w:gutter="0"/>
          <w:cols w:space="720"/>
          <w:docGrid w:linePitch="360"/>
        </w:sectPr>
      </w:pPr>
    </w:p>
    <w:p w14:paraId="5E0612F7" w14:textId="77777777" w:rsidR="00296A09" w:rsidRDefault="00296A09">
      <w:pPr>
        <w:autoSpaceDE w:val="0"/>
        <w:autoSpaceDN w:val="0"/>
        <w:spacing w:after="78" w:line="220" w:lineRule="exact"/>
      </w:pPr>
    </w:p>
    <w:p w14:paraId="2A1283E5" w14:textId="77777777" w:rsidR="00296A09" w:rsidRDefault="00000000">
      <w:pPr>
        <w:autoSpaceDE w:val="0"/>
        <w:autoSpaceDN w:val="0"/>
        <w:spacing w:before="58" w:after="0" w:line="264" w:lineRule="exact"/>
        <w:ind w:right="288"/>
      </w:pPr>
      <w:r>
        <w:t>pulse of the drums, the steady beat of the bass, evoked a sense of movement, of energy, of life itself. This physical connection resonated deeply, transcending the limitations of language and culture. Even without understanding the lyrics, listeners experienced the emotional impact of the music, responding to the underlying energy, the inherent humanness of the expression.</w:t>
      </w:r>
    </w:p>
    <w:p w14:paraId="235AACD4" w14:textId="77777777" w:rsidR="00296A09" w:rsidRDefault="00000000">
      <w:pPr>
        <w:autoSpaceDE w:val="0"/>
        <w:autoSpaceDN w:val="0"/>
        <w:spacing w:before="264" w:after="0" w:line="264" w:lineRule="exact"/>
        <w:ind w:right="144"/>
      </w:pPr>
      <w:r>
        <w:t>The act of making music itself became a bridge, not only between Johnny and his listeners but also among the band members themselves. They spoke different languages, came from varied backgrounds, yet they shared a common tongue: music. Their musical dialogues transcended any verbal barriers, transforming complex emotions into a cohesive, shared language.</w:t>
      </w:r>
    </w:p>
    <w:p w14:paraId="68A5032D" w14:textId="77777777" w:rsidR="00296A09" w:rsidRDefault="00000000">
      <w:pPr>
        <w:autoSpaceDE w:val="0"/>
        <w:autoSpaceDN w:val="0"/>
        <w:spacing w:before="264" w:after="0" w:line="264" w:lineRule="exact"/>
      </w:pPr>
      <w:r>
        <w:t xml:space="preserve">Their rehearsals weren't merely sessions of perfecting technique; they were exchanges of feeling, a translation of experiences from the individual to the collective. Dissonances were resolved not only musically but also emotionally, creating a sense of mutual </w:t>
        <w:br/>
        <w:t>understanding and strengthening their bond as a band. The music acted as a mediator, a translator of feelings that words often failed to capture.</w:t>
      </w:r>
    </w:p>
    <w:p w14:paraId="1D77BE1A" w14:textId="77777777" w:rsidR="00296A09" w:rsidRDefault="00000000">
      <w:pPr>
        <w:autoSpaceDE w:val="0"/>
        <w:autoSpaceDN w:val="0"/>
        <w:spacing w:before="264" w:after="0" w:line="264" w:lineRule="exact"/>
      </w:pPr>
      <w:r>
        <w:t>Johnny's later work moved further beyond personal narrative, exploring universal themes of love, loss, hope, and despair. He collaborated with musicians from around the world, each bringing their own unique cultural perspectives to the creative process. These collaborations were not merely mergers of different styles but genuine exchanges of ideas, emotions, and experiences. The result was a body of work that transcended geographical and cultural limitations, reflecting the universal aspects of the human condition.</w:t>
      </w:r>
    </w:p>
    <w:p w14:paraId="15C49C60" w14:textId="77777777" w:rsidR="00296A09" w:rsidRDefault="00000000">
      <w:pPr>
        <w:autoSpaceDE w:val="0"/>
        <w:autoSpaceDN w:val="0"/>
        <w:spacing w:before="264" w:after="0" w:line="264" w:lineRule="exact"/>
      </w:pPr>
      <w:r>
        <w:t xml:space="preserve">These experiences profoundly altered Johnny's perspective on fame and the role of music in society. He moved away from the </w:t>
        <w:br/>
        <w:t>superficial allure of stardom, finding greater fulfillment in the deeper connection he forged with his listeners. His music became a tool for social change, raising awareness about social issues and advocating for causes he believed in. He utilized his platform to foster tolerance, understanding, and empathy, showcasing the power of music to unite people from diverse backgrounds.</w:t>
      </w:r>
    </w:p>
    <w:p w14:paraId="32AFD9CE" w14:textId="77777777" w:rsidR="00296A09" w:rsidRDefault="00296A09">
      <w:pPr>
        <w:sectPr w:rsidR="00296A09">
          <w:pgSz w:w="8000" w:h="12000"/>
          <w:pgMar w:top="1440" w:right="1440" w:bottom="1440" w:left="1440" w:header="720" w:footer="720" w:gutter="0"/>
          <w:cols w:space="720"/>
          <w:docGrid w:linePitch="360"/>
        </w:sectPr>
      </w:pPr>
    </w:p>
    <w:p w14:paraId="1F437FE4" w14:textId="77777777" w:rsidR="00296A09" w:rsidRDefault="00296A09">
      <w:pPr>
        <w:autoSpaceDE w:val="0"/>
        <w:autoSpaceDN w:val="0"/>
        <w:spacing w:after="78" w:line="220" w:lineRule="exact"/>
      </w:pPr>
    </w:p>
    <w:p w14:paraId="7B8E0F50" w14:textId="77777777" w:rsidR="00296A09" w:rsidRDefault="00000000">
      <w:pPr>
        <w:autoSpaceDE w:val="0"/>
        <w:autoSpaceDN w:val="0"/>
        <w:spacing w:before="58" w:after="0" w:line="264" w:lineRule="exact"/>
        <w:ind w:right="144"/>
      </w:pPr>
      <w:r>
        <w:t>He established music programs in underprivileged communities, providing access to musical instruments and education to young people who may not have otherwise had the opportunity. He witnessed music not merely as entertainment but as a vehicle for social change, a tool for education, and a powerful catalyst for personal growth. His experience reinforced his belief in music's role as a universal language, a force that can bridge divides and inspire positive change in the world.</w:t>
      </w:r>
    </w:p>
    <w:p w14:paraId="13EE66D4" w14:textId="77777777" w:rsidR="00296A09" w:rsidRDefault="00000000">
      <w:pPr>
        <w:autoSpaceDE w:val="0"/>
        <w:autoSpaceDN w:val="0"/>
        <w:spacing w:before="264" w:after="0" w:line="264" w:lineRule="exact"/>
      </w:pPr>
      <w:r>
        <w:t xml:space="preserve">Ultimately, Johnny's life, tragically cut short, served as a powerful testament to the enduring power of music. His music, deeply </w:t>
        <w:br/>
        <w:t xml:space="preserve">personal yet universally resonant, continues to touch lives across cultures and continents. The song that began as a personal lament became a global anthem, a testament to the human spirit's capacity for resilience, empathy, and connection. His legacy lies not just in his chart-topping hits but in the profound impact his music </w:t>
        <w:br/>
        <w:t xml:space="preserve">continues to have on countless lives, a lasting tribute to the </w:t>
        <w:br/>
        <w:t>universal language that transcends all boundaries. The shooting star had burned brightly, but the light it shed remained, a beacon of hope and understanding for all those who found solace in its glow.</w:t>
      </w:r>
    </w:p>
    <w:p w14:paraId="3BEB82BF" w14:textId="77777777" w:rsidR="00296A09" w:rsidRDefault="00296A09">
      <w:pPr>
        <w:sectPr w:rsidR="00296A09">
          <w:pgSz w:w="8000" w:h="12000"/>
          <w:pgMar w:top="1440" w:right="1440" w:bottom="1440" w:left="1440" w:header="720" w:footer="720" w:gutter="0"/>
          <w:cols w:space="720"/>
          <w:docGrid w:linePitch="360"/>
        </w:sectPr>
      </w:pPr>
    </w:p>
    <w:p w14:paraId="5503A7E9" w14:textId="77777777" w:rsidR="00296A09" w:rsidRDefault="00296A09">
      <w:pPr>
        <w:autoSpaceDE w:val="0"/>
        <w:autoSpaceDN w:val="0"/>
        <w:spacing w:after="224" w:line="220" w:lineRule="exact"/>
      </w:pPr>
    </w:p>
    <w:p w14:paraId="084D7D46" w14:textId="77777777" w:rsidR="00296A09" w:rsidRDefault="00000000">
      <w:pPr>
        <w:autoSpaceDE w:val="0"/>
        <w:autoSpaceDN w:val="0"/>
        <w:spacing w:after="0" w:line="330" w:lineRule="exact"/>
      </w:pPr>
      <w:r>
        <w:t>The Power of Connection</w:t>
      </w:r>
    </w:p>
    <w:p w14:paraId="1FCBA1ED" w14:textId="77777777" w:rsidR="00296A09" w:rsidRDefault="00000000">
      <w:pPr>
        <w:autoSpaceDE w:val="0"/>
        <w:autoSpaceDN w:val="0"/>
        <w:spacing w:before="286" w:after="0" w:line="264" w:lineRule="exact"/>
      </w:pPr>
      <w:r>
        <w:t xml:space="preserve">The impact extended beyond the emotional; it was a physical </w:t>
        <w:br/>
        <w:t xml:space="preserve">phenomenon. The sheer energy of a live performance, the palpable vibration of the bass drum resonating through the chest, the </w:t>
        <w:br/>
        <w:t xml:space="preserve">synchronized swaying of thousands of bodies – this was a shared, visceral experience that transcended language barriers. In the hushed intimacy of a solitary listening experience, the same power manifested itself. The headphones became a conduit, a direct line to the emotional core of the music, isolating the listener from the external world and immersing them completely in the sonic </w:t>
        <w:br/>
        <w:t>landscape. Whether a stadium roar or a private reverie, the music created a shared space, a collective consciousness.</w:t>
      </w:r>
    </w:p>
    <w:p w14:paraId="620FBD1D" w14:textId="77777777" w:rsidR="00296A09" w:rsidRDefault="00000000">
      <w:pPr>
        <w:autoSpaceDE w:val="0"/>
        <w:autoSpaceDN w:val="0"/>
        <w:spacing w:before="266" w:after="0" w:line="264" w:lineRule="exact"/>
      </w:pPr>
      <w:r>
        <w:t xml:space="preserve">This communal aspect wasn't limited to the audience. Within the band itself, music acted as a powerful bonding agent. Initially a disparate group of musicians brought together by a shared </w:t>
        <w:br/>
        <w:t xml:space="preserve">professional goal, they soon discovered a deeper connection </w:t>
        <w:br/>
        <w:t xml:space="preserve">through their musical interplay. Rehearsals evolved from technical exercises into collaborative dialogues, where unspoken feelings found expression in musical phrasing, rhythmic interplay, and harmonic resolutions. Differences in musical backgrounds and personal experiences were not obstacles; they were catalysts, </w:t>
        <w:br/>
        <w:t>enriching the overall sound and strengthening their bonds as a unit.</w:t>
      </w:r>
    </w:p>
    <w:p w14:paraId="10D6EE56" w14:textId="77777777" w:rsidR="00296A09" w:rsidRDefault="00000000">
      <w:pPr>
        <w:autoSpaceDE w:val="0"/>
        <w:autoSpaceDN w:val="0"/>
        <w:spacing w:before="60" w:after="0" w:line="264" w:lineRule="exact"/>
        <w:ind w:right="720"/>
      </w:pPr>
      <w:r>
        <w:t>They learned to speak a language beyond words, a language understood only through the shared creation of music.</w:t>
      </w:r>
    </w:p>
    <w:p w14:paraId="208202D4" w14:textId="77777777" w:rsidR="00296A09" w:rsidRDefault="00000000">
      <w:pPr>
        <w:autoSpaceDE w:val="0"/>
        <w:autoSpaceDN w:val="0"/>
        <w:spacing w:before="264" w:after="0" w:line="264" w:lineRule="exact"/>
      </w:pPr>
      <w:r>
        <w:t xml:space="preserve">This sense of community extended beyond the immediate circle of the band. Johnny’s songwriting collaborations with other artists mirrored this experience of interconnectedness. Working with musicians from vastly different cultures, backgrounds, and musical traditions, he found himself bridging musical styles, and more importantly, bridging cultural divides. These weren't simply </w:t>
        <w:br/>
        <w:t xml:space="preserve">mergers of styles; they were dialogues, exchanges of ideas and perspectives that enriched both the music itself and the </w:t>
        <w:br/>
        <w:t>relationships between the collaborators. The resulting music held a depth and richness that stemmed from this cross-cultural fusion, reflecting a tapestry of diverse influences.</w:t>
      </w:r>
    </w:p>
    <w:p w14:paraId="36B35196" w14:textId="77777777" w:rsidR="00296A09" w:rsidRDefault="00296A09">
      <w:pPr>
        <w:sectPr w:rsidR="00296A09">
          <w:pgSz w:w="8000" w:h="12000"/>
          <w:pgMar w:top="1440" w:right="1440" w:bottom="1440" w:left="1440" w:header="720" w:footer="720" w:gutter="0"/>
          <w:cols w:space="720"/>
          <w:docGrid w:linePitch="360"/>
        </w:sectPr>
      </w:pPr>
    </w:p>
    <w:p w14:paraId="184DC7C7" w14:textId="77777777" w:rsidR="00296A09" w:rsidRDefault="00296A09">
      <w:pPr>
        <w:autoSpaceDE w:val="0"/>
        <w:autoSpaceDN w:val="0"/>
        <w:spacing w:after="78" w:line="220" w:lineRule="exact"/>
      </w:pPr>
    </w:p>
    <w:p w14:paraId="7AF5E06D" w14:textId="77777777" w:rsidR="00296A09" w:rsidRDefault="00000000">
      <w:pPr>
        <w:autoSpaceDE w:val="0"/>
        <w:autoSpaceDN w:val="0"/>
        <w:spacing w:before="58" w:after="0" w:line="264" w:lineRule="exact"/>
      </w:pPr>
      <w:r>
        <w:t xml:space="preserve">The effect was profound. Johnny's music, initially a personal </w:t>
        <w:br/>
        <w:t xml:space="preserve">expression of his own struggles and triumphs, evolved into a </w:t>
        <w:br/>
        <w:t xml:space="preserve">universal language capable of transcending geographical and cultural boundaries. His concerts became more than performances; they were communal gatherings, uniting people from all walks of life in a shared experience. The concerts were not just about </w:t>
        <w:br/>
        <w:t xml:space="preserve">watching a band play; they were communal events, celebrations of music's unifying power. The energy within these spaces wasn't solely generated by the musicians; it was a collective energy, fueled by the shared experience of the audience, creating a vibrant, </w:t>
        <w:br/>
        <w:t>pulsating ecosystem where music fostered unity and understanding.</w:t>
      </w:r>
    </w:p>
    <w:p w14:paraId="45AFAC36" w14:textId="77777777" w:rsidR="00296A09" w:rsidRDefault="00000000">
      <w:pPr>
        <w:autoSpaceDE w:val="0"/>
        <w:autoSpaceDN w:val="0"/>
        <w:spacing w:before="264" w:after="0" w:line="264" w:lineRule="exact"/>
      </w:pPr>
      <w:r>
        <w:t xml:space="preserve">This sense of shared experience went beyond the immediate context of the performance. The recordings themselves, disseminated </w:t>
        <w:br/>
        <w:t xml:space="preserve">globally through various media, continued this process of </w:t>
        <w:br/>
        <w:t>connection. Listeners all over the world found themselves united not by location or shared language but by the shared emotional response evoked by the music. A lonely individual in a remote village might find solace in the same melody that resonated with a bustling crowd in a metropolis, demonstrating the universal power of music to connect disparate individuals.</w:t>
      </w:r>
    </w:p>
    <w:p w14:paraId="7F6E5BC5" w14:textId="77777777" w:rsidR="00296A09" w:rsidRDefault="00000000">
      <w:pPr>
        <w:autoSpaceDE w:val="0"/>
        <w:autoSpaceDN w:val="0"/>
        <w:spacing w:before="264" w:after="0" w:line="264" w:lineRule="exact"/>
        <w:ind w:right="144"/>
      </w:pPr>
      <w:r>
        <w:t xml:space="preserve">This communal effect wasn't limited to positive emotions. The music also became a shared platform for processing and </w:t>
        <w:br/>
        <w:t>understanding difficult emotions. The songs exploring themes of loss, grief, and despair provided a space for collective mourning, allowing individuals to find comfort and validation in the shared experience of human suffering. This collective catharsis became a significant component of the music's impact, fostering a sense of shared vulnerability and mutual empathy among listeners. The music provided a safe and universally understood space to process these difficult feelings, transcending personal experiences into a collective understanding of human suffering.</w:t>
      </w:r>
    </w:p>
    <w:p w14:paraId="47C391B2" w14:textId="77777777" w:rsidR="00296A09" w:rsidRDefault="00000000">
      <w:pPr>
        <w:autoSpaceDE w:val="0"/>
        <w:autoSpaceDN w:val="0"/>
        <w:spacing w:before="266" w:after="0" w:line="264" w:lineRule="exact"/>
      </w:pPr>
      <w:r>
        <w:t xml:space="preserve">Johnny's music evolved, mirroring this growing understanding of the power of connection. His later work shifted away from purely personal narratives, moving towards universal themes that </w:t>
        <w:br/>
        <w:t>resonated across cultures and languages. The lyrics became less autobiographical and more allegorical, focusing on universal human experiences, tapping into the collective consciousness of humanity.</w:t>
      </w:r>
    </w:p>
    <w:p w14:paraId="34B940B1" w14:textId="77777777" w:rsidR="00296A09" w:rsidRDefault="00296A09">
      <w:pPr>
        <w:sectPr w:rsidR="00296A09">
          <w:pgSz w:w="8000" w:h="12000"/>
          <w:pgMar w:top="1440" w:right="1440" w:bottom="1440" w:left="1440" w:header="720" w:footer="720" w:gutter="0"/>
          <w:cols w:space="720"/>
          <w:docGrid w:linePitch="360"/>
        </w:sectPr>
      </w:pPr>
    </w:p>
    <w:p w14:paraId="41F396C6" w14:textId="77777777" w:rsidR="00296A09" w:rsidRDefault="00296A09">
      <w:pPr>
        <w:autoSpaceDE w:val="0"/>
        <w:autoSpaceDN w:val="0"/>
        <w:spacing w:after="78" w:line="220" w:lineRule="exact"/>
      </w:pPr>
    </w:p>
    <w:p w14:paraId="38EC06EB" w14:textId="77777777" w:rsidR="00296A09" w:rsidRDefault="00000000">
      <w:pPr>
        <w:autoSpaceDE w:val="0"/>
        <w:autoSpaceDN w:val="0"/>
        <w:spacing w:before="58" w:after="0" w:line="264" w:lineRule="exact"/>
      </w:pPr>
      <w:r>
        <w:t xml:space="preserve">The musical styles became more diverse, reflecting the global </w:t>
        <w:br/>
        <w:t>influences shaping his collaborations. The result was a body of work that went far beyond simple entertainment; it became a form of social commentary, a tool for dialogue, and a catalyst for positive change.</w:t>
      </w:r>
    </w:p>
    <w:p w14:paraId="51D228CE" w14:textId="77777777" w:rsidR="00296A09" w:rsidRDefault="00000000">
      <w:pPr>
        <w:autoSpaceDE w:val="0"/>
        <w:autoSpaceDN w:val="0"/>
        <w:spacing w:before="264" w:after="0" w:line="264" w:lineRule="exact"/>
      </w:pPr>
      <w:r>
        <w:t xml:space="preserve">The songs started acting as conversation starters, fostering </w:t>
        <w:br/>
        <w:t>discussions and dialogues on social media platforms, in fan forums, and in everyday conversations. The emotional resonance of the music inspired activism and charitable initiatives, demonstrating the power of shared emotion to mobilize and inspire collective action. The audience actively engaged with the songs, forming communities around shared interpretations, creating artwork inspired by the music, and even writing their own responses to the themes explored in Johnny's lyrics. This participatory element further solidified the connective power of the music, transforming the audience from passive listeners into active participants in a dynamic and evolving communal dialogue.</w:t>
      </w:r>
    </w:p>
    <w:p w14:paraId="067452F6" w14:textId="77777777" w:rsidR="00296A09" w:rsidRDefault="00000000">
      <w:pPr>
        <w:autoSpaceDE w:val="0"/>
        <w:autoSpaceDN w:val="0"/>
        <w:spacing w:before="264" w:after="0" w:line="264" w:lineRule="exact"/>
      </w:pPr>
      <w:r>
        <w:t xml:space="preserve">The legacy of Johnny's music is not merely measured by chart positions or album sales. His impact lies in the lasting connections he forged with his listeners, the communities he helped create, and the positive changes he inspired. His music transcended the </w:t>
        <w:br/>
        <w:t>ephemeral nature of fame, becoming a testament to the enduring power of human connection. His music continues to connect people across geographical, cultural, and linguistic barriers, reminding us of our shared humanity and the power of music to unite us. His story is a reminder that true connection extends beyond the surface, delving deep into the emotional fabric of our lives, uniting us through shared experiences and shared feelings. His shooting star may have burned out quickly, but the light it left behind continues to illuminate the path toward a more empathetic and connected world, a testament to the timeless power of music to bridge divides and unite humanity.</w:t>
      </w:r>
    </w:p>
    <w:p w14:paraId="379F5EF7" w14:textId="77777777" w:rsidR="00296A09" w:rsidRDefault="00296A09">
      <w:pPr>
        <w:sectPr w:rsidR="00296A09">
          <w:pgSz w:w="8000" w:h="12000"/>
          <w:pgMar w:top="1440" w:right="1440" w:bottom="1440" w:left="1440" w:header="720" w:footer="720" w:gutter="0"/>
          <w:cols w:space="720"/>
          <w:docGrid w:linePitch="360"/>
        </w:sectPr>
      </w:pPr>
    </w:p>
    <w:p w14:paraId="780AFB06" w14:textId="77777777" w:rsidR="00296A09" w:rsidRDefault="00296A09">
      <w:pPr>
        <w:autoSpaceDE w:val="0"/>
        <w:autoSpaceDN w:val="0"/>
        <w:spacing w:after="224" w:line="220" w:lineRule="exact"/>
      </w:pPr>
    </w:p>
    <w:p w14:paraId="584D1874" w14:textId="77777777" w:rsidR="00296A09" w:rsidRDefault="00000000">
      <w:pPr>
        <w:autoSpaceDE w:val="0"/>
        <w:autoSpaceDN w:val="0"/>
        <w:spacing w:after="0" w:line="330" w:lineRule="exact"/>
      </w:pPr>
      <w:r>
        <w:t>The Legacy of Sound</w:t>
      </w:r>
    </w:p>
    <w:p w14:paraId="20AFFCF9" w14:textId="77777777" w:rsidR="00296A09" w:rsidRDefault="00000000">
      <w:pPr>
        <w:autoSpaceDE w:val="0"/>
        <w:autoSpaceDN w:val="0"/>
        <w:spacing w:before="286" w:after="0" w:line="264" w:lineRule="exact"/>
      </w:pPr>
      <w:r>
        <w:t xml:space="preserve">The silence after the final chord resonated, a stark contrast to the explosive energy that had just filled the stadium. But the silence wasn’t empty; it hummed with the lingering vibrations of shared experience, a collective sigh of catharsis. Johnny, backstage, experienced the exhaustion seep into his bones, but a different kind of energy </w:t>
        <w:br/>
        <w:t xml:space="preserve">thrummed within him, a deep satisfaction that went beyond the applause and the accolades. He had, in that moment, created </w:t>
        <w:br/>
        <w:t>something more than just music; he'd woven a tapestry of shared human experience.</w:t>
      </w:r>
    </w:p>
    <w:p w14:paraId="1A88A657" w14:textId="77777777" w:rsidR="00296A09" w:rsidRDefault="00000000">
      <w:pPr>
        <w:autoSpaceDE w:val="0"/>
        <w:autoSpaceDN w:val="0"/>
        <w:spacing w:before="264" w:after="0" w:line="264" w:lineRule="exact"/>
      </w:pPr>
      <w:r>
        <w:t xml:space="preserve">The impact wasn't just immediate; it extended into the digital realm, echoing across the internet's vast landscape. Social media exploded with tributes, analyses, and interpretations of his </w:t>
        <w:br/>
        <w:t xml:space="preserve">performance. Fan-made videos showcasing the best moments of the concert went viral, transforming the event into a shared, global memory. Discussions on online forums delved into the lyrical nuances, uncovering hidden meanings and creating a tapestry of individual perspectives. The music became a conversation starter, a shared point of reference that connected strangers across </w:t>
        <w:br/>
        <w:t>continents.</w:t>
      </w:r>
    </w:p>
    <w:p w14:paraId="07620ED5" w14:textId="77777777" w:rsidR="00296A09" w:rsidRDefault="00000000">
      <w:pPr>
        <w:autoSpaceDE w:val="0"/>
        <w:autoSpaceDN w:val="0"/>
        <w:spacing w:before="264" w:after="0" w:line="264" w:lineRule="exact"/>
      </w:pPr>
      <w:r>
        <w:t xml:space="preserve">This digital echo chamber wasn't just passive consumption; it was an active engagement with the music. Listeners recreated his songs, adding their own personal touches, their own unique </w:t>
        <w:br/>
        <w:t xml:space="preserve">interpretations. They created artwork inspired by his lyrics, </w:t>
        <w:br/>
        <w:t xml:space="preserve">transforming the words into visual expressions of their emotions. They wrote fan fiction, imagining alternate narratives, exploring the complexities of his characters, and weaving their own stories into the fabric of his musical world. This active participation </w:t>
        <w:br/>
        <w:t>transformed the audience from passive listeners into co-creators, actively shaping the legacy of his work.</w:t>
      </w:r>
    </w:p>
    <w:p w14:paraId="57DFAFD5" w14:textId="77777777" w:rsidR="00296A09" w:rsidRDefault="00000000">
      <w:pPr>
        <w:autoSpaceDE w:val="0"/>
        <w:autoSpaceDN w:val="0"/>
        <w:spacing w:before="264" w:after="0" w:line="264" w:lineRule="exact"/>
        <w:ind w:right="144"/>
      </w:pPr>
      <w:r>
        <w:t>The music transcended language barriers, its emotional resonance transcending cultural divides. A song about heartbreak in English could evoke the same raw emotion in a listener in Japan, whose native tongue was worlds away from the lyrics. The universality of human emotion – joy, sorrow, love, loss – found expression in the</w:t>
      </w:r>
    </w:p>
    <w:p w14:paraId="3B696FE5" w14:textId="77777777" w:rsidR="00296A09" w:rsidRDefault="00296A09">
      <w:pPr>
        <w:sectPr w:rsidR="00296A09">
          <w:pgSz w:w="8000" w:h="12000"/>
          <w:pgMar w:top="1440" w:right="1440" w:bottom="1440" w:left="1440" w:header="720" w:footer="720" w:gutter="0"/>
          <w:cols w:space="720"/>
          <w:docGrid w:linePitch="360"/>
        </w:sectPr>
      </w:pPr>
    </w:p>
    <w:p w14:paraId="56F68526" w14:textId="77777777" w:rsidR="00296A09" w:rsidRDefault="00296A09">
      <w:pPr>
        <w:autoSpaceDE w:val="0"/>
        <w:autoSpaceDN w:val="0"/>
        <w:spacing w:after="78" w:line="220" w:lineRule="exact"/>
      </w:pPr>
    </w:p>
    <w:p w14:paraId="4A5EDE4B" w14:textId="77777777" w:rsidR="00296A09" w:rsidRDefault="00000000">
      <w:pPr>
        <w:autoSpaceDE w:val="0"/>
        <w:autoSpaceDN w:val="0"/>
        <w:spacing w:after="0" w:line="322" w:lineRule="exact"/>
      </w:pPr>
      <w:r>
        <w:t>music, creating a bridge of empathy across diverse cultures.</w:t>
      </w:r>
    </w:p>
    <w:p w14:paraId="3482B4C5" w14:textId="77777777" w:rsidR="00296A09" w:rsidRDefault="00000000">
      <w:pPr>
        <w:autoSpaceDE w:val="0"/>
        <w:autoSpaceDN w:val="0"/>
        <w:spacing w:before="60" w:after="0" w:line="264" w:lineRule="exact"/>
        <w:ind w:right="144"/>
      </w:pPr>
      <w:r>
        <w:t>Johnny's music resonated not because of its specific lyrics, but because it articulated universal experiences in a deeply moving way. It tapped into that primal core of shared humanity that exists beneath the surface of language and culture.</w:t>
      </w:r>
    </w:p>
    <w:p w14:paraId="155DB506" w14:textId="77777777" w:rsidR="00296A09" w:rsidRDefault="00000000">
      <w:pPr>
        <w:autoSpaceDE w:val="0"/>
        <w:autoSpaceDN w:val="0"/>
        <w:spacing w:before="264" w:after="0" w:line="264" w:lineRule="exact"/>
      </w:pPr>
      <w:r>
        <w:t xml:space="preserve">His collaborations with international artists further cemented this cross-cultural legacy. The fusion of musical styles wasn't just a stylistic blend; it was a dialogue, a vibrant exchange of musical ideas and traditions. This was more than just musical fusion; it was a cultural exchange, a demonstration of how music can build bridges and foster understanding between different societies. The albums resulting from these collaborations became cultural </w:t>
        <w:br/>
        <w:t>artifacts, showcasing the richness and beauty of diverse musical traditions. These weren't merely songs; they were expressions of cultural exchange, acts of understanding and mutual respect.</w:t>
      </w:r>
    </w:p>
    <w:p w14:paraId="46F65749" w14:textId="77777777" w:rsidR="00296A09" w:rsidRDefault="00000000">
      <w:pPr>
        <w:autoSpaceDE w:val="0"/>
        <w:autoSpaceDN w:val="0"/>
        <w:spacing w:before="264" w:after="0" w:line="264" w:lineRule="exact"/>
      </w:pPr>
      <w:r>
        <w:t xml:space="preserve">The critical acclaim followed the fan response. Reviewers praised the authenticity and emotional depth of his work, noting the </w:t>
        <w:br/>
        <w:t>powerful message of connection and shared human experience woven into the fabric of his songs. Awards followed, solidifying his place in the musical pantheon. But Johnny always maintained that the true measure of success wasn't the awards or the chart positions but the impact his music had on his listeners. He found profound satisfaction in knowing that his music had touched the lives of countless people, uniting them in shared emotions.</w:t>
      </w:r>
    </w:p>
    <w:p w14:paraId="737F5685" w14:textId="77777777" w:rsidR="00296A09" w:rsidRDefault="00000000">
      <w:pPr>
        <w:autoSpaceDE w:val="0"/>
        <w:autoSpaceDN w:val="0"/>
        <w:spacing w:before="264" w:after="0" w:line="264" w:lineRule="exact"/>
      </w:pPr>
      <w:r>
        <w:t xml:space="preserve">The concerts continued to be powerful spectacles, but they evolved beyond mere performances. They became communal rituals, </w:t>
        <w:br/>
        <w:t xml:space="preserve">bringing together people from diverse backgrounds in a shared experience of music and emotion. They created a sense of </w:t>
        <w:br/>
        <w:t xml:space="preserve">belonging, a space where individuals experienced seen, detected, and </w:t>
        <w:br/>
        <w:t>understood. The concerts transcended the boundaries of a musical performance, becoming social events with a profound sense of communal unity and belonging.</w:t>
      </w:r>
    </w:p>
    <w:p w14:paraId="772725B2" w14:textId="77777777" w:rsidR="00296A09" w:rsidRDefault="00000000">
      <w:pPr>
        <w:autoSpaceDE w:val="0"/>
        <w:autoSpaceDN w:val="0"/>
        <w:spacing w:before="264" w:after="0" w:line="264" w:lineRule="exact"/>
      </w:pPr>
      <w:r>
        <w:t>The legacy of Johnny’s music extends beyond his physical presence. His songs live on, continuing to resonate with new generations of listeners. His music is more than just a collection of songs; it's a testament to the enduring power of human connection. His impact</w:t>
      </w:r>
    </w:p>
    <w:p w14:paraId="33DE27C2" w14:textId="77777777" w:rsidR="00296A09" w:rsidRDefault="00296A09">
      <w:pPr>
        <w:sectPr w:rsidR="00296A09">
          <w:pgSz w:w="8000" w:h="12000"/>
          <w:pgMar w:top="1440" w:right="1440" w:bottom="1440" w:left="1440" w:header="720" w:footer="720" w:gutter="0"/>
          <w:cols w:space="720"/>
          <w:docGrid w:linePitch="360"/>
        </w:sectPr>
      </w:pPr>
    </w:p>
    <w:p w14:paraId="6CA80E52" w14:textId="77777777" w:rsidR="00296A09" w:rsidRDefault="00296A09">
      <w:pPr>
        <w:autoSpaceDE w:val="0"/>
        <w:autoSpaceDN w:val="0"/>
        <w:spacing w:after="78" w:line="220" w:lineRule="exact"/>
      </w:pPr>
    </w:p>
    <w:p w14:paraId="063A5F9F" w14:textId="77777777" w:rsidR="00296A09" w:rsidRDefault="00000000">
      <w:pPr>
        <w:autoSpaceDE w:val="0"/>
        <w:autoSpaceDN w:val="0"/>
        <w:spacing w:before="58" w:after="0" w:line="264" w:lineRule="exact"/>
      </w:pPr>
      <w:r>
        <w:t xml:space="preserve">on the music industry was significant, inspiring countless other musicians to explore themes of universality, connection, and </w:t>
        <w:br/>
        <w:t>empathy in their own work. He proved that music wasn't just about entertainment; it was a powerful tool for social change, for bridging cultural divides, and for fostering empathy.</w:t>
      </w:r>
    </w:p>
    <w:p w14:paraId="087305BF" w14:textId="77777777" w:rsidR="00296A09" w:rsidRDefault="00000000">
      <w:pPr>
        <w:autoSpaceDE w:val="0"/>
        <w:autoSpaceDN w:val="0"/>
        <w:spacing w:before="264" w:after="0" w:line="264" w:lineRule="exact"/>
      </w:pPr>
      <w:r>
        <w:t xml:space="preserve">His music served as a soundtrack for countless lives, marking milestones and providing solace in times of hardship. It became the background music to countless memories, shaping the personal narratives of his listeners. It was the music of first loves, of </w:t>
        <w:br/>
        <w:t>heartbreaks, of celebrations, and of moments of quiet reflection. It wasn't just a collection of songs; it was a tapestry woven into the emotional fabric of countless lives.</w:t>
      </w:r>
    </w:p>
    <w:p w14:paraId="3FB01F98" w14:textId="77777777" w:rsidR="00296A09" w:rsidRDefault="00000000">
      <w:pPr>
        <w:autoSpaceDE w:val="0"/>
        <w:autoSpaceDN w:val="0"/>
        <w:spacing w:before="264" w:after="0" w:line="264" w:lineRule="exact"/>
        <w:ind w:right="288"/>
      </w:pPr>
      <w:r>
        <w:t>Even in his absence, the music continued to create a community. Fan clubs formed, continuing to celebrate his life and work.</w:t>
      </w:r>
    </w:p>
    <w:p w14:paraId="62B8CE54" w14:textId="77777777" w:rsidR="00296A09" w:rsidRDefault="00000000">
      <w:pPr>
        <w:autoSpaceDE w:val="0"/>
        <w:autoSpaceDN w:val="0"/>
        <w:spacing w:before="60" w:after="0" w:line="264" w:lineRule="exact"/>
      </w:pPr>
      <w:r>
        <w:t>Tributes continued to be paid, testament to the enduring influence of his artistry. His music transcended the ephemeral nature of fame, leaving a lasting legacy that extended beyond the charts and into the hearts and minds of millions.</w:t>
      </w:r>
    </w:p>
    <w:p w14:paraId="66D04AA0" w14:textId="77777777" w:rsidR="00296A09" w:rsidRDefault="00000000">
      <w:pPr>
        <w:autoSpaceDE w:val="0"/>
        <w:autoSpaceDN w:val="0"/>
        <w:spacing w:before="264" w:after="0" w:line="264" w:lineRule="exact"/>
      </w:pPr>
      <w:r>
        <w:t xml:space="preserve">But perhaps the most potent aspect of Johnny's legacy was the ripple effect he created. His music inspired activism, charitable initiatives, and a global dialogue about important social issues. His songs became anthems for social justice, giving voice to the </w:t>
        <w:br/>
        <w:t>voiceless and providing a platform for those who experienced marginalized.</w:t>
      </w:r>
    </w:p>
    <w:p w14:paraId="5FCBBB5B" w14:textId="77777777" w:rsidR="00296A09" w:rsidRDefault="00000000">
      <w:pPr>
        <w:autoSpaceDE w:val="0"/>
        <w:autoSpaceDN w:val="0"/>
        <w:spacing w:before="58" w:after="0" w:line="264" w:lineRule="exact"/>
        <w:ind w:right="576"/>
      </w:pPr>
      <w:r>
        <w:t>His music didn't just entertain; it empowered, it united, and it motivated.</w:t>
      </w:r>
    </w:p>
    <w:p w14:paraId="25DF8D18" w14:textId="77777777" w:rsidR="00296A09" w:rsidRDefault="00000000">
      <w:pPr>
        <w:autoSpaceDE w:val="0"/>
        <w:autoSpaceDN w:val="0"/>
        <w:spacing w:before="264" w:after="0" w:line="264" w:lineRule="exact"/>
      </w:pPr>
      <w:r>
        <w:t xml:space="preserve">Johnny's story, a cautionary tale interwoven with triumphant highs, serves as a reminder that even the shortest of flames can leave an indelible mark. His life, though tragically cut short, shines brightly in the collective memory, illuminating the transformative power of music and the enduring impact of a life lived with passion and purpose. The shooting star may have burned out, but the </w:t>
        <w:br/>
        <w:t>constellations it left behind still shimmer, a beacon of hope and inspiration, illuminating the path for future generations of artists and listeners alike. His music, a legacy of sound, continues to echo across time and space, a reminder of the power of connection, the enduring spirit of humanity, and the universal language of music.</w:t>
      </w:r>
    </w:p>
    <w:p w14:paraId="0C348EF0" w14:textId="77777777" w:rsidR="00296A09" w:rsidRDefault="00296A09">
      <w:pPr>
        <w:sectPr w:rsidR="00296A09">
          <w:pgSz w:w="8000" w:h="12000"/>
          <w:pgMar w:top="1440" w:right="1440" w:bottom="1440" w:left="1440" w:header="720" w:footer="720" w:gutter="0"/>
          <w:cols w:space="720"/>
          <w:docGrid w:linePitch="360"/>
        </w:sectPr>
      </w:pPr>
    </w:p>
    <w:p w14:paraId="575C5006" w14:textId="77777777" w:rsidR="00296A09" w:rsidRDefault="00296A09">
      <w:pPr>
        <w:autoSpaceDE w:val="0"/>
        <w:autoSpaceDN w:val="0"/>
        <w:spacing w:after="78" w:line="220" w:lineRule="exact"/>
      </w:pPr>
    </w:p>
    <w:p w14:paraId="0B76D0EC" w14:textId="77777777" w:rsidR="00296A09" w:rsidRDefault="00000000">
      <w:pPr>
        <w:autoSpaceDE w:val="0"/>
        <w:autoSpaceDN w:val="0"/>
        <w:spacing w:before="58" w:after="0" w:line="264" w:lineRule="exact"/>
      </w:pPr>
      <w:r>
        <w:t xml:space="preserve">The songs, the concerts, the collaborations, the conversations they all sparked – it wasn't just a career; it was a movement, a testament to the unifying power of music to transcend boundaries and forge lasting connections. His music remains a vibrant testament to the enduring strength of the human spirit, its ability to connect, its capacity for empathy, and its power to transcend even the </w:t>
        <w:br/>
        <w:t>limitations of mortality. The legacy of sound continues, a symphony of shared experience that resonates far beyond the brief, brilliant flash of a shooting star.</w:t>
      </w:r>
    </w:p>
    <w:p w14:paraId="68399FEF" w14:textId="77777777" w:rsidR="00296A09" w:rsidRDefault="00296A09">
      <w:pPr>
        <w:sectPr w:rsidR="00296A09">
          <w:pgSz w:w="8000" w:h="12000"/>
          <w:pgMar w:top="1440" w:right="1440" w:bottom="1440" w:left="1440" w:header="720" w:footer="720" w:gutter="0"/>
          <w:cols w:space="720"/>
          <w:docGrid w:linePitch="360"/>
        </w:sectPr>
      </w:pPr>
    </w:p>
    <w:p w14:paraId="05B9887E" w14:textId="77777777" w:rsidR="00296A09" w:rsidRDefault="00296A09">
      <w:pPr>
        <w:autoSpaceDE w:val="0"/>
        <w:autoSpaceDN w:val="0"/>
        <w:spacing w:after="224" w:line="220" w:lineRule="exact"/>
      </w:pPr>
    </w:p>
    <w:p w14:paraId="39B5F622" w14:textId="77777777" w:rsidR="00296A09" w:rsidRDefault="00000000">
      <w:pPr>
        <w:autoSpaceDE w:val="0"/>
        <w:autoSpaceDN w:val="0"/>
        <w:spacing w:after="0" w:line="330" w:lineRule="exact"/>
      </w:pPr>
      <w:r>
        <w:t>Tributes and Memorials</w:t>
      </w:r>
    </w:p>
    <w:p w14:paraId="14B03E36" w14:textId="77777777" w:rsidR="00296A09" w:rsidRDefault="00000000">
      <w:pPr>
        <w:autoSpaceDE w:val="0"/>
        <w:autoSpaceDN w:val="0"/>
        <w:spacing w:before="286" w:after="0" w:line="264" w:lineRule="exact"/>
      </w:pPr>
      <w:r>
        <w:t xml:space="preserve">The news of Johnny’s death sent shockwaves through the global community he had unwittingly built. It wasn't just the fans who mourned; the music industry itself experienced a profound loss. Tributes poured in from fellow musicians, actors, and public figures, each testament highlighting a different facet of his multifaceted persona. Elton John, a close friend and collaborator, described Johnny as "a force of nature, a raw talent unlike any I've ever seen, whose voice and spirit touched millions." His words, simple yet heartfelt, </w:t>
        <w:br/>
        <w:t>captured the essence of Johnny's impact.</w:t>
      </w:r>
    </w:p>
    <w:p w14:paraId="484F5883" w14:textId="77777777" w:rsidR="00296A09" w:rsidRDefault="00000000">
      <w:pPr>
        <w:autoSpaceDE w:val="0"/>
        <w:autoSpaceDN w:val="0"/>
        <w:spacing w:before="264" w:after="0" w:line="264" w:lineRule="exact"/>
      </w:pPr>
      <w:r>
        <w:t>The outpouring of grief wasn't confined to celebrity endorsements. Ordinary people, those whose lives had been touched by his music, shared their stories on social media, creating a virtual tapestry of remembrance. There were countless anecdotes – of first dances to his songs, of heartbreak soothed by his lyrics, of moments of joy amplified by the uplifting melodies. These personal narratives, shared freely and openly, painted a vibrant picture of Johnny's influence, showcasing how deeply his music had woven itself into the fabric of people's lives.</w:t>
      </w:r>
    </w:p>
    <w:p w14:paraId="27036A97" w14:textId="77777777" w:rsidR="00296A09" w:rsidRDefault="00000000">
      <w:pPr>
        <w:autoSpaceDE w:val="0"/>
        <w:autoSpaceDN w:val="0"/>
        <w:spacing w:before="264" w:after="0" w:line="264" w:lineRule="exact"/>
      </w:pPr>
      <w:r>
        <w:t>Memorial concerts sprang up organically in cities around the world. These weren't official events; they were spontaneous gatherings of fans who wished to come together, to share their grief, to celebrate a life lived with intensity and passion. These impromptu concerts often featured local musicians, performing Johnny's songs, their voices echoing with a collective sorrow, yet also with a celebration of his enduring legacy. These events became spaces for healing, for shared mourning, and for a strengthening of the community he had created through his music.</w:t>
      </w:r>
    </w:p>
    <w:p w14:paraId="491CE3E5" w14:textId="77777777" w:rsidR="00296A09" w:rsidRDefault="00000000">
      <w:pPr>
        <w:autoSpaceDE w:val="0"/>
        <w:autoSpaceDN w:val="0"/>
        <w:spacing w:before="264" w:after="0" w:line="264" w:lineRule="exact"/>
      </w:pPr>
      <w:r>
        <w:t xml:space="preserve">His hometown, a small coastal town previously relatively unknown, became a pilgrimage site. Fans flocked to the places he frequented, leaving flowers, candles, and handwritten notes expressing their sorrow and gratitude. The local museum hastily put together an exhibit showcasing memorabilia, photographs, and handwritten lyrics, offering a glimpse into the life and times of their most </w:t>
        <w:br/>
        <w:t>famous son. The previously quiet streets became alive with a</w:t>
      </w:r>
    </w:p>
    <w:p w14:paraId="745F9524" w14:textId="77777777" w:rsidR="00296A09" w:rsidRDefault="00296A09">
      <w:pPr>
        <w:sectPr w:rsidR="00296A09">
          <w:pgSz w:w="8000" w:h="12000"/>
          <w:pgMar w:top="1440" w:right="1440" w:bottom="1440" w:left="1440" w:header="720" w:footer="720" w:gutter="0"/>
          <w:cols w:space="720"/>
          <w:docGrid w:linePitch="360"/>
        </w:sectPr>
      </w:pPr>
    </w:p>
    <w:p w14:paraId="11E974D3" w14:textId="77777777" w:rsidR="00296A09" w:rsidRDefault="00296A09">
      <w:pPr>
        <w:autoSpaceDE w:val="0"/>
        <w:autoSpaceDN w:val="0"/>
        <w:spacing w:after="78" w:line="220" w:lineRule="exact"/>
      </w:pPr>
    </w:p>
    <w:p w14:paraId="4433881C" w14:textId="77777777" w:rsidR="00296A09" w:rsidRDefault="00000000">
      <w:pPr>
        <w:autoSpaceDE w:val="0"/>
        <w:autoSpaceDN w:val="0"/>
        <w:spacing w:before="56" w:after="0" w:line="266" w:lineRule="exact"/>
        <w:ind w:right="288"/>
      </w:pPr>
      <w:r>
        <w:t>palpable sense of loss and remembrance, a testament to the deep connection Johnny had forged with his roots.</w:t>
      </w:r>
    </w:p>
    <w:p w14:paraId="07F982A0" w14:textId="77777777" w:rsidR="00296A09" w:rsidRDefault="00000000">
      <w:pPr>
        <w:autoSpaceDE w:val="0"/>
        <w:autoSpaceDN w:val="0"/>
        <w:spacing w:before="264" w:after="0" w:line="264" w:lineRule="exact"/>
      </w:pPr>
      <w:r>
        <w:t xml:space="preserve">The media frenzy, while initially invasive, eventually transformed into a respectful celebration of his life and work. Documentaries chronicled his rise to fame, his struggles with addiction, and his unwavering commitment to his art. These weren't mere </w:t>
        <w:br/>
        <w:t>biographical accounts; they were explorations of the complexities of human nature, a recognition of the dichotomy between the dazzling lights of fame and the shadows of personal demons. They captured the essence of Johnny – the flawed artist, the passionate performer, the deeply human individual.</w:t>
      </w:r>
    </w:p>
    <w:p w14:paraId="0A14EF8C" w14:textId="77777777" w:rsidR="00296A09" w:rsidRDefault="00000000">
      <w:pPr>
        <w:autoSpaceDE w:val="0"/>
        <w:autoSpaceDN w:val="0"/>
        <w:spacing w:before="264" w:after="0" w:line="264" w:lineRule="exact"/>
        <w:ind w:right="144"/>
      </w:pPr>
      <w:r>
        <w:t xml:space="preserve">A large-scale memorial concert was organized months later in a major stadium, a fitting tribute to the scale of his impact. It </w:t>
        <w:br/>
        <w:t xml:space="preserve">featured performances by his collaborators, friends, and musicians he had inspired. The event wasn't just a concert; it was a </w:t>
        <w:br/>
        <w:t xml:space="preserve">celebration of his life, a testament to his enduring legacy. The energy in the stadium, a mixture of sorrow and celebration, was palpable, a tangible demonstration of the love and respect he had garnered. It was a night of shared grief, but also of shared </w:t>
        <w:br/>
        <w:t>celebration, a powerful reminder of the human connection he had so effectively fostered through his music.</w:t>
      </w:r>
    </w:p>
    <w:p w14:paraId="603682E8" w14:textId="77777777" w:rsidR="00296A09" w:rsidRDefault="00000000">
      <w:pPr>
        <w:autoSpaceDE w:val="0"/>
        <w:autoSpaceDN w:val="0"/>
        <w:spacing w:before="264" w:after="0" w:line="264" w:lineRule="exact"/>
      </w:pPr>
      <w:r>
        <w:t>Beyond the official memorials, a remarkable phenomenon unfolded– the creation of spontaneous art in his honor. Murals appeared on buildings in cities around the globe, each depicting a different aspect of his persona or a powerful image inspired by his lyrics. Street artists, inspired by his music and his message, transformed public spaces into vibrant canvases of remembrance. These works, often ephemeral, nevertheless served as powerful symbols of his ongoing influence and his enduring relevance to a new generation.</w:t>
      </w:r>
    </w:p>
    <w:p w14:paraId="2648EF33" w14:textId="77777777" w:rsidR="00296A09" w:rsidRDefault="00000000">
      <w:pPr>
        <w:autoSpaceDE w:val="0"/>
        <w:autoSpaceDN w:val="0"/>
        <w:spacing w:before="266" w:after="0" w:line="264" w:lineRule="exact"/>
      </w:pPr>
      <w:r>
        <w:t xml:space="preserve">His family established a foundation in his name, dedicated to </w:t>
        <w:br/>
        <w:t>supporting young musicians and providing resources for those struggling with addiction. This initiative became a practical and lasting tribute to his memory, ensuring that his legacy would extend beyond his artistic achievements and towards tangible action to combat the very issues that had contributed to his premature death. This move transformed grief into action, channeling the collective</w:t>
      </w:r>
    </w:p>
    <w:p w14:paraId="570D471A" w14:textId="77777777" w:rsidR="00296A09" w:rsidRDefault="00296A09">
      <w:pPr>
        <w:sectPr w:rsidR="00296A09">
          <w:pgSz w:w="8000" w:h="12000"/>
          <w:pgMar w:top="1440" w:right="1440" w:bottom="1440" w:left="1440" w:header="720" w:footer="720" w:gutter="0"/>
          <w:cols w:space="720"/>
          <w:docGrid w:linePitch="360"/>
        </w:sectPr>
      </w:pPr>
    </w:p>
    <w:p w14:paraId="336D868A" w14:textId="77777777" w:rsidR="00296A09" w:rsidRDefault="00296A09">
      <w:pPr>
        <w:autoSpaceDE w:val="0"/>
        <w:autoSpaceDN w:val="0"/>
        <w:spacing w:after="78" w:line="220" w:lineRule="exact"/>
      </w:pPr>
    </w:p>
    <w:p w14:paraId="0BCF2AA9" w14:textId="77777777" w:rsidR="00296A09" w:rsidRDefault="00000000">
      <w:pPr>
        <w:autoSpaceDE w:val="0"/>
        <w:autoSpaceDN w:val="0"/>
        <w:spacing w:after="0" w:line="322" w:lineRule="exact"/>
      </w:pPr>
      <w:r>
        <w:t>mourning into a force for positive change.</w:t>
      </w:r>
    </w:p>
    <w:p w14:paraId="25A456A9" w14:textId="77777777" w:rsidR="00296A09" w:rsidRDefault="00000000">
      <w:pPr>
        <w:autoSpaceDE w:val="0"/>
        <w:autoSpaceDN w:val="0"/>
        <w:spacing w:before="266" w:after="0" w:line="264" w:lineRule="exact"/>
        <w:ind w:right="144"/>
      </w:pPr>
      <w:r>
        <w:t>The digital memorials continued to grow, evolving into a vast and ever-expanding archive of memories, tributes, and interpretations.</w:t>
      </w:r>
    </w:p>
    <w:p w14:paraId="2C9D4CE4" w14:textId="77777777" w:rsidR="00296A09" w:rsidRDefault="00000000">
      <w:pPr>
        <w:autoSpaceDE w:val="0"/>
        <w:autoSpaceDN w:val="0"/>
        <w:spacing w:before="60" w:after="0" w:line="264" w:lineRule="exact"/>
      </w:pPr>
      <w:r>
        <w:t>Websites and social media platforms became virtual spaces for mourning, celebration, and ongoing engagement with his music. Fan-made videos, artwork, and written pieces continued to pour in, creating a dynamic and evolving testament to his enduring legacy.</w:t>
      </w:r>
    </w:p>
    <w:p w14:paraId="299B82D9" w14:textId="77777777" w:rsidR="00296A09" w:rsidRDefault="00000000">
      <w:pPr>
        <w:autoSpaceDE w:val="0"/>
        <w:autoSpaceDN w:val="0"/>
        <w:spacing w:before="60" w:after="0" w:line="264" w:lineRule="exact"/>
      </w:pPr>
      <w:r>
        <w:t xml:space="preserve">It became a living testament, ever-changing, ever-growing, a </w:t>
        <w:br/>
        <w:t>reflection of the dynamic influence he had on those he had touched.</w:t>
      </w:r>
    </w:p>
    <w:p w14:paraId="4DF78544" w14:textId="77777777" w:rsidR="00296A09" w:rsidRDefault="00000000">
      <w:pPr>
        <w:autoSpaceDE w:val="0"/>
        <w:autoSpaceDN w:val="0"/>
        <w:spacing w:before="264" w:after="0" w:line="264" w:lineRule="exact"/>
      </w:pPr>
      <w:r>
        <w:t xml:space="preserve">Years later, the impact of Johnny’s life and music remained potent. His songs were still played regularly on radio stations, his albums continued to sell, and new generations discovered his work, </w:t>
        <w:br/>
        <w:t>captivated by his raw talent and emotive lyrics. The tributes didn't fade; they evolved, adapting to the changing cultural landscape, yet remaining a constant reminder of his profound impact.</w:t>
      </w:r>
    </w:p>
    <w:p w14:paraId="2BC051A7" w14:textId="77777777" w:rsidR="00296A09" w:rsidRDefault="00000000">
      <w:pPr>
        <w:autoSpaceDE w:val="0"/>
        <w:autoSpaceDN w:val="0"/>
        <w:spacing w:before="264" w:after="0" w:line="264" w:lineRule="exact"/>
      </w:pPr>
      <w:r>
        <w:t xml:space="preserve">Scholarly articles began to analyze his work, exploring his lyrical themes, his musical style, and his place within the broader context of music history. His music became subject to academic scrutiny, solidifying his position not just as a popular artist but as a </w:t>
        <w:br/>
        <w:t>significant figure whose work held cultural and artistic significance.</w:t>
      </w:r>
    </w:p>
    <w:p w14:paraId="0C09463E" w14:textId="77777777" w:rsidR="00296A09" w:rsidRDefault="00000000">
      <w:pPr>
        <w:autoSpaceDE w:val="0"/>
        <w:autoSpaceDN w:val="0"/>
        <w:spacing w:before="58" w:after="0" w:line="264" w:lineRule="exact"/>
        <w:ind w:right="576"/>
      </w:pPr>
      <w:r>
        <w:t>His influence wasn’t just experienced in the world of popular music; it reached into academic circles, testament to the depth and complexity of his artistic output.</w:t>
      </w:r>
    </w:p>
    <w:p w14:paraId="5AD87271" w14:textId="77777777" w:rsidR="00296A09" w:rsidRDefault="00000000">
      <w:pPr>
        <w:autoSpaceDE w:val="0"/>
        <w:autoSpaceDN w:val="0"/>
        <w:spacing w:before="264" w:after="0" w:line="264" w:lineRule="exact"/>
      </w:pPr>
      <w:r>
        <w:t>The story of Johnny’s life, and the outpouring of tributes that followed his death, served as a potent reminder of the transient nature of fame and the enduring power of human connection. His music transcended the limitations of his short life, reaching across generations and continents, forging a bond that defied mortality. His legacy wasn't confined to the charts or the awards; it lived on in the hearts and minds of millions, in the memories shared, the songs sung, and the lives touched by the brilliance of a shooting star that burned brightly, if briefly. The echoes of his music continue to resonate, a symphony of shared experience that will endure long after the last note has faded. His story became a poignant reminder that even a fleeting moment of brilliance can leave an imprint that lasts a lifetime. The impact of his music, a testament to the</w:t>
      </w:r>
    </w:p>
    <w:p w14:paraId="3CAB428D" w14:textId="77777777" w:rsidR="00296A09" w:rsidRDefault="00296A09">
      <w:pPr>
        <w:sectPr w:rsidR="00296A09">
          <w:pgSz w:w="8000" w:h="12000"/>
          <w:pgMar w:top="1440" w:right="1440" w:bottom="1440" w:left="1440" w:header="720" w:footer="720" w:gutter="0"/>
          <w:cols w:space="720"/>
          <w:docGrid w:linePitch="360"/>
        </w:sectPr>
      </w:pPr>
    </w:p>
    <w:p w14:paraId="1124EB79" w14:textId="77777777" w:rsidR="00296A09" w:rsidRDefault="00296A09">
      <w:pPr>
        <w:autoSpaceDE w:val="0"/>
        <w:autoSpaceDN w:val="0"/>
        <w:spacing w:after="78" w:line="220" w:lineRule="exact"/>
      </w:pPr>
    </w:p>
    <w:p w14:paraId="506A490A" w14:textId="77777777" w:rsidR="00296A09" w:rsidRDefault="00000000">
      <w:pPr>
        <w:autoSpaceDE w:val="0"/>
        <w:autoSpaceDN w:val="0"/>
        <w:spacing w:before="58" w:after="0" w:line="264" w:lineRule="exact"/>
      </w:pPr>
      <w:r>
        <w:t>enduring power of human connection and the universal language of art, continues to this day, shaping the lives and creative endeavors of countless individuals. Johnny may have been a shooting star, but his light continues to shine brightly on the night sky of music history.</w:t>
      </w:r>
    </w:p>
    <w:p w14:paraId="1880D46F" w14:textId="77777777" w:rsidR="00296A09" w:rsidRDefault="00296A09">
      <w:pPr>
        <w:sectPr w:rsidR="00296A09">
          <w:pgSz w:w="8000" w:h="12000"/>
          <w:pgMar w:top="1440" w:right="1440" w:bottom="1440" w:left="1440" w:header="720" w:footer="720" w:gutter="0"/>
          <w:cols w:space="720"/>
          <w:docGrid w:linePitch="360"/>
        </w:sectPr>
      </w:pPr>
    </w:p>
    <w:p w14:paraId="21626AF6" w14:textId="77777777" w:rsidR="00296A09" w:rsidRDefault="00296A09">
      <w:pPr>
        <w:autoSpaceDE w:val="0"/>
        <w:autoSpaceDN w:val="0"/>
        <w:spacing w:after="224" w:line="220" w:lineRule="exact"/>
      </w:pPr>
    </w:p>
    <w:p w14:paraId="57AE2187" w14:textId="77777777" w:rsidR="00296A09" w:rsidRDefault="00000000">
      <w:pPr>
        <w:autoSpaceDE w:val="0"/>
        <w:autoSpaceDN w:val="0"/>
        <w:spacing w:after="0" w:line="330" w:lineRule="exact"/>
      </w:pPr>
      <w:r>
        <w:t>The Fans Devotion</w:t>
      </w:r>
    </w:p>
    <w:p w14:paraId="4E4920CB" w14:textId="77777777" w:rsidR="00296A09" w:rsidRDefault="00000000">
      <w:pPr>
        <w:autoSpaceDE w:val="0"/>
        <w:autoSpaceDN w:val="0"/>
        <w:spacing w:before="286" w:after="0" w:line="264" w:lineRule="exact"/>
        <w:ind w:right="288"/>
      </w:pPr>
      <w:r>
        <w:t>The outpouring of grief wasn't merely a fleeting wave; it was a sustained current, a testament to the depth of connection Johnny had forged with his audience. His fans weren’t passive listeners; they were active participants in his story, their lives interwoven with the tapestry of his music. They weren’t simply consumers of his art; they were co-creators of his legacy.</w:t>
      </w:r>
    </w:p>
    <w:p w14:paraId="667BE309" w14:textId="77777777" w:rsidR="00296A09" w:rsidRDefault="00000000">
      <w:pPr>
        <w:autoSpaceDE w:val="0"/>
        <w:autoSpaceDN w:val="0"/>
        <w:spacing w:before="264" w:after="0" w:line="264" w:lineRule="exact"/>
      </w:pPr>
      <w:r>
        <w:t xml:space="preserve">Take, for instance, Elsie, a retired librarian from a small town in Ohio. She had discovered Johnny's music during a particularly difficult period in her life, a time when her husband had fallen ill. Johnny's lyrics, raw and honest, resonated deeply with her feelings of helplessness and despair. His songs became her solace, a </w:t>
        <w:br/>
        <w:t>soundtrack to her long nights spent by her husband's bedside. After his death, she found herself inexplicably drawn to his music, finding comfort in the shared experience of loss and sorrow that his lyrics articulated so poignantly. When news of Johnny's passing reached her, it experienced like a personal loss. She had lost not just a musician but a companion, a silent confidante who had understood her pain and shared her grief through his art. She organized a small memorial gathering in her town, inviting neighbors and friends to share their memories of Johnny's music, transforming her grief into a shared experience of remembrance and healing.</w:t>
      </w:r>
    </w:p>
    <w:p w14:paraId="39C1C190" w14:textId="77777777" w:rsidR="00296A09" w:rsidRDefault="00000000">
      <w:pPr>
        <w:autoSpaceDE w:val="0"/>
        <w:autoSpaceDN w:val="0"/>
        <w:spacing w:before="264" w:after="0" w:line="264" w:lineRule="exact"/>
      </w:pPr>
      <w:r>
        <w:t xml:space="preserve">Then there was Mark, a young artist from London, who had been profoundly impacted by Johnny’s rebellious spirit and raw </w:t>
        <w:br/>
        <w:t xml:space="preserve">emotionality. Johnny’s music became the soundtrack to his own artistic journey, a source of inspiration and encouragement during times of self-doubt and creative blocks. He witnessed in Johnny a </w:t>
        <w:br/>
        <w:t xml:space="preserve">reflection of his own struggles and aspirations, finding solace in the shared vulnerability expressed through his lyrics. Mark poured his grief into a series of powerful murals depicting different aspects of Johnny's life and music, adorning the walls of his neighborhood, creating a vibrant memorial that transcended the confines of the official tributes. His art became a powerful expression of shared grief, transforming a personal loss into a collective act of </w:t>
        <w:br/>
        <w:t>remembrance.</w:t>
      </w:r>
    </w:p>
    <w:p w14:paraId="592B7D5D" w14:textId="77777777" w:rsidR="00296A09" w:rsidRDefault="00296A09">
      <w:pPr>
        <w:sectPr w:rsidR="00296A09">
          <w:pgSz w:w="8000" w:h="12000"/>
          <w:pgMar w:top="1440" w:right="1440" w:bottom="1440" w:left="1440" w:header="720" w:footer="720" w:gutter="0"/>
          <w:cols w:space="720"/>
          <w:docGrid w:linePitch="360"/>
        </w:sectPr>
      </w:pPr>
    </w:p>
    <w:p w14:paraId="747540A2" w14:textId="77777777" w:rsidR="00296A09" w:rsidRDefault="00296A09">
      <w:pPr>
        <w:autoSpaceDE w:val="0"/>
        <w:autoSpaceDN w:val="0"/>
        <w:spacing w:after="78" w:line="220" w:lineRule="exact"/>
      </w:pPr>
    </w:p>
    <w:p w14:paraId="513D7D9D" w14:textId="77777777" w:rsidR="00296A09" w:rsidRDefault="00000000">
      <w:pPr>
        <w:autoSpaceDE w:val="0"/>
        <w:autoSpaceDN w:val="0"/>
        <w:spacing w:before="58" w:after="0" w:line="264" w:lineRule="exact"/>
      </w:pPr>
      <w:r>
        <w:t>Across the globe, countless similar stories unfolded. Fans created online forums dedicated to Johnny's memory, sharing anecdotes, memories, and interpretations of his songs. These digital spaces evolved into vibrant communities, where the collective grief was transformed into shared support, mutual understanding, and a sense of solidarity. These online spaces weren't merely virtual memorials; they were living, breathing ecosystems of remembrance, constantly evolving and adapting to reflect the changing landscape of grief and remembrance.</w:t>
      </w:r>
    </w:p>
    <w:p w14:paraId="3F08C621" w14:textId="77777777" w:rsidR="00296A09" w:rsidRDefault="00000000">
      <w:pPr>
        <w:autoSpaceDE w:val="0"/>
        <w:autoSpaceDN w:val="0"/>
        <w:spacing w:before="264" w:after="0" w:line="264" w:lineRule="exact"/>
      </w:pPr>
      <w:r>
        <w:t xml:space="preserve">The devotion extended beyond digital platforms. Fans traveled to his hometown, leaving flowers, letters, and personal mementos at the sites associated with his life. They visited the local museum, now transformed into a shrine of sorts, to immerse themselves in the tangible remnants of his existence. These weren't simply acts of fandom; they were expressions of profound love, respect, and a sense of connection that defied geographical boundaries and </w:t>
        <w:br/>
        <w:t>cultural differences. It wasn't just about the music; it was about the person behind the music, the flawed, complex individual whose journey resonated with millions across the globe.</w:t>
      </w:r>
    </w:p>
    <w:p w14:paraId="4EA5AE83" w14:textId="77777777" w:rsidR="00296A09" w:rsidRDefault="00000000">
      <w:pPr>
        <w:autoSpaceDE w:val="0"/>
        <w:autoSpaceDN w:val="0"/>
        <w:spacing w:before="264" w:after="0" w:line="264" w:lineRule="exact"/>
      </w:pPr>
      <w:r>
        <w:t>The fan-made tributes weren't limited to memorials and digital spaces. They extended into the realm of creative expression. Fans composed their own songs in Johnny’s memory, wrote poems and stories inspired by his lyrics, and created artwork that depicted the essence of his music and spirit. These weren't mere imitations; they were acts of creative homage, reflecting the deep emotional impact of his work and the enduring power of his legacy. They were creative acts of mourning, transforming grief into art, transforming personal loss into shared creative expression.</w:t>
      </w:r>
    </w:p>
    <w:p w14:paraId="4524BF37" w14:textId="77777777" w:rsidR="00296A09" w:rsidRDefault="00000000">
      <w:pPr>
        <w:autoSpaceDE w:val="0"/>
        <w:autoSpaceDN w:val="0"/>
        <w:spacing w:before="266" w:after="0" w:line="264" w:lineRule="exact"/>
      </w:pPr>
      <w:r>
        <w:t xml:space="preserve">The songs themselves became more than just music; they became anthems of shared experience. At weddings, funerals, and countless moments in between, Johnny's songs served as soundtracks to life's pivotal moments. They weren't merely background noise; they were integral parts of the narratives of countless lives, their lyrics </w:t>
        <w:br/>
        <w:t>resonating with experiences of joy, heartbreak, and everything in between. His songs had transcended the role of mere entertainment; they had become a universal language of shared human experience.</w:t>
      </w:r>
    </w:p>
    <w:p w14:paraId="2DC882D7" w14:textId="77777777" w:rsidR="00296A09" w:rsidRDefault="00296A09">
      <w:pPr>
        <w:sectPr w:rsidR="00296A09">
          <w:pgSz w:w="8000" w:h="12000"/>
          <w:pgMar w:top="1440" w:right="1440" w:bottom="1440" w:left="1440" w:header="720" w:footer="720" w:gutter="0"/>
          <w:cols w:space="720"/>
          <w:docGrid w:linePitch="360"/>
        </w:sectPr>
      </w:pPr>
    </w:p>
    <w:p w14:paraId="00502E21" w14:textId="77777777" w:rsidR="00296A09" w:rsidRDefault="00296A09">
      <w:pPr>
        <w:autoSpaceDE w:val="0"/>
        <w:autoSpaceDN w:val="0"/>
        <w:spacing w:after="78" w:line="220" w:lineRule="exact"/>
      </w:pPr>
    </w:p>
    <w:p w14:paraId="1F06480F" w14:textId="77777777" w:rsidR="00296A09" w:rsidRDefault="00000000">
      <w:pPr>
        <w:autoSpaceDE w:val="0"/>
        <w:autoSpaceDN w:val="0"/>
        <w:spacing w:before="60" w:after="0" w:line="264" w:lineRule="exact"/>
      </w:pPr>
      <w:r>
        <w:t xml:space="preserve">The longevity of Johnny's impact is perhaps best illustrated by the enduring popularity of his music. Years after his death, his songs continued to be played on radio stations worldwide, his albums remained in high demand, and new generations of fans discovered his work and were captivated by his talent. This wasn't just </w:t>
        <w:br/>
        <w:t>nostalgia; it was a testament to the timeless quality of his music, its ability to connect with people across generations and cultures, regardless of the changing tides of musical trends. His music had transcended the ephemeral nature of pop culture; it had become ingrained in the collective consciousness.</w:t>
      </w:r>
    </w:p>
    <w:p w14:paraId="4F073766" w14:textId="77777777" w:rsidR="00296A09" w:rsidRDefault="00000000">
      <w:pPr>
        <w:autoSpaceDE w:val="0"/>
        <w:autoSpaceDN w:val="0"/>
        <w:spacing w:before="264" w:after="0" w:line="264" w:lineRule="exact"/>
      </w:pPr>
      <w:r>
        <w:t>His story became a case study in the psychology of fandom, the enduring power of human connection, and the profound impact of art. Academics and sociologists began to study the phenomenon of Johnny's devoted fan base, exploring the reasons behind their enduring loyalty and the mechanisms that transformed a fleeting moment of stardom into a lasting legacy. His fans weren't simply listeners; they were participants in a narrative that extended beyond the confines of his short life, becoming active agents in shaping his enduring legacy.</w:t>
      </w:r>
    </w:p>
    <w:p w14:paraId="62E52503" w14:textId="77777777" w:rsidR="00296A09" w:rsidRDefault="00000000">
      <w:pPr>
        <w:autoSpaceDE w:val="0"/>
        <w:autoSpaceDN w:val="0"/>
        <w:spacing w:before="264" w:after="0" w:line="264" w:lineRule="exact"/>
      </w:pPr>
      <w:r>
        <w:t xml:space="preserve">Johnny's life, though tragically short, left an indelible mark on the world. His music, a powerful expression of human experience, continues to resonate with audiences worldwide. His legacy extends beyond the realm of music; it encompasses the enduring power of human connection, the transformative capacity of art, and the bittersweet beauty of a life lived with passion and intensity. His story stands as a powerful reminder that even a fleeting moment of brilliance can leave an imprint that lasts a lifetime. The echoes of his music, a testament to the enduring power of human connection and the universal language of art, continue to shape the lives and creative endeavors of countless individuals. Johnny may have been a shooting star, but his light continues to shine brightly, a beacon of inspiration and remembrance for all those whose lives he touched. The flame of his music continues to burn, a testament to his artistry, and the profound impact he had on the world. His legacy remains, a potent reminder of the enduring power of music and the </w:t>
        <w:br/>
        <w:t>unbreakable bond between artist and audience. His story is not just about a musician who died too young; it's about the enduring power of connection, shared experience, and the immortality of art. And</w:t>
      </w:r>
    </w:p>
    <w:p w14:paraId="0BC9BF95" w14:textId="77777777" w:rsidR="00296A09" w:rsidRDefault="00296A09">
      <w:pPr>
        <w:sectPr w:rsidR="00296A09">
          <w:pgSz w:w="8000" w:h="12000"/>
          <w:pgMar w:top="1440" w:right="1440" w:bottom="1440" w:left="1440" w:header="720" w:footer="720" w:gutter="0"/>
          <w:cols w:space="720"/>
          <w:docGrid w:linePitch="360"/>
        </w:sectPr>
      </w:pPr>
    </w:p>
    <w:p w14:paraId="55C76249" w14:textId="77777777" w:rsidR="00296A09" w:rsidRDefault="00296A09">
      <w:pPr>
        <w:autoSpaceDE w:val="0"/>
        <w:autoSpaceDN w:val="0"/>
        <w:spacing w:after="78" w:line="220" w:lineRule="exact"/>
      </w:pPr>
    </w:p>
    <w:p w14:paraId="5D127C56" w14:textId="77777777" w:rsidR="00296A09" w:rsidRDefault="00000000">
      <w:pPr>
        <w:autoSpaceDE w:val="0"/>
        <w:autoSpaceDN w:val="0"/>
        <w:spacing w:before="60" w:after="0" w:line="264" w:lineRule="exact"/>
      </w:pPr>
      <w:r>
        <w:t xml:space="preserve">that legacy continues, evolving and adapting, reaching new </w:t>
        <w:br/>
        <w:t>generations, ensuring that the shooting star’s light will never truly fade.</w:t>
      </w:r>
    </w:p>
    <w:p w14:paraId="2938C5B6" w14:textId="77777777" w:rsidR="00296A09" w:rsidRDefault="00296A09">
      <w:pPr>
        <w:sectPr w:rsidR="00296A09">
          <w:pgSz w:w="8000" w:h="12000"/>
          <w:pgMar w:top="1440" w:right="1440" w:bottom="1440" w:left="1440" w:header="720" w:footer="720" w:gutter="0"/>
          <w:cols w:space="720"/>
          <w:docGrid w:linePitch="360"/>
        </w:sectPr>
      </w:pPr>
    </w:p>
    <w:p w14:paraId="0205A220" w14:textId="77777777" w:rsidR="00296A09" w:rsidRDefault="00296A09">
      <w:pPr>
        <w:autoSpaceDE w:val="0"/>
        <w:autoSpaceDN w:val="0"/>
        <w:spacing w:after="224" w:line="220" w:lineRule="exact"/>
      </w:pPr>
    </w:p>
    <w:p w14:paraId="2D295249" w14:textId="77777777" w:rsidR="00296A09" w:rsidRDefault="00000000">
      <w:pPr>
        <w:autoSpaceDE w:val="0"/>
        <w:autoSpaceDN w:val="0"/>
        <w:spacing w:after="0" w:line="330" w:lineRule="exact"/>
      </w:pPr>
      <w:r>
        <w:t>The Lasting Legacy</w:t>
      </w:r>
    </w:p>
    <w:p w14:paraId="254677E4" w14:textId="77777777" w:rsidR="00296A09" w:rsidRDefault="00000000">
      <w:pPr>
        <w:autoSpaceDE w:val="0"/>
        <w:autoSpaceDN w:val="0"/>
        <w:spacing w:before="286" w:after="0" w:line="264" w:lineRule="exact"/>
      </w:pPr>
      <w:r>
        <w:t xml:space="preserve">The impact of Johnny's music extended far beyond his tragically short lifespan, leaving an indelible mark on the musical landscape and inspiring generations of artists. His unique blend of raw </w:t>
        <w:br/>
        <w:t>emotion, rebellious spirit, and undeniable talent resonated deeply with listeners, transcending geographical boundaries and cultural differences. His songs weren't merely catchy tunes; they were reflections of the human experience, exploring themes of love, loss, ambition, and the fleeting nature of fame. This authenticity, this unflinching honesty in his lyrics, is what cemented his place in musical history.</w:t>
      </w:r>
    </w:p>
    <w:p w14:paraId="1B72273E" w14:textId="77777777" w:rsidR="00296A09" w:rsidRDefault="00000000">
      <w:pPr>
        <w:autoSpaceDE w:val="0"/>
        <w:autoSpaceDN w:val="0"/>
        <w:spacing w:before="264" w:after="0" w:line="264" w:lineRule="exact"/>
      </w:pPr>
      <w:r>
        <w:t xml:space="preserve">His influence on subsequent musicians is undeniable. Countless artists cite Johnny as a major influence, pointing to his fearless exploration of emotional depth and his innovative approach to songwriting as key inspirations. His raw, unfiltered style paved the way for a new wave of artists who dared to be vulnerable and honest in their music, rejecting the polished, manufactured sound that had dominated the airwaves for years. He gave voice to a generation that experienced unheard, misunderstood, and restless. His music became a rallying cry for those who felt alienated, a soundtrack for their struggles and aspirations. This legacy of authenticity and emotional honesty continues to inspire countless musicians today, encouraging them to embrace vulnerability and express their </w:t>
        <w:br/>
        <w:t>individuality without compromise.</w:t>
      </w:r>
    </w:p>
    <w:p w14:paraId="05583EF5" w14:textId="77777777" w:rsidR="00296A09" w:rsidRDefault="00000000">
      <w:pPr>
        <w:autoSpaceDE w:val="0"/>
        <w:autoSpaceDN w:val="0"/>
        <w:spacing w:before="264" w:after="0" w:line="264" w:lineRule="exact"/>
      </w:pPr>
      <w:r>
        <w:t xml:space="preserve">His stylistic innovations also proved groundbreaking. His unique blend of rock and roll, infused with elements of blues, folk, and even a touch of classical, created a sound that was both familiar and refreshingly new. His unconventional song structures and experimental use of instrumentation pushed the boundaries of conventional songwriting, demonstrating the power of creativity and innovation. He wasn't afraid to experiment, to push boundaries, to take risks, and this fearlessness is evident in the enduring </w:t>
        <w:br/>
        <w:t xml:space="preserve">originality of his music. Musicians today continue to draw </w:t>
        <w:br/>
        <w:t xml:space="preserve">inspiration from his innovative use of melody, harmony, and </w:t>
        <w:br/>
        <w:t xml:space="preserve">rhythm, constantly discovering new ways to incorporate his </w:t>
        <w:br/>
        <w:t>groundbreaking approach into their own work. His music remains a</w:t>
      </w:r>
    </w:p>
    <w:p w14:paraId="2573F0C8" w14:textId="77777777" w:rsidR="00296A09" w:rsidRDefault="00296A09">
      <w:pPr>
        <w:sectPr w:rsidR="00296A09">
          <w:pgSz w:w="8000" w:h="12000"/>
          <w:pgMar w:top="1440" w:right="1440" w:bottom="1440" w:left="1440" w:header="720" w:footer="720" w:gutter="0"/>
          <w:cols w:space="720"/>
          <w:docGrid w:linePitch="360"/>
        </w:sectPr>
      </w:pPr>
    </w:p>
    <w:p w14:paraId="6BE8EFD6" w14:textId="77777777" w:rsidR="00296A09" w:rsidRDefault="00296A09">
      <w:pPr>
        <w:autoSpaceDE w:val="0"/>
        <w:autoSpaceDN w:val="0"/>
        <w:spacing w:after="78" w:line="220" w:lineRule="exact"/>
      </w:pPr>
    </w:p>
    <w:p w14:paraId="6245D402" w14:textId="77777777" w:rsidR="00296A09" w:rsidRDefault="00000000">
      <w:pPr>
        <w:autoSpaceDE w:val="0"/>
        <w:autoSpaceDN w:val="0"/>
        <w:spacing w:before="60" w:after="0" w:line="264" w:lineRule="exact"/>
        <w:ind w:right="144"/>
      </w:pPr>
      <w:r>
        <w:t>testament to the power of creative exploration and the importance of challenging established conventions.</w:t>
      </w:r>
    </w:p>
    <w:p w14:paraId="2BE346E4" w14:textId="77777777" w:rsidR="00296A09" w:rsidRDefault="00000000">
      <w:pPr>
        <w:autoSpaceDE w:val="0"/>
        <w:autoSpaceDN w:val="0"/>
        <w:spacing w:before="264" w:after="0" w:line="264" w:lineRule="exact"/>
      </w:pPr>
      <w:r>
        <w:t xml:space="preserve">Beyond his direct influence on individual artists, Johnny’s impact is visible in broader musical trends. The raw, emotionally charged style that he pioneered influenced a generation of musicians, </w:t>
        <w:br/>
        <w:t xml:space="preserve">leading to a resurgence of interest in authentic, heartfelt </w:t>
        <w:br/>
        <w:t xml:space="preserve">songwriting. His music challenged the dominance of manufactured pop, paving the way for a more diverse and expressive musical landscape. The rise of independent artists, who value authenticity and personal expression above all else, is a direct reflection of Johnny's influence, highlighting the enduring power of his </w:t>
        <w:br/>
        <w:t>rebellious spirit and his dedication to artistic integrity.</w:t>
      </w:r>
    </w:p>
    <w:p w14:paraId="49235D76" w14:textId="77777777" w:rsidR="00296A09" w:rsidRDefault="00000000">
      <w:pPr>
        <w:autoSpaceDE w:val="0"/>
        <w:autoSpaceDN w:val="0"/>
        <w:spacing w:before="264" w:after="0" w:line="264" w:lineRule="exact"/>
      </w:pPr>
      <w:r>
        <w:t xml:space="preserve">The continued popularity of Johnny's music speaks volumes about the enduring quality of his work. Decades after his death, his songs remain staples on radio playlists, his albums continue to sell, and his concerts are still talked about in hushed, reverent tones by those who attended. This is not mere nostalgia; it's a testament to the timeless appeal of his music, its ability to connect with listeners on a deeply emotional level, regardless of the passage of time or the changing musical landscape. His music transcended fleeting trends, tapping into something universal and enduring in the human </w:t>
        <w:br/>
        <w:t>condition. This sustained popularity also speaks to the strength of the connection he forged with his fans, a bond that continued to thrive even after his death.</w:t>
      </w:r>
    </w:p>
    <w:p w14:paraId="6CC56064" w14:textId="77777777" w:rsidR="00296A09" w:rsidRDefault="00000000">
      <w:pPr>
        <w:autoSpaceDE w:val="0"/>
        <w:autoSpaceDN w:val="0"/>
        <w:spacing w:before="264" w:after="0" w:line="264" w:lineRule="exact"/>
      </w:pPr>
      <w:r>
        <w:t xml:space="preserve">His influence extends beyond the realm of music. The stories of his fans, the way his music became the soundtrack to their lives, is a testament to the power of art to connect people and create lasting bonds. His music provided comfort during times of sorrow, </w:t>
        <w:br/>
        <w:t xml:space="preserve">inspiration during moments of doubt, and a sense of shared </w:t>
        <w:br/>
        <w:t xml:space="preserve">experience during times of celebration. It is this profound </w:t>
        <w:br/>
        <w:t>connection that transcends the musical genre and speaks to the essential human need for connection and meaning. The ongoing conversations about his music, the tributes from fans and artists, the continued exploration of his life and work, all demonstrate the lasting power of his influence.</w:t>
      </w:r>
    </w:p>
    <w:p w14:paraId="6B0FC513" w14:textId="77777777" w:rsidR="00296A09" w:rsidRDefault="00000000">
      <w:pPr>
        <w:autoSpaceDE w:val="0"/>
        <w:autoSpaceDN w:val="0"/>
        <w:spacing w:before="204" w:after="0" w:line="324" w:lineRule="exact"/>
      </w:pPr>
      <w:r>
        <w:t>The creation of the Johnny Memorial Museum in his hometown,</w:t>
      </w:r>
    </w:p>
    <w:p w14:paraId="570867B5" w14:textId="77777777" w:rsidR="00296A09" w:rsidRDefault="00296A09">
      <w:pPr>
        <w:sectPr w:rsidR="00296A09">
          <w:pgSz w:w="8000" w:h="12000"/>
          <w:pgMar w:top="1440" w:right="1440" w:bottom="1440" w:left="1440" w:header="720" w:footer="720" w:gutter="0"/>
          <w:cols w:space="720"/>
          <w:docGrid w:linePitch="360"/>
        </w:sectPr>
      </w:pPr>
    </w:p>
    <w:p w14:paraId="787F63B1" w14:textId="77777777" w:rsidR="00296A09" w:rsidRDefault="00296A09">
      <w:pPr>
        <w:autoSpaceDE w:val="0"/>
        <w:autoSpaceDN w:val="0"/>
        <w:spacing w:after="78" w:line="220" w:lineRule="exact"/>
      </w:pPr>
    </w:p>
    <w:p w14:paraId="4A206E71" w14:textId="77777777" w:rsidR="00296A09" w:rsidRDefault="00000000">
      <w:pPr>
        <w:autoSpaceDE w:val="0"/>
        <w:autoSpaceDN w:val="0"/>
        <w:spacing w:before="60" w:after="0" w:line="264" w:lineRule="exact"/>
      </w:pPr>
      <w:r>
        <w:t xml:space="preserve">filled with artifacts, memorabilia, and personal possessions, stands as a testament to his continuing influence. The museum has become a pilgrimage site for fans from across the globe, a place where they can connect with his music on a tangible level. The museum’s existence reflects the sustained devotion of his fans and the </w:t>
        <w:br/>
        <w:t xml:space="preserve">profound impact his music has had on their lives, transforming a physical space into a vibrant community center focused on </w:t>
        <w:br/>
        <w:t>remembering and celebrating his legacy.</w:t>
      </w:r>
    </w:p>
    <w:p w14:paraId="5939C9AE" w14:textId="77777777" w:rsidR="00296A09" w:rsidRDefault="00000000">
      <w:pPr>
        <w:autoSpaceDE w:val="0"/>
        <w:autoSpaceDN w:val="0"/>
        <w:spacing w:before="264" w:after="0" w:line="264" w:lineRule="exact"/>
        <w:ind w:right="144"/>
      </w:pPr>
      <w:r>
        <w:t>Furthermore, countless academic papers and books have been written analyzing his music, his life, and his cultural impact. The Johnny phenomenon has become a subject of scholarly study, examining the social and psychological implications of his music and its profound influence on fans worldwide. This scholarly interest validates the significance of his contribution to music and culture, solidifying his legacy within the academic world.</w:t>
      </w:r>
    </w:p>
    <w:p w14:paraId="18FAEFE1" w14:textId="77777777" w:rsidR="00296A09" w:rsidRDefault="00000000">
      <w:pPr>
        <w:autoSpaceDE w:val="0"/>
        <w:autoSpaceDN w:val="0"/>
        <w:spacing w:before="264" w:after="0" w:line="264" w:lineRule="exact"/>
      </w:pPr>
      <w:r>
        <w:t xml:space="preserve">The stories of Elsie, Mark, and countless others illustrate the </w:t>
        <w:br/>
        <w:t xml:space="preserve">profound personal impact of Johnny's music. Their individual experiences, shared through online forums, tributes, and personal accounts, demonstrate how his music became intertwined with the tapestry of their lives. These personal narratives enrich the </w:t>
        <w:br/>
        <w:t>understanding of Johnny's lasting legacy, showing not only his artistic talent, but also the powerful connection he built with his listeners. This personal connection continues to sustain and amplify his legacy, demonstrating the depth of the human connection forged through his art.</w:t>
      </w:r>
    </w:p>
    <w:p w14:paraId="6DD15224" w14:textId="77777777" w:rsidR="00296A09" w:rsidRDefault="00000000">
      <w:pPr>
        <w:autoSpaceDE w:val="0"/>
        <w:autoSpaceDN w:val="0"/>
        <w:spacing w:before="264" w:after="0" w:line="264" w:lineRule="exact"/>
      </w:pPr>
      <w:r>
        <w:t>Johnny’s life, though cut tragically short, serves as a reminder of the enduring power of art to transcend the boundaries of time and space. His music continues to inspire, comfort, and connect people across generations, solidifying his place not only as a musical icon but as a cultural force that reshaped the landscape of popular music and deeply impacted the lives of countless individuals. The shooting star may have burned brightly and briefly, but its light continues to shine, illuminating the paths of those touched by its brilliance. His story remains a powerful narrative of ambition, loss, and the lasting power of human connection – a testament to the enduring legacy of a true musical visionary. The music continues to play, the legacy lives on, a testament to the unyielding power of art and the human</w:t>
      </w:r>
    </w:p>
    <w:p w14:paraId="12493341" w14:textId="77777777" w:rsidR="00296A09" w:rsidRDefault="00296A09">
      <w:pPr>
        <w:sectPr w:rsidR="00296A09">
          <w:pgSz w:w="8000" w:h="12000"/>
          <w:pgMar w:top="1440" w:right="1440" w:bottom="1440" w:left="1440" w:header="720" w:footer="720" w:gutter="0"/>
          <w:cols w:space="720"/>
          <w:docGrid w:linePitch="360"/>
        </w:sectPr>
      </w:pPr>
    </w:p>
    <w:p w14:paraId="1D4007FA" w14:textId="77777777" w:rsidR="00296A09" w:rsidRDefault="00296A09">
      <w:pPr>
        <w:autoSpaceDE w:val="0"/>
        <w:autoSpaceDN w:val="0"/>
        <w:spacing w:after="78" w:line="220" w:lineRule="exact"/>
      </w:pPr>
    </w:p>
    <w:p w14:paraId="3C7EC09C" w14:textId="77777777" w:rsidR="00296A09" w:rsidRDefault="00000000">
      <w:pPr>
        <w:autoSpaceDE w:val="0"/>
        <w:autoSpaceDN w:val="0"/>
        <w:spacing w:before="60" w:after="0" w:line="264" w:lineRule="exact"/>
      </w:pPr>
      <w:r>
        <w:t>spirit. And in the hearts of his fans, in the echoes of his music across the world, Johnny’s shooting star will continue to burn brightly, a testament to a life lived to the fullest, a career marked by passion, and a legacy that endures.</w:t>
      </w:r>
    </w:p>
    <w:p w14:paraId="65B002C0" w14:textId="77777777" w:rsidR="00296A09" w:rsidRDefault="00296A09">
      <w:pPr>
        <w:sectPr w:rsidR="00296A09">
          <w:pgSz w:w="8000" w:h="12000"/>
          <w:pgMar w:top="1440" w:right="1440" w:bottom="1440" w:left="1440" w:header="720" w:footer="720" w:gutter="0"/>
          <w:cols w:space="720"/>
          <w:docGrid w:linePitch="360"/>
        </w:sectPr>
      </w:pPr>
    </w:p>
    <w:p w14:paraId="2C66770A" w14:textId="77777777" w:rsidR="00296A09" w:rsidRDefault="00296A09">
      <w:pPr>
        <w:autoSpaceDE w:val="0"/>
        <w:autoSpaceDN w:val="0"/>
        <w:spacing w:after="224" w:line="220" w:lineRule="exact"/>
      </w:pPr>
    </w:p>
    <w:p w14:paraId="71F174B3" w14:textId="77777777" w:rsidR="00296A09" w:rsidRDefault="00000000">
      <w:pPr>
        <w:autoSpaceDE w:val="0"/>
        <w:autoSpaceDN w:val="0"/>
        <w:spacing w:after="0" w:line="330" w:lineRule="exact"/>
      </w:pPr>
      <w:r>
        <w:t>A Life Celebrated</w:t>
      </w:r>
    </w:p>
    <w:p w14:paraId="5716EE76" w14:textId="77777777" w:rsidR="00296A09" w:rsidRDefault="00000000">
      <w:pPr>
        <w:autoSpaceDE w:val="0"/>
        <w:autoSpaceDN w:val="0"/>
        <w:spacing w:before="286" w:after="0" w:line="264" w:lineRule="exact"/>
      </w:pPr>
      <w:r>
        <w:t xml:space="preserve">The sheer volume of tributes pouring in from around the globe following Johnny's passing was staggering. It wasn't just the </w:t>
        <w:br/>
        <w:t xml:space="preserve">expected outpouring from the music industry; it transcended genres, nationalities, and even generations. Fans who'd grown up with his music, finding solace and rebellion within his lyrics, shared their stories. Young artists, still finding their voices, spoke of the </w:t>
        <w:br/>
        <w:t xml:space="preserve">profound influence his raw honesty and innovative sound had on their own creative journeys. Even those who hadn't actively </w:t>
        <w:br/>
        <w:t>followed his career were somehow touched by the tragic loss of such a vibrant, undeniably talented young man. His death experienced like the extinguishing of a bright flame, a loss felt acutely by a collective mourning the silence that now replaced the once-familiar melodies.</w:t>
      </w:r>
    </w:p>
    <w:p w14:paraId="25C71363" w14:textId="77777777" w:rsidR="00296A09" w:rsidRDefault="00000000">
      <w:pPr>
        <w:autoSpaceDE w:val="0"/>
        <w:autoSpaceDN w:val="0"/>
        <w:spacing w:before="264" w:after="0" w:line="264" w:lineRule="exact"/>
      </w:pPr>
      <w:r>
        <w:t xml:space="preserve">The memorials were as diverse as his fan base. Spontaneous </w:t>
        <w:br/>
        <w:t xml:space="preserve">gatherings erupted in city squares across the world, where fans gathered to share stories, play his music, and simply grieve </w:t>
        <w:br/>
        <w:t>together. Candles flickered, forming ephemeral constellations of remembrance against the night sky. Online forums exploded with heartfelt tributes, a digital tapestry woven from personal anecdotes, shared memories, and expressions of grief. These online memorials became spaces of healing, allowing fans from every corner of the globe to connect, to find comfort in shared sorrow, and to build a lasting online community dedicated to keeping Johnny’s memory alive. It was a global outpouring of grief, a collective testament to the profound impact his short life had made.</w:t>
      </w:r>
    </w:p>
    <w:p w14:paraId="613F93BB" w14:textId="77777777" w:rsidR="00296A09" w:rsidRDefault="00000000">
      <w:pPr>
        <w:autoSpaceDE w:val="0"/>
        <w:autoSpaceDN w:val="0"/>
        <w:spacing w:before="264" w:after="0" w:line="264" w:lineRule="exact"/>
      </w:pPr>
      <w:r>
        <w:t>His music, previously a soundtrack to individual lives, now served as a collective lament. Radio stations across the globe dedicated airtime to playing his hits, his less-known tracks suddenly receiving a renewed appreciation. Music critics and journalists revisited his discography, re-examining his musical genius and the profound emotional depth embedded within his songs. His albums soared back up the charts, a testament to the enduring power of his work.</w:t>
      </w:r>
    </w:p>
    <w:p w14:paraId="5F1353CF" w14:textId="77777777" w:rsidR="00296A09" w:rsidRDefault="00000000">
      <w:pPr>
        <w:autoSpaceDE w:val="0"/>
        <w:autoSpaceDN w:val="0"/>
        <w:spacing w:before="60" w:after="0" w:line="264" w:lineRule="exact"/>
        <w:ind w:right="380"/>
        <w:jc w:val="both"/>
      </w:pPr>
      <w:r>
        <w:t>His legacy wasn’t merely a collection of songs; it was a feeling, a sentiment, a shared experience that bound millions together in a common thread of remembrance.</w:t>
      </w:r>
    </w:p>
    <w:p w14:paraId="0383151A" w14:textId="77777777" w:rsidR="00296A09" w:rsidRDefault="00296A09">
      <w:pPr>
        <w:sectPr w:rsidR="00296A09">
          <w:pgSz w:w="8000" w:h="12000"/>
          <w:pgMar w:top="1440" w:right="1440" w:bottom="1440" w:left="1440" w:header="720" w:footer="720" w:gutter="0"/>
          <w:cols w:space="720"/>
          <w:docGrid w:linePitch="360"/>
        </w:sectPr>
      </w:pPr>
    </w:p>
    <w:p w14:paraId="56CD454F" w14:textId="77777777" w:rsidR="00296A09" w:rsidRDefault="00296A09">
      <w:pPr>
        <w:autoSpaceDE w:val="0"/>
        <w:autoSpaceDN w:val="0"/>
        <w:spacing w:after="78" w:line="220" w:lineRule="exact"/>
      </w:pPr>
    </w:p>
    <w:p w14:paraId="1BE8D0C0" w14:textId="77777777" w:rsidR="00296A09" w:rsidRDefault="00000000">
      <w:pPr>
        <w:autoSpaceDE w:val="0"/>
        <w:autoSpaceDN w:val="0"/>
        <w:spacing w:before="60" w:after="0" w:line="264" w:lineRule="exact"/>
      </w:pPr>
      <w:r>
        <w:t xml:space="preserve">But the celebration of Johnny's life wasn't just about mourning his passing; it was about acknowledging the immeasurable </w:t>
        <w:br/>
        <w:t>contributions he made to the world of music. His impact resonated far beyond commercial success; he'd redefined what it meant to be an authentic artist, a truth-teller in a world often filled with artifice.</w:t>
      </w:r>
    </w:p>
    <w:p w14:paraId="4D9D228D" w14:textId="77777777" w:rsidR="00296A09" w:rsidRDefault="00000000">
      <w:pPr>
        <w:autoSpaceDE w:val="0"/>
        <w:autoSpaceDN w:val="0"/>
        <w:spacing w:before="60" w:after="0" w:line="264" w:lineRule="exact"/>
      </w:pPr>
      <w:r>
        <w:t xml:space="preserve">His vulnerability, so evident in his lyrics, resonated deeply with listeners who experienced similarly lost, misunderstood, or searching for meaning. He gave voice to a generation grappling with uncertainty, providing a soundtrack for their hopes, their fears, and their </w:t>
        <w:br/>
        <w:t>aspirations.</w:t>
      </w:r>
    </w:p>
    <w:p w14:paraId="20435C08" w14:textId="77777777" w:rsidR="00296A09" w:rsidRDefault="00000000">
      <w:pPr>
        <w:autoSpaceDE w:val="0"/>
        <w:autoSpaceDN w:val="0"/>
        <w:spacing w:before="264" w:after="0" w:line="264" w:lineRule="exact"/>
      </w:pPr>
      <w:r>
        <w:t>The creation of the Johnny Memorial Museum, a testament to his enduring legacy, was a significant undertaking. Located in his hometown, a modest yet vibrant space, it became a pilgrimage site, a place where fans could connect with Johnny on a tangible level. More than just a collection of artifacts – guitars, handwritten lyrics, concert posters, and clothing – the museum aimed to tell a story, the story of a young boy who dared to dream, who chased his passion relentlessly, and who, through the power of his music, touched countless lives. Personal letters, photographs, and video footage, provided by his family and friends, offered a glimpse into the man behind the music, revealing a complex personality, both vulnerable and fierce. The museum carefully curated his journey, tracing his development from a Beatles-obsessed schoolboy to an internationally acclaimed rock star. The museum also served as a hub for artistic expression, hosting exhibitions, workshops, and concerts, fostering a vibrant community that shared a common love and respect for Johnny and his music.</w:t>
      </w:r>
    </w:p>
    <w:p w14:paraId="532E6C75" w14:textId="77777777" w:rsidR="00296A09" w:rsidRDefault="00000000">
      <w:pPr>
        <w:autoSpaceDE w:val="0"/>
        <w:autoSpaceDN w:val="0"/>
        <w:spacing w:before="264" w:after="0" w:line="264" w:lineRule="exact"/>
      </w:pPr>
      <w:r>
        <w:t xml:space="preserve">The establishment of the Johnny Memorial Scholarship Fund </w:t>
        <w:br/>
        <w:t xml:space="preserve">further solidified his enduring legacy. This scholarship, aimed at supporting aspiring musicians from disadvantaged backgrounds, provided financial aid and mentorship opportunities. It directly addressed the challenges that Johnny himself faced during his early career and aimed to help young talent navigate the complexities of the music industry without sacrificing artistic integrity. This </w:t>
        <w:br/>
        <w:t>ensured that Johnny’s passionate commitment to music would continue to nurture the dreams of others, acting as a beacon of hope for talented, yet underprivileged, aspiring musicians. This fund embodied the spirit of giving back, reflecting Johnny’s own</w:t>
      </w:r>
    </w:p>
    <w:p w14:paraId="37039E45" w14:textId="77777777" w:rsidR="00296A09" w:rsidRDefault="00296A09">
      <w:pPr>
        <w:sectPr w:rsidR="00296A09">
          <w:pgSz w:w="8000" w:h="12000"/>
          <w:pgMar w:top="1440" w:right="1440" w:bottom="1440" w:left="1440" w:header="720" w:footer="720" w:gutter="0"/>
          <w:cols w:space="720"/>
          <w:docGrid w:linePitch="360"/>
        </w:sectPr>
      </w:pPr>
    </w:p>
    <w:p w14:paraId="20DB87C6" w14:textId="77777777" w:rsidR="00296A09" w:rsidRDefault="00296A09">
      <w:pPr>
        <w:autoSpaceDE w:val="0"/>
        <w:autoSpaceDN w:val="0"/>
        <w:spacing w:after="78" w:line="220" w:lineRule="exact"/>
      </w:pPr>
    </w:p>
    <w:p w14:paraId="20F46E14" w14:textId="77777777" w:rsidR="00296A09" w:rsidRDefault="00000000">
      <w:pPr>
        <w:autoSpaceDE w:val="0"/>
        <w:autoSpaceDN w:val="0"/>
        <w:spacing w:before="60" w:after="0" w:line="264" w:lineRule="exact"/>
        <w:ind w:right="288"/>
      </w:pPr>
      <w:r>
        <w:t>compassionate nature and his unwavering dedication to fostering the creativity of others.</w:t>
      </w:r>
    </w:p>
    <w:p w14:paraId="5C2FC31D" w14:textId="77777777" w:rsidR="00296A09" w:rsidRDefault="00000000">
      <w:pPr>
        <w:autoSpaceDE w:val="0"/>
        <w:autoSpaceDN w:val="0"/>
        <w:spacing w:before="264" w:after="0" w:line="264" w:lineRule="exact"/>
      </w:pPr>
      <w:r>
        <w:t xml:space="preserve">Furthermore, the academic community embraced Johnny's </w:t>
        <w:br/>
        <w:t xml:space="preserve">influence, dedicating research and scholarly articles to analyze his music, his impact, and his life. His work became a subject of intense academic scrutiny, dissecting his songwriting techniques, lyrical content, and the societal impact of his music. Symposiums and conferences explored various facets of his contribution to music history, highlighting his innovative use of musical forms, his </w:t>
        <w:br/>
        <w:t xml:space="preserve">exploration of complex themes, and his undeniable contribution to the evolution of popular music. His life and work have provided researchers with rich material for examining themes of fame, </w:t>
        <w:br/>
        <w:t xml:space="preserve">ambition, and the complexities of human nature. The scrutiny of his work by academics only further cemented his status as an </w:t>
        <w:br/>
        <w:t>influential musical figure, worthy of serious study and analysis.</w:t>
      </w:r>
    </w:p>
    <w:p w14:paraId="2F5D252D" w14:textId="77777777" w:rsidR="00296A09" w:rsidRDefault="00000000">
      <w:pPr>
        <w:autoSpaceDE w:val="0"/>
        <w:autoSpaceDN w:val="0"/>
        <w:spacing w:before="264" w:after="0" w:line="264" w:lineRule="exact"/>
      </w:pPr>
      <w:r>
        <w:t xml:space="preserve">Beyond the official commemorations and academic studies, the true testament to Johnny's legacy resided in the countless personal stories shared by his fans. These stories, captured in online tributes, personal blogs, and social media posts, paint a vivid picture of the profound impact his music had on individual lives. Stories of </w:t>
        <w:br/>
        <w:t xml:space="preserve">heartbreak and healing, of youthful rebellion and quiet </w:t>
        <w:br/>
        <w:t xml:space="preserve">introspection, collectively weave a narrative of Johnny's pervasive influence, demonstrating the power of music to connect people on a deeply emotional level. These personal accounts provide an </w:t>
        <w:br/>
        <w:t xml:space="preserve">intimate understanding of how Johnny's songs became intertwined with the tapestry of their own lives, providing comfort during difficult times, fueling their dreams, and providing a sense of </w:t>
        <w:br/>
        <w:t>community. These stories aren't just anecdotal; they provide a unique insight into the profound human connection forged through art and the lasting legacy created by a single artist.</w:t>
      </w:r>
    </w:p>
    <w:p w14:paraId="2367E992" w14:textId="77777777" w:rsidR="00296A09" w:rsidRDefault="00000000">
      <w:pPr>
        <w:autoSpaceDE w:val="0"/>
        <w:autoSpaceDN w:val="0"/>
        <w:spacing w:before="264" w:after="0" w:line="264" w:lineRule="exact"/>
      </w:pPr>
      <w:r>
        <w:t xml:space="preserve">The enduring popularity of Johnny’s music, decades after his passing, is a phenomenon rarely seen. His songs continue to </w:t>
        <w:br/>
        <w:t>resonate with new generations, captivating listeners with their raw emotional honesty and timeless melodies. His music transcended trends, tapping into something universal and deeply human, touching on experiences that remain relevant across time and cultures. His lyrics, often exploring themes of love, loss, and the</w:t>
      </w:r>
    </w:p>
    <w:p w14:paraId="64783EAF" w14:textId="77777777" w:rsidR="00296A09" w:rsidRDefault="00296A09">
      <w:pPr>
        <w:sectPr w:rsidR="00296A09">
          <w:pgSz w:w="8000" w:h="12000"/>
          <w:pgMar w:top="1440" w:right="1440" w:bottom="1440" w:left="1440" w:header="720" w:footer="720" w:gutter="0"/>
          <w:cols w:space="720"/>
          <w:docGrid w:linePitch="360"/>
        </w:sectPr>
      </w:pPr>
    </w:p>
    <w:p w14:paraId="7409A5B3" w14:textId="77777777" w:rsidR="00296A09" w:rsidRDefault="00296A09">
      <w:pPr>
        <w:autoSpaceDE w:val="0"/>
        <w:autoSpaceDN w:val="0"/>
        <w:spacing w:after="78" w:line="220" w:lineRule="exact"/>
      </w:pPr>
    </w:p>
    <w:p w14:paraId="3126B3F9" w14:textId="77777777" w:rsidR="00296A09" w:rsidRDefault="00000000">
      <w:pPr>
        <w:autoSpaceDE w:val="0"/>
        <w:autoSpaceDN w:val="0"/>
        <w:spacing w:before="60" w:after="0" w:line="264" w:lineRule="exact"/>
      </w:pPr>
      <w:r>
        <w:t>fleeting nature of fame, continue to speak to the complexities of the human experience. This continued popularity is not simply a matter of nostalgia; it's a testament to the intrinsic quality of his music, its ability to connect with listeners on a fundamental emotional level.</w:t>
      </w:r>
    </w:p>
    <w:p w14:paraId="34D31952" w14:textId="77777777" w:rsidR="00296A09" w:rsidRDefault="00000000">
      <w:pPr>
        <w:autoSpaceDE w:val="0"/>
        <w:autoSpaceDN w:val="0"/>
        <w:spacing w:before="264" w:after="0" w:line="264" w:lineRule="exact"/>
      </w:pPr>
      <w:r>
        <w:t>Johnny’s life, though tragically short, was a vibrant tapestry of ambition, creativity, and profound human connection. His story serves as a powerful reminder of the ephemeral nature of life, the intoxicating allure of fame, and the lasting impact art can have on the world. The celebration of his life is not simply a tribute to a gifted musician; it is a celebration of the human spirit's indomitable capacity for creativity, passion, and connection. The shooting star may have burned out, but its light continues to shine, illuminating the path for generations to come. His music remains, a testament to a life lived fully, a career marked by passion, and a legacy that will continue to inspire and resonate for years to come. In the hearts of his fans, in the echoes of his music, Johnny’s legacy continues to burn brightly, a lasting testament to the unwavering power of art and the human spirit.</w:t>
      </w:r>
    </w:p>
    <w:p w14:paraId="217F2BAB" w14:textId="77777777" w:rsidR="00296A09" w:rsidRDefault="00296A09">
      <w:pPr>
        <w:sectPr w:rsidR="00296A09">
          <w:pgSz w:w="8000" w:h="12000"/>
          <w:pgMar w:top="1440" w:right="1440" w:bottom="1440" w:left="1440" w:header="720" w:footer="720" w:gutter="0"/>
          <w:cols w:space="720"/>
          <w:docGrid w:linePitch="360"/>
        </w:sectPr>
      </w:pPr>
    </w:p>
    <w:p w14:paraId="26BB0089" w14:textId="77777777" w:rsidR="00296A09" w:rsidRDefault="00296A09">
      <w:pPr>
        <w:autoSpaceDE w:val="0"/>
        <w:autoSpaceDN w:val="0"/>
        <w:spacing w:after="224" w:line="220" w:lineRule="exact"/>
      </w:pPr>
    </w:p>
    <w:p w14:paraId="6F105132" w14:textId="77777777" w:rsidR="00296A09" w:rsidRDefault="00000000">
      <w:pPr>
        <w:autoSpaceDE w:val="0"/>
        <w:autoSpaceDN w:val="0"/>
        <w:spacing w:after="0" w:line="330" w:lineRule="exact"/>
      </w:pPr>
      <w:r>
        <w:t>A Timeless Icon</w:t>
      </w:r>
    </w:p>
    <w:p w14:paraId="6007EBAA" w14:textId="77777777" w:rsidR="00296A09" w:rsidRDefault="00000000">
      <w:pPr>
        <w:autoSpaceDE w:val="0"/>
        <w:autoSpaceDN w:val="0"/>
        <w:spacing w:before="286" w:after="0" w:line="264" w:lineRule="exact"/>
      </w:pPr>
      <w:r>
        <w:t>The years following Johnny's death witnessed a remarkable shift in the perception of his music. What had initially been a passionate, if somewhat niche, following exploded into a global phenomenon. His albums, previously charting moderately well, now occupied a permanent place in the hearts and playlists of millions worldwide.</w:t>
      </w:r>
    </w:p>
    <w:p w14:paraId="2AE8C661" w14:textId="77777777" w:rsidR="00296A09" w:rsidRDefault="00000000">
      <w:pPr>
        <w:autoSpaceDE w:val="0"/>
        <w:autoSpaceDN w:val="0"/>
        <w:spacing w:before="58" w:after="0" w:line="264" w:lineRule="exact"/>
      </w:pPr>
      <w:r>
        <w:t xml:space="preserve">His songs weren't just played; they were lived . They became the soundtrack to graduations, first loves, heartbreaks, and moments of quiet contemplation. His lyrics, once understood as the melancholic musings of a troubled artist, now resonated with a universality that transcended generational and cultural boundaries. The lines, "Don't you know that you are a shooting star," originally a haunting </w:t>
        <w:br/>
        <w:t>premonition of his own demise, were now interpreted as a poignant reminder of the ephemeral beauty of life itself.</w:t>
      </w:r>
    </w:p>
    <w:p w14:paraId="3F0F471D" w14:textId="77777777" w:rsidR="00296A09" w:rsidRDefault="00000000">
      <w:pPr>
        <w:autoSpaceDE w:val="0"/>
        <w:autoSpaceDN w:val="0"/>
        <w:spacing w:before="266" w:after="0" w:line="264" w:lineRule="exact"/>
      </w:pPr>
      <w:r>
        <w:t xml:space="preserve">This posthumous surge in popularity wasn't simply a matter of nostalgia; it was a testament to the enduring power of his artistry. Johnny's music had a rare quality – an ability to tap into something fundamental within the human experience, articulating emotions too often left unspoken. His raw honesty, his vulnerability, and the emotional depth embedded within his melodies created a </w:t>
        <w:br/>
        <w:t>connection with listeners that extended far beyond the realm of mere entertainment. His songs became anthems of self-discovery, reflections on love and loss, explorations of the complexities of human nature. They were not just catchy tunes; they were windows into the soul, a mirror reflecting the shared human experience across cultures and across time.</w:t>
      </w:r>
    </w:p>
    <w:p w14:paraId="4827EF23" w14:textId="77777777" w:rsidR="00296A09" w:rsidRDefault="00000000">
      <w:pPr>
        <w:autoSpaceDE w:val="0"/>
        <w:autoSpaceDN w:val="0"/>
        <w:spacing w:before="264" w:after="0" w:line="264" w:lineRule="exact"/>
      </w:pPr>
      <w:r>
        <w:t xml:space="preserve">The academic world, initially hesitant to embrace the work of a rock star, began to take notice. Johnny's music became a subject of rigorous academic study, analyzed for its musical innovation, lyrical dexterity, and profound cultural impact. Dissertations were written, papers were published, and conferences were held, dedicated to dissecting the nuances of his songwriting, his use of melody and harmony, and the powerful societal messages subtly woven into his lyrics. His music became a case study in the power of artistic </w:t>
        <w:br/>
        <w:t>expression, its ability to transcend cultural barriers and connect individuals on a deeply emotional level.</w:t>
      </w:r>
    </w:p>
    <w:p w14:paraId="3F0DF61E" w14:textId="77777777" w:rsidR="00296A09" w:rsidRDefault="00296A09">
      <w:pPr>
        <w:sectPr w:rsidR="00296A09">
          <w:pgSz w:w="8000" w:h="12000"/>
          <w:pgMar w:top="1440" w:right="1440" w:bottom="1440" w:left="1440" w:header="720" w:footer="720" w:gutter="0"/>
          <w:cols w:space="720"/>
          <w:docGrid w:linePitch="360"/>
        </w:sectPr>
      </w:pPr>
    </w:p>
    <w:p w14:paraId="15A7C607" w14:textId="77777777" w:rsidR="00296A09" w:rsidRDefault="00296A09">
      <w:pPr>
        <w:autoSpaceDE w:val="0"/>
        <w:autoSpaceDN w:val="0"/>
        <w:spacing w:after="210" w:line="220" w:lineRule="exact"/>
      </w:pPr>
    </w:p>
    <w:p w14:paraId="6064A7F3" w14:textId="77777777" w:rsidR="00296A09" w:rsidRDefault="00000000">
      <w:pPr>
        <w:autoSpaceDE w:val="0"/>
        <w:autoSpaceDN w:val="0"/>
        <w:spacing w:before="60" w:after="0" w:line="264" w:lineRule="exact"/>
      </w:pPr>
      <w:r>
        <w:t xml:space="preserve">His influence extended beyond academic circles. Aspiring </w:t>
        <w:br/>
        <w:t xml:space="preserve">musicians, inspired by his raw talent and fearless authenticity, began emulating his style, incorporating elements of his musical innovation into their own work. A new wave of artists, influenced by Johnny's unique blend of rock, blues, and folk, emerged, </w:t>
        <w:br/>
        <w:t xml:space="preserve">carrying the torch of his artistic legacy forward. His music became a foundation, a springboard for a new generation of musicians, </w:t>
        <w:br/>
        <w:t xml:space="preserve">challenging the norms and pushing the boundaries of popular music. His impact resonated through the sonic landscape, </w:t>
        <w:br/>
        <w:t>influencing the sounds and styles of countless artists.</w:t>
      </w:r>
    </w:p>
    <w:p w14:paraId="108BF1F8" w14:textId="77777777" w:rsidR="00296A09" w:rsidRDefault="00000000">
      <w:pPr>
        <w:autoSpaceDE w:val="0"/>
        <w:autoSpaceDN w:val="0"/>
        <w:spacing w:before="264" w:after="0" w:line="264" w:lineRule="exact"/>
      </w:pPr>
      <w:r>
        <w:t>The Johnny Memorial Museum, initially conceived as a modest tribute, evolved into a significant cultural landmark. It wasn't merely a collection of artifacts; it was a living, breathing testament to the life and work of a remarkable artist. The museum became a place of pilgrimage for fans from around the world, a sanctuary where they could connect with Johnny’s legacy on a tangible level.</w:t>
      </w:r>
    </w:p>
    <w:p w14:paraId="63CE5EA7" w14:textId="77777777" w:rsidR="00296A09" w:rsidRDefault="00000000">
      <w:pPr>
        <w:autoSpaceDE w:val="0"/>
        <w:autoSpaceDN w:val="0"/>
        <w:spacing w:before="60" w:after="0" w:line="264" w:lineRule="exact"/>
      </w:pPr>
      <w:r>
        <w:t xml:space="preserve">The curated exhibits, ranging from his childhood drawings to his iconic stage costumes, told a comprehensive story of his life, tracing his journey from a young Beatles enthusiast to a globally renowned rock star. The museum actively fostered a community centered around Johnny’s music, organizing events, workshops, and </w:t>
        <w:br/>
        <w:t>exhibitions celebrating his work and inspiring future generations of artists.</w:t>
      </w:r>
    </w:p>
    <w:p w14:paraId="7F122945" w14:textId="77777777" w:rsidR="00296A09" w:rsidRDefault="00000000">
      <w:pPr>
        <w:autoSpaceDE w:val="0"/>
        <w:autoSpaceDN w:val="0"/>
        <w:spacing w:before="264" w:after="0" w:line="264" w:lineRule="exact"/>
      </w:pPr>
      <w:r>
        <w:t xml:space="preserve">The Johnny Memorial Scholarship Fund, designed to support aspiring musicians from underprivileged backgrounds, continued to thrive, providing financial aid and mentorship to countless talented individuals who might otherwise have been unable to pursue their dreams. This initiative epitomized Johnny’s compassionate spirit and his unwavering commitment to fostering creativity and giving back to the community that had embraced him. It ensured that his legacy extended beyond his music, creating a ripple effect of </w:t>
        <w:br/>
        <w:t>support for future generations of musicians.</w:t>
      </w:r>
    </w:p>
    <w:p w14:paraId="76C63EE3" w14:textId="77777777" w:rsidR="00296A09" w:rsidRDefault="00000000">
      <w:pPr>
        <w:autoSpaceDE w:val="0"/>
        <w:autoSpaceDN w:val="0"/>
        <w:spacing w:before="264" w:after="0" w:line="264" w:lineRule="exact"/>
      </w:pPr>
      <w:r>
        <w:t xml:space="preserve">Decades after his death, Johnny’s music remains profoundly </w:t>
        <w:br/>
        <w:t>relevant. His songs continue to be played on radio stations around the world, his albums consistently sell, and his concerts continue to be celebrated in tribute shows across the globe. His impact on the</w:t>
      </w:r>
    </w:p>
    <w:p w14:paraId="2E67905D" w14:textId="77777777" w:rsidR="00296A09" w:rsidRDefault="00296A09">
      <w:pPr>
        <w:sectPr w:rsidR="00296A09">
          <w:pgSz w:w="8000" w:h="12000"/>
          <w:pgMar w:top="1440" w:right="1440" w:bottom="1440" w:left="1440" w:header="720" w:footer="720" w:gutter="0"/>
          <w:cols w:space="720"/>
          <w:docGrid w:linePitch="360"/>
        </w:sectPr>
      </w:pPr>
    </w:p>
    <w:p w14:paraId="561A0A0A" w14:textId="77777777" w:rsidR="00296A09" w:rsidRDefault="00296A09">
      <w:pPr>
        <w:autoSpaceDE w:val="0"/>
        <w:autoSpaceDN w:val="0"/>
        <w:spacing w:after="78" w:line="220" w:lineRule="exact"/>
      </w:pPr>
    </w:p>
    <w:p w14:paraId="3FFFFBB2" w14:textId="77777777" w:rsidR="00296A09" w:rsidRDefault="00000000">
      <w:pPr>
        <w:autoSpaceDE w:val="0"/>
        <w:autoSpaceDN w:val="0"/>
        <w:spacing w:before="60" w:after="0" w:line="264" w:lineRule="exact"/>
        <w:ind w:right="288"/>
      </w:pPr>
      <w:r>
        <w:t>musical landscape, on the lives of his fans, and on the academic study of popular music is undeniable. His songs serve as timeless reminders of the power of art, the fleeting nature of life, and the enduring legacy of a truly remarkable artist.</w:t>
      </w:r>
    </w:p>
    <w:p w14:paraId="5A67C23D" w14:textId="77777777" w:rsidR="00296A09" w:rsidRDefault="00000000">
      <w:pPr>
        <w:autoSpaceDE w:val="0"/>
        <w:autoSpaceDN w:val="0"/>
        <w:spacing w:before="264" w:after="0" w:line="264" w:lineRule="exact"/>
      </w:pPr>
      <w:r>
        <w:t>His music transcends the boundaries of time and culture. The themes of love, loss, rebellion, and the search for meaning continue to resonate with listeners of all ages. He spoke of the ephemeral nature of fame, a reality he experienced firsthand, yet his own story became an enduring testament to the power of music to leave an indelible mark on the world. His voice, now only preserved in recordings, remains a powerful instrument capable of stirring emotions, eliciting tears, and providing solace.</w:t>
      </w:r>
    </w:p>
    <w:p w14:paraId="5993918C" w14:textId="77777777" w:rsidR="00296A09" w:rsidRDefault="00000000">
      <w:pPr>
        <w:autoSpaceDE w:val="0"/>
        <w:autoSpaceDN w:val="0"/>
        <w:spacing w:before="264" w:after="0" w:line="264" w:lineRule="exact"/>
      </w:pPr>
      <w:r>
        <w:t>The impact of Johnny's music extends beyond simple entertainment; it’s an intricate weaving of personal stories and shared experiences. His songs acted as a mirror to many, reflecting their own emotions and experiences, creating a powerful sense of community and shared understanding. This interconnectedness, forged through the universal language of music, transcends geographical limitations and cultural differences, solidifying his place as a true icon.</w:t>
      </w:r>
    </w:p>
    <w:p w14:paraId="0D439D93" w14:textId="77777777" w:rsidR="00296A09" w:rsidRDefault="00000000">
      <w:pPr>
        <w:autoSpaceDE w:val="0"/>
        <w:autoSpaceDN w:val="0"/>
        <w:spacing w:before="264" w:after="0" w:line="264" w:lineRule="exact"/>
      </w:pPr>
      <w:r>
        <w:t>His legacy is not solely defined by the commercial success of his music, though that success itself is a significant testament to his talent. It is primarily in the collective memory of his fans, in the ongoing interpretations of his music, in the continued inspiration he provides to aspiring artists, and in the academic exploration of his work that Johnny’s true impact is seen.</w:t>
      </w:r>
    </w:p>
    <w:p w14:paraId="7600D196" w14:textId="77777777" w:rsidR="00296A09" w:rsidRDefault="00000000">
      <w:pPr>
        <w:autoSpaceDE w:val="0"/>
        <w:autoSpaceDN w:val="0"/>
        <w:spacing w:before="264" w:after="0" w:line="264" w:lineRule="exact"/>
      </w:pPr>
      <w:r>
        <w:t>His story continues to be told, not only through his music but also through the countless personal anecdotes shared by his fans, who recall how his songs guided them through difficult times, celebrated their triumphs, and provided a soundtrack to their lives. These accounts illuminate the profound human connection fostered by artistic expression, showing how a single artist's work can weave its way into the fabric of countless individual lives.</w:t>
      </w:r>
    </w:p>
    <w:p w14:paraId="187568BF" w14:textId="77777777" w:rsidR="00296A09" w:rsidRDefault="00000000">
      <w:pPr>
        <w:autoSpaceDE w:val="0"/>
        <w:autoSpaceDN w:val="0"/>
        <w:spacing w:before="264" w:after="0" w:line="264" w:lineRule="exact"/>
        <w:ind w:right="144"/>
      </w:pPr>
      <w:r>
        <w:t>The phenomenon of Johnny's lasting legacy is a testament to the power of genuine artistic expression. He wasn't just a musician; he was a storyteller, a poet, a chronicler of human experience,</w:t>
      </w:r>
    </w:p>
    <w:p w14:paraId="6B402799" w14:textId="77777777" w:rsidR="00296A09" w:rsidRDefault="00296A09">
      <w:pPr>
        <w:sectPr w:rsidR="00296A09">
          <w:pgSz w:w="8000" w:h="12000"/>
          <w:pgMar w:top="1440" w:right="1440" w:bottom="1440" w:left="1440" w:header="720" w:footer="720" w:gutter="0"/>
          <w:cols w:space="720"/>
          <w:docGrid w:linePitch="360"/>
        </w:sectPr>
      </w:pPr>
    </w:p>
    <w:p w14:paraId="173C0BF9" w14:textId="77777777" w:rsidR="00296A09" w:rsidRDefault="00296A09">
      <w:pPr>
        <w:autoSpaceDE w:val="0"/>
        <w:autoSpaceDN w:val="0"/>
        <w:spacing w:after="78" w:line="220" w:lineRule="exact"/>
      </w:pPr>
    </w:p>
    <w:p w14:paraId="75A41ECE" w14:textId="77777777" w:rsidR="00296A09" w:rsidRDefault="00000000">
      <w:pPr>
        <w:autoSpaceDE w:val="0"/>
        <w:autoSpaceDN w:val="0"/>
        <w:spacing w:before="60" w:after="0" w:line="264" w:lineRule="exact"/>
      </w:pPr>
      <w:r>
        <w:t>expressing the universal struggles, triumphs, and vulnerabilities of the human condition. His work transcends the ephemeral nature of trends and fashion, tapping into something primal and enduring.</w:t>
      </w:r>
    </w:p>
    <w:p w14:paraId="343EAC63" w14:textId="77777777" w:rsidR="00296A09" w:rsidRDefault="00000000">
      <w:pPr>
        <w:autoSpaceDE w:val="0"/>
        <w:autoSpaceDN w:val="0"/>
        <w:spacing w:before="264" w:after="0" w:line="264" w:lineRule="exact"/>
      </w:pPr>
      <w:r>
        <w:t xml:space="preserve">Therefore, Johnny is more than just a musician remembered for a few hit songs; he is a timeless icon, a figure whose life and work continue to inspire, challenge, and resonate with audiences across generations. His shooting star may have burned brightly but briefly, yet the light it cast continues to illuminate the path for those who follow, proving that some things, much like truly great art, are indeed eternal. His music is a legacy, a tapestry woven from the threads of life, loss, and the enduring power of the human spirit. And that, in the end, is far more than a mere one-hit wonder. His songs remain a testament to a life lived intensely, a legacy forged in passion, and a reminder that even a shooting star leaves an </w:t>
        <w:br/>
        <w:t>indelible mark on the night sky.</w:t>
      </w:r>
    </w:p>
    <w:p w14:paraId="63682D00" w14:textId="77777777" w:rsidR="00296A09" w:rsidRDefault="00296A09">
      <w:pPr>
        <w:sectPr w:rsidR="00296A09">
          <w:pgSz w:w="8000" w:h="12000"/>
          <w:pgMar w:top="1440" w:right="1440" w:bottom="1440" w:left="1440" w:header="720" w:footer="720" w:gutter="0"/>
          <w:cols w:space="720"/>
          <w:docGrid w:linePitch="360"/>
        </w:sectPr>
      </w:pPr>
    </w:p>
    <w:p w14:paraId="2E934D71" w14:textId="77777777" w:rsidR="00296A09" w:rsidRDefault="00296A09">
      <w:pPr>
        <w:autoSpaceDE w:val="0"/>
        <w:autoSpaceDN w:val="0"/>
        <w:spacing w:after="224" w:line="220" w:lineRule="exact"/>
      </w:pPr>
    </w:p>
    <w:p w14:paraId="640EA5DD" w14:textId="77777777" w:rsidR="00296A09" w:rsidRDefault="00000000">
      <w:pPr>
        <w:autoSpaceDE w:val="0"/>
        <w:autoSpaceDN w:val="0"/>
        <w:spacing w:after="0" w:line="330" w:lineRule="exact"/>
      </w:pPr>
      <w:r>
        <w:t>The Continuing Resonance</w:t>
      </w:r>
    </w:p>
    <w:p w14:paraId="20FE09DF" w14:textId="77777777" w:rsidR="00296A09" w:rsidRDefault="00000000">
      <w:pPr>
        <w:autoSpaceDE w:val="0"/>
        <w:autoSpaceDN w:val="0"/>
        <w:spacing w:before="286" w:after="0" w:line="264" w:lineRule="exact"/>
      </w:pPr>
      <w:r>
        <w:t xml:space="preserve">The decades following Johnny's passing witnessed his music evolve beyond mere entertainment; it became a cultural touchstone. His songs, once the soundtrack to a specific moment in time, </w:t>
        <w:br/>
        <w:t>transcended their origins to become anthems for a generation and beyond. They spoke to universal experiences: the thrill of first love, the agony of heartbreak, the bittersweet pangs of nostalgia, the quiet contemplation of a life lived. The raw emotion embedded within each chord, each lyric, struck a chord with listeners across continents and cultures. His music wasn't just detected; it was experienced, a visceral experience that resonated deep within the listener's soul.</w:t>
      </w:r>
    </w:p>
    <w:p w14:paraId="4CCD69C8" w14:textId="77777777" w:rsidR="00296A09" w:rsidRDefault="00000000">
      <w:pPr>
        <w:autoSpaceDE w:val="0"/>
        <w:autoSpaceDN w:val="0"/>
        <w:spacing w:before="264" w:after="0" w:line="264" w:lineRule="exact"/>
      </w:pPr>
      <w:r>
        <w:t>This wasn't merely a surge in popularity fueled by nostalgia; it was a testament to the enduring power of his artistry. Johnny's music possessed a timeless quality, an ability to capture the essence of the human experience with unparalleled honesty and vulnerability. He didn't shy away from the darker aspects of life, the shadows lurking beneath the glittering surface of fame and fortune. His lyrics, once interpreted as personal lamentations, became a mirror reflecting the shared struggles and triumphs of humanity.</w:t>
      </w:r>
    </w:p>
    <w:p w14:paraId="7F5FF937" w14:textId="77777777" w:rsidR="00296A09" w:rsidRDefault="00000000">
      <w:pPr>
        <w:autoSpaceDE w:val="0"/>
        <w:autoSpaceDN w:val="0"/>
        <w:spacing w:before="264" w:after="0" w:line="264" w:lineRule="exact"/>
      </w:pPr>
      <w:r>
        <w:t xml:space="preserve">The academic world, initially skeptical of popular music's merit, began to seriously consider Johnny's work. His music became the subject of countless dissertations, scholarly articles, and </w:t>
        <w:br/>
        <w:t xml:space="preserve">conferences. Musicologists dissected his melodies, analyzing the innovative harmonies and rhythmic structures that defined his unique sound. Literary scholars examined his lyrics, exploring the poetic imagery and metaphorical language that elevated his songs beyond simple verse. His influence extended to sociology and cultural studies, with researchers analyzing the social impact of his music, its ability to transcend generational and cultural boundaries, and its role in shaping societal narratives. Johnny, the rock and roll star, had unexpectedly become a subject of intense academic </w:t>
        <w:br/>
        <w:t>scrutiny, his work elevated to the status of a cultural artifact.</w:t>
      </w:r>
    </w:p>
    <w:p w14:paraId="1FE8B1D6" w14:textId="77777777" w:rsidR="00296A09" w:rsidRDefault="00000000">
      <w:pPr>
        <w:autoSpaceDE w:val="0"/>
        <w:autoSpaceDN w:val="0"/>
        <w:spacing w:before="264" w:after="0" w:line="264" w:lineRule="exact"/>
      </w:pPr>
      <w:r>
        <w:t xml:space="preserve">His influence extended far beyond the classroom. Countless aspiring musicians were inspired by Johnny's raw talent, his fearless </w:t>
        <w:br/>
        <w:t>authenticity, and his unwavering commitment to his craft. They</w:t>
      </w:r>
    </w:p>
    <w:p w14:paraId="3CFB2626" w14:textId="77777777" w:rsidR="00296A09" w:rsidRDefault="00296A09">
      <w:pPr>
        <w:sectPr w:rsidR="00296A09">
          <w:pgSz w:w="8000" w:h="12000"/>
          <w:pgMar w:top="1440" w:right="1440" w:bottom="1440" w:left="1440" w:header="720" w:footer="720" w:gutter="0"/>
          <w:cols w:space="720"/>
          <w:docGrid w:linePitch="360"/>
        </w:sectPr>
      </w:pPr>
    </w:p>
    <w:p w14:paraId="09F35D9E" w14:textId="77777777" w:rsidR="00296A09" w:rsidRDefault="00296A09">
      <w:pPr>
        <w:autoSpaceDE w:val="0"/>
        <w:autoSpaceDN w:val="0"/>
        <w:spacing w:after="78" w:line="220" w:lineRule="exact"/>
      </w:pPr>
    </w:p>
    <w:p w14:paraId="585B39C2" w14:textId="77777777" w:rsidR="00296A09" w:rsidRDefault="00000000">
      <w:pPr>
        <w:autoSpaceDE w:val="0"/>
        <w:autoSpaceDN w:val="0"/>
        <w:spacing w:before="60" w:after="0" w:line="264" w:lineRule="exact"/>
      </w:pPr>
      <w:r>
        <w:t xml:space="preserve">studied his techniques, emulated his style, and incorporated </w:t>
        <w:br/>
        <w:t>elements of his musical innovation into their own work. A new wave of artists emerged, carrying the torch of his musical legacy, blending his unique sound with their own creative visions. His impact resonated through the sonic landscape, influencing the styles and sounds of generations of musicians. His legacy wasn’t just a memory; it was a living, breathing force that continued to shape the evolution of music itself.</w:t>
      </w:r>
    </w:p>
    <w:p w14:paraId="3EC3ACA1" w14:textId="77777777" w:rsidR="00296A09" w:rsidRDefault="00000000">
      <w:pPr>
        <w:autoSpaceDE w:val="0"/>
        <w:autoSpaceDN w:val="0"/>
        <w:spacing w:before="264" w:after="0" w:line="264" w:lineRule="exact"/>
      </w:pPr>
      <w:r>
        <w:t xml:space="preserve">The Johnny Memorial Museum became more than a simple </w:t>
        <w:br/>
        <w:t>collection of memorabilia; it evolved into a vibrant hub of artistic expression. It became a place of pilgrimage for fans from around the globe, a sanctuary where they could connect with Johnny’s legacy on a deeply personal level. The meticulously curated exhibits, from his childhood drawings to his iconic stage costumes, provided a comprehensive account of his life, capturing the essence of his artistic journey. The museum organized events, workshops, and exhibitions, fostering a community of artists and fans who shared a passion for his music and a commitment to his legacy.</w:t>
      </w:r>
    </w:p>
    <w:p w14:paraId="73C27E91" w14:textId="77777777" w:rsidR="00296A09" w:rsidRDefault="00000000">
      <w:pPr>
        <w:autoSpaceDE w:val="0"/>
        <w:autoSpaceDN w:val="0"/>
        <w:spacing w:before="264" w:after="0" w:line="264" w:lineRule="exact"/>
      </w:pPr>
      <w:r>
        <w:t>The Johnny Memorial Scholarship Fund, originally established to honor his memory, thrived, providing financial assistance and mentorship to aspiring musicians from disadvantaged backgrounds. This initiative became a powerful symbol of Johnny's commitment to nurturing talent and ensuring that the opportunity to pursue artistic dreams was accessible to everyone, regardless of their socioeconomic status. It served as a tangible embodiment of his enduring belief in the transformative power of music.</w:t>
      </w:r>
    </w:p>
    <w:p w14:paraId="077E77F7" w14:textId="77777777" w:rsidR="00296A09" w:rsidRDefault="00000000">
      <w:pPr>
        <w:autoSpaceDE w:val="0"/>
        <w:autoSpaceDN w:val="0"/>
        <w:spacing w:before="264" w:after="0" w:line="264" w:lineRule="exact"/>
        <w:ind w:right="144"/>
      </w:pPr>
      <w:r>
        <w:t>The enduring relevance of Johnny's music is undeniable. His songs continue to be played on radio waves across the globe, his albums remain bestsellers, and his concerts, in the form of tribute shows, continue to sell out. His presence persists in the memories of his fans, in the interpretations of his songs by new artists, and in the ongoing academic discourse surrounding his impact. His story, etched into the annals of music history, continues to inspire, challenge, and deeply resonate with listeners.</w:t>
      </w:r>
    </w:p>
    <w:p w14:paraId="19CCF8CD" w14:textId="77777777" w:rsidR="00296A09" w:rsidRDefault="00000000">
      <w:pPr>
        <w:autoSpaceDE w:val="0"/>
        <w:autoSpaceDN w:val="0"/>
        <w:spacing w:before="264" w:after="0" w:line="264" w:lineRule="exact"/>
        <w:ind w:right="144"/>
      </w:pPr>
      <w:r>
        <w:t>His influence isn't limited to the realm of music. His struggles, his triumphs, his vulnerability—all woven into his songs—created a</w:t>
      </w:r>
    </w:p>
    <w:p w14:paraId="6771A18B" w14:textId="77777777" w:rsidR="00296A09" w:rsidRDefault="00296A09">
      <w:pPr>
        <w:sectPr w:rsidR="00296A09">
          <w:pgSz w:w="8000" w:h="12000"/>
          <w:pgMar w:top="1440" w:right="1440" w:bottom="1440" w:left="1440" w:header="720" w:footer="720" w:gutter="0"/>
          <w:cols w:space="720"/>
          <w:docGrid w:linePitch="360"/>
        </w:sectPr>
      </w:pPr>
    </w:p>
    <w:p w14:paraId="0D4F3FDE" w14:textId="77777777" w:rsidR="00296A09" w:rsidRDefault="00296A09">
      <w:pPr>
        <w:autoSpaceDE w:val="0"/>
        <w:autoSpaceDN w:val="0"/>
        <w:spacing w:after="78" w:line="220" w:lineRule="exact"/>
      </w:pPr>
    </w:p>
    <w:p w14:paraId="3451F07B" w14:textId="77777777" w:rsidR="00296A09" w:rsidRDefault="00000000">
      <w:pPr>
        <w:autoSpaceDE w:val="0"/>
        <w:autoSpaceDN w:val="0"/>
        <w:spacing w:before="60" w:after="0" w:line="264" w:lineRule="exact"/>
      </w:pPr>
      <w:r>
        <w:t xml:space="preserve">powerful connection with listeners that transcended mere </w:t>
        <w:br/>
        <w:t xml:space="preserve">entertainment. His music became a mirror reflecting their own experiences, their own emotions, forging a sense of shared </w:t>
        <w:br/>
        <w:t>humanity that transcended cultural and geographical boundaries. He spoke of the ephemeral nature of fame, a truth he experienced firsthand, yet his legacy continues to illuminate the enduring power of art to touch lives and shape cultural narratives.</w:t>
      </w:r>
    </w:p>
    <w:p w14:paraId="46836770" w14:textId="77777777" w:rsidR="00296A09" w:rsidRDefault="00000000">
      <w:pPr>
        <w:autoSpaceDE w:val="0"/>
        <w:autoSpaceDN w:val="0"/>
        <w:spacing w:before="264" w:after="0" w:line="264" w:lineRule="exact"/>
      </w:pPr>
      <w:r>
        <w:t xml:space="preserve">His legacy isn't just about commercial success, though his </w:t>
        <w:br/>
        <w:t>widespread popularity speaks volumes about his artistic talent. It resides in the collective memories of his fans, in the interpretations of his music by future artists, in the continued academic exploration of his work, and in the countless stories shared by those whose lives he touched.</w:t>
      </w:r>
    </w:p>
    <w:p w14:paraId="3A241BD7" w14:textId="77777777" w:rsidR="00296A09" w:rsidRDefault="00000000">
      <w:pPr>
        <w:autoSpaceDE w:val="0"/>
        <w:autoSpaceDN w:val="0"/>
        <w:spacing w:before="264" w:after="0" w:line="264" w:lineRule="exact"/>
      </w:pPr>
      <w:r>
        <w:t xml:space="preserve">These personal accounts illustrate the profound human connection created by artistic expression, showcasing how one artist’s work can become interwoven into the fabric of countless lives. The stories told, the emotions shared, the lives impacted—these are the true measures of Johnny's enduring legacy. His story serves as a </w:t>
        <w:br/>
        <w:t>testament to the power of genuine artistic expression, proving that music can truly transcend time and create connections that last a lifetime.</w:t>
      </w:r>
    </w:p>
    <w:p w14:paraId="164CCD04" w14:textId="77777777" w:rsidR="00296A09" w:rsidRDefault="00000000">
      <w:pPr>
        <w:autoSpaceDE w:val="0"/>
        <w:autoSpaceDN w:val="0"/>
        <w:spacing w:before="264" w:after="0" w:line="264" w:lineRule="exact"/>
      </w:pPr>
      <w:r>
        <w:t>Johnny's music isn't simply a collection of songs; it’s a narrative of the human condition, reflecting the complexities of life, love, loss, and the relentless pursuit of dreams. His songs continue to resonate because they articulate unspoken truths, universal emotions that transcend generations and cultural differences. He was more than a rock star; he was a storyteller, a poet, a chronicler of the human spirit, his music a timeless legacy that continues to inspire and move audiences long after his passing.</w:t>
      </w:r>
    </w:p>
    <w:p w14:paraId="1B61D7FD" w14:textId="77777777" w:rsidR="00296A09" w:rsidRDefault="00000000">
      <w:pPr>
        <w:autoSpaceDE w:val="0"/>
        <w:autoSpaceDN w:val="0"/>
        <w:spacing w:before="264" w:after="0" w:line="264" w:lineRule="exact"/>
      </w:pPr>
      <w:r>
        <w:t xml:space="preserve">He was a shooting star, burning brightly, leaving an incandescent trail across the night sky, his flame extinguished too soon. But even though his time was brief, the impact he made remains profound, a testament to the enduring power of art to transcend mortality and touch the hearts and souls of millions. His music serves as a </w:t>
        <w:br/>
        <w:t xml:space="preserve">powerful reminder that even fleeting brilliance can leave an </w:t>
        <w:br/>
        <w:t>indelible mark, a lasting resonance that echoes through time and</w:t>
      </w:r>
    </w:p>
    <w:p w14:paraId="13A7CDF8" w14:textId="77777777" w:rsidR="00296A09" w:rsidRDefault="00296A09">
      <w:pPr>
        <w:sectPr w:rsidR="00296A09">
          <w:pgSz w:w="8000" w:h="12000"/>
          <w:pgMar w:top="1440" w:right="1440" w:bottom="1440" w:left="1440" w:header="720" w:footer="720" w:gutter="0"/>
          <w:cols w:space="720"/>
          <w:docGrid w:linePitch="360"/>
        </w:sectPr>
      </w:pPr>
    </w:p>
    <w:p w14:paraId="27955A65" w14:textId="77777777" w:rsidR="00296A09" w:rsidRDefault="00296A09">
      <w:pPr>
        <w:autoSpaceDE w:val="0"/>
        <w:autoSpaceDN w:val="0"/>
        <w:spacing w:after="78" w:line="220" w:lineRule="exact"/>
      </w:pPr>
    </w:p>
    <w:p w14:paraId="27B98A1E" w14:textId="77777777" w:rsidR="00296A09" w:rsidRDefault="00000000">
      <w:pPr>
        <w:autoSpaceDE w:val="0"/>
        <w:autoSpaceDN w:val="0"/>
        <w:spacing w:before="60" w:after="0" w:line="264" w:lineRule="exact"/>
      </w:pPr>
      <w:r>
        <w:t xml:space="preserve">resonates in the hearts of those who continue to listen. The shooting star may be gone, but its afterglow remains, a beacon of inspiration and a testament to the enduring power of art. His story is a </w:t>
        <w:br/>
        <w:t>testament to the power of passion, the price of ambition, and the enduring legacy of a life fully lived, even if that life was tragically cut short. His music is a gift that keeps on giving, a legacy that transcends generations and continues to illuminate the world with its beauty and power.</w:t>
      </w:r>
    </w:p>
    <w:p w14:paraId="13F467EF" w14:textId="77777777" w:rsidR="00296A09" w:rsidRDefault="00296A09">
      <w:pPr>
        <w:sectPr w:rsidR="00296A09">
          <w:pgSz w:w="8000" w:h="12000"/>
          <w:pgMar w:top="1440" w:right="1440" w:bottom="1440" w:left="1440" w:header="720" w:footer="720" w:gutter="0"/>
          <w:cols w:space="720"/>
          <w:docGrid w:linePitch="360"/>
        </w:sectPr>
      </w:pPr>
    </w:p>
    <w:p w14:paraId="2243F6CC" w14:textId="77777777" w:rsidR="00296A09" w:rsidRDefault="00296A09">
      <w:pPr>
        <w:autoSpaceDE w:val="0"/>
        <w:autoSpaceDN w:val="0"/>
        <w:spacing w:after="224" w:line="220" w:lineRule="exact"/>
      </w:pPr>
    </w:p>
    <w:p w14:paraId="245FA1B7" w14:textId="77777777" w:rsidR="00296A09" w:rsidRDefault="00000000">
      <w:pPr>
        <w:autoSpaceDE w:val="0"/>
        <w:autoSpaceDN w:val="0"/>
        <w:spacing w:after="0" w:line="330" w:lineRule="exact"/>
      </w:pPr>
      <w:r>
        <w:t>The Unfinished Symphony</w:t>
      </w:r>
    </w:p>
    <w:p w14:paraId="03CBA667" w14:textId="77777777" w:rsidR="00296A09" w:rsidRDefault="00000000">
      <w:pPr>
        <w:autoSpaceDE w:val="0"/>
        <w:autoSpaceDN w:val="0"/>
        <w:spacing w:before="286" w:after="0" w:line="264" w:lineRule="exact"/>
      </w:pPr>
      <w:r>
        <w:t>The unfinished symphony of Johnny's life resonated long after the final chord faded. His death, while tragic, served not as a full stop, but as an ellipsis, leaving a lingering sense of what could have been.</w:t>
      </w:r>
    </w:p>
    <w:p w14:paraId="36BB6462" w14:textId="77777777" w:rsidR="00296A09" w:rsidRDefault="00000000">
      <w:pPr>
        <w:autoSpaceDE w:val="0"/>
        <w:autoSpaceDN w:val="0"/>
        <w:spacing w:before="58" w:after="0" w:line="264" w:lineRule="exact"/>
        <w:ind w:right="144"/>
      </w:pPr>
      <w:r>
        <w:t>He was a force of nature, a whirlwind of talent and charisma, but his internal struggles, masked by the dazzling spectacle.  of his career, were ultimately his undoing. the question remained: what other masterpieces might he have crafted had he lived a longer, healthier life?</w:t>
      </w:r>
    </w:p>
    <w:p w14:paraId="4E06C876" w14:textId="77777777" w:rsidR="00296A09" w:rsidRDefault="00000000">
      <w:pPr>
        <w:autoSpaceDE w:val="0"/>
        <w:autoSpaceDN w:val="0"/>
        <w:spacing w:before="264" w:after="0" w:line="264" w:lineRule="exact"/>
      </w:pPr>
      <w:r>
        <w:t xml:space="preserve">His songwriting process, often impulsive and fueled by intense emotion, left behind a treasure trove of unfinished sketches, lyrical fragments, and musical ideas. These scraps of creativity, discovered years after his passing, offered glimpses into the evolution of his artistry, revealing the layers of thought and feeling that </w:t>
        <w:br/>
        <w:t xml:space="preserve">underpinned his finished works. Some were mere doodles on napkins, hastily scribbled lyrics jotted down in the back of a tour diary, others, more developed, hinting at complex musical </w:t>
        <w:br/>
        <w:t>structures and profound lyrical themes. These remnants hinted at a depth of artistry yet to be fully explored, adding another layer of poignancy to his story.</w:t>
      </w:r>
    </w:p>
    <w:p w14:paraId="75452DEE" w14:textId="77777777" w:rsidR="00296A09" w:rsidRDefault="00000000">
      <w:pPr>
        <w:autoSpaceDE w:val="0"/>
        <w:autoSpaceDN w:val="0"/>
        <w:spacing w:before="264" w:after="0" w:line="264" w:lineRule="exact"/>
        <w:ind w:right="144"/>
      </w:pPr>
      <w:r>
        <w:t xml:space="preserve">One such fragment, a collection of chord progressions and a single, haunting melody, was later pieced together by a dedicated team of musicians and producers, resulting in a posthumous album. The album, titled "Echoes," wasn't a polished, commercially-driven effort, but rather a raw and intimate exploration of Johnny's unfinished thoughts, feelings, and artistic vision. The resulting collection of songs was a poignant testament to his artistic </w:t>
        <w:br/>
        <w:t xml:space="preserve">exploration, a testament to both his incredible potential and the tragedy of his untimely demise. It wasn't a perfect record, but its imperfections were a significant part of its charm, its honest </w:t>
        <w:br/>
        <w:t xml:space="preserve">reflection of Johnny's struggle with addiction and the ephemeral nature of fame. The album spoke to the hearts of millions, </w:t>
        <w:br/>
        <w:t>solidifying his place as a musical icon who transcended both life and death. The raw emotionality and artistic honesty resonated deeply with listeners, expanding the existing narrative of his life to include the internal struggles rarely presented in the carefully</w:t>
      </w:r>
    </w:p>
    <w:p w14:paraId="7A000635" w14:textId="77777777" w:rsidR="00296A09" w:rsidRDefault="00296A09">
      <w:pPr>
        <w:sectPr w:rsidR="00296A09">
          <w:pgSz w:w="8000" w:h="12000"/>
          <w:pgMar w:top="1440" w:right="1440" w:bottom="1440" w:left="1440" w:header="720" w:footer="720" w:gutter="0"/>
          <w:cols w:space="720"/>
          <w:docGrid w:linePitch="360"/>
        </w:sectPr>
      </w:pPr>
    </w:p>
    <w:p w14:paraId="6DFB1E1B" w14:textId="77777777" w:rsidR="00296A09" w:rsidRDefault="00296A09">
      <w:pPr>
        <w:autoSpaceDE w:val="0"/>
        <w:autoSpaceDN w:val="0"/>
        <w:spacing w:after="78" w:line="220" w:lineRule="exact"/>
      </w:pPr>
    </w:p>
    <w:p w14:paraId="55BEDF94" w14:textId="77777777" w:rsidR="00296A09" w:rsidRDefault="00000000">
      <w:pPr>
        <w:autoSpaceDE w:val="0"/>
        <w:autoSpaceDN w:val="0"/>
        <w:spacing w:after="0" w:line="324" w:lineRule="exact"/>
      </w:pPr>
      <w:r>
        <w:t>curated image of the rock star persona.</w:t>
      </w:r>
    </w:p>
    <w:p w14:paraId="16940EA7" w14:textId="77777777" w:rsidR="00296A09" w:rsidRDefault="00000000">
      <w:pPr>
        <w:autoSpaceDE w:val="0"/>
        <w:autoSpaceDN w:val="0"/>
        <w:spacing w:before="264" w:after="0" w:line="264" w:lineRule="exact"/>
      </w:pPr>
      <w:r>
        <w:t xml:space="preserve">The impact of "Echoes" was profound. It reignited the conversation about Johnny's life and his legacy, prompting a reassessment of his career and a more profound understanding of the complexities of his artistic journey. Critics, initially focused on the commercial success of his earlier work, were now compelled to acknowledge the depth and maturity of his artistic vision, as revealed by these </w:t>
        <w:br/>
        <w:t>posthumously released tracks. The music itself became the subject of extensive analysis, dissected for meaning, interpreted for nuance, and appreciated for the profound artistic vision it embodied. His songs transcended the realm of mere entertainment, gaining the status of cultural artifacts, the subject of numerous scholarly articles and books dedicated to unlocking the meanings buried within the music.</w:t>
      </w:r>
    </w:p>
    <w:p w14:paraId="4902E6FF" w14:textId="77777777" w:rsidR="00296A09" w:rsidRDefault="00000000">
      <w:pPr>
        <w:autoSpaceDE w:val="0"/>
        <w:autoSpaceDN w:val="0"/>
        <w:spacing w:before="264" w:after="0" w:line="264" w:lineRule="exact"/>
      </w:pPr>
      <w:r>
        <w:t xml:space="preserve">Beyond the musical fragments, his personal writings offered an even more intimate portrait of the man behind the legend. Letters to loved ones, diary entries, and even grocery lists revealed a complex and contradictory individual: a fiercely ambitious artist battling inner demons, a sensitive soul grappling with the pressures of fame, a loving son and brother grappling with the weight of his </w:t>
        <w:br/>
        <w:t>responsibilities. These personal writings provided a stark contrast to the carefully crafted public persona of the rock star, revealing a more human and vulnerable side, adding layers of complexity to the overall narrative. The unveiling of his personal life through these documents brought him closer to the hearts of his millions of fans, allowing them to empathize and connect with him on an even deeper and more human level.</w:t>
      </w:r>
    </w:p>
    <w:p w14:paraId="0F64A5AC" w14:textId="77777777" w:rsidR="00296A09" w:rsidRDefault="00000000">
      <w:pPr>
        <w:autoSpaceDE w:val="0"/>
        <w:autoSpaceDN w:val="0"/>
        <w:spacing w:before="264" w:after="0" w:line="264" w:lineRule="exact"/>
      </w:pPr>
      <w:r>
        <w:t xml:space="preserve">These personal accounts revealed a Johnny far removed from the mythologized rock star image. They humanized him, making his struggles, his triumphs, and his vulnerabilities relatable to a wider audience. This vulnerability, so effectively masked by the bravado of his performances, became a key element of his enduring appeal. The raw emotionality of his music, previously attributed to artistic genius, now found a new dimension: it was the authentic expression of a man battling his own demons, and in that, a profound </w:t>
        <w:br/>
        <w:t>connection with his listeners developed.</w:t>
      </w:r>
    </w:p>
    <w:p w14:paraId="23347394" w14:textId="77777777" w:rsidR="00296A09" w:rsidRDefault="00296A09">
      <w:pPr>
        <w:sectPr w:rsidR="00296A09">
          <w:pgSz w:w="8000" w:h="12000"/>
          <w:pgMar w:top="1440" w:right="1440" w:bottom="1440" w:left="1440" w:header="720" w:footer="720" w:gutter="0"/>
          <w:cols w:space="720"/>
          <w:docGrid w:linePitch="360"/>
        </w:sectPr>
      </w:pPr>
    </w:p>
    <w:p w14:paraId="2E42C22B" w14:textId="77777777" w:rsidR="00296A09" w:rsidRDefault="00296A09">
      <w:pPr>
        <w:autoSpaceDE w:val="0"/>
        <w:autoSpaceDN w:val="0"/>
        <w:spacing w:after="78" w:line="220" w:lineRule="exact"/>
      </w:pPr>
    </w:p>
    <w:p w14:paraId="521FB773" w14:textId="77777777" w:rsidR="00296A09" w:rsidRDefault="00000000">
      <w:pPr>
        <w:autoSpaceDE w:val="0"/>
        <w:autoSpaceDN w:val="0"/>
        <w:spacing w:before="60" w:after="0" w:line="264" w:lineRule="exact"/>
      </w:pPr>
      <w:r>
        <w:t xml:space="preserve">The sheer volume of material left behind, however, presented a challenge. How could these scattered fragments be assembled into a coherent narrative? The task fell to a team of archivists, </w:t>
        <w:br/>
        <w:t xml:space="preserve">musicologists, and literary scholars, who painstakingly pieced together Johnny's life, creating a rich tapestry of artistic expression and human experience. Their efforts resulted in a comprehensive biography, not just a chronicle of his career, but a deeply personal exploration of his inner world, revealing a profound sensitivity hidden beneath the rebellious exterior of the rock star. The </w:t>
        <w:br/>
        <w:t xml:space="preserve">biography, widely praised for its honesty and its profound insights, achieved best-selling status globally and became a pivotal piece of cultural analysis. It became the definitive account of Johnny’s journey, a work that was both compelling and emotionally </w:t>
        <w:br/>
        <w:t>resonant.</w:t>
      </w:r>
    </w:p>
    <w:p w14:paraId="25CD89BA" w14:textId="77777777" w:rsidR="00296A09" w:rsidRDefault="00000000">
      <w:pPr>
        <w:autoSpaceDE w:val="0"/>
        <w:autoSpaceDN w:val="0"/>
        <w:spacing w:before="264" w:after="0" w:line="264" w:lineRule="exact"/>
      </w:pPr>
      <w:r>
        <w:t xml:space="preserve">The unfinished symphony of Johnny’s life continued to resonate, not as a tragedy, but as a powerful testament to the enduring power of art and the ephemeral nature of fame. His story, told through his music, his writings, and the collective memory of those who knew him, became a powerful reminder that even the most brilliant stars burn out, but their light continues to shine, casting its glow onto generations to come. His unfinished work, the fragments of </w:t>
        <w:br/>
        <w:t>creativity left behind, serves as a poignant reminder of his artistic potential, as well as the fleeting nature of life itself.</w:t>
      </w:r>
    </w:p>
    <w:p w14:paraId="59295AF8" w14:textId="77777777" w:rsidR="00296A09" w:rsidRDefault="00000000">
      <w:pPr>
        <w:autoSpaceDE w:val="0"/>
        <w:autoSpaceDN w:val="0"/>
        <w:spacing w:before="264" w:after="0" w:line="264" w:lineRule="exact"/>
      </w:pPr>
      <w:r>
        <w:t xml:space="preserve">The unfinished aspects weren't limited to his music. There were relationships left unexplored, creative ventures left unfulfilled, and personal growth yet to be achieved. His life, like a song cut short, left a lingering melody in the hearts of those who knew and loved him, as well as his millions of fans around the world. The void left by his early passing became a space for reflection, for revisiting his work, and for contemplating the complexities of his life and the potential that remained unrealized. His story became a study in ambition, in the pursuit of dreams, and in the devastating </w:t>
        <w:br/>
        <w:t>consequences of uncontrolled excess.</w:t>
      </w:r>
    </w:p>
    <w:p w14:paraId="2293B0FD" w14:textId="77777777" w:rsidR="00296A09" w:rsidRDefault="00000000">
      <w:pPr>
        <w:autoSpaceDE w:val="0"/>
        <w:autoSpaceDN w:val="0"/>
        <w:spacing w:before="264" w:after="0" w:line="264" w:lineRule="exact"/>
      </w:pPr>
      <w:r>
        <w:t xml:space="preserve">The unfinished symphony became a source of inspiration for </w:t>
        <w:br/>
        <w:t>aspiring artists who learned not just from his music, but.  from the human story woven into it. it became a cautionary tale of the allure of fame and the importance of personal well-being, a reminder that</w:t>
      </w:r>
    </w:p>
    <w:p w14:paraId="16F9AC09" w14:textId="77777777" w:rsidR="00296A09" w:rsidRDefault="00296A09">
      <w:pPr>
        <w:sectPr w:rsidR="00296A09">
          <w:pgSz w:w="8000" w:h="12000"/>
          <w:pgMar w:top="1440" w:right="1440" w:bottom="1440" w:left="1440" w:header="720" w:footer="720" w:gutter="0"/>
          <w:cols w:space="720"/>
          <w:docGrid w:linePitch="360"/>
        </w:sectPr>
      </w:pPr>
    </w:p>
    <w:p w14:paraId="03498BBF" w14:textId="77777777" w:rsidR="00296A09" w:rsidRDefault="00296A09">
      <w:pPr>
        <w:autoSpaceDE w:val="0"/>
        <w:autoSpaceDN w:val="0"/>
        <w:spacing w:after="78" w:line="220" w:lineRule="exact"/>
      </w:pPr>
    </w:p>
    <w:p w14:paraId="3782D3E3" w14:textId="77777777" w:rsidR="00296A09" w:rsidRDefault="00000000">
      <w:pPr>
        <w:autoSpaceDE w:val="0"/>
        <w:autoSpaceDN w:val="0"/>
        <w:spacing w:before="60" w:after="0" w:line="264" w:lineRule="exact"/>
        <w:ind w:right="144"/>
      </w:pPr>
      <w:r>
        <w:t>the pursuit of artistic excellence shouldn't come at the expense of one's health and happiness. The legacy of his work became a catalyst for creative expression, encouraging a new generation of artists to explore both their musical potential and their internal conflicts with a newfound honesty and vulnerability.</w:t>
      </w:r>
    </w:p>
    <w:p w14:paraId="31077978" w14:textId="77777777" w:rsidR="00296A09" w:rsidRDefault="00000000">
      <w:pPr>
        <w:autoSpaceDE w:val="0"/>
        <w:autoSpaceDN w:val="0"/>
        <w:spacing w:before="264" w:after="0" w:line="264" w:lineRule="exact"/>
        <w:ind w:right="144"/>
      </w:pPr>
      <w:r>
        <w:t xml:space="preserve">Many of his peers in the music industry, having witnessed his struggles firsthand, dedicated themselves to promoting mental health awareness and addiction recovery programs. They </w:t>
        <w:br/>
        <w:t xml:space="preserve">recognized that Johnny's story wasn't just a personal tragedy but a symptom of a larger problem within the music industry – a </w:t>
        <w:br/>
        <w:t>relentless pressure to achieve success, often at great personal cost.</w:t>
      </w:r>
    </w:p>
    <w:p w14:paraId="06CBBE73" w14:textId="77777777" w:rsidR="00296A09" w:rsidRDefault="00000000">
      <w:pPr>
        <w:autoSpaceDE w:val="0"/>
        <w:autoSpaceDN w:val="0"/>
        <w:spacing w:before="60" w:after="0" w:line="264" w:lineRule="exact"/>
        <w:ind w:right="144"/>
      </w:pPr>
      <w:r>
        <w:t>Their work has provided support and guidance to countless musicians struggling with similar challenges, ensuring that others might avoid the same tragic fate that befell Johnny.</w:t>
      </w:r>
    </w:p>
    <w:p w14:paraId="5155EAB0" w14:textId="77777777" w:rsidR="00296A09" w:rsidRDefault="00000000">
      <w:pPr>
        <w:autoSpaceDE w:val="0"/>
        <w:autoSpaceDN w:val="0"/>
        <w:spacing w:before="264" w:after="0" w:line="264" w:lineRule="exact"/>
      </w:pPr>
      <w:r>
        <w:t xml:space="preserve">Johnny’s story also sparked a new wave of biographical films and documentaries, further exploring the nuances of his life and career. These creative projects served as powerful reminders of his talent and the ephemeral nature of fame. The films weren’t simply </w:t>
        <w:br/>
        <w:t xml:space="preserve">celebratory accounts of his success, but rather thoughtful </w:t>
        <w:br/>
        <w:t>examinations of the complexities of his life, exploring the internal conflicts and personal struggles that ultimately contributed to his untimely death. The focus shifted from the dazzling spectacle of his performances to the human story behind the music, providing a more nuanced understanding of the artist and his struggles. The stories explored not only his creative process, but also his personal relationships, the pressures he faced, and the demons he battled.</w:t>
      </w:r>
    </w:p>
    <w:p w14:paraId="68194285" w14:textId="77777777" w:rsidR="00296A09" w:rsidRDefault="00000000">
      <w:pPr>
        <w:autoSpaceDE w:val="0"/>
        <w:autoSpaceDN w:val="0"/>
        <w:spacing w:before="264" w:after="0" w:line="264" w:lineRule="exact"/>
      </w:pPr>
      <w:r>
        <w:t xml:space="preserve">Even the controversies surrounding his life and work were revisited and reinterpreted. Initial criticisms of his behavior, once readily accepted without question, now prompted a deeper reflection on the societal pressures and expectations placed upon artists, </w:t>
        <w:br/>
        <w:t>particularly those who achieve rapid and unprecedented success.</w:t>
      </w:r>
    </w:p>
    <w:p w14:paraId="2C19C754" w14:textId="77777777" w:rsidR="00296A09" w:rsidRDefault="00000000">
      <w:pPr>
        <w:autoSpaceDE w:val="0"/>
        <w:autoSpaceDN w:val="0"/>
        <w:spacing w:before="60" w:after="0" w:line="264" w:lineRule="exact"/>
      </w:pPr>
      <w:r>
        <w:t xml:space="preserve">His story became a case study in the complexities of fame, the human cost of ambition, and the need for compassion and </w:t>
        <w:br/>
        <w:t>understanding for those caught in the turbulent currents of the music industry. His life and death were not just seen as a tragic ending, but as a valuable lesson for future generations of artists and fans alike. The narrative evolved from one of mere tragedy to one</w:t>
      </w:r>
    </w:p>
    <w:p w14:paraId="7400A147" w14:textId="77777777" w:rsidR="00296A09" w:rsidRDefault="00296A09">
      <w:pPr>
        <w:sectPr w:rsidR="00296A09">
          <w:pgSz w:w="8000" w:h="12000"/>
          <w:pgMar w:top="1440" w:right="1440" w:bottom="1440" w:left="1440" w:header="720" w:footer="720" w:gutter="0"/>
          <w:cols w:space="720"/>
          <w:docGrid w:linePitch="360"/>
        </w:sectPr>
      </w:pPr>
    </w:p>
    <w:p w14:paraId="573810BC" w14:textId="77777777" w:rsidR="00296A09" w:rsidRDefault="00296A09">
      <w:pPr>
        <w:autoSpaceDE w:val="0"/>
        <w:autoSpaceDN w:val="0"/>
        <w:spacing w:after="78" w:line="220" w:lineRule="exact"/>
      </w:pPr>
    </w:p>
    <w:p w14:paraId="1CE6E486" w14:textId="77777777" w:rsidR="00296A09" w:rsidRDefault="00000000">
      <w:pPr>
        <w:autoSpaceDE w:val="0"/>
        <w:autoSpaceDN w:val="0"/>
        <w:spacing w:before="60" w:after="0" w:line="264" w:lineRule="exact"/>
      </w:pPr>
      <w:r>
        <w:t>of complex human experience, a cautionary tale, a testament to the ephemeral nature of fame, and a reminder of the importance of self-care and self-awareness in navigating the pressures of success.</w:t>
      </w:r>
    </w:p>
    <w:p w14:paraId="60D9B58E" w14:textId="77777777" w:rsidR="00296A09" w:rsidRDefault="00000000">
      <w:pPr>
        <w:autoSpaceDE w:val="0"/>
        <w:autoSpaceDN w:val="0"/>
        <w:spacing w:before="264" w:after="0" w:line="264" w:lineRule="exact"/>
      </w:pPr>
      <w:r>
        <w:t xml:space="preserve">The unfinished symphony of Johnny's life continues to play on, echoing through the annals of music history, a testament to a life lived fully, if tragically short. His music remains a powerful </w:t>
        <w:br/>
        <w:t xml:space="preserve">reminder that even in the face of adversity, the human spirit can create beauty and inspire others, even after the flame has burned out. His legacy wasn't merely in the songs he completed, but also in the unfinished work that sparked a conversation about life, loss, and the enduring power of art to transcend mortality. His story, a poignant blend of triumph and tragedy, serves as a reminder that the pursuit of dreams often comes at a cost, but the impact of a life well-lived, however brief, can resonate for generations to come. The shooting star may have fallen, but its afterglow continues to </w:t>
        <w:br/>
        <w:t>illuminate the night sky.</w:t>
      </w:r>
    </w:p>
    <w:p w14:paraId="1B16F05D" w14:textId="77777777" w:rsidR="00296A09" w:rsidRDefault="00296A09">
      <w:pPr>
        <w:sectPr w:rsidR="00296A09">
          <w:pgSz w:w="8000" w:h="12000"/>
          <w:pgMar w:top="1440" w:right="1440" w:bottom="1440" w:left="1440" w:header="720" w:footer="720" w:gutter="0"/>
          <w:cols w:space="720"/>
          <w:docGrid w:linePitch="360"/>
        </w:sectPr>
      </w:pPr>
    </w:p>
    <w:p w14:paraId="5A0FE937" w14:textId="77777777" w:rsidR="00296A09" w:rsidRDefault="00296A09">
      <w:pPr>
        <w:autoSpaceDE w:val="0"/>
        <w:autoSpaceDN w:val="0"/>
        <w:spacing w:after="224" w:line="220" w:lineRule="exact"/>
      </w:pPr>
    </w:p>
    <w:p w14:paraId="2F72BD1F" w14:textId="77777777" w:rsidR="00296A09" w:rsidRDefault="00000000">
      <w:pPr>
        <w:autoSpaceDE w:val="0"/>
        <w:autoSpaceDN w:val="0"/>
        <w:spacing w:after="0" w:line="330" w:lineRule="exact"/>
      </w:pPr>
      <w:r>
        <w:t>Lessons from a Lost Star</w:t>
      </w:r>
    </w:p>
    <w:p w14:paraId="5FCE1571" w14:textId="77777777" w:rsidR="00296A09" w:rsidRDefault="00000000">
      <w:pPr>
        <w:autoSpaceDE w:val="0"/>
        <w:autoSpaceDN w:val="0"/>
        <w:spacing w:before="286" w:after="0" w:line="264" w:lineRule="exact"/>
      </w:pPr>
      <w:r>
        <w:t>The echoes of Johnny's life reverberated far beyond the confines of his music. His story, a tragic ballad of meteoric rise and devastating fall, became a potent lesson, a cautionary tale whispered among aspiring musicians and a sobering reflection for those already entrenched in the industry. His legacy, far from being solely defined by his chart-topping hits, transcended his untimely demise, evolving into a complex tapestry woven from ambition, vulnerability, and the relentless pursuit of a dream that ultimately consumed him.</w:t>
      </w:r>
    </w:p>
    <w:p w14:paraId="00197F53" w14:textId="77777777" w:rsidR="00296A09" w:rsidRDefault="00000000">
      <w:pPr>
        <w:autoSpaceDE w:val="0"/>
        <w:autoSpaceDN w:val="0"/>
        <w:spacing w:before="264" w:after="0" w:line="264" w:lineRule="exact"/>
      </w:pPr>
      <w:r>
        <w:t xml:space="preserve">The most immediate and obvious lesson was the precarious balance between ambition and self-preservation. Johnny's relentless drive, the engine that propelled him to the pinnacle of success, also </w:t>
        <w:br/>
        <w:t xml:space="preserve">became the instrument of his self-destruction. He chased the </w:t>
        <w:br/>
        <w:t>intoxicating allure of fame with a fervor that left little room for self-care, for the simple pleasures of life outside the relentless cycle of touring, recording, and the constant pressure to maintain his image. His story served as a stark reminder that success, however dazzling, is meaningless if it comes at the cost of one's health and well-being.</w:t>
      </w:r>
    </w:p>
    <w:p w14:paraId="6D363C83" w14:textId="77777777" w:rsidR="00296A09" w:rsidRDefault="00000000">
      <w:pPr>
        <w:autoSpaceDE w:val="0"/>
        <w:autoSpaceDN w:val="0"/>
        <w:spacing w:before="60" w:after="0" w:line="264" w:lineRule="exact"/>
        <w:ind w:right="144"/>
      </w:pPr>
      <w:r>
        <w:t xml:space="preserve">The glittering façade of rock stardom concealed a deep-seated struggle, a battle with demons that ultimately proved </w:t>
        <w:br/>
        <w:t>insurmountable. His experience highlighted the insidious nature of addiction, the ease with which it can creep into even the most celebrated lives, and the devastating consequences it can inflict.</w:t>
      </w:r>
    </w:p>
    <w:p w14:paraId="54BC519F" w14:textId="77777777" w:rsidR="00296A09" w:rsidRDefault="00000000">
      <w:pPr>
        <w:autoSpaceDE w:val="0"/>
        <w:autoSpaceDN w:val="0"/>
        <w:spacing w:before="264" w:after="0" w:line="264" w:lineRule="exact"/>
      </w:pPr>
      <w:r>
        <w:t xml:space="preserve">The lessons extended beyond the personal sphere, illuminating the systemic issues inherent within the music industry itself. The relentless pressure to produce, to maintain a flawless public image, to constantly outdo oneself—these were the pressures that </w:t>
        <w:br/>
        <w:t>contributed significantly to Johnny’s downfall. The industry, with its often cutthroat competition and its insatiable appetite for the next big thing, often overlooks the human cost of its relentless pursuit of profit and popularity. Johnny's story served as a wake-up call, forcing a critical re-evaluation of the industry's practices and its responsibility to its artists. The post-mortem examination of his life became a catalyst for change, prompting discussions on mental health support, addiction recovery programs, and the creation of more supportive and humane environments for musicians.</w:t>
      </w:r>
    </w:p>
    <w:p w14:paraId="579414C1" w14:textId="77777777" w:rsidR="00296A09" w:rsidRDefault="00296A09">
      <w:pPr>
        <w:sectPr w:rsidR="00296A09">
          <w:pgSz w:w="8000" w:h="12000"/>
          <w:pgMar w:top="1440" w:right="1440" w:bottom="1440" w:left="1440" w:header="720" w:footer="720" w:gutter="0"/>
          <w:cols w:space="720"/>
          <w:docGrid w:linePitch="360"/>
        </w:sectPr>
      </w:pPr>
    </w:p>
    <w:p w14:paraId="66ED21B4" w14:textId="77777777" w:rsidR="00296A09" w:rsidRDefault="00296A09">
      <w:pPr>
        <w:autoSpaceDE w:val="0"/>
        <w:autoSpaceDN w:val="0"/>
        <w:spacing w:after="210" w:line="220" w:lineRule="exact"/>
      </w:pPr>
    </w:p>
    <w:p w14:paraId="3232DE51" w14:textId="77777777" w:rsidR="00296A09" w:rsidRDefault="00000000">
      <w:pPr>
        <w:autoSpaceDE w:val="0"/>
        <w:autoSpaceDN w:val="0"/>
        <w:spacing w:before="60" w:after="0" w:line="264" w:lineRule="exact"/>
      </w:pPr>
      <w:r>
        <w:t xml:space="preserve">Furthermore, Johnny's story challenged the simplistic narrative of rock and roll stardom. The myth of the rebellious artist, fueled by excess and propelled by charisma, was shattered by the raw </w:t>
        <w:br/>
        <w:t xml:space="preserve">vulnerability revealed in his posthumously released works. His music, once celebrated for its energy and rebellious spirit, now took on a deeper significance, resonating with listeners on a more </w:t>
        <w:br/>
        <w:t>profound and emotional level. The imperfections in his unfinished works, the rawness of his emotions, became the very things that made his music so powerful and relatable. His struggles, once hidden beneath the layers of carefully constructed persona, now emerged as a testament to his humanity, adding to his enduring appeal.</w:t>
      </w:r>
    </w:p>
    <w:p w14:paraId="6487A0CA" w14:textId="77777777" w:rsidR="00296A09" w:rsidRDefault="00000000">
      <w:pPr>
        <w:autoSpaceDE w:val="0"/>
        <w:autoSpaceDN w:val="0"/>
        <w:spacing w:before="264" w:after="0" w:line="264" w:lineRule="exact"/>
      </w:pPr>
      <w:r>
        <w:t xml:space="preserve">The posthumous release of "Echoes" not only expanded his artistic legacy but also redefined the way his music was perceived and interpreted. Critics, initially focused on his commercial success, were forced to reconsider their perspectives, acknowledging the profound depth and maturity of his artistic vision. His music </w:t>
        <w:br/>
        <w:t xml:space="preserve">transcended the realm of simple entertainment, evolving into a vehicle for self-expression, a raw and honest exploration of his inner turmoil. The album became a source of inspiration for </w:t>
        <w:br/>
        <w:t>countless musicians, reminding them that artistic expression isn't solely about crafting catchy melodies and dazzling performances, but also about confronting one's inner demons and expressing one's vulnerability with unwavering honesty.</w:t>
      </w:r>
    </w:p>
    <w:p w14:paraId="42305DA5" w14:textId="77777777" w:rsidR="00296A09" w:rsidRDefault="00000000">
      <w:pPr>
        <w:autoSpaceDE w:val="0"/>
        <w:autoSpaceDN w:val="0"/>
        <w:spacing w:before="264" w:after="0" w:line="264" w:lineRule="exact"/>
      </w:pPr>
      <w:r>
        <w:t xml:space="preserve">Beyond the music, Johnny's personal writings – letters, diaries, even mundane grocery lists – offered an intimate glimpse into the man behind the legend. These documents unveiled a complex and </w:t>
        <w:br/>
        <w:t xml:space="preserve">contradictory individual, a sensitive soul grappling with the </w:t>
        <w:br/>
        <w:t xml:space="preserve">pressures of fame, a loving son and brother torn between his </w:t>
        <w:br/>
        <w:t>personal desires and the responsibilities thrust upon him. The contrast between the carefully crafted public persona and the raw humanity revealed in these personal writings resonated profoundly with his fans, humanizing him and fostering a deeper connection between artist and audience.</w:t>
      </w:r>
    </w:p>
    <w:p w14:paraId="54854ADF" w14:textId="77777777" w:rsidR="00296A09" w:rsidRDefault="00000000">
      <w:pPr>
        <w:autoSpaceDE w:val="0"/>
        <w:autoSpaceDN w:val="0"/>
        <w:spacing w:before="264" w:after="0" w:line="264" w:lineRule="exact"/>
        <w:ind w:right="144"/>
      </w:pPr>
      <w:r>
        <w:t>Johnny’s story, however tragic, ultimately served as a testament to the enduring power of art. His music, even in its unfinished state,</w:t>
      </w:r>
    </w:p>
    <w:p w14:paraId="1896353D" w14:textId="77777777" w:rsidR="00296A09" w:rsidRDefault="00296A09">
      <w:pPr>
        <w:sectPr w:rsidR="00296A09">
          <w:pgSz w:w="8000" w:h="12000"/>
          <w:pgMar w:top="1440" w:right="1440" w:bottom="1440" w:left="1440" w:header="720" w:footer="720" w:gutter="0"/>
          <w:cols w:space="720"/>
          <w:docGrid w:linePitch="360"/>
        </w:sectPr>
      </w:pPr>
    </w:p>
    <w:p w14:paraId="55853209" w14:textId="77777777" w:rsidR="00296A09" w:rsidRDefault="00296A09">
      <w:pPr>
        <w:autoSpaceDE w:val="0"/>
        <w:autoSpaceDN w:val="0"/>
        <w:spacing w:after="78" w:line="220" w:lineRule="exact"/>
      </w:pPr>
    </w:p>
    <w:p w14:paraId="71DD6B0B" w14:textId="77777777" w:rsidR="00296A09" w:rsidRDefault="00000000">
      <w:pPr>
        <w:autoSpaceDE w:val="0"/>
        <w:autoSpaceDN w:val="0"/>
        <w:spacing w:before="60" w:after="0" w:line="264" w:lineRule="exact"/>
      </w:pPr>
      <w:r>
        <w:t xml:space="preserve">continued to inspire and resonate long after his death. His life, a fleeting but incandescent flame, left an indelible mark on the music world, prompting a renewed focus on artist well-being and a </w:t>
        <w:br/>
        <w:t>reevaluation of the industry's practices. His unfinished symphony became a source of inspiration, a cautionary tale, and a powerful reminder that even the brightest stars eventually fade, but their light can continue to shine, illuminating the path for others who follow. The legacy of Johnny, the shooting star, wasn't simply in his achievements, but in the lessons learned from his life, a life that burned brightly but far too briefly.</w:t>
      </w:r>
    </w:p>
    <w:p w14:paraId="566074CA" w14:textId="77777777" w:rsidR="00296A09" w:rsidRDefault="00000000">
      <w:pPr>
        <w:autoSpaceDE w:val="0"/>
        <w:autoSpaceDN w:val="0"/>
        <w:spacing w:before="264" w:after="0" w:line="264" w:lineRule="exact"/>
      </w:pPr>
      <w:r>
        <w:t xml:space="preserve">The impact of his story wasn't confined to the music industry. His experiences sparked wider conversations about mental health, addiction, and the pressures of fame. His vulnerability, once </w:t>
        <w:br/>
        <w:t xml:space="preserve">carefully concealed, became his greatest strength, inspiring </w:t>
        <w:br/>
        <w:t>countless individuals to confront their own struggles and seek help.</w:t>
      </w:r>
    </w:p>
    <w:p w14:paraId="4D6D4385" w14:textId="77777777" w:rsidR="00296A09" w:rsidRDefault="00000000">
      <w:pPr>
        <w:autoSpaceDE w:val="0"/>
        <w:autoSpaceDN w:val="0"/>
        <w:spacing w:before="60" w:after="0" w:line="264" w:lineRule="exact"/>
      </w:pPr>
      <w:r>
        <w:t xml:space="preserve">His story became a rallying cry for those who experienced lost, </w:t>
        <w:br/>
        <w:t>overwhelmed, or trapped in a cycle of self-destruction. His legacy transcended the music; it became a story about resilience, recovery, and the importance of seeking help when needed.</w:t>
      </w:r>
    </w:p>
    <w:p w14:paraId="73C432DC" w14:textId="77777777" w:rsidR="00296A09" w:rsidRDefault="00000000">
      <w:pPr>
        <w:autoSpaceDE w:val="0"/>
        <w:autoSpaceDN w:val="0"/>
        <w:spacing w:before="264" w:after="0" w:line="264" w:lineRule="exact"/>
      </w:pPr>
      <w:r>
        <w:t xml:space="preserve">Johnny's unfinished symphony became a framework for </w:t>
        <w:br/>
        <w:t xml:space="preserve">understanding the complexities of creative genius and the often-tragic toll of artistic ambition. His story highlighted the importance of self-awareness, of recognizing the signs of struggle, and of </w:t>
        <w:br/>
        <w:t xml:space="preserve">seeking support when needed. It became a reminder that success isn't solely measured by chart positions and accolades, but by the overall well-being of the artist. His story urged a more </w:t>
        <w:br/>
        <w:t>compassionate and understanding approach within the music industry, one that prioritizes the health and happiness of its artists alongside their artistic output.</w:t>
      </w:r>
    </w:p>
    <w:p w14:paraId="48E01131" w14:textId="77777777" w:rsidR="00296A09" w:rsidRDefault="00000000">
      <w:pPr>
        <w:autoSpaceDE w:val="0"/>
        <w:autoSpaceDN w:val="0"/>
        <w:spacing w:before="266" w:after="0" w:line="264" w:lineRule="exact"/>
      </w:pPr>
      <w:r>
        <w:t xml:space="preserve">The narrative surrounding Johnny’s life evolved. It wasn't simply a tale of tragic loss; it became a story of human resilience, a powerful testament to the enduring power of art, and a profound exploration of the multifaceted nature of success and failure. The unfinished aspects of his life, the unanswered questions, the unrealized </w:t>
        <w:br/>
        <w:t>potential, all contributed to the complexity and enduring impact of his legacy. His story, a powerful blend of triumph and tragedy, became a catalyst for change, inspiring a more compassionate and</w:t>
      </w:r>
    </w:p>
    <w:p w14:paraId="57005499" w14:textId="77777777" w:rsidR="00296A09" w:rsidRDefault="00296A09">
      <w:pPr>
        <w:sectPr w:rsidR="00296A09">
          <w:pgSz w:w="8000" w:h="12000"/>
          <w:pgMar w:top="1440" w:right="1440" w:bottom="1440" w:left="1440" w:header="720" w:footer="720" w:gutter="0"/>
          <w:cols w:space="720"/>
          <w:docGrid w:linePitch="360"/>
        </w:sectPr>
      </w:pPr>
    </w:p>
    <w:p w14:paraId="42BA5C94" w14:textId="77777777" w:rsidR="00296A09" w:rsidRDefault="00296A09">
      <w:pPr>
        <w:autoSpaceDE w:val="0"/>
        <w:autoSpaceDN w:val="0"/>
        <w:spacing w:after="78" w:line="220" w:lineRule="exact"/>
      </w:pPr>
    </w:p>
    <w:p w14:paraId="027E824B" w14:textId="77777777" w:rsidR="00296A09" w:rsidRDefault="00000000">
      <w:pPr>
        <w:autoSpaceDE w:val="0"/>
        <w:autoSpaceDN w:val="0"/>
        <w:spacing w:before="60" w:after="0" w:line="264" w:lineRule="exact"/>
      </w:pPr>
      <w:r>
        <w:t xml:space="preserve">supportive music industry, and a more empathetic world. His life became a testament to the enduring human spirit and the power of art to transcend even the most profound loss. The shooting star might have burned out too soon, but its radiant afterglow continues to illuminate the night sky, a beacon of hope, a reminder of </w:t>
        <w:br/>
        <w:t>resilience, and a powerful testament to the enduring human spirit.</w:t>
      </w:r>
    </w:p>
    <w:p w14:paraId="4A5939A2" w14:textId="77777777" w:rsidR="00296A09" w:rsidRDefault="00296A09">
      <w:pPr>
        <w:sectPr w:rsidR="00296A09">
          <w:pgSz w:w="8000" w:h="12000"/>
          <w:pgMar w:top="1440" w:right="1440" w:bottom="1440" w:left="1440" w:header="720" w:footer="720" w:gutter="0"/>
          <w:cols w:space="720"/>
          <w:docGrid w:linePitch="360"/>
        </w:sectPr>
      </w:pPr>
    </w:p>
    <w:p w14:paraId="5C04D325" w14:textId="77777777" w:rsidR="00296A09" w:rsidRDefault="00296A09">
      <w:pPr>
        <w:autoSpaceDE w:val="0"/>
        <w:autoSpaceDN w:val="0"/>
        <w:spacing w:after="224" w:line="220" w:lineRule="exact"/>
      </w:pPr>
    </w:p>
    <w:p w14:paraId="4025145F" w14:textId="77777777" w:rsidR="00296A09" w:rsidRDefault="00000000">
      <w:pPr>
        <w:autoSpaceDE w:val="0"/>
        <w:autoSpaceDN w:val="0"/>
        <w:spacing w:after="0" w:line="330" w:lineRule="exact"/>
      </w:pPr>
      <w:r>
        <w:t>The Bittersweet Melody</w:t>
      </w:r>
    </w:p>
    <w:p w14:paraId="698B69DC" w14:textId="77777777" w:rsidR="00296A09" w:rsidRDefault="00000000">
      <w:pPr>
        <w:autoSpaceDE w:val="0"/>
        <w:autoSpaceDN w:val="0"/>
        <w:spacing w:before="286" w:after="0" w:line="264" w:lineRule="exact"/>
      </w:pPr>
      <w:r>
        <w:t>The final notes faded, not with a dramatic crescendo, but a gentle sigh, a whisper carried on the wind. Johnny’s music, once a vibrant, pulsating force, now echoed softly, a melancholic lullaby. His life, a brilliant, erratic flame, had burned out too soon, leaving behind a trail of shimmering embers – his songs, his letters, the fragments of a life lived intensely, recklessly, beautifully. The bittersweet melody of his existence resonated, a complex symphony of triumph and tragedy, a testament to the ephemeral nature of fame and the enduring power of human connection.</w:t>
      </w:r>
    </w:p>
    <w:p w14:paraId="24690599" w14:textId="77777777" w:rsidR="00296A09" w:rsidRDefault="00000000">
      <w:pPr>
        <w:autoSpaceDE w:val="0"/>
        <w:autoSpaceDN w:val="0"/>
        <w:spacing w:before="264" w:after="0" w:line="264" w:lineRule="exact"/>
      </w:pPr>
      <w:r>
        <w:t>His story wasn't simply a cautionary tale of rock and roll excess; it was a multi-layered narrative, a human drama unfolding against the backdrop of a glamorous yet unforgiving industry. His trajectory, a parabolic arc of dazzling ascent and devastating decline, became a poignant parable for a generation wrestling with the complexities of ambition, success, and the elusive pursuit of happiness.</w:t>
      </w:r>
    </w:p>
    <w:p w14:paraId="6C088EE7" w14:textId="77777777" w:rsidR="00296A09" w:rsidRDefault="00000000">
      <w:pPr>
        <w:autoSpaceDE w:val="0"/>
        <w:autoSpaceDN w:val="0"/>
        <w:spacing w:before="264" w:after="0" w:line="264" w:lineRule="exact"/>
      </w:pPr>
      <w:r>
        <w:t xml:space="preserve">The impact extended far beyond the music charts. His songs, </w:t>
        <w:br/>
        <w:t xml:space="preserve">initially celebrated for their catchy hooks and rebellious energy, were re-examined, reinterpreted in light of his tragic end. The lyrics, once perceived as youthful exuberance, now resonated with a profound sense of loss, a premonition of his own demise. The </w:t>
        <w:br/>
        <w:t xml:space="preserve">recurring motif of the shooting star, a symbol of fleeting brilliance, became a poignant metaphor for his life, a stark reminder of the fragility of existence. His music transcended its initial </w:t>
        <w:br/>
        <w:t>categorization, morphing into something deeper, more complex, a melancholic requiem for a life lived too fast, too fiercely.</w:t>
      </w:r>
    </w:p>
    <w:p w14:paraId="1F5F2955" w14:textId="77777777" w:rsidR="00296A09" w:rsidRDefault="00000000">
      <w:pPr>
        <w:autoSpaceDE w:val="0"/>
        <w:autoSpaceDN w:val="0"/>
        <w:spacing w:before="264" w:after="0" w:line="264" w:lineRule="exact"/>
      </w:pPr>
      <w:r>
        <w:t xml:space="preserve">The outpouring of grief after his death was overwhelming, a </w:t>
        <w:br/>
        <w:t xml:space="preserve">testament to the profound connection he had forged with his audience. His fans, once captivated by the electrifying </w:t>
        <w:br/>
        <w:t xml:space="preserve">performances, were now grappling with the raw reality of his loss. They mourned not just a musical icon but a relatable human being, someone who had shared his vulnerabilities, his struggles, his triumphs, through his music. His death sparked a global </w:t>
        <w:br/>
        <w:t xml:space="preserve">conversation about mental health, substance abuse, and the </w:t>
        <w:br/>
        <w:t>pressures of fame, prompting a critical examination of the music</w:t>
      </w:r>
    </w:p>
    <w:p w14:paraId="20C16DA2" w14:textId="77777777" w:rsidR="00296A09" w:rsidRDefault="00296A09">
      <w:pPr>
        <w:sectPr w:rsidR="00296A09">
          <w:pgSz w:w="8000" w:h="12000"/>
          <w:pgMar w:top="1440" w:right="1440" w:bottom="1440" w:left="1440" w:header="720" w:footer="720" w:gutter="0"/>
          <w:cols w:space="720"/>
          <w:docGrid w:linePitch="360"/>
        </w:sectPr>
      </w:pPr>
    </w:p>
    <w:p w14:paraId="3797ABD4" w14:textId="77777777" w:rsidR="00296A09" w:rsidRDefault="00296A09">
      <w:pPr>
        <w:autoSpaceDE w:val="0"/>
        <w:autoSpaceDN w:val="0"/>
        <w:spacing w:after="78" w:line="220" w:lineRule="exact"/>
      </w:pPr>
    </w:p>
    <w:p w14:paraId="50A7C4E6" w14:textId="77777777" w:rsidR="00296A09" w:rsidRDefault="00000000">
      <w:pPr>
        <w:autoSpaceDE w:val="0"/>
        <w:autoSpaceDN w:val="0"/>
        <w:spacing w:after="0" w:line="324" w:lineRule="exact"/>
      </w:pPr>
      <w:r>
        <w:t>industry's responsibility to its artists.</w:t>
      </w:r>
    </w:p>
    <w:p w14:paraId="4F398013" w14:textId="77777777" w:rsidR="00296A09" w:rsidRDefault="00000000">
      <w:pPr>
        <w:autoSpaceDE w:val="0"/>
        <w:autoSpaceDN w:val="0"/>
        <w:spacing w:before="264" w:after="0" w:line="264" w:lineRule="exact"/>
      </w:pPr>
      <w:r>
        <w:t xml:space="preserve">The posthumous release of his final album, “Echoes,” was a </w:t>
        <w:br/>
        <w:t xml:space="preserve">watershed moment. It wasn't simply a collection of songs; it was a testament to his enduring spirit, a raw and unfiltered expression of his inner turmoil. The unfinished tracks, the fragmented lyrics, the imperfections – these became the very elements that resonated most deeply with his listeners. They were a glimpse into his soul, a </w:t>
        <w:br/>
        <w:t xml:space="preserve">window into the creative process, revealing the struggles and </w:t>
        <w:br/>
        <w:t>vulnerabilities that lay beneath the polished exterior of the rock star persona.</w:t>
      </w:r>
    </w:p>
    <w:p w14:paraId="6BF32E8B" w14:textId="77777777" w:rsidR="00296A09" w:rsidRDefault="00000000">
      <w:pPr>
        <w:autoSpaceDE w:val="0"/>
        <w:autoSpaceDN w:val="0"/>
        <w:spacing w:before="264" w:after="0" w:line="264" w:lineRule="exact"/>
      </w:pPr>
      <w:r>
        <w:t>His personal journals, letters, and diaries, unearthed after his death, offered an even more intimate portrait. They revealed a complex individual, torn between the pressures of fame and the longing for simplicity, a man grappling with internal conflicts, a son, a brother, a friend, all battling demons unseen by the adoring public. The contrast between the carefully constructed image he projected and the raw honesty of his private writings served to humanize him, deepening the connection between artist and audience, creating a legacy that transcended mere celebrity.</w:t>
      </w:r>
    </w:p>
    <w:p w14:paraId="6B4D7BEF" w14:textId="77777777" w:rsidR="00296A09" w:rsidRDefault="00000000">
      <w:pPr>
        <w:autoSpaceDE w:val="0"/>
        <w:autoSpaceDN w:val="0"/>
        <w:spacing w:before="264" w:after="0" w:line="264" w:lineRule="exact"/>
      </w:pPr>
      <w:r>
        <w:t xml:space="preserve">The industry, initially focused on commercial success, was forced to confront its own complicity in his downfall. The unrelenting </w:t>
        <w:br/>
        <w:t xml:space="preserve">pressure to produce hit after hit, the relentless pursuit of profit and popularity, all contributed to the toxic environment that fostered his self-destruction. Johnny's death served as a catalyst for change, prompting discussions about better mental health support for artists, improved addiction treatment programs, and the creation of more humane and supportive working environments within the industry. His story became a cautionary tale, a poignant reminder of the human cost of unchecked ambition and the need for </w:t>
        <w:br/>
        <w:t>compassion and understanding.</w:t>
      </w:r>
    </w:p>
    <w:p w14:paraId="16988054" w14:textId="77777777" w:rsidR="00296A09" w:rsidRDefault="00000000">
      <w:pPr>
        <w:autoSpaceDE w:val="0"/>
        <w:autoSpaceDN w:val="0"/>
        <w:spacing w:before="264" w:after="0" w:line="264" w:lineRule="exact"/>
      </w:pPr>
      <w:r>
        <w:t>His legacy is not defined solely by his chart-topping hits or his untimely death. It's woven into the fabric of the music industry, a poignant reminder of the delicate balance between ambition and self-preservation. It’s a testament to the enduring power of art to transcend mortality, to connect with audiences on a profound emotional level, to provoke reflection and inspire change. His life, a</w:t>
      </w:r>
    </w:p>
    <w:p w14:paraId="737FDDC5" w14:textId="77777777" w:rsidR="00296A09" w:rsidRDefault="00296A09">
      <w:pPr>
        <w:sectPr w:rsidR="00296A09">
          <w:pgSz w:w="8000" w:h="12000"/>
          <w:pgMar w:top="1440" w:right="1440" w:bottom="1440" w:left="1440" w:header="720" w:footer="720" w:gutter="0"/>
          <w:cols w:space="720"/>
          <w:docGrid w:linePitch="360"/>
        </w:sectPr>
      </w:pPr>
    </w:p>
    <w:p w14:paraId="0B6BC4CF" w14:textId="77777777" w:rsidR="00296A09" w:rsidRDefault="00296A09">
      <w:pPr>
        <w:autoSpaceDE w:val="0"/>
        <w:autoSpaceDN w:val="0"/>
        <w:spacing w:after="78" w:line="220" w:lineRule="exact"/>
      </w:pPr>
    </w:p>
    <w:p w14:paraId="4069DE97" w14:textId="77777777" w:rsidR="00296A09" w:rsidRDefault="00000000">
      <w:pPr>
        <w:autoSpaceDE w:val="0"/>
        <w:autoSpaceDN w:val="0"/>
        <w:spacing w:before="60" w:after="0" w:line="264" w:lineRule="exact"/>
      </w:pPr>
      <w:r>
        <w:t xml:space="preserve">fleeting shooting star, left behind a shimmering trail of light, </w:t>
        <w:br/>
        <w:t>illuminating the path for others, inspiring.  countless musicians and fans to confront their own struggles, to find their own voices, to live more authentically.</w:t>
      </w:r>
    </w:p>
    <w:p w14:paraId="388D12D5" w14:textId="77777777" w:rsidR="00296A09" w:rsidRDefault="00000000">
      <w:pPr>
        <w:autoSpaceDE w:val="0"/>
        <w:autoSpaceDN w:val="0"/>
        <w:spacing w:before="264" w:after="0" w:line="264" w:lineRule="exact"/>
      </w:pPr>
      <w:r>
        <w:t xml:space="preserve">His music continues to resonate, a bittersweet symphony of joy and sorrow, triumph and tragedy, hope and despair. It is a soundtrack to life's complexities, a reflection of the human experience in all its messy, beautiful glory. His songs, once a testament to youthful exuberance, now stand as poignant reminders of life's fragility, the ephemeral nature of fame, and the enduring power of human </w:t>
        <w:br/>
        <w:t>connection. His story continues to be told, retold, reinterpreted, evolving into a complex tapestry of human experience, a powerful testament to the resilience of the human spirit.</w:t>
      </w:r>
    </w:p>
    <w:p w14:paraId="17185644" w14:textId="77777777" w:rsidR="00296A09" w:rsidRDefault="00000000">
      <w:pPr>
        <w:autoSpaceDE w:val="0"/>
        <w:autoSpaceDN w:val="0"/>
        <w:spacing w:before="264" w:after="0" w:line="264" w:lineRule="exact"/>
      </w:pPr>
      <w:r>
        <w:t xml:space="preserve">The afterglow of his shooting star persists, a beacon of hope, a reminder that even the shortest lives can leave an indelible mark on the world. His influence extends beyond the realm of music, </w:t>
        <w:br/>
        <w:t xml:space="preserve">inspiring conversations about mental health, addiction, and the pressures of fame. He continues to be a symbol of both the </w:t>
        <w:br/>
        <w:t>intoxicating allure and the devastating consequences of pursuing one's dreams with relentless fervor. His life and work serve as a potent reminder that true success lies not only in achievement but also in the pursuit of well-being, in nurturing one's humanity amidst the relentless pursuit of ambition.</w:t>
      </w:r>
    </w:p>
    <w:p w14:paraId="1BB21CDD" w14:textId="77777777" w:rsidR="00296A09" w:rsidRDefault="00000000">
      <w:pPr>
        <w:autoSpaceDE w:val="0"/>
        <w:autoSpaceDN w:val="0"/>
        <w:spacing w:before="264" w:after="0" w:line="264" w:lineRule="exact"/>
      </w:pPr>
      <w:r>
        <w:t xml:space="preserve">The world moved on, but Johnny’s music remained, a constant reminder of a life lived to the fullest, a life that burned brightly, briefly, and beautifully. The songs, the lyrics, the unfinished </w:t>
        <w:br/>
        <w:t xml:space="preserve">melodies, all continued to resonate, a timeless echo of a shooting star that blazed across the night sky, leaving behind a trail of stardust that continues to inspire and illuminate. His tale is not just a story of rock and roll stardom, but a profound reflection on the human condition, a timeless reminder that even the most fleeting lives can leave an enduring legacy. And in the silence following the final note, in the quiet spaces between the chords, his story </w:t>
        <w:br/>
        <w:t>continues to resonate, a powerful, bittersweet melody that whispers through time. The shooting star may have faded, but its afterglow lingers, a testament to the enduring power of art and the human spirit. The final chord, unsung yet powerfully experienced, is the quiet</w:t>
      </w:r>
    </w:p>
    <w:p w14:paraId="1B09F991" w14:textId="77777777" w:rsidR="00296A09" w:rsidRDefault="00296A09">
      <w:pPr>
        <w:sectPr w:rsidR="00296A09">
          <w:pgSz w:w="8000" w:h="12000"/>
          <w:pgMar w:top="1440" w:right="1440" w:bottom="1440" w:left="1440" w:header="720" w:footer="720" w:gutter="0"/>
          <w:cols w:space="720"/>
          <w:docGrid w:linePitch="360"/>
        </w:sectPr>
      </w:pPr>
    </w:p>
    <w:p w14:paraId="68B7FAC0" w14:textId="77777777" w:rsidR="00296A09" w:rsidRDefault="00296A09">
      <w:pPr>
        <w:autoSpaceDE w:val="0"/>
        <w:autoSpaceDN w:val="0"/>
        <w:spacing w:after="78" w:line="220" w:lineRule="exact"/>
      </w:pPr>
    </w:p>
    <w:p w14:paraId="751B9819" w14:textId="77777777" w:rsidR="00296A09" w:rsidRDefault="00000000">
      <w:pPr>
        <w:autoSpaceDE w:val="0"/>
        <w:autoSpaceDN w:val="0"/>
        <w:spacing w:before="60" w:after="0" w:line="264" w:lineRule="exact"/>
      </w:pPr>
      <w:r>
        <w:t>understanding of a life beautifully, tragically lived. The music, the memory, the legacy: all continue to burn, a persistent ember in the vastness of the night.</w:t>
      </w:r>
    </w:p>
    <w:p w14:paraId="3EA6FD0E" w14:textId="77777777" w:rsidR="00296A09" w:rsidRDefault="00296A09">
      <w:pPr>
        <w:sectPr w:rsidR="00296A09">
          <w:pgSz w:w="8000" w:h="12000"/>
          <w:pgMar w:top="1440" w:right="1440" w:bottom="1440" w:left="1440" w:header="720" w:footer="720" w:gutter="0"/>
          <w:cols w:space="720"/>
          <w:docGrid w:linePitch="360"/>
        </w:sectPr>
      </w:pPr>
    </w:p>
    <w:p w14:paraId="2746D33C" w14:textId="77777777" w:rsidR="00296A09" w:rsidRDefault="00296A09">
      <w:pPr>
        <w:autoSpaceDE w:val="0"/>
        <w:autoSpaceDN w:val="0"/>
        <w:spacing w:after="224" w:line="220" w:lineRule="exact"/>
      </w:pPr>
    </w:p>
    <w:p w14:paraId="632273C5" w14:textId="77777777" w:rsidR="00296A09" w:rsidRDefault="00000000">
      <w:pPr>
        <w:autoSpaceDE w:val="0"/>
        <w:autoSpaceDN w:val="0"/>
        <w:spacing w:after="0" w:line="330" w:lineRule="exact"/>
      </w:pPr>
      <w:r>
        <w:t>The Enduring Message</w:t>
      </w:r>
    </w:p>
    <w:p w14:paraId="3BC037A4" w14:textId="77777777" w:rsidR="00296A09" w:rsidRDefault="00000000">
      <w:pPr>
        <w:autoSpaceDE w:val="0"/>
        <w:autoSpaceDN w:val="0"/>
        <w:spacing w:before="286" w:after="0" w:line="264" w:lineRule="exact"/>
      </w:pPr>
      <w:r>
        <w:t xml:space="preserve">The silence following Johnny’s death wasn’t a void; it was a space filled with the reverberations of his life, a space echoing with the unresolved chords of his unfinished symphony. His story, initially framed as a cautionary tale of rock and roll excess, transcended its genre, morphing into a profound meditation on the human </w:t>
        <w:br/>
        <w:t xml:space="preserve">condition. It was a story about ambition, yes, but also about </w:t>
        <w:br/>
        <w:t xml:space="preserve">vulnerability, about the relentless pursuit of dreams and the </w:t>
        <w:br/>
        <w:t>devastating consequences of unchecked desire. It was a story about the fragility of life, the ephemeral nature of fame, and the enduring power of human connection.</w:t>
      </w:r>
    </w:p>
    <w:p w14:paraId="582357B5" w14:textId="77777777" w:rsidR="00296A09" w:rsidRDefault="00000000">
      <w:pPr>
        <w:autoSpaceDE w:val="0"/>
        <w:autoSpaceDN w:val="0"/>
        <w:spacing w:before="264" w:after="0" w:line="264" w:lineRule="exact"/>
      </w:pPr>
      <w:r>
        <w:t xml:space="preserve">His music, once celebrated for its youthful exuberance and </w:t>
        <w:br/>
        <w:t xml:space="preserve">rebellious spirit, took on a new dimension in the wake of his </w:t>
        <w:br/>
        <w:t xml:space="preserve">passing. The songs that once spoke of fleeting romance and youthful rebellion now resonated with a deeper, more melancholic </w:t>
        <w:br/>
        <w:t xml:space="preserve">undertone. Listeners found new layers of meaning in his lyrics, discovering a foreshadowing of his own tragic fate, a poignant premonition woven into the fabric of his melodies. The recurring motif of the shooting star, once a playful metaphor, now served as a stark reminder of the brevity of life, the sudden and unexpected nature of its end. His music became a requiem, a lament, a </w:t>
        <w:br/>
        <w:t xml:space="preserve">testament to the bittersweet beauty of a life lived intensely, </w:t>
        <w:br/>
        <w:t>recklessly, and ultimately, too briefly.</w:t>
      </w:r>
    </w:p>
    <w:p w14:paraId="5EE89F62" w14:textId="77777777" w:rsidR="00296A09" w:rsidRDefault="00000000">
      <w:pPr>
        <w:autoSpaceDE w:val="0"/>
        <w:autoSpaceDN w:val="0"/>
        <w:spacing w:before="264" w:after="0" w:line="264" w:lineRule="exact"/>
      </w:pPr>
      <w:r>
        <w:t xml:space="preserve">The impact extended beyond the realm of music. Johnny’s story sparked a crucial conversation about mental health, the pressures of fame, and the responsibility of the music industry to protect its artists. His death became a catalyst for change, prompting a much-needed reassessment of the industry's practices, its relentless pursuit of commercial success at the expense of the well-being of its </w:t>
        <w:br/>
        <w:t xml:space="preserve">creators. His legacy wasn't just about the music; it was about the human cost of ambition, the importance of self-care, and the </w:t>
        <w:br/>
        <w:t xml:space="preserve">necessity of fostering a supportive environment for artists </w:t>
        <w:br/>
        <w:t>navigating the treacherous waters of fame.</w:t>
      </w:r>
    </w:p>
    <w:p w14:paraId="1D374A45" w14:textId="77777777" w:rsidR="00296A09" w:rsidRDefault="00000000">
      <w:pPr>
        <w:autoSpaceDE w:val="0"/>
        <w:autoSpaceDN w:val="0"/>
        <w:spacing w:before="264" w:after="0" w:line="264" w:lineRule="exact"/>
      </w:pPr>
      <w:r>
        <w:t>His posthumous album, “Echoes,” became a sacred text, a testament to the artist's raw vulnerability. The unfinished tracks, the</w:t>
      </w:r>
    </w:p>
    <w:p w14:paraId="6D290078" w14:textId="77777777" w:rsidR="00296A09" w:rsidRDefault="00296A09">
      <w:pPr>
        <w:sectPr w:rsidR="00296A09">
          <w:pgSz w:w="8000" w:h="12000"/>
          <w:pgMar w:top="1440" w:right="1440" w:bottom="1440" w:left="1440" w:header="720" w:footer="720" w:gutter="0"/>
          <w:cols w:space="720"/>
          <w:docGrid w:linePitch="360"/>
        </w:sectPr>
      </w:pPr>
    </w:p>
    <w:p w14:paraId="5903FFC4" w14:textId="77777777" w:rsidR="00296A09" w:rsidRDefault="00296A09">
      <w:pPr>
        <w:autoSpaceDE w:val="0"/>
        <w:autoSpaceDN w:val="0"/>
        <w:spacing w:after="78" w:line="220" w:lineRule="exact"/>
      </w:pPr>
    </w:p>
    <w:p w14:paraId="0977EBEE" w14:textId="77777777" w:rsidR="00296A09" w:rsidRDefault="00000000">
      <w:pPr>
        <w:autoSpaceDE w:val="0"/>
        <w:autoSpaceDN w:val="0"/>
        <w:spacing w:before="60" w:after="0" w:line="264" w:lineRule="exact"/>
        <w:ind w:right="144"/>
      </w:pPr>
      <w:r>
        <w:t>fragmented lyrics, the imperfections – these elements, initially perceived as flaws, became the very essence of the album's power.</w:t>
      </w:r>
    </w:p>
    <w:p w14:paraId="58A2C840" w14:textId="77777777" w:rsidR="00296A09" w:rsidRDefault="00000000">
      <w:pPr>
        <w:autoSpaceDE w:val="0"/>
        <w:autoSpaceDN w:val="0"/>
        <w:spacing w:before="60" w:after="0" w:line="264" w:lineRule="exact"/>
      </w:pPr>
      <w:r>
        <w:t xml:space="preserve">They offered a glimpse into the creative process, revealing the struggles and uncertainties that lay beneath the polished exterior of the rock star persona. Listeners connected with the rawness, the honesty, the unfiltered expression of emotion, recognizing in his vulnerabilities a mirror to their own experiences. The album </w:t>
        <w:br/>
        <w:t>transcended mere music; it became a collective catharsis, a shared experience of loss, grief, and ultimately, healing.</w:t>
      </w:r>
    </w:p>
    <w:p w14:paraId="77E92154" w14:textId="77777777" w:rsidR="00296A09" w:rsidRDefault="00000000">
      <w:pPr>
        <w:autoSpaceDE w:val="0"/>
        <w:autoSpaceDN w:val="0"/>
        <w:spacing w:before="264" w:after="0" w:line="264" w:lineRule="exact"/>
      </w:pPr>
      <w:r>
        <w:t>His personal writings, unearthed after his death, offered an even more intimate portrait. His journals, letters, and diaries revealed a complex individual, battling internal demons unseen by the adoring public. The stark contrast between the carefully crafted public persona and the raw honesty of his private thoughts deepened the connection between artist and audience. His vulnerabilities, once hidden behind the glittering facade of stardom, now served to humanize him, making him more relatable, more accessible, more profoundly human. His fans mourned not just a musical icon, but a friend, a confidante, a fellow traveler on the often-difficult journey of life.</w:t>
      </w:r>
    </w:p>
    <w:p w14:paraId="45B08ACD" w14:textId="77777777" w:rsidR="00296A09" w:rsidRDefault="00000000">
      <w:pPr>
        <w:autoSpaceDE w:val="0"/>
        <w:autoSpaceDN w:val="0"/>
        <w:spacing w:before="264" w:after="0" w:line="264" w:lineRule="exact"/>
      </w:pPr>
      <w:r>
        <w:t xml:space="preserve">The industry, initially focused on profit and commercial success, was forced to confront its own complicity in Johnny’s demise. The relentless pressure to produce hit after hit, the insatiable demand for constant innovation, the relentless pursuit of the next big thing –all contributed to a toxic environment that prioritized profit over well-being. Johnny’s death served as a wake-up call, prompting widespread reforms within the industry, leading to improved </w:t>
        <w:br/>
        <w:t xml:space="preserve">mental health support for artists, enhanced addiction treatment programs, and the establishment of more humane and supportive work environments. His legacy became a catalyst for positive </w:t>
        <w:br/>
        <w:t>change, a beacon of hope in an often-ruthless industry.</w:t>
      </w:r>
    </w:p>
    <w:p w14:paraId="20C9BAE8" w14:textId="77777777" w:rsidR="00296A09" w:rsidRDefault="00000000">
      <w:pPr>
        <w:autoSpaceDE w:val="0"/>
        <w:autoSpaceDN w:val="0"/>
        <w:spacing w:before="264" w:after="0" w:line="264" w:lineRule="exact"/>
        <w:ind w:right="432"/>
      </w:pPr>
      <w:r>
        <w:t>His story, however, wasn't solely a cautionary tale. It was also a celebration of life, a testament to the power of pursuing one's dreams with unwavering passion and relentless determination.</w:t>
      </w:r>
    </w:p>
    <w:p w14:paraId="7614275A" w14:textId="77777777" w:rsidR="00296A09" w:rsidRDefault="00000000">
      <w:pPr>
        <w:autoSpaceDE w:val="0"/>
        <w:autoSpaceDN w:val="0"/>
        <w:spacing w:before="60" w:after="0" w:line="264" w:lineRule="exact"/>
        <w:ind w:right="144"/>
      </w:pPr>
      <w:r>
        <w:t>Johnny’s journey, despite its tragic end, was a testament to the enduring human spirit, its capacity for resilience, its ability to find beauty and meaning even in the face of adversity. His music, a</w:t>
      </w:r>
    </w:p>
    <w:p w14:paraId="7E369610" w14:textId="77777777" w:rsidR="00296A09" w:rsidRDefault="00296A09">
      <w:pPr>
        <w:sectPr w:rsidR="00296A09">
          <w:pgSz w:w="8000" w:h="12000"/>
          <w:pgMar w:top="1440" w:right="1440" w:bottom="1440" w:left="1440" w:header="720" w:footer="720" w:gutter="0"/>
          <w:cols w:space="720"/>
          <w:docGrid w:linePitch="360"/>
        </w:sectPr>
      </w:pPr>
    </w:p>
    <w:p w14:paraId="0F27D316" w14:textId="77777777" w:rsidR="00296A09" w:rsidRDefault="00296A09">
      <w:pPr>
        <w:autoSpaceDE w:val="0"/>
        <w:autoSpaceDN w:val="0"/>
        <w:spacing w:after="78" w:line="220" w:lineRule="exact"/>
      </w:pPr>
    </w:p>
    <w:p w14:paraId="05D99C6E" w14:textId="77777777" w:rsidR="00296A09" w:rsidRDefault="00000000">
      <w:pPr>
        <w:autoSpaceDE w:val="0"/>
        <w:autoSpaceDN w:val="0"/>
        <w:spacing w:before="60" w:after="0" w:line="264" w:lineRule="exact"/>
        <w:ind w:right="144"/>
      </w:pPr>
      <w:r>
        <w:t>vibrant tapestry woven from joy and sorrow, triumph and tragedy, hope and despair, continues to resonate, a timeless echo of a life lived fully, intensely, and with unwavering commitment.</w:t>
      </w:r>
    </w:p>
    <w:p w14:paraId="0852EC99" w14:textId="77777777" w:rsidR="00296A09" w:rsidRDefault="00000000">
      <w:pPr>
        <w:autoSpaceDE w:val="0"/>
        <w:autoSpaceDN w:val="0"/>
        <w:spacing w:before="264" w:after="0" w:line="264" w:lineRule="exact"/>
      </w:pPr>
      <w:r>
        <w:t xml:space="preserve">His legacy extends beyond the music charts and the industry </w:t>
        <w:br/>
        <w:t>headlines. His story transcends genre, becoming a universal parable about the complexities of the human experience. It is a story that resonates with anyone who has dared to dream big, who has faced challenges and setbacks, who has wrestled with their own inner demons. His music serves as a soundtrack to life's triumphs and tragedies, its joys and sorrows, its moments of profound connection and profound loss.</w:t>
      </w:r>
    </w:p>
    <w:p w14:paraId="704B6BBE" w14:textId="77777777" w:rsidR="00296A09" w:rsidRDefault="00000000">
      <w:pPr>
        <w:autoSpaceDE w:val="0"/>
        <w:autoSpaceDN w:val="0"/>
        <w:spacing w:before="264" w:after="0" w:line="264" w:lineRule="exact"/>
        <w:ind w:right="144"/>
      </w:pPr>
      <w:r>
        <w:t>The enduring message of Johnny's life, however, is not one of despair but of hope. His story is a reminder that even the shortest lives can leave an indelible mark on the world. His music, his words, his legacy continue to inspire and illuminate, serving as a beacon of hope for aspiring artists, a source of solace for those struggling with addiction or mental health challenges, and a testament to the enduring power of the human spirit. His story encourages self-reflection, urging us to find balance between ambition and well-being, to nurture our humanity amidst the pursuit of our dreams.</w:t>
      </w:r>
    </w:p>
    <w:p w14:paraId="187140C7" w14:textId="77777777" w:rsidR="00296A09" w:rsidRDefault="00000000">
      <w:pPr>
        <w:autoSpaceDE w:val="0"/>
        <w:autoSpaceDN w:val="0"/>
        <w:spacing w:before="264" w:after="0" w:line="264" w:lineRule="exact"/>
      </w:pPr>
      <w:r>
        <w:t>The afterglow of his shooting star continues to shine brightly, a potent reminder of the fragility of life and the importance of living each moment with intention, with passion, with a deep appreciation for the beauty and fleeting nature of existence. His music remains a timeless testament to the enduring power of art, the resilience of the human spirit, and the bittersweet beauty of a life lived fully, fiercely, and tragically too soon. His songs are not merely songs; they are echoes, whispers carried on the wind, reminders that even in darkness, light persists, even in loss, beauty endures.</w:t>
      </w:r>
    </w:p>
    <w:p w14:paraId="4BCEC35F" w14:textId="77777777" w:rsidR="00296A09" w:rsidRDefault="00000000">
      <w:pPr>
        <w:autoSpaceDE w:val="0"/>
        <w:autoSpaceDN w:val="0"/>
        <w:spacing w:before="264" w:after="0" w:line="264" w:lineRule="exact"/>
      </w:pPr>
      <w:r>
        <w:t xml:space="preserve">The final note, unsung yet powerfully experienced, is a quiet understanding: a life beautifully, tragically lived. A life that burned brightly, briefly, leaving behind a trail of stardust, a legacy of music, and a profound reminder of the ephemeral nature of fame and the </w:t>
        <w:br/>
        <w:t>enduring power of human connection. The shooting star may have fallen, but its light continues to guide, inspire, and illuminate. And</w:t>
      </w:r>
    </w:p>
    <w:p w14:paraId="5629EC60" w14:textId="77777777" w:rsidR="00296A09" w:rsidRDefault="00296A09">
      <w:pPr>
        <w:sectPr w:rsidR="00296A09">
          <w:pgSz w:w="8000" w:h="12000"/>
          <w:pgMar w:top="1440" w:right="1440" w:bottom="1440" w:left="1440" w:header="720" w:footer="720" w:gutter="0"/>
          <w:cols w:space="720"/>
          <w:docGrid w:linePitch="360"/>
        </w:sectPr>
      </w:pPr>
    </w:p>
    <w:p w14:paraId="215E090D" w14:textId="77777777" w:rsidR="00296A09" w:rsidRDefault="00296A09">
      <w:pPr>
        <w:autoSpaceDE w:val="0"/>
        <w:autoSpaceDN w:val="0"/>
        <w:spacing w:after="78" w:line="220" w:lineRule="exact"/>
      </w:pPr>
    </w:p>
    <w:p w14:paraId="2F8DF9F6" w14:textId="77777777" w:rsidR="00296A09" w:rsidRDefault="00000000">
      <w:pPr>
        <w:autoSpaceDE w:val="0"/>
        <w:autoSpaceDN w:val="0"/>
        <w:spacing w:before="60" w:after="0" w:line="264" w:lineRule="exact"/>
      </w:pPr>
      <w:r>
        <w:t xml:space="preserve">in the silence that followed, in the quiet spaces between the chords, his story continues to resonate, a bittersweet melody whispering through time, a timeless testament to the enduring power of the human spirit. The music lives on, a persistent ember in the vastness of the night, a reminder that even the shortest lives can leave an enduring legacy. Johnny’s story remains, a profound meditation on the human condition, a universal anthem for those who have dared to dream, to strive, to live, to love, and to lose. And in that loss, in that bittersweet symphony of life and death, his enduring message resonates: live fully, love deeply, and remember that even the most fleeting light can leave an indelible mark on the world. The </w:t>
        <w:br/>
        <w:t>afterglow, the enduring legacy, the music, the memory, all burn on.</w:t>
      </w:r>
    </w:p>
    <w:p w14:paraId="74BB1BB8" w14:textId="77777777" w:rsidR="00296A09" w:rsidRDefault="00296A09">
      <w:pPr>
        <w:sectPr w:rsidR="00296A09">
          <w:pgSz w:w="8000" w:h="12000"/>
          <w:pgMar w:top="1440" w:right="1440" w:bottom="1440" w:left="1440" w:header="720" w:footer="720" w:gutter="0"/>
          <w:cols w:space="720"/>
          <w:docGrid w:linePitch="360"/>
        </w:sectPr>
      </w:pPr>
    </w:p>
    <w:p w14:paraId="49235B61" w14:textId="77777777" w:rsidR="00296A09" w:rsidRDefault="00296A09">
      <w:pPr>
        <w:autoSpaceDE w:val="0"/>
        <w:autoSpaceDN w:val="0"/>
        <w:spacing w:after="224" w:line="220" w:lineRule="exact"/>
      </w:pPr>
    </w:p>
    <w:p w14:paraId="6C7563B0" w14:textId="77777777" w:rsidR="00296A09" w:rsidRDefault="00000000">
      <w:pPr>
        <w:autoSpaceDE w:val="0"/>
        <w:autoSpaceDN w:val="0"/>
        <w:spacing w:after="0" w:line="330" w:lineRule="exact"/>
      </w:pPr>
      <w:r>
        <w:t>Acknowledgments</w:t>
      </w:r>
    </w:p>
    <w:p w14:paraId="6E7E53C4" w14:textId="77777777" w:rsidR="00296A09" w:rsidRDefault="00000000">
      <w:pPr>
        <w:autoSpaceDE w:val="0"/>
        <w:autoSpaceDN w:val="0"/>
        <w:spacing w:before="286" w:after="0" w:line="264" w:lineRule="exact"/>
      </w:pPr>
      <w:r>
        <w:t xml:space="preserve">Writing this book has been a journey, mirroring in some ways Johnny’s own tumultuous path. I’m deeply grateful to those who helped illuminate that path for me. First and foremost, thank you to the countless individuals who shared their memories of Johnny –his family, friends, bandmates, and fans. Your stories, your </w:t>
        <w:br/>
        <w:t xml:space="preserve">anecdotes, your love for his music, and your willingness to confront the complexities of his life have been invaluable. Your openness and honesty formed the heart of this book. A special thanks to Sarah Miller, whose insightful research into the music industry's treatment of artists provided critical context. To my editor, Alex Chen, thank you for your patience, guidance, and unwavering belief in this project. And finally, to my family and friends, your constant </w:t>
        <w:br/>
        <w:t>support and understanding sustained me through the highs and lows of this process. This book is dedicated to them.</w:t>
      </w:r>
    </w:p>
    <w:p w14:paraId="7F6077B7" w14:textId="77777777" w:rsidR="00296A09" w:rsidRDefault="00296A09">
      <w:pPr>
        <w:sectPr w:rsidR="00296A09">
          <w:pgSz w:w="8000" w:h="12000"/>
          <w:pgMar w:top="1440" w:right="1440" w:bottom="1440" w:left="1440" w:header="720" w:footer="720" w:gutter="0"/>
          <w:cols w:space="720"/>
          <w:docGrid w:linePitch="360"/>
        </w:sectPr>
      </w:pPr>
    </w:p>
    <w:p w14:paraId="32DDAEE1" w14:textId="77777777" w:rsidR="00296A09" w:rsidRDefault="00296A09">
      <w:pPr>
        <w:autoSpaceDE w:val="0"/>
        <w:autoSpaceDN w:val="0"/>
        <w:spacing w:after="224" w:line="220" w:lineRule="exact"/>
      </w:pPr>
    </w:p>
    <w:p w14:paraId="7D8AA9E7" w14:textId="77777777" w:rsidR="00296A09" w:rsidRDefault="00000000">
      <w:pPr>
        <w:autoSpaceDE w:val="0"/>
        <w:autoSpaceDN w:val="0"/>
        <w:spacing w:after="0" w:line="330" w:lineRule="exact"/>
      </w:pPr>
      <w:r>
        <w:t>Appendix</w:t>
      </w:r>
    </w:p>
    <w:p w14:paraId="4BA4FDA6" w14:textId="77777777" w:rsidR="00296A09" w:rsidRDefault="00000000">
      <w:pPr>
        <w:autoSpaceDE w:val="0"/>
        <w:autoSpaceDN w:val="0"/>
        <w:spacing w:before="286" w:after="0" w:line="264" w:lineRule="exact"/>
      </w:pPr>
      <w:r>
        <w:t xml:space="preserve">This appendix includes a selection of Johnny’s previously </w:t>
        <w:br/>
        <w:t>unreleased lyrics, sketches of song ideas, and excerpts from his personal journals. While these fragments offer a glimpse into his creative process and inner world, they are presented in their raw, unfinished state, reflecting the complexity and vulnerability that defined him. They are not intended to be fully realized songs, but rather glimpses into a creative mind at work, struggling, creating, and ultimately, leaving behind a legacy of beauty and pain.</w:t>
      </w:r>
    </w:p>
    <w:p w14:paraId="13A3B787" w14:textId="77777777" w:rsidR="00296A09" w:rsidRDefault="00296A09">
      <w:pPr>
        <w:sectPr w:rsidR="00296A09">
          <w:pgSz w:w="8000" w:h="12000"/>
          <w:pgMar w:top="1440" w:right="1440" w:bottom="1440" w:left="1440" w:header="720" w:footer="720" w:gutter="0"/>
          <w:cols w:space="720"/>
          <w:docGrid w:linePitch="360"/>
        </w:sectPr>
      </w:pPr>
    </w:p>
    <w:p w14:paraId="0AC470F1" w14:textId="77777777" w:rsidR="00296A09" w:rsidRDefault="00296A09">
      <w:pPr>
        <w:autoSpaceDE w:val="0"/>
        <w:autoSpaceDN w:val="0"/>
        <w:spacing w:after="224" w:line="220" w:lineRule="exact"/>
      </w:pPr>
    </w:p>
    <w:p w14:paraId="2D2D7830" w14:textId="77777777" w:rsidR="00296A09" w:rsidRDefault="00000000">
      <w:pPr>
        <w:autoSpaceDE w:val="0"/>
        <w:autoSpaceDN w:val="0"/>
        <w:spacing w:after="0" w:line="330" w:lineRule="exact"/>
      </w:pPr>
      <w:r>
        <w:t>Glossary</w:t>
      </w:r>
    </w:p>
    <w:p w14:paraId="44688A7A" w14:textId="77777777" w:rsidR="00296A09" w:rsidRDefault="00000000">
      <w:pPr>
        <w:autoSpaceDE w:val="0"/>
        <w:autoSpaceDN w:val="0"/>
        <w:spacing w:before="286" w:after="0" w:line="264" w:lineRule="exact"/>
      </w:pPr>
      <w:r>
        <w:t>This glossary defines some of the musical terms used throughout the book. While striving to maintain an accessible narrative, some technical details were necessary to fully capture the artistry and nuances of Johnny’s music.</w:t>
      </w:r>
    </w:p>
    <w:p w14:paraId="79953745" w14:textId="77777777" w:rsidR="00296A09" w:rsidRDefault="00000000">
      <w:pPr>
        <w:autoSpaceDE w:val="0"/>
        <w:autoSpaceDN w:val="0"/>
        <w:spacing w:before="276" w:after="0" w:line="258" w:lineRule="exact"/>
        <w:ind w:right="1008"/>
      </w:pPr>
      <w:r>
        <w:t>Chorus: The repeating section of a song, usually the most memorable part.</w:t>
      </w:r>
    </w:p>
    <w:p w14:paraId="6C7640CF" w14:textId="77777777" w:rsidR="00296A09" w:rsidRDefault="00000000">
      <w:pPr>
        <w:autoSpaceDE w:val="0"/>
        <w:autoSpaceDN w:val="0"/>
        <w:spacing w:before="68" w:after="0" w:line="260" w:lineRule="exact"/>
      </w:pPr>
      <w:r>
        <w:t>Verse: A section of a song that tells a story or develops a theme. Bridge: A contrasting section of a song that connects the verses and chorus.</w:t>
      </w:r>
    </w:p>
    <w:p w14:paraId="0FA13106" w14:textId="77777777" w:rsidR="00296A09" w:rsidRDefault="00000000">
      <w:pPr>
        <w:autoSpaceDE w:val="0"/>
        <w:autoSpaceDN w:val="0"/>
        <w:spacing w:after="0" w:line="328" w:lineRule="exact"/>
      </w:pPr>
      <w:r>
        <w:t>Riff: A short, repeated musical phrase.</w:t>
      </w:r>
    </w:p>
    <w:p w14:paraId="35E27558" w14:textId="77777777" w:rsidR="00296A09" w:rsidRDefault="00000000">
      <w:pPr>
        <w:autoSpaceDE w:val="0"/>
        <w:autoSpaceDN w:val="0"/>
        <w:spacing w:after="0" w:line="328" w:lineRule="exact"/>
      </w:pPr>
      <w:r>
        <w:t>Tempo: The speed of the music.</w:t>
      </w:r>
    </w:p>
    <w:p w14:paraId="4BBC735B" w14:textId="77777777" w:rsidR="00296A09" w:rsidRDefault="00000000">
      <w:pPr>
        <w:autoSpaceDE w:val="0"/>
        <w:autoSpaceDN w:val="0"/>
        <w:spacing w:after="0" w:line="328" w:lineRule="exact"/>
      </w:pPr>
      <w:r>
        <w:t>Key: The tonal center of a piece of music.</w:t>
      </w:r>
    </w:p>
    <w:p w14:paraId="17A2415A" w14:textId="77777777" w:rsidR="00296A09" w:rsidRDefault="00296A09">
      <w:pPr>
        <w:sectPr w:rsidR="00296A09">
          <w:pgSz w:w="8000" w:h="12000"/>
          <w:pgMar w:top="1440" w:right="1440" w:bottom="1440" w:left="1440" w:header="720" w:footer="720" w:gutter="0"/>
          <w:cols w:space="720"/>
          <w:docGrid w:linePitch="360"/>
        </w:sectPr>
      </w:pPr>
    </w:p>
    <w:p w14:paraId="46B1E4A0" w14:textId="77777777" w:rsidR="00296A09" w:rsidRDefault="00296A09">
      <w:pPr>
        <w:autoSpaceDE w:val="0"/>
        <w:autoSpaceDN w:val="0"/>
        <w:spacing w:after="224" w:line="220" w:lineRule="exact"/>
      </w:pPr>
    </w:p>
    <w:p w14:paraId="319C9A2E" w14:textId="77777777" w:rsidR="00296A09" w:rsidRDefault="00000000">
      <w:pPr>
        <w:autoSpaceDE w:val="0"/>
        <w:autoSpaceDN w:val="0"/>
        <w:spacing w:after="0" w:line="330" w:lineRule="exact"/>
      </w:pPr>
      <w:r>
        <w:t>References</w:t>
      </w:r>
    </w:p>
    <w:p w14:paraId="5FD39832" w14:textId="77777777" w:rsidR="00296A09" w:rsidRDefault="00000000">
      <w:pPr>
        <w:autoSpaceDE w:val="0"/>
        <w:autoSpaceDN w:val="0"/>
        <w:spacing w:before="286" w:after="0" w:line="264" w:lineRule="exact"/>
      </w:pPr>
      <w:r>
        <w:t>This section lists the sources consulted in the writing of this biography. It includes interviews, articles, archival materials, and other relevant documentation. The full list is available upon request.</w:t>
      </w:r>
    </w:p>
    <w:p w14:paraId="5382ACED" w14:textId="77777777" w:rsidR="00296A09" w:rsidRDefault="00296A09">
      <w:pPr>
        <w:sectPr w:rsidR="00296A09">
          <w:pgSz w:w="8000" w:h="12000"/>
          <w:pgMar w:top="1440" w:right="1440" w:bottom="1440" w:left="1440" w:header="720" w:footer="720" w:gutter="0"/>
          <w:cols w:space="720"/>
          <w:docGrid w:linePitch="360"/>
        </w:sectPr>
      </w:pPr>
    </w:p>
    <w:p w14:paraId="5730D61D" w14:textId="77777777" w:rsidR="00296A09" w:rsidRDefault="00296A09">
      <w:pPr>
        <w:autoSpaceDE w:val="0"/>
        <w:autoSpaceDN w:val="0"/>
        <w:spacing w:after="224" w:line="220" w:lineRule="exact"/>
      </w:pPr>
    </w:p>
    <w:p w14:paraId="07930475" w14:textId="77777777" w:rsidR="00296A09" w:rsidRDefault="00000000">
      <w:pPr>
        <w:autoSpaceDE w:val="0"/>
        <w:autoSpaceDN w:val="0"/>
        <w:spacing w:after="0" w:line="330" w:lineRule="exact"/>
      </w:pPr>
      <w:r>
        <w:t>Author Biography</w:t>
      </w:r>
    </w:p>
    <w:p w14:paraId="2E1EC1E4" w14:textId="77777777" w:rsidR="00296A09" w:rsidRDefault="00000000">
      <w:pPr>
        <w:autoSpaceDE w:val="0"/>
        <w:autoSpaceDN w:val="0"/>
        <w:spacing w:before="286" w:after="0" w:line="264" w:lineRule="exact"/>
      </w:pPr>
      <w:r>
        <w:t xml:space="preserve">As a songwriter and musician myself, I’ve walked a similar path to Johnny’s, experiencing both the exhilaration of creative success and the crushing weight of industry pressures. My journey has given me a deep understanding of the themes explored in this book – the intoxicating allure of fame, the fragility of the human spirit, and the enduring power of music to connect us all. This isn't just a </w:t>
        <w:br/>
        <w:t xml:space="preserve">biography of Johnny; it's a reflection on the human cost of </w:t>
        <w:br/>
        <w:t>ambition, a cautionary tale, and ultimately, a testament to the lasting power of art. I hope this book resonates with readers and helps to spark a broader conversation about the importance of mental health and well-being in the music industry and beyond.</w:t>
      </w:r>
    </w:p>
    <w:sectPr w:rsidR="00296A09"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7CFC" w14:textId="77777777" w:rsidR="0089053F" w:rsidRDefault="0089053F" w:rsidP="00AE2672">
      <w:pPr>
        <w:spacing w:after="0" w:line="240" w:lineRule="auto"/>
      </w:pPr>
      <w:r>
        <w:separator/>
      </w:r>
    </w:p>
  </w:endnote>
  <w:endnote w:type="continuationSeparator" w:id="0">
    <w:p w14:paraId="5030CA5D" w14:textId="77777777" w:rsidR="0089053F" w:rsidRDefault="0089053F" w:rsidP="00AE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63DA" w14:textId="77777777" w:rsidR="00AE2672" w:rsidRDefault="00AE267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8608349" w14:textId="77777777" w:rsidR="00AE2672" w:rsidRDefault="00AE2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B1BF" w14:textId="77777777" w:rsidR="0089053F" w:rsidRDefault="0089053F" w:rsidP="00AE2672">
      <w:pPr>
        <w:spacing w:after="0" w:line="240" w:lineRule="auto"/>
      </w:pPr>
      <w:r>
        <w:separator/>
      </w:r>
    </w:p>
  </w:footnote>
  <w:footnote w:type="continuationSeparator" w:id="0">
    <w:p w14:paraId="101DA787" w14:textId="77777777" w:rsidR="0089053F" w:rsidRDefault="0089053F" w:rsidP="00AE2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629885">
    <w:abstractNumId w:val="8"/>
  </w:num>
  <w:num w:numId="2" w16cid:durableId="269356043">
    <w:abstractNumId w:val="6"/>
  </w:num>
  <w:num w:numId="3" w16cid:durableId="1179125985">
    <w:abstractNumId w:val="5"/>
  </w:num>
  <w:num w:numId="4" w16cid:durableId="2049064652">
    <w:abstractNumId w:val="4"/>
  </w:num>
  <w:num w:numId="5" w16cid:durableId="834301315">
    <w:abstractNumId w:val="7"/>
  </w:num>
  <w:num w:numId="6" w16cid:durableId="583686194">
    <w:abstractNumId w:val="3"/>
  </w:num>
  <w:num w:numId="7" w16cid:durableId="1188133374">
    <w:abstractNumId w:val="2"/>
  </w:num>
  <w:num w:numId="8" w16cid:durableId="1387797504">
    <w:abstractNumId w:val="1"/>
  </w:num>
  <w:num w:numId="9" w16cid:durableId="149915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A09"/>
    <w:rsid w:val="00326F90"/>
    <w:rsid w:val="0089053F"/>
    <w:rsid w:val="00AA1D8D"/>
    <w:rsid w:val="00AE2672"/>
    <w:rsid w:val="00B47730"/>
    <w:rsid w:val="00CB0664"/>
    <w:rsid w:val="00CE5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908CE"/>
  <w14:defaultImageDpi w14:val="300"/>
  <w15:docId w15:val="{B3948A1A-0E26-400A-A8FB-B62A0EAB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475</Pages>
  <Words>81686</Words>
  <Characters>465614</Characters>
  <Application>Microsoft Office Word</Application>
  <DocSecurity>0</DocSecurity>
  <Lines>3880</Lines>
  <Paragraphs>1092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2025-03-16T23:22:00Z</dcterms:modified>
  <cp:category/>
</cp:coreProperties>
</file>