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My Generation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To the ghosts of Haight-Ashbury, the fallen angels of Woodstock, the unsung heroes of the Civil Rights movement, and every soul who dared to dream of a better world in the face of overwhelming odds. This book is for you, the rebels, the dreamers, the poets, and the prophets who lit a fire that still burns today. It is a testament to your courage, your passion, your unwavering belief in the power of change, even when the odds seemed insurmountable.</w:t>
      </w:r>
    </w:p>
    <w:p>
      <w:pPr>
        <w:autoSpaceDN w:val="0"/>
        <w:autoSpaceDE w:val="0"/>
        <w:widowControl/>
        <w:spacing w:line="264" w:lineRule="exact" w:before="264" w:after="0"/>
        <w:ind w:left="0" w:right="0" w:firstLine="0"/>
        <w:jc w:val="left"/>
      </w:pPr>
      <w:r>
        <w:t xml:space="preserve">This dedication isn't just a formal gesture; it’s a heartfelt </w:t>
        <w:br/>
        <w:t xml:space="preserve">acknowledgement of a debt I can never fully repay. I walked </w:t>
        <w:br/>
        <w:t>alongside you, marched in the streets with you, sang along to the anthems of rebellion with you, and experienced the sting of tear gas and the euphoria of shared purpose alongside you. I shared your doubts, your fears, your exhilarating highs, and your crushing lows. I witnessed firsthand the incredible energy, the fierce idealism, and the agonizing disappointments of a generation grappling with war, inequality, and the weight of a rapidly changing world.</w:t>
      </w:r>
    </w:p>
    <w:p>
      <w:pPr>
        <w:autoSpaceDN w:val="0"/>
        <w:autoSpaceDE w:val="0"/>
        <w:widowControl/>
        <w:spacing w:line="264" w:lineRule="exact" w:before="264" w:after="0"/>
        <w:ind w:left="0" w:right="0" w:firstLine="0"/>
        <w:jc w:val="left"/>
      </w:pPr>
      <w:r>
        <w:t xml:space="preserve">The 1960s weren't a monolithic movement. It was a kaleidoscope of individual experiences, a chaotic symphony of conflicting </w:t>
        <w:br/>
        <w:t xml:space="preserve">ideologies, a vibrant tapestry woven with threads of hope, despair, love, hate, and everything in between. This book attempts to </w:t>
        <w:br/>
        <w:t>capture the full spectrum of those experiences, not to romanticize the past but to understand it, to learn from it, and to honor those who fought for a future that, while still unfinished, carries the indelible mark of their efforts. To those who didn't survive, whose dreams were cut short, whose voices were silenced too soon: your legacy continues to resonate in the hearts of those who fight for justice and equality today. This book is dedicated to you, and to the enduring spirit of rebellion that lives on in each of us. Let us never forget the lessons learned, the sacrifices made, and the fire that continues to burn. To the revolution that never truly ended, and to those who keep its flame alive – this one's for you. Remember the music, remember the movement, remember the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Conformity</w:t>
      </w:r>
    </w:p>
    <w:p>
      <w:pPr>
        <w:autoSpaceDN w:val="0"/>
        <w:autoSpaceDE w:val="0"/>
        <w:widowControl/>
        <w:spacing w:line="264" w:lineRule="exact" w:before="286" w:after="0"/>
        <w:ind w:left="0" w:right="0" w:firstLine="0"/>
        <w:jc w:val="left"/>
      </w:pPr>
      <w:r>
        <w:t xml:space="preserve">The air hung thick and heavy with the scent of freshly cut grass and simmering anxieties. It was 1960, in a town so picture-perfect it experienced staged – rows of identical houses, manicured lawns, and the </w:t>
        <w:br/>
        <w:t>unsettling silence broken only by the rhythmic whir of lawnmowers and the distant drone of a passing train. This was my world, or rather, the world I was expected to inhabit. A world of conformity, of carefully constructed facades, where deviation was a crack in the flawless veneer of normalcy.</w:t>
      </w:r>
    </w:p>
    <w:p>
      <w:pPr>
        <w:autoSpaceDN w:val="0"/>
        <w:autoSpaceDE w:val="0"/>
        <w:widowControl/>
        <w:spacing w:line="264" w:lineRule="exact" w:before="264" w:after="0"/>
        <w:ind w:left="0" w:right="0" w:firstLine="0"/>
        <w:jc w:val="left"/>
      </w:pPr>
      <w:r>
        <w:t>My days unfolded with the predictable monotony of a metronome counting down the seconds to a future I didn't recognize as my own.</w:t>
      </w:r>
    </w:p>
    <w:p>
      <w:pPr>
        <w:autoSpaceDN w:val="0"/>
        <w:autoSpaceDE w:val="0"/>
        <w:widowControl/>
        <w:spacing w:line="264" w:lineRule="exact" w:before="60" w:after="0"/>
        <w:ind w:left="0" w:right="144" w:firstLine="0"/>
        <w:jc w:val="left"/>
      </w:pPr>
      <w:r>
        <w:t xml:space="preserve">Wake up, eat breakfast, attend school, participate in the </w:t>
        <w:br/>
        <w:t xml:space="preserve">meticulously organized activities designed to mold us into </w:t>
        <w:br/>
        <w:t>indistinguishable cogs in the well-oiled machine of suburban life. Evenings were spent with similar predictability: dinner, television, homework, the ever-present shadow of expectations looming over every moment.</w:t>
      </w:r>
    </w:p>
    <w:p>
      <w:pPr>
        <w:autoSpaceDN w:val="0"/>
        <w:autoSpaceDE w:val="0"/>
        <w:widowControl/>
        <w:spacing w:line="264" w:lineRule="exact" w:before="264" w:after="0"/>
        <w:ind w:left="0" w:right="0" w:firstLine="0"/>
        <w:jc w:val="left"/>
      </w:pPr>
      <w:r>
        <w:t>The pressure was insidious, a slow tightening of a vise around my spirit. The unspoken rules, the subtle judgments, the constant need to fit in – it was exhausting. I experienced a growing chasm between the carefully curated persona I presented to the world and the seething discontent that brewed within. The carefully constructed smiles, the polite nods, the empty conversations – they were all a performance, a desperate attempt to mask the gnawing feeling of alienation.</w:t>
      </w:r>
    </w:p>
    <w:p>
      <w:pPr>
        <w:autoSpaceDN w:val="0"/>
        <w:autoSpaceDE w:val="0"/>
        <w:widowControl/>
        <w:spacing w:line="264" w:lineRule="exact" w:before="264" w:after="0"/>
        <w:ind w:left="0" w:right="0" w:firstLine="0"/>
        <w:jc w:val="left"/>
      </w:pPr>
      <w:r>
        <w:t>It wasn't that I actively rebelled. Not yet, at least. My rebellion was internal, a quiet war waged within the confines of my own mind. I devoured books, seeking solace and understanding in the words of others who had dared to question, to challenge, to live outside the prescribed boundaries. Jack Kerouac's words, raw and visceral, resonated with the unspoken yearning in my soul, the desperate need to break free from the suffocating embrace of conformity. His characters, restless spirits chasing elusive truths on the open road, were a mirror reflecting my own unexpressed desires. I longed for that freedom, that sense of boundless possibility, that escape from the stifling predictability of my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music, too, whispered a different story. The raw energy of early rock and roll, the defiant lyrics, the rebellious rhythm – it was a soundtrack to my inner turmoil, a secret language understood only by me and a growing number of others who experienced the same </w:t>
        <w:br/>
        <w:t xml:space="preserve">suffocating weight of expectation. Chuck Berry's guitar riffs were a call to arms, Elvis Presley’s hip-swiveling defiance a small act of rebellion against the rigid moral code of the time. These songs, smuggled into my life through illicit radio stations and whispered conversations, ignited a spark, a flicker of hope in the </w:t>
        <w:br/>
        <w:t>overwhelming darkness of conformity.</w:t>
      </w:r>
    </w:p>
    <w:p>
      <w:pPr>
        <w:autoSpaceDN w:val="0"/>
        <w:autoSpaceDE w:val="0"/>
        <w:widowControl/>
        <w:spacing w:line="264" w:lineRule="exact" w:before="264" w:after="0"/>
        <w:ind w:left="0" w:right="0" w:firstLine="0"/>
        <w:jc w:val="left"/>
      </w:pPr>
      <w:r>
        <w:t>The television, that omnipresent box in the living room, offered a stark contrast. The carefully crafted images of happy families, perfect homes, and flawless lives mocked the reality of my inner world. It was a constant reminder of the expectations placed upon me, the pressure to conform, to fit into a mold I experienced increasingly unable to inhabit. The glossy advertisements promised happiness through consumerism, a seductive lie that felt increasingly hollow. The carefully constructed narratives reinforced the societal norms I was beginning to question, creating a dissonance that grew more profound with each passing day.</w:t>
      </w:r>
    </w:p>
    <w:p>
      <w:pPr>
        <w:autoSpaceDN w:val="0"/>
        <w:autoSpaceDE w:val="0"/>
        <w:widowControl/>
        <w:spacing w:line="264" w:lineRule="exact" w:before="264" w:after="0"/>
        <w:ind w:left="0" w:right="0" w:firstLine="0"/>
        <w:jc w:val="left"/>
      </w:pPr>
      <w:r>
        <w:t xml:space="preserve">Even the most mundane aspects of life experienced infused with this sense of unease. The perfectly aligned houses seemed to mock the chaotic landscape of my inner world. The meticulously manicured lawns felt like a suffocating prison, trapping me within the confines of a societal structure I increasingly found stifling. The endless </w:t>
        <w:br/>
        <w:t>repetition of daily routines felt like a slow, agonizing descent into a life devoid of meaning and purpose.</w:t>
      </w:r>
    </w:p>
    <w:p>
      <w:pPr>
        <w:autoSpaceDN w:val="0"/>
        <w:autoSpaceDE w:val="0"/>
        <w:widowControl/>
        <w:spacing w:line="264" w:lineRule="exact" w:before="264" w:after="0"/>
        <w:ind w:left="0" w:right="0" w:firstLine="0"/>
        <w:jc w:val="left"/>
      </w:pPr>
      <w:r>
        <w:t>School was particularly oppressive. The rigid curriculum, the rote memorization, the emphasis on conformity over critical thinking –it experienced like a factory assembly line churning out identical products, devoid of individuality or original thought. I tried to fit in, to navigate the treacherous social currents, to play the role that was expected of me, but it felt increasingly like wearing a mask, a suffocating disguise that concealed the true nature of my being. The fear of judgment, of being ostracized, hung heavy in the air, a constant reminder of the consequences of nonconformity.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Yet, even in the suffocating confines of this seemingly perfect </w:t>
        <w:br/>
        <w:t xml:space="preserve">suburban world, the seeds of discontent were beginning to sprout. The faint whispers of rebellion, the echoes of a different kind of life, reached me through the cracks in the facade. These were the faint stirrings of a revolution, a profound shift in societal values that would ultimately reshape the landscape of my world, and my own understanding of myself. The yearning for something more, </w:t>
        <w:br/>
        <w:t>something different, something authentic – it was a quiet, persistent hum beneath the surface of daily life, a promise of a future yet to be written.</w:t>
      </w:r>
    </w:p>
    <w:p>
      <w:pPr>
        <w:autoSpaceDN w:val="0"/>
        <w:autoSpaceDE w:val="0"/>
        <w:widowControl/>
        <w:spacing w:line="264" w:lineRule="exact" w:before="264" w:after="0"/>
        <w:ind w:left="0" w:right="0" w:firstLine="0"/>
        <w:jc w:val="left"/>
      </w:pPr>
      <w:r>
        <w:t>The summer of 1961 brought with it a change in the air, a palpable shift in energy. The whispers of dissent grew louder, the seeds of discontent sprouted into visible shoots of rebellion. The first cracks in the perfectly constructed image of postwar America began to appear.</w:t>
      </w:r>
    </w:p>
    <w:p>
      <w:pPr>
        <w:autoSpaceDN w:val="0"/>
        <w:autoSpaceDE w:val="0"/>
        <w:widowControl/>
        <w:spacing w:line="264" w:lineRule="exact" w:before="264" w:after="0"/>
        <w:ind w:left="0" w:right="0" w:firstLine="0"/>
        <w:jc w:val="left"/>
      </w:pPr>
      <w:r>
        <w:t xml:space="preserve">It started subtly – a different kind of music played on the radio, louder and more defiant than before. The clothes were bolder, the haircuts longer, the attitudes more defiant. And then, the words. Words of protest, of defiance, of a generation that refused to accept the status quo. The words of the Beat poets, raw and unflinching, found their way into my hands and into my heart, echoing the turmoil within me. Allen Ginsberg’s “Howl” wasn’t just a poem; it was a battle cry, a defiant roar against the hypocrisy and </w:t>
        <w:br/>
        <w:t>conformity of mainstream society. It validated the unease I had been feeling, the sense of alienation that had been growing within me for so long.</w:t>
      </w:r>
    </w:p>
    <w:p>
      <w:pPr>
        <w:autoSpaceDN w:val="0"/>
        <w:autoSpaceDE w:val="0"/>
        <w:widowControl/>
        <w:spacing w:line="264" w:lineRule="exact" w:before="264" w:after="0"/>
        <w:ind w:left="0" w:right="0" w:firstLine="0"/>
        <w:jc w:val="left"/>
      </w:pPr>
      <w:r>
        <w:t xml:space="preserve">The news, once a backdrop of comforting normalcy, became a source of growing unease. The escalating conflict in Vietnam, the ongoing struggle for civil rights, the simmering tensions between generations – all these things cast a long shadow over the seemingly perfect world of my childhood, revealing a darker, more </w:t>
        <w:br/>
        <w:t xml:space="preserve">complicated reality. The media's carefully crafted narratives began to crumble under the weight of reality, revealing a world of </w:t>
        <w:br/>
        <w:t>injustice and inequality that I couldn't ignore. These were not isolated incidents; they were symptoms of a deeper malaise, a fundamental disconnect between the idealized image of America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the harsh realities of the day.</w:t>
      </w:r>
    </w:p>
    <w:p>
      <w:pPr>
        <w:autoSpaceDN w:val="0"/>
        <w:autoSpaceDE w:val="0"/>
        <w:widowControl/>
        <w:spacing w:line="264" w:lineRule="exact" w:before="264" w:after="0"/>
        <w:ind w:left="0" w:right="0" w:firstLine="0"/>
        <w:jc w:val="left"/>
      </w:pPr>
      <w:r>
        <w:t>The growing discontent wasn't just confined to my own internal world. I began to encounter others who shared the same feelings of alienation, the same yearning for something more. Whispers in the hallways, furtive glances across crowded rooms, shared glances over forbidden books – these were the first stirrings of community, the first glimmers of hope in the darkness of conformity.</w:t>
      </w:r>
    </w:p>
    <w:p>
      <w:pPr>
        <w:autoSpaceDN w:val="0"/>
        <w:autoSpaceDE w:val="0"/>
        <w:widowControl/>
        <w:spacing w:line="264" w:lineRule="exact" w:before="264" w:after="0"/>
        <w:ind w:left="0" w:right="0" w:firstLine="0"/>
        <w:jc w:val="left"/>
      </w:pPr>
      <w:r>
        <w:t>It was during these clandestine exchanges that I started to discover the burgeoning counterculture, a disparate collection of individuals united by their rejection of societal norms and their relentless pursuit of authenticity. It was a world of artists, musicians, writers, and activists, united by their shared vision of a more just and equitable world, a world where individuality was celebrated and conformity was no longer a virtue. This was a movement that challenged authority, questioned norms, and sought to create a new social order, one based on freedom, creativity, and self-expression. This emerging culture wasn’t just a rebellion; it was a revolution of the spirit, a passionate yearning for change. And I, a quiet observer, was becoming part of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Echoes of Rebellion</w:t>
      </w:r>
    </w:p>
    <w:p>
      <w:pPr>
        <w:autoSpaceDN w:val="0"/>
        <w:autoSpaceDE w:val="0"/>
        <w:widowControl/>
        <w:spacing w:line="264" w:lineRule="exact" w:before="286" w:after="0"/>
        <w:ind w:left="0" w:right="0" w:firstLine="0"/>
        <w:jc w:val="left"/>
      </w:pPr>
      <w:r>
        <w:t xml:space="preserve">The summer of '62 crackled with a different kind of electricity. It wasn't the static hum of the television set anymore; this was a live wire running through the very fabric of our town. The music, once a hushed rebellion played at low volume on transistor radios, now blared from open car windows, a defiant anthem against the placid suburban landscape. It wasn't just Chuck Berry and Elvis anymore; a raw, new sound was emerging – a sound that spoke of frustration, anger, and a yearning for something more than the sanitized </w:t>
        <w:br/>
        <w:t xml:space="preserve">perfection projected by the media. The Rolling Stones, with their swagger and sneering defiance, were the perfect soundtrack to this emerging discontent. Their music wasn't about clean-cut romance or adolescent dreams; it was about rebellion, about challenging </w:t>
        <w:br/>
        <w:t>authority, about expressing the simmering rage of a generation. Their lyrics, raw and unfiltered, spoke directly to the anxieties and frustrations bubbling beneath the surface of society.</w:t>
      </w:r>
    </w:p>
    <w:p>
      <w:pPr>
        <w:autoSpaceDN w:val="0"/>
        <w:autoSpaceDE w:val="0"/>
        <w:widowControl/>
        <w:spacing w:line="264" w:lineRule="exact" w:before="264" w:after="0"/>
        <w:ind w:left="0" w:right="0" w:firstLine="0"/>
        <w:jc w:val="left"/>
      </w:pPr>
      <w:r>
        <w:t xml:space="preserve">This new sound wasn’t confined to records. It echoed in the smoky basements of impromptu gatherings, in the crowded corners of dimly lit coffee houses, in the spontaneous jam sessions that </w:t>
        <w:br/>
        <w:t>erupted in parks and backyards. It was a community, a tribe bound together by a shared passion for this subversive music and the defiant message it carried. We weren't just listening to music; we were participating in a cultural revolution, a silent rebellion against the suffocating conformity of the mainstream. These gatherings weren't just concerts; they were a declaration of independence, a defiant act of self-expression in a world that demanded conformity.</w:t>
      </w:r>
    </w:p>
    <w:p>
      <w:pPr>
        <w:autoSpaceDN w:val="0"/>
        <w:autoSpaceDE w:val="0"/>
        <w:widowControl/>
        <w:spacing w:line="264" w:lineRule="exact" w:before="264" w:after="0"/>
        <w:ind w:left="0" w:right="0" w:firstLine="0"/>
        <w:jc w:val="left"/>
      </w:pPr>
      <w:r>
        <w:t xml:space="preserve">The literature reflected this shift too. Kerouac had paved the way, but now a new wave of writers were capturing the raw energy of this rebellion. Allen Ginsberg’s “Howl,” with its unflinching </w:t>
        <w:br/>
        <w:t xml:space="preserve">exploration of sexuality and social alienation, experienced like a direct assault on the moral sensibilities of the establishment. His words, raw and visceral, resonated deeply with the growing sense of discontent. It wasn't just literature; it was a manifesto, a call to arms for a generation that refused to be silenced. We passed these books around, sharing whispered interpretations and secret </w:t>
        <w:br/>
        <w:t>meetings in the dead of night, forging connections that transcended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geographical boundaries. The forbidden knowledge, the rebellious words, were an intoxicating brew, strengthening our sense of collective identity.</w:t>
      </w:r>
    </w:p>
    <w:p>
      <w:pPr>
        <w:autoSpaceDN w:val="0"/>
        <w:autoSpaceDE w:val="0"/>
        <w:widowControl/>
        <w:spacing w:line="264" w:lineRule="exact" w:before="264" w:after="0"/>
        <w:ind w:left="0" w:right="144" w:firstLine="0"/>
        <w:jc w:val="left"/>
      </w:pPr>
      <w:r>
        <w:t>But the rebellion wasn't confined to music and literature. The airwaves were filled with the voices of the Civil Rights Movement, the urgent pleas for equality and justice echoing from the south.</w:t>
      </w:r>
    </w:p>
    <w:p>
      <w:pPr>
        <w:autoSpaceDN w:val="0"/>
        <w:autoSpaceDE w:val="0"/>
        <w:widowControl/>
        <w:spacing w:line="264" w:lineRule="exact" w:before="58" w:after="0"/>
        <w:ind w:left="0" w:right="0" w:firstLine="0"/>
        <w:jc w:val="left"/>
      </w:pPr>
      <w:r>
        <w:t xml:space="preserve">The images of peaceful protesters met with brutal force, of fire hoses and police dogs unleashed on innocent people, were a stark contrast to the idealized image of America painted by the </w:t>
        <w:br/>
        <w:t xml:space="preserve">mainstream media. These weren't just news stories; they were a brutal awakening, a painful reminder of the deep-seated </w:t>
        <w:br/>
        <w:t>inequalities that plagued our nation. This news wasn’t passively absorbed; it ignited a fire in our bellies, a burning sense of injustice that we couldn't ignore. It forced a confrontation with the hypocrisy at the heart of our society, a society that preached freedom and equality but practiced segregation and oppression.</w:t>
      </w:r>
    </w:p>
    <w:p>
      <w:pPr>
        <w:autoSpaceDN w:val="0"/>
        <w:autoSpaceDE w:val="0"/>
        <w:widowControl/>
        <w:spacing w:line="264" w:lineRule="exact" w:before="264" w:after="0"/>
        <w:ind w:left="0" w:right="0" w:firstLine="0"/>
        <w:jc w:val="left"/>
      </w:pPr>
      <w:r>
        <w:t>My first taste of direct action came unexpectedly. A flyer appeared, tacked to a telephone pole – a call for a protest against the war in Vietnam. It was a small gathering, a handful of students and young adults, but the energy was palpable, a nervous excitement mixed with righteous anger. The chants, the signs, the shared sense of purpose – it was a profound experience, a baptism into the world of political activism. We were no longer passive observers; we were participants in a movement, a force for change, even if a small one.</w:t>
      </w:r>
    </w:p>
    <w:p>
      <w:pPr>
        <w:autoSpaceDN w:val="0"/>
        <w:autoSpaceDE w:val="0"/>
        <w:widowControl/>
        <w:spacing w:line="264" w:lineRule="exact" w:before="58" w:after="0"/>
        <w:ind w:left="0" w:right="0" w:firstLine="0"/>
        <w:jc w:val="left"/>
      </w:pPr>
      <w:r>
        <w:t>The feeling of community, the shared purpose, was a powerful antidote to the isolation and alienation I had experienced for so long. It felt like stepping into a different reality, one where conformity was abandoned and authentic self-expression was valued above all else.</w:t>
      </w:r>
    </w:p>
    <w:p>
      <w:pPr>
        <w:autoSpaceDN w:val="0"/>
        <w:autoSpaceDE w:val="0"/>
        <w:widowControl/>
        <w:spacing w:line="264" w:lineRule="exact" w:before="264" w:after="0"/>
        <w:ind w:left="0" w:right="0" w:firstLine="0"/>
        <w:jc w:val="left"/>
      </w:pPr>
      <w:r>
        <w:t>The protests weren't always peaceful. There were confrontations with the police, arrests, and moments of raw fear and exhilaration. But amidst the chaos, there was a sense of camaraderie, a shared understanding that we were fighting for something bigger than ourselves. The risks were real, but the sense of purpose was even greater. The adrenaline rush of defiance, the feeling of standing up against the overwhelming power of the state, was exhilarating. The possibility of being arrested was a testament to our commitment, a badge of honour in a world where obedience was the norm.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weren't acts of random violence; they were calculated risks taken in pursuit of a greater good. They were statements of belief, </w:t>
        <w:br/>
        <w:t>declarations of conviction.</w:t>
      </w:r>
    </w:p>
    <w:p>
      <w:pPr>
        <w:autoSpaceDN w:val="0"/>
        <w:autoSpaceDE w:val="0"/>
        <w:widowControl/>
        <w:spacing w:line="264" w:lineRule="exact" w:before="264" w:after="0"/>
        <w:ind w:left="0" w:right="0" w:firstLine="0"/>
        <w:jc w:val="left"/>
      </w:pPr>
      <w:r>
        <w:t>And amidst the chaos and fear, there was music. The protest songs, filled with hope and defiance, became a powerful rallying cry. Bob Dylan’s voice, raw and poetic, resonated with the anxieties and aspirations of a generation. His words weren’t just lyrics; they were social commentary, a poignant reflection on the turbulent times we were living through. Music became the backbone of our collective experience, a shared language that united us across differences and social strata. It was a soundtrack to our rebellion, an expression of our collective spirit. These songs weren't merely entertainment; they were tools of social change, spreading a message of hope and resistance. They articulated our hopes and dreams, giving voice to our unspoken fears.</w:t>
      </w:r>
    </w:p>
    <w:p>
      <w:pPr>
        <w:autoSpaceDN w:val="0"/>
        <w:autoSpaceDE w:val="0"/>
        <w:widowControl/>
        <w:spacing w:line="264" w:lineRule="exact" w:before="264" w:after="0"/>
        <w:ind w:left="0" w:right="0" w:firstLine="0"/>
        <w:jc w:val="left"/>
      </w:pPr>
      <w:r>
        <w:t xml:space="preserve">The civil rights movement intertwined with the anti-war protests, creating a powerful force for change. The fight for racial equality and the opposition to the Vietnam War were not separate struggles; they were two sides of the same coin, both reflecting a profound rejection of the status quo. We marched alongside people of color, sharing a common goal of a more just and equitable society. It was an education in the power of unity, a lesson in the importance of solidarity. The shared experiences, the mutual respect, forged bonds that transcended racial and social differences. The common goal united us, turning a diverse gathering into a cohesive force for change. This shared pursuit of a better future shattered the </w:t>
        <w:br/>
        <w:t xml:space="preserve">ingrained prejudices and biases, creating a sense of collective </w:t>
        <w:br/>
        <w:t>identity stronger than any individual belief.</w:t>
      </w:r>
    </w:p>
    <w:p>
      <w:pPr>
        <w:autoSpaceDN w:val="0"/>
        <w:autoSpaceDE w:val="0"/>
        <w:widowControl/>
        <w:spacing w:line="264" w:lineRule="exact" w:before="264" w:after="0"/>
        <w:ind w:left="0" w:right="0" w:firstLine="0"/>
        <w:jc w:val="left"/>
      </w:pPr>
      <w:r>
        <w:t xml:space="preserve">These experiences were transformative. They were a rejection of the passive acceptance of the status quo, a declaration of independence from the suffocating conformity of suburban life. It was a journey of self-discovery, a process of finding my own voice and identity amidst the turbulence of a changing world. I wasn't just watching history unfold; I was actively shaping it, becoming a part of </w:t>
        <w:br/>
        <w:t>something bigger than myself, something more profound than my own personal anxieties and frustrations. The seeds of discontent had grown into a powerful force for change, and I, along with countless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others, was caught in the current of this powerful and unstoppable movement. It was a turbulent and uncertain time, but it was also a time of extraordinary hope and possibility – a time when it experienced as if anything was possible.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Allure of the Beat Generation</w:t>
      </w:r>
    </w:p>
    <w:p>
      <w:pPr>
        <w:autoSpaceDN w:val="0"/>
        <w:autoSpaceDE w:val="0"/>
        <w:widowControl/>
        <w:spacing w:line="264" w:lineRule="exact" w:before="286" w:after="0"/>
        <w:ind w:left="0" w:right="0" w:firstLine="0"/>
        <w:jc w:val="left"/>
      </w:pPr>
      <w:r>
        <w:t>The air in the coffee house hung thick with the scent of stale coffee and cigarette smoke, a hazy atmosphere mirroring the blurry edges of my own understanding. It wasn't just the music, the Stones and the Animals screaming from the jukebox, that experienced different; it was the very air I breathed, charged with a rebellious energy I'd never encountered before. This wasn't the sterile, predictable world of my parents' generation; this was a space carved out of rebellion, a sanctuary for those who dared to question, to challenge, to be different.</w:t>
      </w:r>
    </w:p>
    <w:p>
      <w:pPr>
        <w:autoSpaceDN w:val="0"/>
        <w:autoSpaceDE w:val="0"/>
        <w:widowControl/>
        <w:spacing w:line="264" w:lineRule="exact" w:before="264" w:after="0"/>
        <w:ind w:left="0" w:right="144" w:firstLine="0"/>
        <w:jc w:val="left"/>
      </w:pPr>
      <w:r>
        <w:t>That’s where I first encountered the Beats, not through grand pronouncements or lectures, but through whispered conversations, dog-eared paperbacks passed surreptitiously between friends.</w:t>
      </w:r>
    </w:p>
    <w:p>
      <w:pPr>
        <w:autoSpaceDN w:val="0"/>
        <w:autoSpaceDE w:val="0"/>
        <w:widowControl/>
        <w:spacing w:line="264" w:lineRule="exact" w:before="60" w:after="0"/>
        <w:ind w:left="0" w:right="0" w:firstLine="0"/>
        <w:jc w:val="left"/>
      </w:pPr>
      <w:r>
        <w:t xml:space="preserve">Kerouac's words, tumbling across the page like a runaway train, experienced like a revelation. "On the Road" wasn't just a novel; it was a </w:t>
        <w:br/>
        <w:t>roadmap to a different kind of life, a life lived on the edge, a life of restless movement and unfettered self-expression. It was a life that resonated deeply with the growing discontent simmering within me, a life that offered an escape from the suffocating predictability of my suburban existence.</w:t>
      </w:r>
    </w:p>
    <w:p>
      <w:pPr>
        <w:autoSpaceDN w:val="0"/>
        <w:autoSpaceDE w:val="0"/>
        <w:widowControl/>
        <w:spacing w:line="264" w:lineRule="exact" w:before="264" w:after="0"/>
        <w:ind w:left="0" w:right="0" w:firstLine="0"/>
        <w:jc w:val="left"/>
      </w:pPr>
      <w:r>
        <w:t>Ginsberg's "Howl," even more raw and visceral, was a shock to the system. Its unflinching exploration of sexuality, poverty, and alienation experienced like a slap in the face, a brutal awakening to the hypocrisy and conformity that masked the ugliness of the world around me. His words weren’t elegant or refined; they were jagged and chaotic, reflecting the chaotic and uncertain times we were living through. They were a cry of defiance against societal norms, a rejection of the sanitized, idealized image of America peddled by the mainstream media. The obscenities, far from being offensive, felt liberating, a rebellion against the stifling puritanism of the era. They were a mirror reflecting our shared anxieties and frustrations.</w:t>
      </w:r>
    </w:p>
    <w:p>
      <w:pPr>
        <w:autoSpaceDN w:val="0"/>
        <w:autoSpaceDE w:val="0"/>
        <w:widowControl/>
        <w:spacing w:line="264" w:lineRule="exact" w:before="264" w:after="0"/>
        <w:ind w:left="0" w:right="144" w:firstLine="0"/>
        <w:jc w:val="left"/>
      </w:pPr>
      <w:r>
        <w:t>Suddenly, the clean-cut image I had carefully cultivated experienced like a costume, a mask designed to conceal the.  growing dissonance between the life i lived and the life i yearned for. the carefully pressed shirts and neatly combed hair felt suffocating, a symbol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conformity that I was desperate to shed. I began to experiment, tentatively at first, then with increasing boldness. The perfectly pressed shirts gave way to worn denim jackets, the neatly combed hair became a wild mane, untamed and unruly. I started to adopt the Beat aesthetic, not as a mere imitation, but as a conscious rebellion, a symbolic rejection of the values and norms of </w:t>
        <w:br/>
        <w:t>mainstream society.</w:t>
      </w:r>
    </w:p>
    <w:p>
      <w:pPr>
        <w:autoSpaceDN w:val="0"/>
        <w:autoSpaceDE w:val="0"/>
        <w:widowControl/>
        <w:spacing w:line="264" w:lineRule="exact" w:before="266" w:after="0"/>
        <w:ind w:left="0" w:right="144" w:firstLine="0"/>
        <w:jc w:val="left"/>
      </w:pPr>
      <w:r>
        <w:t>The language itself became a tool for rebellion. I began writing my own poetry, clumsy and awkward at first, but gradually finding a voice of my own, inspired by the raw emotionality and unfiltered honesty of the Beats. My poems weren't polished or refined; they were messy, chaotic, reflecting the confusion and uncertainty within me. They were attempts to articulate the growing sense of alienation and frustration I experienced, to give voice to the silent rebellion brewing within my soul. I wrote about the hypocrisy I witnessed around me, the inequalities that plagued our society, the absurdity of a world that seemed to value conformity above all else.</w:t>
      </w:r>
    </w:p>
    <w:p>
      <w:pPr>
        <w:autoSpaceDN w:val="0"/>
        <w:autoSpaceDE w:val="0"/>
        <w:widowControl/>
        <w:spacing w:line="264" w:lineRule="exact" w:before="264" w:after="0"/>
        <w:ind w:left="0" w:right="0" w:firstLine="0"/>
        <w:jc w:val="left"/>
      </w:pPr>
      <w:r>
        <w:t xml:space="preserve">The style of my writing mirrored the Beats' rejection of traditional forms and structures. I abandoned the neat, organized verses and embraced free verse, allowing my thoughts and feelings to flow freely across the page. I experimented with stream of consciousness, letting the words spill out, raw and unfiltered, mimicking the </w:t>
        <w:br/>
        <w:t xml:space="preserve">spontaneous and improvisational nature of jazz music. The words were my rebellion, a way to express the things that were too </w:t>
        <w:br/>
        <w:t>difficult or too painful to articulate in any other way.</w:t>
      </w:r>
    </w:p>
    <w:p>
      <w:pPr>
        <w:autoSpaceDN w:val="0"/>
        <w:autoSpaceDE w:val="0"/>
        <w:widowControl/>
        <w:spacing w:line="264" w:lineRule="exact" w:before="264" w:after="0"/>
        <w:ind w:left="0" w:right="0" w:firstLine="0"/>
        <w:jc w:val="left"/>
      </w:pPr>
      <w:r>
        <w:t>The coffee houses became my refuge, places where I could share my writing and my thoughts with like-minded individuals. We gathered in dimly lit corners, surrounded by the aroma of coffee and the murmur of conversation, sharing our dreams and our frustrations, our anxieties and our hopes. We read each other's poems, offering critiques and encouragement, forging a sense of community, a shared sense of purpose. It was a haven from the outside world, a sanctuary where we could be ourselves, free from the pressure to conform.</w:t>
      </w:r>
    </w:p>
    <w:p>
      <w:pPr>
        <w:autoSpaceDN w:val="0"/>
        <w:autoSpaceDE w:val="0"/>
        <w:widowControl/>
        <w:spacing w:line="264" w:lineRule="exact" w:before="264" w:after="0"/>
        <w:ind w:left="0" w:right="0" w:firstLine="0"/>
        <w:jc w:val="left"/>
      </w:pPr>
      <w:r>
        <w:t>The Beat generation wasn't just about literature; it was a philosophy of life, a way of being. It was a rejection of materialism,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celebration of spontaneity and self-discovery. It was a belief in the power of experience, a rejection of societal norms, and an </w:t>
        <w:br/>
        <w:t xml:space="preserve">embracing of personal freedom. It was a quest for authenticity, a search for meaning in a world that seemed increasingly </w:t>
        <w:br/>
        <w:t>meaningless. This resonated deeply with me, offering a powerful alternative to the suffocating conformity of my upbringing. The Beats weren't merely writers; they were revolutionaries, challenging the established order with their words, their actions, their very existence.</w:t>
      </w:r>
    </w:p>
    <w:p>
      <w:pPr>
        <w:autoSpaceDN w:val="0"/>
        <w:autoSpaceDE w:val="0"/>
        <w:widowControl/>
        <w:spacing w:line="264" w:lineRule="exact" w:before="264" w:after="0"/>
        <w:ind w:left="0" w:right="144" w:firstLine="0"/>
        <w:jc w:val="left"/>
      </w:pPr>
      <w:r>
        <w:t>The influence of the Beats extended beyond literature and poetry. Their rejection of conformity manifested in their clothing, their lifestyle, their attitude towards authority. Their style, a mix of bohemian and working-class aesthetics, reflected a deliberate rejection of the mainstream. It was a style that resonated with the growing counterculture movement, a symbol of rebellion and nonconformity. We adopted elements of this style, embracing the worn denim, the unkempt hair, the casual disregard for societal expectations.</w:t>
      </w:r>
    </w:p>
    <w:p>
      <w:pPr>
        <w:autoSpaceDN w:val="0"/>
        <w:autoSpaceDE w:val="0"/>
        <w:widowControl/>
        <w:spacing w:line="264" w:lineRule="exact" w:before="264" w:after="0"/>
        <w:ind w:left="0" w:right="0" w:firstLine="0"/>
        <w:jc w:val="left"/>
      </w:pPr>
      <w:r>
        <w:t xml:space="preserve">The Beats’ emphasis on personal experience and self-discovery also deeply affected me. Their writings weren’t merely observations of the world; they were explorations of their own inner lives, their struggles, their triumphs, their failures. This encouraged me to explore my own identity, to confront my own inner demons, to question my own assumptions and beliefs. The pursuit of </w:t>
        <w:br/>
        <w:t xml:space="preserve">authenticity became a central theme in my life, a guiding principle that shaped my choices and my actions. I began to question the values and norms that I had previously taken for granted, seeking to live a life that was true to myself, regardless of societal </w:t>
        <w:br/>
        <w:t>expectations.</w:t>
      </w:r>
    </w:p>
    <w:p>
      <w:pPr>
        <w:autoSpaceDN w:val="0"/>
        <w:autoSpaceDE w:val="0"/>
        <w:widowControl/>
        <w:spacing w:line="264" w:lineRule="exact" w:before="264" w:after="0"/>
        <w:ind w:left="0" w:right="0" w:firstLine="0"/>
        <w:jc w:val="left"/>
      </w:pPr>
      <w:r>
        <w:t>This journey of self-discovery wasn't easy. It involved confronting painful truths about myself, about my family, about the society I lived in. It involved challenging the assumptions and beliefs that I had been taught from a young age, and it often led to conflict with those around me who didn't understand my transformation. But the sense of purpose, the feeling that I was finally living a life that was true to myself, outweighed the challenges and setbacks. The Beats had provided a framework, a compass, guiding me towards a life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authenticity and self-expression. Their influence was not just a passing phase; it was a fundamental shift in my worldview, a transformation that would shape the course of my life. The seeds of discontent planted earlier had found fertile ground in the </w:t>
        <w:br/>
        <w:t>philosophy of the Beat generation, and the rebellion that had once been a whisper was now a roar. The journey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Rise of the Underground</w:t>
      </w:r>
    </w:p>
    <w:p>
      <w:pPr>
        <w:autoSpaceDN w:val="0"/>
        <w:autoSpaceDE w:val="0"/>
        <w:widowControl/>
        <w:spacing w:line="264" w:lineRule="exact" w:before="286" w:after="0"/>
        <w:ind w:left="0" w:right="0" w:firstLine="0"/>
        <w:jc w:val="left"/>
      </w:pPr>
      <w:r>
        <w:t xml:space="preserve">The smoky haze of the Caffe Trieste clung to me like a second skin, a fragrant testament to countless nights spent lost in conversation, music, and the intoxicating swirl of ideas that defined the San Francisco underground. It wasn't just a coffee house; it was a crucible, forging a new generation from the raw materials of </w:t>
        <w:br/>
        <w:t>disillusionment and rebellion. The air vibrated with a nervous energy, a palpable tension between the whispers of dissent and the roar of impending change. This wasn't the polite, predictable world of cocktail parties and conformity; this was a revolution brewing in the shadows, fueled by poetry, jazz, and the raw, untamed spirit of youth.</w:t>
      </w:r>
    </w:p>
    <w:p>
      <w:pPr>
        <w:autoSpaceDN w:val="0"/>
        <w:autoSpaceDE w:val="0"/>
        <w:widowControl/>
        <w:spacing w:line="264" w:lineRule="exact" w:before="264" w:after="0"/>
        <w:ind w:left="0" w:right="0" w:firstLine="0"/>
        <w:jc w:val="left"/>
      </w:pPr>
      <w:r>
        <w:t xml:space="preserve">The music was a vital force, a soundtrack to our rebellion. Forget the sanitized pop of the airwaves; this was raw, visceral music, born in the basements and backrooms of the city, a reflection of our own fragmented and chaotic inner landscapes. The improvisational freedom of jazz, echoing the Beat poets' embrace of free verse, resonated deeply. The musicians, many of them unknown and unheralded, poured their souls into their instruments, their music a potent blend of blues, bebop, and something entirely new, </w:t>
        <w:br/>
        <w:t>something that captured the restless energy of the times. The clubs, often tucked away in dimly lit alleys, pulsated with a life of their own, a counterpoint to the sterile, conformist society we were rejecting.</w:t>
      </w:r>
    </w:p>
    <w:p>
      <w:pPr>
        <w:autoSpaceDN w:val="0"/>
        <w:autoSpaceDE w:val="0"/>
        <w:widowControl/>
        <w:spacing w:line="264" w:lineRule="exact" w:before="264" w:after="0"/>
        <w:ind w:left="0" w:right="144" w:firstLine="0"/>
        <w:jc w:val="left"/>
      </w:pPr>
      <w:r>
        <w:t xml:space="preserve">The Fillmore, with its psychedelic light shows and legendary lineups, was a pilgrimage site for the counterculture. It wasn't just about the music; it was about the experience, the shared sense of community, the feeling of belonging to something larger than oneself. The air crackled with electricity, the energy infectious, the collective pulse of a generation finding its voice. It was a place where boundaries blurred, where identities shifted and reformed, where anything experienced possible. I remember one night, caught in the swirling vortex of light and sound, feeling a profound sense of connection with the people around me, united by a shared </w:t>
        <w:br/>
        <w:t>rebellion, a shared yearning for something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coffee houses, though less flamboyant, played an equally </w:t>
        <w:br/>
        <w:t xml:space="preserve">crucial role. They were the breeding grounds of ideas, the </w:t>
        <w:br/>
        <w:t xml:space="preserve">incubators of dissent. These weren't your mother's afternoon tea gatherings; these were spaces where the air thrummed with </w:t>
        <w:br/>
        <w:t>intellectual ferment, where poets and artists and musicians shared their visions, their dreams, their frustrations. The conversations that unfolded there were often intense, passionate, sometimes bordering on the surreal, a reflection of the world's growing absurdity and the desperate search for meaning in a world that seemed to have lost its way.</w:t>
      </w:r>
    </w:p>
    <w:p>
      <w:pPr>
        <w:autoSpaceDN w:val="0"/>
        <w:autoSpaceDE w:val="0"/>
        <w:widowControl/>
        <w:spacing w:line="264" w:lineRule="exact" w:before="264" w:after="0"/>
        <w:ind w:left="0" w:right="0" w:firstLine="0"/>
        <w:jc w:val="left"/>
      </w:pPr>
      <w:r>
        <w:t xml:space="preserve">It wasn’t just the established venues that mattered. Garages, </w:t>
        <w:br/>
        <w:t>basements, abandoned warehouses – these spaces, often makeshift and improvised, became stages for burgeoning talent, crucibles where new sounds and styles were forged. The sheer energy of these impromptu performances was electrifying. The air throbbed with the rhythm of drums, the wail of guitars, and the raw emotionality of voices singing out against the grain of societal expectations.</w:t>
      </w:r>
    </w:p>
    <w:p>
      <w:pPr>
        <w:autoSpaceDN w:val="0"/>
        <w:autoSpaceDE w:val="0"/>
        <w:widowControl/>
        <w:spacing w:line="264" w:lineRule="exact" w:before="60" w:after="0"/>
        <w:ind w:left="0" w:right="144" w:firstLine="0"/>
        <w:jc w:val="left"/>
      </w:pPr>
      <w:r>
        <w:t>These were spaces of pure creation, untainted by commercial pressures, a testament to the DIY ethos that underpinned the entire movement.</w:t>
      </w:r>
    </w:p>
    <w:p>
      <w:pPr>
        <w:autoSpaceDN w:val="0"/>
        <w:autoSpaceDE w:val="0"/>
        <w:widowControl/>
        <w:spacing w:line="264" w:lineRule="exact" w:before="264" w:after="0"/>
        <w:ind w:left="0" w:right="144" w:firstLine="0"/>
        <w:jc w:val="left"/>
      </w:pPr>
      <w:r>
        <w:t xml:space="preserve">These underground spaces fostered a sense of community, a shared identity that transcended geographical boundaries. The individuals who gravitated towards these environments were united by a common thread: a rejection of the status quo, a yearning for </w:t>
        <w:br/>
        <w:t>authenticity, a desire to create something new and different. The sense of collective purpose was palpable, a comforting reassurance in a world that often seemed hostile and indifferent.</w:t>
      </w:r>
    </w:p>
    <w:p>
      <w:pPr>
        <w:autoSpaceDN w:val="0"/>
        <w:autoSpaceDE w:val="0"/>
        <w:widowControl/>
        <w:spacing w:line="264" w:lineRule="exact" w:before="264" w:after="0"/>
        <w:ind w:left="0" w:right="0" w:firstLine="0"/>
        <w:jc w:val="left"/>
      </w:pPr>
      <w:r>
        <w:t xml:space="preserve">The fashion mirrored the music and the mood – a conscious </w:t>
        <w:br/>
        <w:t>rejection of conformity, a defiant embrace of individuality. The perfectly pressed shirts and neatly combed hair of the previous generation were replaced by worn denim, frayed jackets, and unkempt hair – a deliberate rebellion against the polished façade of mainstream society. The clothing was more than mere attire; it was a statement, a symbol of resistance, a visual manifestation of the inner turmoil and the quest for self-expression.</w:t>
      </w:r>
    </w:p>
    <w:p>
      <w:pPr>
        <w:autoSpaceDN w:val="0"/>
        <w:autoSpaceDE w:val="0"/>
        <w:widowControl/>
        <w:spacing w:line="324" w:lineRule="exact" w:before="204" w:after="0"/>
        <w:ind w:left="0" w:right="0" w:firstLine="0"/>
        <w:jc w:val="left"/>
      </w:pPr>
      <w:r>
        <w:t>Beyond the music and fashion, the underground scene cultivated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unique form of communication, a language of its own. Slang, argot, and coded phrases sprang up, a kind of secret lexicon only </w:t>
        <w:br/>
        <w:t xml:space="preserve">understood by those within the circle, further solidifying the sense of community and shared identity. This was a world of inside jokes and shared experiences, of knowing glances and unspoken </w:t>
        <w:br/>
        <w:t>understandings, fostering a sense of belonging that was powerful and essential.</w:t>
      </w:r>
    </w:p>
    <w:p>
      <w:pPr>
        <w:autoSpaceDN w:val="0"/>
        <w:autoSpaceDE w:val="0"/>
        <w:widowControl/>
        <w:spacing w:line="264" w:lineRule="exact" w:before="264" w:after="0"/>
        <w:ind w:left="0" w:right="0" w:firstLine="0"/>
        <w:jc w:val="left"/>
      </w:pPr>
      <w:r>
        <w:t xml:space="preserve">The art reflected this rebellious spirit, expressing the anxieties and aspirations of a generation caught between tradition and radical change. The paintings and sculptures, often psychedelic in their imagery and hallucinatory in their effect, were visual counterparts to the music and poetry, capturing the chaotic beauty and </w:t>
        <w:br/>
        <w:t>unsettling energy of the times. The artwork, much like the music, was often raw, unfinished, a reflection of the unfinished nature of the revolution itself.</w:t>
      </w:r>
    </w:p>
    <w:p>
      <w:pPr>
        <w:autoSpaceDN w:val="0"/>
        <w:autoSpaceDE w:val="0"/>
        <w:widowControl/>
        <w:spacing w:line="264" w:lineRule="exact" w:before="264" w:after="0"/>
        <w:ind w:left="0" w:right="0" w:firstLine="0"/>
        <w:jc w:val="left"/>
      </w:pPr>
      <w:r>
        <w:t xml:space="preserve">The rise of the underground wasn’t a neatly planned movement; it was an organic growth, a spontaneous eruption of creative energy fueled by a shared sense of discontent and a collective yearning for something more. It was a reaction against the stifling conformity of mainstream society, a search for authenticity in a world that often experienced artificial and inauthentic. These spaces – the clubs, the coffee houses, the garages – were sanctuaries, refuges where individuals could shed the masks they wore in public, express themselves freely, and connect with like-minded souls. They were safe havens in a turbulent world, offering a sense of belonging and a shared purpose, fueling the ongoing rebellion against authority and the pursuit of a more just and equitable society. The seeds of </w:t>
        <w:br/>
        <w:t xml:space="preserve">discontent, sown years earlier, had sprouted into a vibrant, chaotic, and ultimately transformative counterculture movement. And I, along with countless others, found myself caught up in the </w:t>
        <w:br/>
        <w:t xml:space="preserve">exhilarating, terrifying, and ultimately life-altering current. The future, once a blurry, uncertain horizon, now seemed full of </w:t>
        <w:br/>
        <w:t>possibilities, both frightening and exhilarating. The revolution was not just happening; it was being lived, breathed, and sung in the smoky rooms and buzzing clubs of the burgeoning underground.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First Taste of Freedom</w:t>
      </w:r>
    </w:p>
    <w:p>
      <w:pPr>
        <w:autoSpaceDN w:val="0"/>
        <w:autoSpaceDE w:val="0"/>
        <w:widowControl/>
        <w:spacing w:line="264" w:lineRule="exact" w:before="286" w:after="0"/>
        <w:ind w:left="0" w:right="144" w:firstLine="0"/>
        <w:jc w:val="left"/>
      </w:pPr>
      <w:r>
        <w:t xml:space="preserve">The stale air of my parents’ expectations hung heavy, a suffocating blanket woven from their hopes and disappointments. Their </w:t>
        <w:br/>
        <w:t>meticulously manicured lawn, a symbol of their rigid adherence to societal norms, experienced like a prison. Every perfectly placed rose bush, every neatly trimmed hedge, represented a constraint, a silent demand for conformity. I, however, felt like a weed stubbornly pushing through the cracks in the pavement, yearning for the sun, for something more than the carefully cultivated sterility of my suburban existence. Music, always music, had been my solace, a secret language whispered against the backdrop of polite dinner conversations and hushed anxieties. But the music of my parents’generation – the smooth, predictable crooning of Sinatra, the saccharine sweetness of pop ballads – only deepened my sense of unease. It was a soundtrack to a life I didn't want, a life I felt increasingly ill-equipped to live.</w:t>
      </w:r>
    </w:p>
    <w:p>
      <w:pPr>
        <w:autoSpaceDN w:val="0"/>
        <w:autoSpaceDE w:val="0"/>
        <w:widowControl/>
        <w:spacing w:line="264" w:lineRule="exact" w:before="264" w:after="0"/>
        <w:ind w:left="0" w:right="0" w:firstLine="0"/>
        <w:jc w:val="left"/>
      </w:pPr>
      <w:r>
        <w:t>Then came the summer of '67. The air crackled with a nervous energy, a palpable anticipation of change. The news reports, usually a background hum in our living room, now blared with accounts of protests, riots, and a growing sense of societal unrest. The Vietnam War cast a long, ominous shadow, its tendrils reaching into even the most seemingly peaceful suburbs. The carefully constructed illusion of normalcy was beginning to crumble.</w:t>
      </w:r>
    </w:p>
    <w:p>
      <w:pPr>
        <w:autoSpaceDN w:val="0"/>
        <w:autoSpaceDE w:val="0"/>
        <w:widowControl/>
        <w:spacing w:line="264" w:lineRule="exact" w:before="264" w:after="0"/>
        <w:ind w:left="0" w:right="0" w:firstLine="0"/>
        <w:jc w:val="left"/>
      </w:pPr>
      <w:r>
        <w:t xml:space="preserve">It began with a stolen moment, a reckless act of defiance. I snuck out one night, driven by a restlessness I couldn't explain, a yearning for something beyond the confines of my predictable life. I found myself drawn towards the city, the pulsating heart of the </w:t>
        <w:br/>
        <w:t>burgeoning counterculture. The streets, alive with a chaotic energy, experienced like a liberation. The air hummed with a different kind of music, raw and untamed, a stark contrast to the polished sounds of my parents' record collection.</w:t>
      </w:r>
    </w:p>
    <w:p>
      <w:pPr>
        <w:autoSpaceDN w:val="0"/>
        <w:autoSpaceDE w:val="0"/>
        <w:widowControl/>
        <w:spacing w:line="264" w:lineRule="exact" w:before="264" w:after="0"/>
        <w:ind w:left="0" w:right="0" w:firstLine="0"/>
        <w:jc w:val="left"/>
      </w:pPr>
      <w:r>
        <w:t>It was in a dimly lit club, its name lost to the mists of memory, that I first encountered her. She was a whirlwind of patched jeans, flowing scarves, and a smile that radiated a fierce, independent spirit. Her eyes, the color of a stormy sea, held a depth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captivated me. Her name, whispered on the wind of that smoky room, was something like "Willow," a name as untamed and free as the spirit it belonged to. She was older than me, maybe by a year or two, but she seemed to belong to a different world altogether, a world beyond the restrictive boundaries of my upbringing.</w:t>
      </w:r>
    </w:p>
    <w:p>
      <w:pPr>
        <w:autoSpaceDN w:val="0"/>
        <w:autoSpaceDE w:val="0"/>
        <w:widowControl/>
        <w:spacing w:line="264" w:lineRule="exact" w:before="266" w:after="0"/>
        <w:ind w:left="0" w:right="0" w:firstLine="0"/>
        <w:jc w:val="left"/>
      </w:pPr>
      <w:r>
        <w:t xml:space="preserve">She wasn't playing an instrument that night; she was a conduit, a force of nature, moving through the crowd, weaving her way through the throng of dancers and musicians, as if she owned the place. It was in the way she moved, her body swaying to the </w:t>
        <w:br/>
        <w:t>rhythm of the music, her eyes gleaming with a wild, uninhibited energy, that she drew me in, like a moth to a flame. She wasn’t just watching the music; she was a part of it, a vital element in the ecstatic chaos of the night.</w:t>
      </w:r>
    </w:p>
    <w:p>
      <w:pPr>
        <w:autoSpaceDN w:val="0"/>
        <w:autoSpaceDE w:val="0"/>
        <w:widowControl/>
        <w:spacing w:line="264" w:lineRule="exact" w:before="264" w:after="0"/>
        <w:ind w:left="0" w:right="0" w:firstLine="0"/>
        <w:jc w:val="left"/>
      </w:pPr>
      <w:r>
        <w:t xml:space="preserve">We talked that night, or rather, she talked and I listened, </w:t>
        <w:br/>
        <w:t>mesmerized by the torrent of words that poured from her, like a river breaking free from its dam. She spoke of freedom, of self-expression, of the urgent need to challenge the status quo. She spoke of artists and poets, of musicians and writers, of a burgeoning community forging a new world in the ashes of the old. She spoke of places I'd never detected of – Haight-Ashbury, the Fillmore, the Avalon Ballroom – places that sounded as mythical and alluring as the lands described in ancient legends.</w:t>
      </w:r>
    </w:p>
    <w:p>
      <w:pPr>
        <w:autoSpaceDN w:val="0"/>
        <w:autoSpaceDE w:val="0"/>
        <w:widowControl/>
        <w:spacing w:line="264" w:lineRule="exact" w:before="264" w:after="0"/>
        <w:ind w:left="0" w:right="0" w:firstLine="0"/>
        <w:jc w:val="left"/>
      </w:pPr>
      <w:r>
        <w:t xml:space="preserve">She spoke of a world where conformity was a prison and </w:t>
        <w:br/>
        <w:t xml:space="preserve">individuality was a celebration, where creativity was a </w:t>
        <w:br/>
        <w:t>revolutionary act, and rebellion was the highest form of self-expression. She didn't preach; she lived it. Her words were a rebellion in themselves, a vibrant, defiant counterpoint to the hushed tones and predictable lives of my family and friends. It was a rebellion against all that I had ever known, and it resonated within me with an unexpected, almost frightening intensity.</w:t>
      </w:r>
    </w:p>
    <w:p>
      <w:pPr>
        <w:autoSpaceDN w:val="0"/>
        <w:autoSpaceDE w:val="0"/>
        <w:widowControl/>
        <w:spacing w:line="264" w:lineRule="exact" w:before="264" w:after="0"/>
        <w:ind w:left="0" w:right="0" w:firstLine="0"/>
        <w:jc w:val="left"/>
      </w:pPr>
      <w:r>
        <w:t xml:space="preserve">I spent the rest of the summer in a daze, a state of blissful </w:t>
        <w:br/>
        <w:t>disorientation. I followed Willow into that swirling vortex of music, art, and radical ideas. I witnessed firsthand the raw, untamed energy of the counterculture movement, experienced the pulse of a generation rising up against the constraints of tradition. The music was different; it pulsed with a raw, untamed energy, a visceral expression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rebellion and yearning. The lyrics, often cryptic and poetic, spoke to a generation grappling with profound anxieties and uncertainties.</w:t>
      </w:r>
    </w:p>
    <w:p>
      <w:pPr>
        <w:autoSpaceDN w:val="0"/>
        <w:autoSpaceDE w:val="0"/>
        <w:widowControl/>
        <w:spacing w:line="264" w:lineRule="exact" w:before="58" w:after="0"/>
        <w:ind w:left="0" w:right="144" w:firstLine="0"/>
        <w:jc w:val="left"/>
      </w:pPr>
      <w:r>
        <w:t xml:space="preserve">The music wasn't just entertainment; it was a form of social </w:t>
        <w:br/>
        <w:t>commentary, a defiant cry against the injustices and hypocrisies of the time.</w:t>
      </w:r>
    </w:p>
    <w:p>
      <w:pPr>
        <w:autoSpaceDN w:val="0"/>
        <w:autoSpaceDE w:val="0"/>
        <w:widowControl/>
        <w:spacing w:line="264" w:lineRule="exact" w:before="266" w:after="0"/>
        <w:ind w:left="0" w:right="0" w:firstLine="0"/>
        <w:jc w:val="left"/>
      </w:pPr>
      <w:r>
        <w:t xml:space="preserve">We wandered through the streets of San Francisco, discovering hidden cafes, smoky jazz clubs, and vibrant art galleries. Each new encounter, each conversation, was a revelation, a peeling away of the layers of conformity that had enveloped me for so long. I met artists and poets, musicians and writers, activists and philosophers, each with their own unique vision of a better world. The </w:t>
        <w:br/>
        <w:t>conversations were intense, passionate, often bordering on the surreal. The ideas were challenging, radical, and often unsettling, but they ignited a fire within me, a burning desire to break free from the constraints of my upbringing.</w:t>
      </w:r>
    </w:p>
    <w:p>
      <w:pPr>
        <w:autoSpaceDN w:val="0"/>
        <w:autoSpaceDE w:val="0"/>
        <w:widowControl/>
        <w:spacing w:line="264" w:lineRule="exact" w:before="264" w:after="0"/>
        <w:ind w:left="0" w:right="0" w:firstLine="0"/>
        <w:jc w:val="left"/>
      </w:pPr>
      <w:r>
        <w:t>Willow introduced me to a community of free spirits, individuals who had rejected the mainstream and embraced a different way of life. They lived in communes, shared resources, and lived according to their own unique set of values. They weren't saints; they were flawed and complicated individuals, but their commitment to authenticity and self-expression was inspiring. I witnessed in them a reflection of myself, a hidden part of me that I had never dared to acknowledge.</w:t>
      </w:r>
    </w:p>
    <w:p>
      <w:pPr>
        <w:autoSpaceDN w:val="0"/>
        <w:autoSpaceDE w:val="0"/>
        <w:widowControl/>
        <w:spacing w:line="264" w:lineRule="exact" w:before="264" w:after="0"/>
        <w:ind w:left="0" w:right="0" w:firstLine="0"/>
        <w:jc w:val="left"/>
      </w:pPr>
      <w:r>
        <w:t>One night, under a sky ablaze with stars, Willow shared her own story, a tale of disillusionment and rebellion. She spoke of her struggles, her doubts, her triumphs. Her story wasn’t perfect, it was raw and honest, a testament to the difficulties and the rewards of living life on your own terms. It was a story that resonated deeply with me, a validation of the turmoil I had been feeling for so long.</w:t>
      </w:r>
    </w:p>
    <w:p>
      <w:pPr>
        <w:autoSpaceDN w:val="0"/>
        <w:autoSpaceDE w:val="0"/>
        <w:widowControl/>
        <w:spacing w:line="264" w:lineRule="exact" w:before="264" w:after="0"/>
        <w:ind w:left="0" w:right="0" w:firstLine="0"/>
        <w:jc w:val="left"/>
      </w:pPr>
      <w:r>
        <w:t>That summer was a crucible, forging a new identity from the raw materials of my past and the exciting possibilities of the future. It was a time of intense self-discovery, a journey of transformation, a radical shift in perspective. I shed the skin of the polite, well-</w:t>
        <w:br/>
        <w:t>behaved son, and embraced the rebellious, independent spirit that had been waiting patiently for the right moment to emerge. It was a taste of freedom, intoxicating and exhilarating. It was a taste that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would never forget. The future, once a distant and hazy prospect, now shimmered with possibilities, both frightening and </w:t>
        <w:br/>
        <w:t xml:space="preserve">exhilarating. The seeds of discontent had blossomed into a vibrant and rebellious flower. And I, with the help of a free spirit named Willow, had found my place in the blooming garden of the </w:t>
        <w:br/>
        <w:t>counterculture.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San Francisco Calling</w:t>
      </w:r>
    </w:p>
    <w:p>
      <w:pPr>
        <w:autoSpaceDN w:val="0"/>
        <w:autoSpaceDE w:val="0"/>
        <w:widowControl/>
        <w:spacing w:line="264" w:lineRule="exact" w:before="286" w:after="0"/>
        <w:ind w:left="0" w:right="0" w:firstLine="0"/>
        <w:jc w:val="left"/>
      </w:pPr>
      <w:r>
        <w:t xml:space="preserve">The Greyhound bus lurched and swayed, each bump in the road a jarring reminder of the distance I'd traveled, both physically and emotionally. Leaving behind the manicured lawns and stifled </w:t>
        <w:br/>
        <w:t xml:space="preserve">expectations of my suburban upbringing experienced like shedding a skin, a painful but necessary shedding. San Francisco, the city of dreams, of rebellion, of boundless possibilities, shimmered on the horizon like a mirage, both alluring and uncertain. My suitcase, a battered piece of luggage containing little more than a few worn clothes and a battered guitar, felt impossibly heavy, a weight of hope and </w:t>
        <w:br/>
        <w:t>uncertainty pressing down on me.</w:t>
      </w:r>
    </w:p>
    <w:p>
      <w:pPr>
        <w:autoSpaceDN w:val="0"/>
        <w:autoSpaceDE w:val="0"/>
        <w:widowControl/>
        <w:spacing w:line="264" w:lineRule="exact" w:before="264" w:after="0"/>
        <w:ind w:left="0" w:right="0" w:firstLine="0"/>
        <w:jc w:val="left"/>
      </w:pPr>
      <w:r>
        <w:t>The city unfolded before me in a chaotic tapestry of sights and sounds. The air itself seemed charged, vibrating with a nervous energy, a palpable sense of anticipation. The hills rolled like green waves, punctuated by brightly painted houses, each a testament to the city's eclectic spirit. The aroma of incense and patchouli hung heavy in the air, a heady perfume of rebellion and self-expression. It was nothing like the sterile, predictable environment I had left behind. It was a sensory overload, a vibrant, chaotic symphony that both exhilarated and overwhelmed me.</w:t>
      </w:r>
    </w:p>
    <w:p>
      <w:pPr>
        <w:autoSpaceDN w:val="0"/>
        <w:autoSpaceDE w:val="0"/>
        <w:widowControl/>
        <w:spacing w:line="264" w:lineRule="exact" w:before="264" w:after="0"/>
        <w:ind w:left="0" w:right="0" w:firstLine="0"/>
        <w:jc w:val="left"/>
      </w:pPr>
      <w:r>
        <w:t xml:space="preserve">Haight-Ashbury greeted me with open arms, or rather, with a kaleidoscope of open arms. The streets were alive, a swirling vortex of humanity. People flowed through the streets like a river, a </w:t>
        <w:br/>
        <w:t xml:space="preserve">torrent of brightly colored clothing, flowing hair, and curious, open faces. Music spilled out from every doorway, a cacophony of sounds blending into a mesmerizing whole. The air throbbed with a </w:t>
        <w:br/>
        <w:t>collective pulse, a rhythm that seemed to emanate from the very streets themselves. It experienced like stepping into a dream, a surreal landscape populated by characters straight out of a fever dream.</w:t>
      </w:r>
    </w:p>
    <w:p>
      <w:pPr>
        <w:autoSpaceDN w:val="0"/>
        <w:autoSpaceDE w:val="0"/>
        <w:widowControl/>
        <w:spacing w:line="264" w:lineRule="exact" w:before="264" w:after="0"/>
        <w:ind w:left="0" w:right="0" w:firstLine="0"/>
        <w:jc w:val="left"/>
      </w:pPr>
      <w:r>
        <w:t>The houses, many adorned with vibrant murals and psychedelic artwork, spoke of a community forging its own identity, its own aesthetic. Each building seemed to whisper its own story, a tale of rebellion, experimentation, and a relentless search for meaning in a world seemingly intent on stripping it away. It was a place where individuality was celebrated, not suppressed, where self-expression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was paramount, a revolutionary act in itself.</w:t>
      </w:r>
    </w:p>
    <w:p>
      <w:pPr>
        <w:autoSpaceDN w:val="0"/>
        <w:autoSpaceDE w:val="0"/>
        <w:widowControl/>
        <w:spacing w:line="264" w:lineRule="exact" w:before="264" w:after="0"/>
        <w:ind w:left="0" w:right="0" w:firstLine="0"/>
        <w:jc w:val="left"/>
      </w:pPr>
      <w:r>
        <w:t xml:space="preserve">I found a room in a crowded boarding house, a small, sparsely furnished space that was nonetheless a sanctuary, a refuge from the sensory overload of the streets outside. The walls were adorned with posters of iconic figures – Jimi Hendrix, Janis Joplin, The Grateful Dead – their faces staring out from the walls, silent </w:t>
        <w:br/>
        <w:t>witnesses to the transformations taking place in the city. The shared bathroom, a constant source of chaos and camaraderie, provided an ongoing lesson in communal living, a microcosm of the shared experience that characterized the counterculture movement.</w:t>
      </w:r>
    </w:p>
    <w:p>
      <w:pPr>
        <w:autoSpaceDN w:val="0"/>
        <w:autoSpaceDE w:val="0"/>
        <w:widowControl/>
        <w:spacing w:line="264" w:lineRule="exact" w:before="264" w:after="0"/>
        <w:ind w:left="0" w:right="144" w:firstLine="0"/>
        <w:jc w:val="left"/>
      </w:pPr>
      <w:r>
        <w:t xml:space="preserve">My days were spent wandering through the streets, absorbing the sights, the sounds, the energy of this extraordinary place. I found myself drawn to the music venues, places where the raw, untamed energy of the era found its fullest expression. The Fillmore, the Avalon Ballroom – these were not merely concert halls; they were temples of rebellion, places where the boundaries between </w:t>
        <w:br/>
        <w:t xml:space="preserve">performer and audience blurred, dissolving into a collective </w:t>
        <w:br/>
        <w:t>experience of ecstatic release.</w:t>
      </w:r>
    </w:p>
    <w:p>
      <w:pPr>
        <w:autoSpaceDN w:val="0"/>
        <w:autoSpaceDE w:val="0"/>
        <w:widowControl/>
        <w:spacing w:line="264" w:lineRule="exact" w:before="264" w:after="0"/>
        <w:ind w:left="0" w:right="0" w:firstLine="0"/>
        <w:jc w:val="left"/>
      </w:pPr>
      <w:r>
        <w:t>The music itself was a revelation. It wasn't just about the notes; it was about the feeling, the emotion, the raw, unfiltered expression of a generation grappling with profound societal changes. It was a soundtrack to a revolution, a sonic tapestry woven from rebellion, hope, and a yearning for something more. I found myself drawn to the bluesy riffs of the Grateful Dead, the psychedelic explorations of Jefferson Airplane, the raw intensity of Jimi Hendrix. The music wasn't just entertainment; it was a form of communication, a way of connecting with others on a deeper, more visceral level.</w:t>
      </w:r>
    </w:p>
    <w:p>
      <w:pPr>
        <w:autoSpaceDN w:val="0"/>
        <w:autoSpaceDE w:val="0"/>
        <w:widowControl/>
        <w:spacing w:line="264" w:lineRule="exact" w:before="264" w:after="0"/>
        <w:ind w:left="0" w:right="144" w:firstLine="0"/>
        <w:jc w:val="left"/>
      </w:pPr>
      <w:r>
        <w:t>The nights were spent in cafes, engaging in conversations that stretched late into the night, fueled by strong coffee, cheap wine, and an almost limitless supply of ideas. The debates were intense, sometimes passionate, sometimes bordering on the surreal.</w:t>
      </w:r>
    </w:p>
    <w:p>
      <w:pPr>
        <w:autoSpaceDN w:val="0"/>
        <w:autoSpaceDE w:val="0"/>
        <w:widowControl/>
        <w:spacing w:line="264" w:lineRule="exact" w:before="60" w:after="0"/>
        <w:ind w:left="0" w:right="0" w:firstLine="0"/>
        <w:jc w:val="left"/>
      </w:pPr>
      <w:r>
        <w:t xml:space="preserve">Discussions about politics, philosophy, art, and spirituality blended seamlessly, creating a vibrant intellectual landscape that challenged and expanded my worldview. I met artists, poets, writers, </w:t>
        <w:br/>
        <w:t>musicians, activists – each with their unique perspective, their own vision of a better world. It was a crucible of ideas, a place where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boundaries between disciplines were blurred, where the most radical notions were explored with openness and enthusiasm.</w:t>
      </w:r>
    </w:p>
    <w:p>
      <w:pPr>
        <w:autoSpaceDN w:val="0"/>
        <w:autoSpaceDE w:val="0"/>
        <w:widowControl/>
        <w:spacing w:line="264" w:lineRule="exact" w:before="264" w:after="0"/>
        <w:ind w:left="0" w:right="0" w:firstLine="0"/>
        <w:jc w:val="left"/>
      </w:pPr>
      <w:r>
        <w:t xml:space="preserve">I found myself drawn to the communal living situations that dotted the landscape of Haight-Ashbury. These were not utopian </w:t>
        <w:br/>
        <w:t xml:space="preserve">communities in the strictest sense; they were messy, imperfect, and often chaotic, but they represented an attempt to live according to a different set of values, a rejection of the materialistic and </w:t>
        <w:br/>
        <w:t xml:space="preserve">individualistic norms of mainstream society. The sharing of </w:t>
        <w:br/>
        <w:t>resources, the collective efforts to create a more sustainable and just way of life, resonated with my own yearning for something more meaningful.</w:t>
      </w:r>
    </w:p>
    <w:p>
      <w:pPr>
        <w:autoSpaceDN w:val="0"/>
        <w:autoSpaceDE w:val="0"/>
        <w:widowControl/>
        <w:spacing w:line="264" w:lineRule="exact" w:before="264" w:after="0"/>
        <w:ind w:left="0" w:right="288" w:firstLine="0"/>
        <w:jc w:val="left"/>
      </w:pPr>
      <w:r>
        <w:t>One evening, sitting on a hill overlooking the city, bathed in the glow of the setting sun, I witnessed Willow again. It wasn't just a coincidence; it experienced as if the city itself had conspired to bring us together. The encounter sparked a renewed sense of purpose, a deeper understanding of the journey we were both undertaking.</w:t>
      </w:r>
    </w:p>
    <w:p>
      <w:pPr>
        <w:autoSpaceDN w:val="0"/>
        <w:autoSpaceDE w:val="0"/>
        <w:widowControl/>
        <w:spacing w:line="264" w:lineRule="exact" w:before="60" w:after="0"/>
        <w:ind w:left="0" w:right="0" w:firstLine="0"/>
        <w:jc w:val="left"/>
      </w:pPr>
      <w:r>
        <w:t>The city of San Francisco was a stage for both our individual journeys and the collective movement of a generation struggling to reshape the world.</w:t>
      </w:r>
    </w:p>
    <w:p>
      <w:pPr>
        <w:autoSpaceDN w:val="0"/>
        <w:autoSpaceDE w:val="0"/>
        <w:widowControl/>
        <w:spacing w:line="264" w:lineRule="exact" w:before="264" w:after="0"/>
        <w:ind w:left="0" w:right="0" w:firstLine="0"/>
        <w:jc w:val="left"/>
      </w:pPr>
      <w:r>
        <w:t xml:space="preserve">The time spent in San Francisco was a period of rapid growth, an immersion in a vibrant and transformative culture. I embraced the opportunities for learning, the chance to expand my horizons beyond the limited view of my past. The city challenged my </w:t>
        <w:br/>
        <w:t>preconceptions, pushed me to confront my own limitations, and inspired me to embrace my own creativity and individuality. It was a period of self-discovery, of forging a new identity from the raw materials of my past and the dynamic possibilities of the future.</w:t>
      </w:r>
    </w:p>
    <w:p>
      <w:pPr>
        <w:autoSpaceDN w:val="0"/>
        <w:autoSpaceDE w:val="0"/>
        <w:widowControl/>
        <w:spacing w:line="264" w:lineRule="exact" w:before="264" w:after="0"/>
        <w:ind w:left="0" w:right="0" w:firstLine="0"/>
        <w:jc w:val="left"/>
      </w:pPr>
      <w:r>
        <w:t>The streets, the music, the people, the ideas – all intertwined to create a unique and unforgettable experience. The city itself became a character in the story of my life, a setting where the dreams and anxieties of a generation were played out against the backdrop of a rapidly changing world. It was a time of both exhilaration and uncertainty, a period of intense personal growth and profound social transformation. It was a summer that forever reshaped my understanding of the world and my place within it, a journey fueled by music, art, and the raw, untamed energy of the counterculture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revolution. The seeds of change had been planted, and they were growing, stronger and more vibrant than anything I could have imagined. The future, once a hazy and uncertain prospect, was now shimmering with possibilities, both frightening and exhilarating. The road ahead remained unclear, but I knew, with a certainty that resonated deep within my soul, that I was finally on the right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Ones Tribe</w:t>
      </w:r>
    </w:p>
    <w:p>
      <w:pPr>
        <w:autoSpaceDN w:val="0"/>
        <w:autoSpaceDE w:val="0"/>
        <w:widowControl/>
        <w:spacing w:line="264" w:lineRule="exact" w:before="286" w:after="0"/>
        <w:ind w:left="0" w:right="0" w:firstLine="0"/>
        <w:jc w:val="left"/>
      </w:pPr>
      <w:r>
        <w:t xml:space="preserve">The shared kitchen of the boarding house became my second living room. It was a chaotic symphony of clattering pans, the hiss of a gas stove, and the constant hum of conversation, a polyglot of accents and ideas swirling together. There was Carlos, a Chilean artist with eyes that held the wisdom of ages and hands that moved with the grace of a seasoned maestro across a canvas. He spoke of </w:t>
        <w:br/>
        <w:t>revolution, of the fight for dignity and equality, his words infused with a passion that ignited a fire in my own soul. He introduced me to Pablo Neruda, whose poetry echoed the tumultuous landscape of his homeland and the yearning for a better world.</w:t>
      </w:r>
    </w:p>
    <w:p>
      <w:pPr>
        <w:autoSpaceDN w:val="0"/>
        <w:autoSpaceDE w:val="0"/>
        <w:widowControl/>
        <w:spacing w:line="264" w:lineRule="exact" w:before="264" w:after="0"/>
        <w:ind w:left="0" w:right="0" w:firstLine="0"/>
        <w:jc w:val="left"/>
      </w:pPr>
      <w:r>
        <w:t xml:space="preserve">Then there was Sarah, a fiery redhead from Boston, a budding writer whose words dripped with sarcasm and a keen observation of the absurdities of life. She challenged my assumptions, forcing me to question my own beliefs, and showed me the power of a well-placed word to dismantle preconceived notions. Her stories of street protests and late-night discussions in smoky cafes painted a vivid picture of a generation yearning for change, a generation fueled by idealism and the belief that a different world was possible. She introduced me to the works of Allen Ginsberg, whose raw, </w:t>
        <w:br/>
        <w:t>unflinching poetry mirrored the unvarnished truth she sought in her writing.</w:t>
      </w:r>
    </w:p>
    <w:p>
      <w:pPr>
        <w:autoSpaceDN w:val="0"/>
        <w:autoSpaceDE w:val="0"/>
        <w:widowControl/>
        <w:spacing w:line="264" w:lineRule="exact" w:before="264" w:after="0"/>
        <w:ind w:left="0" w:right="0" w:firstLine="0"/>
        <w:jc w:val="left"/>
      </w:pPr>
      <w:r>
        <w:t xml:space="preserve">Across the table sat Rajesh, a quiet observer from India, whose calm demeanor belied a deep well of wisdom and spiritual insight. He spoke of meditation and mindfulness, offering a counterpoint to the frenetic energy of the city. He introduced me to the teachings of the Buddha, a philosophy that emphasized inner peace and compassion, a much-needed antidote to the turbulence of the times. His gentle presence was a constant reminder of the importance of </w:t>
        <w:br/>
        <w:t>introspection amidst the chaos of the external world.</w:t>
      </w:r>
    </w:p>
    <w:p>
      <w:pPr>
        <w:autoSpaceDN w:val="0"/>
        <w:autoSpaceDE w:val="0"/>
        <w:widowControl/>
        <w:spacing w:line="264" w:lineRule="exact" w:before="264" w:after="0"/>
        <w:ind w:left="0" w:right="0" w:firstLine="0"/>
        <w:jc w:val="left"/>
      </w:pPr>
      <w:r>
        <w:t>Evenings were often spent on the stoop of the boarding house, sharing stories under a canopy of stars. We debated the merits of various philosophers, the meaning of life, the nature of reality, and the best way to acquire a decent cup of coffee in a city overflowing with mediocre brews. There were passionate disagreements,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moments of shared laughter, and an unspoken understanding that bound us together, a sense of belonging in a world that often experienced hostile and alienating.</w:t>
      </w:r>
    </w:p>
    <w:p>
      <w:pPr>
        <w:autoSpaceDN w:val="0"/>
        <w:autoSpaceDE w:val="0"/>
        <w:widowControl/>
        <w:spacing w:line="264" w:lineRule="exact" w:before="264" w:after="0"/>
        <w:ind w:left="0" w:right="0" w:firstLine="0"/>
        <w:jc w:val="left"/>
      </w:pPr>
      <w:r>
        <w:t xml:space="preserve">The music scene became another crucible where these connections deepened. We piled into beat-up Volkswagen buses, a ragtag </w:t>
        <w:br/>
        <w:t xml:space="preserve">caravan of hopefuls, heading to legendary venues like the Fillmore and the Avalon Ballroom. The air inside buzzed with anticipation, a palpable energy that crackled between the musicians and the </w:t>
        <w:br/>
        <w:t xml:space="preserve">audience. Jimi Hendrix’s guitar became an extension of his soul, his music a sonic exploration of the depths of human emotion, </w:t>
        <w:br/>
        <w:t xml:space="preserve">capturing both the darkness and the light of the times. Janis Joplin's raw, unfiltered voice tore through the night, resonating with the pain, anger, and hope of a generation. The Grateful Dead’s </w:t>
        <w:br/>
        <w:t>psychedelic explorations took us on journeys beyond the confines of reality, blurring the lines between music, art, and consciousness.</w:t>
      </w:r>
    </w:p>
    <w:p>
      <w:pPr>
        <w:autoSpaceDN w:val="0"/>
        <w:autoSpaceDE w:val="0"/>
        <w:widowControl/>
        <w:spacing w:line="264" w:lineRule="exact" w:before="264" w:after="0"/>
        <w:ind w:left="0" w:right="144" w:firstLine="0"/>
        <w:jc w:val="left"/>
      </w:pPr>
      <w:r>
        <w:t xml:space="preserve">These weren’t just concerts; they were rituals, communal </w:t>
        <w:br/>
        <w:t xml:space="preserve">experiences that transcended the boundaries of music. We danced, sang, and shared a collective euphoria, a shared understanding of the power of music to unite and transform. These moments </w:t>
        <w:br/>
        <w:t>solidified the bonds we forged in the shared kitchen and on the stoop, creating a sense of community that experienced stronger than any geographical boundary.</w:t>
      </w:r>
    </w:p>
    <w:p>
      <w:pPr>
        <w:autoSpaceDN w:val="0"/>
        <w:autoSpaceDE w:val="0"/>
        <w:widowControl/>
        <w:spacing w:line="264" w:lineRule="exact" w:before="264" w:after="0"/>
        <w:ind w:left="0" w:right="0" w:firstLine="0"/>
        <w:jc w:val="left"/>
      </w:pPr>
      <w:r>
        <w:t xml:space="preserve">Beyond the concerts, we found ourselves drawn to the protests and demonstrations that punctuated the city's landscape. These weren't just marches; they were expressions of collective outrage, a visible manifestation of the shared frustrations and aspirations of a </w:t>
        <w:br/>
        <w:t>generation. The air vibrated with a sense of urgency, a collective consciousness pushing for change. We stood shoulder to shoulder, a diverse group of individuals unified by a common goal, a shared sense of purpose.</w:t>
      </w:r>
    </w:p>
    <w:p>
      <w:pPr>
        <w:autoSpaceDN w:val="0"/>
        <w:autoSpaceDE w:val="0"/>
        <w:widowControl/>
        <w:spacing w:line="264" w:lineRule="exact" w:before="264" w:after="0"/>
        <w:ind w:left="0" w:right="144" w:firstLine="0"/>
        <w:jc w:val="left"/>
      </w:pPr>
      <w:r>
        <w:t xml:space="preserve">These gatherings experienced different than any organized protests I’d ever witnessed. There was an element of spontaneity, a creative energy that extended beyond the chants and slogans. People expressed their discontent through art, poetry, music, and dance. It was a powerful demonstration of the power of collective action, a </w:t>
        <w:br/>
        <w:t>testament to the ability of ordinary people to challenge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established order. These experiences heightened the sense of belonging, confirming that we were not alone in our beliefs and struggles.</w:t>
      </w:r>
    </w:p>
    <w:p>
      <w:pPr>
        <w:autoSpaceDN w:val="0"/>
        <w:autoSpaceDE w:val="0"/>
        <w:widowControl/>
        <w:spacing w:line="264" w:lineRule="exact" w:before="264" w:after="0"/>
        <w:ind w:left="0" w:right="0" w:firstLine="0"/>
        <w:jc w:val="left"/>
      </w:pPr>
      <w:r>
        <w:t xml:space="preserve">Our tribe wasn’t defined by any strict set of rules or ideologies. It was a loose collection of individuals bound together by a shared spirit of rebellion, a common desire for a more just and equitable world. We differed on political stances and philosophical </w:t>
        <w:br/>
        <w:t xml:space="preserve">perspectives, but we were united in our rejection of the status quo, our belief in the power of human connection, and our unwavering conviction that a different world was possible. This wasn’t simply a matter of finding a group to fit into; it was about forging a </w:t>
        <w:br/>
        <w:t>community, constructing a new kind of family based on mutual respect, shared experiences, and a passionate commitment to creating a more meaningful existence. It was about building a network of support, a safety net in a society that often experienced cold, indifferent, and deeply unjust.</w:t>
      </w:r>
    </w:p>
    <w:p>
      <w:pPr>
        <w:autoSpaceDN w:val="0"/>
        <w:autoSpaceDE w:val="0"/>
        <w:widowControl/>
        <w:spacing w:line="264" w:lineRule="exact" w:before="264" w:after="0"/>
        <w:ind w:left="0" w:right="0" w:firstLine="0"/>
        <w:jc w:val="center"/>
      </w:pPr>
      <w:r>
        <w:t>The summer of love, and the years that followed, weren't just about music and free love; they.  were about finding one's tribe, discovering a sense of belonging in a world that often experienced hostile and alienating.</w:t>
      </w:r>
    </w:p>
    <w:p>
      <w:pPr>
        <w:autoSpaceDN w:val="0"/>
        <w:autoSpaceDE w:val="0"/>
        <w:widowControl/>
        <w:spacing w:line="264" w:lineRule="exact" w:before="60" w:after="0"/>
        <w:ind w:left="0" w:right="0" w:firstLine="0"/>
        <w:jc w:val="left"/>
      </w:pPr>
      <w:r>
        <w:t xml:space="preserve">The friendships formed during those turbulent years were among the most profound and lasting of my life, proving that the search for meaning and connection could lead to bonds stronger than any societal structure. They were a constant reminder that even amidst the chaos and uncertainty of a rapidly changing world, the power of human connection could illuminate the darkest corners, providing warmth, guidance, and the unwavering support needed to navigate the treacherous currents of life. It was a tribe forged in the fires of rebellion, bound together by shared experiences, and strengthened by a collective belief in a brighter future, a future we were </w:t>
        <w:br/>
        <w:t>determined to create together. The journey was far from over, but we had found each other, and in that shared discovery, we found the strength to continue. The path was still unclear, but walking it together, hand-in-hand with the people I had found here, made the unknown less daunting and the future infinitely more hopeful.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Illusion of Utopia</w:t>
      </w:r>
    </w:p>
    <w:p>
      <w:pPr>
        <w:autoSpaceDN w:val="0"/>
        <w:autoSpaceDE w:val="0"/>
        <w:widowControl/>
        <w:spacing w:line="264" w:lineRule="exact" w:before="286" w:after="0"/>
        <w:ind w:left="0" w:right="0" w:firstLine="0"/>
        <w:jc w:val="left"/>
      </w:pPr>
      <w:r>
        <w:t>The haze of idealism began to lift, revealing a landscape far less idyllic than the posters and pamphlets promised. The shared utopia we’d envisioned, a haven of free love and creative expression, started to show its cracks. The romantic notion of communal living, initially fueled by a shared sense of purpose and rebellion, collided with the harsh realities of poverty, conflicting personalities, and the ever-present shadow of drug abuse. The idyllic image, once so vibrant and alluring, began to fade, revealing a far more complex and challenging reality.</w:t>
      </w:r>
    </w:p>
    <w:p>
      <w:pPr>
        <w:autoSpaceDN w:val="0"/>
        <w:autoSpaceDE w:val="0"/>
        <w:widowControl/>
        <w:spacing w:line="264" w:lineRule="exact" w:before="264" w:after="0"/>
        <w:ind w:left="0" w:right="0" w:firstLine="0"/>
        <w:jc w:val="left"/>
      </w:pPr>
      <w:r>
        <w:t xml:space="preserve">The kitchen, once a vibrant hub of shared meals and impassioned debates, became a battleground of simmering tensions. The constant influx of new faces, each carrying their own baggage of past </w:t>
        <w:br/>
        <w:t xml:space="preserve">traumas and unmet expectations, added to the pressure cooker atmosphere. Arguments over chores, food distribution, and personal space became commonplace. The initial camaraderie, forged in the fires of shared rebellion, began to fray at the edges, revealing </w:t>
        <w:br/>
        <w:t>underlying conflicts and personality clashes. The shared dreams of a better world became overshadowed by the immediate struggles of everyday life.</w:t>
      </w:r>
    </w:p>
    <w:p>
      <w:pPr>
        <w:autoSpaceDN w:val="0"/>
        <w:autoSpaceDE w:val="0"/>
        <w:widowControl/>
        <w:spacing w:line="264" w:lineRule="exact" w:before="264" w:after="0"/>
        <w:ind w:left="0" w:right="144" w:firstLine="0"/>
        <w:jc w:val="left"/>
      </w:pPr>
      <w:r>
        <w:t xml:space="preserve">The scarcity of resources, always a simmering concern, became more acute as winter approached. The money we pooled together was often insufficient to cover the ever-growing expenses of rent, food, and utilities. The idealistic notion of self-sufficiency, of creating a self-sustaining community, proved to be more </w:t>
        <w:br/>
        <w:t>challenging than anticipated. We faced the stark reality of limited resources, struggling to balance our ideals with the demands of survival. The romantic vision of a society unbound by material possessions clashed with the harsh reality of needing to meet basic needs.</w:t>
      </w:r>
    </w:p>
    <w:p>
      <w:pPr>
        <w:autoSpaceDN w:val="0"/>
        <w:autoSpaceDE w:val="0"/>
        <w:widowControl/>
        <w:spacing w:line="264" w:lineRule="exact" w:before="264" w:after="0"/>
        <w:ind w:left="0" w:right="0" w:firstLine="0"/>
        <w:jc w:val="left"/>
      </w:pPr>
      <w:r>
        <w:t xml:space="preserve">The easy availability of drugs, initially viewed as a means of escape or spiritual exploration, took a dark turn. The psychedelic </w:t>
        <w:br/>
        <w:t>experiences that had once opened doors to expanded consciousness now cast long, unsettling shadows. The line between recreational use and dependence became increasingly blurred. What began 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way to transcend reality for some became a descent into addiction for others. The euphoric highs gave way to crushing lows, leaving individuals grappling with paranoia, depression, and the </w:t>
        <w:br/>
        <w:t>devastating consequences of their choices. The communal setting, intended to offer support, sometimes became a breeding ground for destructive behavior, with individuals succumbing to the allure of escapism.</w:t>
      </w:r>
    </w:p>
    <w:p>
      <w:pPr>
        <w:autoSpaceDN w:val="0"/>
        <w:autoSpaceDE w:val="0"/>
        <w:widowControl/>
        <w:spacing w:line="264" w:lineRule="exact" w:before="264" w:after="0"/>
        <w:ind w:left="0" w:right="0" w:firstLine="0"/>
        <w:jc w:val="left"/>
      </w:pPr>
      <w:r>
        <w:t xml:space="preserve">The casual attitude toward sex, initially a symbol of liberation, led to its own set of complications. Unintended pregnancies, sexually transmitted diseases, and the emotional fallout from broken </w:t>
        <w:br/>
        <w:t xml:space="preserve">relationships became increasingly common. The idealized vision of free love, unburdened by societal constraints, was challenged by the complexities of human relationships. The naive belief that love could conquer all clashed with the harsh reality of betrayal, </w:t>
        <w:br/>
        <w:t>heartbreak, and the lingering emotional scars of failed connections.</w:t>
      </w:r>
    </w:p>
    <w:p>
      <w:pPr>
        <w:autoSpaceDN w:val="0"/>
        <w:autoSpaceDE w:val="0"/>
        <w:widowControl/>
        <w:spacing w:line="264" w:lineRule="exact" w:before="264" w:after="0"/>
        <w:ind w:left="0" w:right="0" w:firstLine="0"/>
        <w:jc w:val="left"/>
      </w:pPr>
      <w:r>
        <w:t xml:space="preserve">The initial optimism, fueled by the belief in a collective </w:t>
        <w:br/>
        <w:t>consciousness and a shared vision, began to erode. We were far from a utopia; we were grappling with the very human challenges of building a functional community, especially amidst the turbulent times we lived in. We witnessed the flaws in our idealistic constructs, the ways in which our own personal demons and unresolved issues threatened to unravel the very fabric of our community.</w:t>
      </w:r>
    </w:p>
    <w:p>
      <w:pPr>
        <w:autoSpaceDN w:val="0"/>
        <w:autoSpaceDE w:val="0"/>
        <w:widowControl/>
        <w:spacing w:line="264" w:lineRule="exact" w:before="264" w:after="0"/>
        <w:ind w:left="0" w:right="0" w:firstLine="0"/>
        <w:jc w:val="left"/>
      </w:pPr>
      <w:r>
        <w:t xml:space="preserve">The music, once a powerful force of unity, began to sound different. The celebratory anthems of rebellion were now interwoven with darker melodies, songs of despair and disillusionment. The </w:t>
        <w:br/>
        <w:t xml:space="preserve">psychedelic explorations of consciousness, once thrilling and </w:t>
        <w:br/>
        <w:t xml:space="preserve">expansive, now experienced like a desperate attempt to escape a harsh reality. The concerts, once gatherings of shared euphoria, were sometimes marked by violence, fueled by drug use and </w:t>
        <w:br/>
        <w:t>interpersonal tensions.</w:t>
      </w:r>
    </w:p>
    <w:p>
      <w:pPr>
        <w:autoSpaceDN w:val="0"/>
        <w:autoSpaceDE w:val="0"/>
        <w:widowControl/>
        <w:spacing w:line="264" w:lineRule="exact" w:before="264" w:after="0"/>
        <w:ind w:left="0" w:right="0" w:firstLine="0"/>
        <w:jc w:val="left"/>
      </w:pPr>
      <w:r>
        <w:t xml:space="preserve">The vibrant street art that once adorned the walls of our </w:t>
        <w:br/>
        <w:t xml:space="preserve">neighborhood, a testament to our shared creativity, began to fade, mirroring the fading idealism. The posters and slogans, once </w:t>
        <w:br/>
        <w:t>symbols of hope and change, seemed increasingly ironic against the backdrop of the harsh realities we faced. Even the clothes, initially seen as symbols of rebellion and self-expression, began to appear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worn and threadbare, a reflection of the deteriorating communal living.</w:t>
      </w:r>
    </w:p>
    <w:p>
      <w:pPr>
        <w:autoSpaceDN w:val="0"/>
        <w:autoSpaceDE w:val="0"/>
        <w:widowControl/>
        <w:spacing w:line="264" w:lineRule="exact" w:before="264" w:after="0"/>
        <w:ind w:left="0" w:right="0" w:firstLine="0"/>
        <w:jc w:val="left"/>
      </w:pPr>
      <w:r>
        <w:t xml:space="preserve">There were moments of hope, of course. Acts of kindness, moments of shared creativity, and the unwavering support from some </w:t>
        <w:br/>
        <w:t xml:space="preserve">members of the community kept the flame flickering. But the </w:t>
        <w:br/>
        <w:t xml:space="preserve">illusion of a perfect utopia was shattered. We learned that creating a genuinely equitable and supportive society was far more </w:t>
        <w:br/>
        <w:t xml:space="preserve">challenging than we initially imagined, that the flaws within </w:t>
        <w:br/>
        <w:t xml:space="preserve">ourselves often mirrored the flaws within the society we were trying to reform. The community, though imperfect, taught us about the complexities of collective living, the challenges of </w:t>
        <w:br/>
        <w:t xml:space="preserve">balancing individual needs with collective goals, and the </w:t>
        <w:br/>
        <w:t>importance of confronting our own demons before we could hope to create a better world.</w:t>
      </w:r>
    </w:p>
    <w:p>
      <w:pPr>
        <w:autoSpaceDN w:val="0"/>
        <w:autoSpaceDE w:val="0"/>
        <w:widowControl/>
        <w:spacing w:line="264" w:lineRule="exact" w:before="264" w:after="0"/>
        <w:ind w:left="0" w:right="0" w:firstLine="0"/>
        <w:jc w:val="left"/>
      </w:pPr>
      <w:r>
        <w:t xml:space="preserve">The struggle to reconcile the utopian ideals with the harsh realities of life within the community became a defining characteristic of the era. The disillusionment was profound, a bitter pill to swallow after the initial heady optimism of the Summer of Love. It became </w:t>
        <w:br/>
        <w:t xml:space="preserve">painfully clear that the transformation we craved couldn't be </w:t>
        <w:br/>
        <w:t xml:space="preserve">achieved solely through collective living, or through any simple, singular solution. It required deeper introspection, a clearer </w:t>
        <w:br/>
        <w:t xml:space="preserve">understanding of ourselves and our motivations, and a more </w:t>
        <w:br/>
        <w:t>realistic approach to change.</w:t>
      </w:r>
    </w:p>
    <w:p>
      <w:pPr>
        <w:autoSpaceDN w:val="0"/>
        <w:autoSpaceDE w:val="0"/>
        <w:widowControl/>
        <w:spacing w:line="264" w:lineRule="exact" w:before="264" w:after="0"/>
        <w:ind w:left="0" w:right="0" w:firstLine="0"/>
        <w:jc w:val="left"/>
      </w:pPr>
      <w:r>
        <w:t xml:space="preserve">The experience, though painful, proved invaluable. It revealed the resilience of the human spirit, the capacity for growth amidst adversity, and the persistent human desire to create a better world, even when faced with seemingly insurmountable challenges. The cracks in the facade of utopia exposed a deeper truth: building a better society was not a matter of simply creating a new </w:t>
        <w:br/>
        <w:t>community; it required a systemic shift, a transformation that demanded confronting the societal structures that perpetuate inequality and suffering.</w:t>
      </w:r>
    </w:p>
    <w:p>
      <w:pPr>
        <w:autoSpaceDN w:val="0"/>
        <w:autoSpaceDE w:val="0"/>
        <w:widowControl/>
        <w:spacing w:line="264" w:lineRule="exact" w:before="264" w:after="0"/>
        <w:ind w:left="0" w:right="0" w:firstLine="0"/>
        <w:jc w:val="left"/>
      </w:pPr>
      <w:r>
        <w:t>The summer of love had ended, but the journey towards creating a more just and equitable world was far from over. The.  memories, both beautiful and harrowing, were etched into our souls, a stark reminder of the challenges, and the enduring power of hope,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face of the profound disillusionment. It was a hard-earned lesson, a costly education in the complexities of societal change and the enduring need for individual growth, even within the context of a collective endeavor. The path ahead was uncertain, but the shared experience, however flawed, had forged bonds of resilience, a testament to the enduring power of human connection in the face of adversity. The scars remained, reminders of the shattered utopia, but they also served as a testament to the persistent human spirit, the unwavering belief in a more just and equitable world. The fight continued, the lessons learned, etched deeply into the souls of those who had dared to dream of a better world, only to find the path to that dream was far more arduous and complex than they could ever have anticipated. The journey continued, one step at a time, guided by a clearer understanding of the challenges ahead and a renewed determination to create a world where such profound </w:t>
        <w:br/>
        <w:t>disillusionment would not be the inevitable price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Shadow of the War</w:t>
      </w:r>
    </w:p>
    <w:p>
      <w:pPr>
        <w:autoSpaceDN w:val="0"/>
        <w:autoSpaceDE w:val="0"/>
        <w:widowControl/>
        <w:spacing w:line="264" w:lineRule="exact" w:before="286" w:after="0"/>
        <w:ind w:left="0" w:right="0" w:firstLine="0"/>
        <w:jc w:val="left"/>
      </w:pPr>
      <w:r>
        <w:t>The air, thick with the scent of patchouli and unfulfilled promises, grew heavier with the weight of something unseen, something that hung over our makeshift utopia like a shroud. It wasn’t just the chill of the approaching autumn; it was the shadow of the Vietnam War, stretching its long, skeletal fingers across our idealistic dreams. The war wasn’t a distant rumble anymore; it was a constant, gnawing anxiety, a presence experienced in every hushed conversation, every hesitant smile.</w:t>
      </w:r>
    </w:p>
    <w:p>
      <w:pPr>
        <w:autoSpaceDN w:val="0"/>
        <w:autoSpaceDE w:val="0"/>
        <w:widowControl/>
        <w:spacing w:line="264" w:lineRule="exact" w:before="264" w:after="0"/>
        <w:ind w:left="0" w:right="0" w:firstLine="0"/>
        <w:jc w:val="left"/>
      </w:pPr>
      <w:r>
        <w:t xml:space="preserve">The draft loomed large, a sword of Damocles hanging over the heads of every young man in our community. Every letter, every telegram, brought with it the potential for devastation, the </w:t>
        <w:br/>
        <w:t>possibility that a friend, a lover, a brother would be ripped from our midst and sent to a faraway land to fight a war many of us didn't understand, a war many of us vehemently opposed. The casual conversations about music and art were punctuated by the stark reality of young lives being shattered, families torn apart, futures extinguished before they could even fully bloom.</w:t>
      </w:r>
    </w:p>
    <w:p>
      <w:pPr>
        <w:autoSpaceDN w:val="0"/>
        <w:autoSpaceDE w:val="0"/>
        <w:widowControl/>
        <w:spacing w:line="264" w:lineRule="exact" w:before="264" w:after="0"/>
        <w:ind w:left="0" w:right="144" w:firstLine="0"/>
        <w:jc w:val="left"/>
      </w:pPr>
      <w:r>
        <w:t xml:space="preserve">We had tried to create a sanctuary, a haven from the chaos of the outside world, but the war wouldn't be denied. It seeped into our communal living spaces, into our shared meals, into our late-night discussions under the hazy glow of a single bulb. The easy </w:t>
        <w:br/>
        <w:t>camaraderie, once so effortless, was now strained, laced with a constant undercurrent of fear and uncertainty. The laughter experienced brittle, the music hollow, the shared dreams tainted by the ever-present dread of what the next morning might bring.</w:t>
      </w:r>
    </w:p>
    <w:p>
      <w:pPr>
        <w:autoSpaceDN w:val="0"/>
        <w:autoSpaceDE w:val="0"/>
        <w:widowControl/>
        <w:spacing w:line="264" w:lineRule="exact" w:before="264" w:after="0"/>
        <w:ind w:left="0" w:right="0" w:firstLine="0"/>
        <w:jc w:val="left"/>
      </w:pPr>
      <w:r>
        <w:t xml:space="preserve">The radio, once a source of joyous sounds, now crackled with news reports, each bulletin a chilling reminder of the escalating conflict. The numbers mounted – casualties, body counts, an ever-increasing tally of lives lost in a war that seemed to have no end in sight. We’d gather around the crackling speaker, our faces etched with a </w:t>
        <w:br/>
        <w:t>mixture of disbelief, anger, and profound sadness. The stories of young men, barely older than ourselves, being sent to fight and die in a distant jungle, struck a deep chord within us. It shook the foundations of our carefully constructed world, a stark reminder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that our idealized vision of peace and love was fragile, easily shattered by the brutal realities of the outside world.</w:t>
      </w:r>
    </w:p>
    <w:p>
      <w:pPr>
        <w:autoSpaceDN w:val="0"/>
        <w:autoSpaceDE w:val="0"/>
        <w:widowControl/>
        <w:spacing w:line="264" w:lineRule="exact" w:before="264" w:after="0"/>
        <w:ind w:left="0" w:right="0" w:firstLine="0"/>
        <w:jc w:val="left"/>
      </w:pPr>
      <w:r>
        <w:t>Many in our community were actively involved in anti-war protests, their idealism fueled by a righteous anger and a profound sense of injustice. They marched, they chanted, they risked arrest for their beliefs, their actions a stark contrast to the apathy and acceptance that seemed to prevail in the larger society. They organized rallies, handed out pamphlets, and spoke out against the war at every opportunity, their voices ringing out against the deafening roar of the military machine. Their commitment, their unwavering resolve, inspired many of us, even those who experienced hesitant to participate directly in the protests. Their courage served as a beacon of hope in the face of overwhelming darkness, a testament to the unwavering power of belief in a time of profound uncertainty.</w:t>
      </w:r>
    </w:p>
    <w:p>
      <w:pPr>
        <w:autoSpaceDN w:val="0"/>
        <w:autoSpaceDE w:val="0"/>
        <w:widowControl/>
        <w:spacing w:line="264" w:lineRule="exact" w:before="264" w:after="0"/>
        <w:ind w:left="0" w:right="0" w:firstLine="0"/>
        <w:jc w:val="left"/>
      </w:pPr>
      <w:r>
        <w:t xml:space="preserve">But the war’s shadow extended beyond the direct involvement in protests. It fueled the anxieties we already harbored, amplifying the feelings of alienation, uncertainty, and disillusionment that had begun to creep into our community. The constant fear of the draft, the grief over lost friends, the overwhelming sense of powerlessness in the face of a vast and destructive conflict – these were all </w:t>
        <w:br/>
        <w:t>contributing factors that chipped away at the once-vibrant idealism of our collective experiment.</w:t>
      </w:r>
    </w:p>
    <w:p>
      <w:pPr>
        <w:autoSpaceDN w:val="0"/>
        <w:autoSpaceDE w:val="0"/>
        <w:widowControl/>
        <w:spacing w:line="264" w:lineRule="exact" w:before="264" w:after="0"/>
        <w:ind w:left="0" w:right="0" w:firstLine="0"/>
        <w:jc w:val="left"/>
      </w:pPr>
      <w:r>
        <w:t xml:space="preserve">The music we created, once a joyful celebration of freedom and self-expression, took on a new tone. The joyous melodies were </w:t>
        <w:br/>
        <w:t xml:space="preserve">interwoven with darker, more somber chords, reflecting the </w:t>
        <w:br/>
        <w:t xml:space="preserve">collective anxieties and despair. The lyrics, once filled with naive optimism, now spoke of loss, disillusionment, and the profound sense of injustice that permeated our lives. The psychedelic </w:t>
        <w:br/>
        <w:t>explorations of consciousness, once a means of transcending reality, seemed increasingly like an attempt to escape the painful truths of a world embroiled in conflict.</w:t>
      </w:r>
    </w:p>
    <w:p>
      <w:pPr>
        <w:autoSpaceDN w:val="0"/>
        <w:autoSpaceDE w:val="0"/>
        <w:widowControl/>
        <w:spacing w:line="264" w:lineRule="exact" w:before="264" w:after="0"/>
        <w:ind w:left="0" w:right="144" w:firstLine="0"/>
        <w:jc w:val="left"/>
      </w:pPr>
      <w:r>
        <w:t xml:space="preserve">Even the visual arts reflected the impact of the war. The vibrant street art that once adorned the walls of our neighborhood, our collective testament to creativity and optimism, began to </w:t>
        <w:br/>
        <w:t>incorporate darker imagery, reflecting the growing sense of dread and despair. The posters, once symbols of hope and change,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seemed faded and worn, mirroring the erosion of our initial idealism.</w:t>
      </w:r>
    </w:p>
    <w:p>
      <w:pPr>
        <w:autoSpaceDN w:val="0"/>
        <w:autoSpaceDE w:val="0"/>
        <w:widowControl/>
        <w:spacing w:line="264" w:lineRule="exact" w:before="264" w:after="0"/>
        <w:ind w:left="0" w:right="0" w:firstLine="0"/>
        <w:jc w:val="left"/>
      </w:pPr>
      <w:r>
        <w:t xml:space="preserve">The lines between personal struggles and collective anxieties </w:t>
        <w:br/>
        <w:t xml:space="preserve">became increasingly blurred. The conflicts within our community, the arguments over resources, the struggles with addiction – all of these were exacerbated by the pervasive sense of uncertainty and fear surrounding the war. The idealistic dream of creating a self-sustaining community, once a beacon of hope, now seemed </w:t>
        <w:br/>
        <w:t>increasingly unattainable. The constant pressure, the anxieties, and the pervasive sense of doom threatened to unravel the very fabric of our collective project.</w:t>
      </w:r>
    </w:p>
    <w:p>
      <w:pPr>
        <w:autoSpaceDN w:val="0"/>
        <w:autoSpaceDE w:val="0"/>
        <w:widowControl/>
        <w:spacing w:line="264" w:lineRule="exact" w:before="264" w:after="0"/>
        <w:ind w:left="0" w:right="432" w:firstLine="0"/>
        <w:jc w:val="left"/>
      </w:pPr>
      <w:r>
        <w:t>The casual attitude towards sex, once perceived as a symbol of liberation, became another casualty of the pervasive anxiety.</w:t>
      </w:r>
    </w:p>
    <w:p>
      <w:pPr>
        <w:autoSpaceDN w:val="0"/>
        <w:autoSpaceDE w:val="0"/>
        <w:widowControl/>
        <w:spacing w:line="264" w:lineRule="exact" w:before="58" w:after="0"/>
        <w:ind w:left="0" w:right="144" w:firstLine="0"/>
        <w:jc w:val="left"/>
      </w:pPr>
      <w:r>
        <w:t xml:space="preserve">Unintended pregnancies, the spread of sexually transmitted </w:t>
        <w:br/>
        <w:t>diseases, and the emotional fallout from relationships damaged by stress and uncertainty became more commonplace. The idealistic notion of free love, once a joyous expression of freedom, became tinged with fear and uncertainty.</w:t>
      </w:r>
    </w:p>
    <w:p>
      <w:pPr>
        <w:autoSpaceDN w:val="0"/>
        <w:autoSpaceDE w:val="0"/>
        <w:widowControl/>
        <w:spacing w:line="264" w:lineRule="exact" w:before="264" w:after="0"/>
        <w:ind w:left="0" w:right="0" w:firstLine="0"/>
        <w:jc w:val="left"/>
      </w:pPr>
      <w:r>
        <w:t>We were caught in a paradox. We sought to create a world of peace and love, yet the shadow of war extended its tendrils into our lives, poisoning our relationships and casting a pall over our ideals. We were faced with the painful reality that our personal struggles were inextricably linked to the larger societal issues, that our individual attempts to create a better world were hampered by the pervasive forces of conflict and inequality.</w:t>
      </w:r>
    </w:p>
    <w:p>
      <w:pPr>
        <w:autoSpaceDN w:val="0"/>
        <w:autoSpaceDE w:val="0"/>
        <w:widowControl/>
        <w:spacing w:line="322" w:lineRule="exact" w:before="206" w:after="0"/>
        <w:ind w:left="0" w:right="0" w:firstLine="0"/>
        <w:jc w:val="left"/>
      </w:pPr>
      <w:r>
        <w:t>Despite the pervading sense of doom, our community persevered.</w:t>
      </w:r>
    </w:p>
    <w:p>
      <w:pPr>
        <w:autoSpaceDN w:val="0"/>
        <w:autoSpaceDE w:val="0"/>
        <w:widowControl/>
        <w:spacing w:line="264" w:lineRule="exact" w:before="58" w:after="0"/>
        <w:ind w:left="0" w:right="0" w:firstLine="0"/>
        <w:jc w:val="left"/>
      </w:pPr>
      <w:r>
        <w:t xml:space="preserve">We found strength in our shared experiences, in our mutual </w:t>
        <w:br/>
        <w:t>commitment to challenging injustice, and in our persistent hope for a better future. We continued to support one another, offering solace, comfort, and a sense of solidarity amidst the chaos. We learned that the struggle for peace and justice was not an individual endeavor; it required collective action, a unified commitment to dismantling the structures of oppression that fueled the war and perpetuated suffering.</w:t>
      </w:r>
    </w:p>
    <w:p>
      <w:pPr>
        <w:autoSpaceDN w:val="0"/>
        <w:autoSpaceDE w:val="0"/>
        <w:widowControl/>
        <w:spacing w:line="322" w:lineRule="exact" w:before="206" w:after="0"/>
        <w:ind w:left="0" w:right="0" w:firstLine="0"/>
        <w:jc w:val="left"/>
      </w:pPr>
      <w:r>
        <w:t>The war’s shadow did not break us. Instead, it forged a stronger,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more resilient community, one that was better equipped to confront the challenges that lay ahead. We learned to navigate the </w:t>
        <w:br/>
        <w:t xml:space="preserve">complexities of collective living, the importance of balancing </w:t>
        <w:br/>
        <w:t>individual needs with collective goals, and the enduring power of human connection in the face of adversity. The war’s shadow cast a long pall over our utopian dream, but it did not extinguish the flame of hope. The journey continued, marked by the scars of disillusionment but propelled by a renewed determination to build a world worthy of our dreams. The fight for peace, for justice, for a better future – it continued, fueled by the bitter lessons learned in the shadow of war. The summer of love had faded, but the fight for a better world had only just begun. And we, scarred but undaunted, would carry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Crossroads of Ideals</w:t>
      </w:r>
    </w:p>
    <w:p>
      <w:pPr>
        <w:autoSpaceDN w:val="0"/>
        <w:autoSpaceDE w:val="0"/>
        <w:widowControl/>
        <w:spacing w:line="264" w:lineRule="exact" w:before="286" w:after="0"/>
        <w:ind w:left="0" w:right="0" w:firstLine="0"/>
        <w:jc w:val="left"/>
      </w:pPr>
      <w:r>
        <w:t xml:space="preserve">The dissonance was a low hum at first, a barely perceptible </w:t>
        <w:br/>
        <w:t>vibration beneath the surface of our communal bliss. It started subtly, a crack in the façade of utopian idealism, a questioning glance exchanged across a crowded bonfire. The Summer of Love, that incandescent burst of youthful energy and revolutionary fervor, was beginning to cool, the embers glowing with a less certain light.</w:t>
      </w:r>
    </w:p>
    <w:p>
      <w:pPr>
        <w:autoSpaceDN w:val="0"/>
        <w:autoSpaceDE w:val="0"/>
        <w:widowControl/>
        <w:spacing w:line="264" w:lineRule="exact" w:before="60" w:after="0"/>
        <w:ind w:left="0" w:right="288" w:firstLine="0"/>
        <w:jc w:val="left"/>
      </w:pPr>
      <w:r>
        <w:t>The air, once thick with the promise of a new dawn, now carried the scent of disillusionment.</w:t>
      </w:r>
    </w:p>
    <w:p>
      <w:pPr>
        <w:autoSpaceDN w:val="0"/>
        <w:autoSpaceDE w:val="0"/>
        <w:widowControl/>
        <w:spacing w:line="264" w:lineRule="exact" w:before="264" w:after="0"/>
        <w:ind w:left="0" w:right="0" w:firstLine="0"/>
        <w:jc w:val="left"/>
      </w:pPr>
      <w:r>
        <w:t>My own doubts, initially faint whispers in the back of my mind, began to grow louder, more insistent. The idealistic vision of a world free from war, poverty, and oppression, once so powerfully compelling, now experienced…fragile. We’d built our haven, a microcosm of the revolution we envisioned, yet the imperfections within our own ranks mirrored the flaws of the world we were trying to change.</w:t>
      </w:r>
    </w:p>
    <w:p>
      <w:pPr>
        <w:autoSpaceDN w:val="0"/>
        <w:autoSpaceDE w:val="0"/>
        <w:widowControl/>
        <w:spacing w:line="264" w:lineRule="exact" w:before="264" w:after="0"/>
        <w:ind w:left="0" w:right="144" w:firstLine="0"/>
        <w:jc w:val="left"/>
      </w:pPr>
      <w:r>
        <w:t xml:space="preserve">The friction began with the smallest of things: disagreements over resource allocation, petty jealousies fueled by cramped living quarters and shared responsibilities. The egalitarian principles we championed, so easily proclaimed in theory, proved far more challenging to implement in practice. Old habits, ingrained </w:t>
        <w:br/>
        <w:t>prejudices, and the simple human need for individual expression clashed with the collective ideal, creating fissures in the utopian fabric we had so painstakingly woven.</w:t>
      </w:r>
    </w:p>
    <w:p>
      <w:pPr>
        <w:autoSpaceDN w:val="0"/>
        <w:autoSpaceDE w:val="0"/>
        <w:widowControl/>
        <w:spacing w:line="264" w:lineRule="exact" w:before="264" w:after="0"/>
        <w:ind w:left="0" w:right="0" w:firstLine="0"/>
        <w:jc w:val="left"/>
      </w:pPr>
      <w:r>
        <w:t xml:space="preserve">The communal kitchen, once a symbol of shared abundance, became a battleground of differing opinions on food preparation, dietary choices, and the ever-present issue of cleaning up after ourselves. The shared responsibilities, meant to foster a sense of unity, instead fostered resentment and petty arguments. The </w:t>
        <w:br/>
        <w:t>idealistic notion of everyone contributing equally proved a utopian fantasy, hampered by individual laziness, differing skill sets, and the sheer logistical nightmare of coordinating a collective living arrangement.</w:t>
      </w:r>
    </w:p>
    <w:p>
      <w:pPr>
        <w:autoSpaceDN w:val="0"/>
        <w:autoSpaceDE w:val="0"/>
        <w:widowControl/>
        <w:spacing w:line="264" w:lineRule="exact" w:before="264" w:after="0"/>
        <w:ind w:left="0" w:right="144" w:firstLine="0"/>
        <w:jc w:val="left"/>
      </w:pPr>
      <w:r>
        <w:t>Then there were the drugs. The psychedelic explorations that had once opened up new realms of consciousness, now seemed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like a desperate attempt to escape the growing disillusionment. The initial euphoria had given way to a darker, more sinister side, marked by paranoia, anxiety, and a creeping sense of despair. The lines between escape and self-destruction blurred, and the casualties of this experimental lifestyle became increasingly evident.</w:t>
      </w:r>
    </w:p>
    <w:p>
      <w:pPr>
        <w:autoSpaceDN w:val="0"/>
        <w:autoSpaceDE w:val="0"/>
        <w:widowControl/>
        <w:spacing w:line="264" w:lineRule="exact" w:before="58" w:after="0"/>
        <w:ind w:left="0" w:right="0" w:firstLine="0"/>
        <w:jc w:val="left"/>
      </w:pPr>
      <w:r>
        <w:t>Overdoses, mental breakdowns, and the slow, insidious erosion of individuals struggling with addiction cast a long, dark shadow over our community.</w:t>
      </w:r>
    </w:p>
    <w:p>
      <w:pPr>
        <w:autoSpaceDN w:val="0"/>
        <w:autoSpaceDE w:val="0"/>
        <w:widowControl/>
        <w:spacing w:line="264" w:lineRule="exact" w:before="264" w:after="0"/>
        <w:ind w:left="0" w:right="144" w:firstLine="0"/>
        <w:jc w:val="left"/>
      </w:pPr>
      <w:r>
        <w:t>The music, once our anthem of revolution, reflected this changing mood. The joyous melodies of earlier days gave way to darker, more introspective tunes. The naive optimism of our early songs was replaced by a growing cynicism, a sense of weariness and disillusionment that permeated the lyrics. Even the psychedelic soundscapes, once a transcendent escape, seemed to echo the growing uncertainty, their swirling soundscapes reflecting the turmoil within our ranks.</w:t>
      </w:r>
    </w:p>
    <w:p>
      <w:pPr>
        <w:autoSpaceDN w:val="0"/>
        <w:autoSpaceDE w:val="0"/>
        <w:widowControl/>
        <w:spacing w:line="264" w:lineRule="exact" w:before="264" w:after="0"/>
        <w:ind w:left="0" w:right="0" w:firstLine="0"/>
        <w:jc w:val="left"/>
      </w:pPr>
      <w:r>
        <w:t>The anti-war activism, initially a vibrant and unifying force, also began to fragment. Disagreements over strategy, tactics, and the overall direction of the movement emerged. The idealistic unity of purpose fractured along ideological lines, and infighting threatened to consume the energy that once fueled our protests. The simple act of organizing marches and rallies became fraught with internal conflict, undermining the impact of our collective efforts.</w:t>
      </w:r>
    </w:p>
    <w:p>
      <w:pPr>
        <w:autoSpaceDN w:val="0"/>
        <w:autoSpaceDE w:val="0"/>
        <w:widowControl/>
        <w:spacing w:line="264" w:lineRule="exact" w:before="264" w:after="0"/>
        <w:ind w:left="0" w:right="0" w:firstLine="0"/>
        <w:jc w:val="left"/>
      </w:pPr>
      <w:r>
        <w:t>The internal battles mirrored the larger conflicts raging in the world outside. The assassinations of iconic leaders – JFK, Martin Luther King Jr., Bobby Kennedy – shook us to the core, shattering our naive belief in progress and the possibility of peaceful change. The violent clashes between protesters and police, the escalating war in Vietnam, and the widening gap between the rich and the poor—these events eroded our faith in the potential for revolutionary change.</w:t>
      </w:r>
    </w:p>
    <w:p>
      <w:pPr>
        <w:autoSpaceDN w:val="0"/>
        <w:autoSpaceDE w:val="0"/>
        <w:widowControl/>
        <w:spacing w:line="264" w:lineRule="exact" w:before="264" w:after="0"/>
        <w:ind w:left="0" w:right="0" w:firstLine="0"/>
        <w:jc w:val="left"/>
      </w:pPr>
      <w:r>
        <w:t>I found myself increasingly questioning the effectiveness of our methods. Were we truly making a difference, or were we merely engaging in a futile.  gesture of rebellion against an overwhelming tide of societal inertia? the idyllic vision of a peaceful revolution, built on love and understanding, seemed increasingly unrealistic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the face of deeply entrenched power structures and systemic injustices.</w:t>
      </w:r>
    </w:p>
    <w:p>
      <w:pPr>
        <w:autoSpaceDN w:val="0"/>
        <w:autoSpaceDE w:val="0"/>
        <w:widowControl/>
        <w:spacing w:line="264" w:lineRule="exact" w:before="264" w:after="0"/>
        <w:ind w:left="0" w:right="144" w:firstLine="0"/>
        <w:jc w:val="left"/>
      </w:pPr>
      <w:r>
        <w:t xml:space="preserve">The doubt gnawed at me. Was our project, our collective </w:t>
        <w:br/>
        <w:t>experiment in creating a better world, destined to fail? The weight of this question, coupled with the internal conflicts and external pressures, created a profound sense of existential angst. The naive optimism of youth was giving way to a more sober, more realistic assessment of the complexities of societal change.</w:t>
      </w:r>
    </w:p>
    <w:p>
      <w:pPr>
        <w:autoSpaceDN w:val="0"/>
        <w:autoSpaceDE w:val="0"/>
        <w:widowControl/>
        <w:spacing w:line="264" w:lineRule="exact" w:before="264" w:after="0"/>
        <w:ind w:left="0" w:right="0" w:firstLine="0"/>
        <w:jc w:val="left"/>
      </w:pPr>
      <w:r>
        <w:t xml:space="preserve">The summer of love was over. The vibrant colors had faded, leaving behind a landscape of muted tones, a quiet acknowledgment that the path to change was far more arduous than we had initially imagined. The idealistic vision of a perfect world had collided with the harsh realities of human nature and systemic oppression, </w:t>
        <w:br/>
        <w:t>leaving us questioning our effectiveness, our methods, and even our beliefs.</w:t>
      </w:r>
    </w:p>
    <w:p>
      <w:pPr>
        <w:autoSpaceDN w:val="0"/>
        <w:autoSpaceDE w:val="0"/>
        <w:widowControl/>
        <w:spacing w:line="264" w:lineRule="exact" w:before="264" w:after="0"/>
        <w:ind w:left="0" w:right="0" w:firstLine="0"/>
        <w:jc w:val="left"/>
      </w:pPr>
      <w:r>
        <w:t>My own journey through this period was marked by a growing sense of introspection. The comfortable certainty of my youth had been shattered, replaced by a profound sense of uncertainty and self-doubt. I began to question my own role in the movement, my contribution to the collective effort. The answer, I discovered, was not to abandon the struggle but to adapt, to re-evaluate, and to find new ways to navigate the complexities of creating lasting change.</w:t>
      </w:r>
    </w:p>
    <w:p>
      <w:pPr>
        <w:autoSpaceDN w:val="0"/>
        <w:autoSpaceDE w:val="0"/>
        <w:widowControl/>
        <w:spacing w:line="264" w:lineRule="exact" w:before="264" w:after="0"/>
        <w:ind w:left="0" w:right="0" w:firstLine="0"/>
        <w:jc w:val="left"/>
      </w:pPr>
      <w:r>
        <w:t xml:space="preserve">The disillusionment was a painful process, but it was also a </w:t>
        <w:br/>
        <w:t xml:space="preserve">necessary one. It forced me to confront the limitations of our </w:t>
        <w:br/>
        <w:t>idealism, the flaws in our strategies, and the realities of human nature. It challenged me to re-examine my own beliefs and to seek a more nuanced understanding of the forces that shaped our world.</w:t>
      </w:r>
    </w:p>
    <w:p>
      <w:pPr>
        <w:autoSpaceDN w:val="0"/>
        <w:autoSpaceDE w:val="0"/>
        <w:widowControl/>
        <w:spacing w:line="264" w:lineRule="exact" w:before="58" w:after="0"/>
        <w:ind w:left="0" w:right="0" w:firstLine="0"/>
        <w:jc w:val="left"/>
      </w:pPr>
      <w:r>
        <w:t xml:space="preserve">From the ashes of the Summer of Love, a different kind of </w:t>
        <w:br/>
        <w:t xml:space="preserve">movement would emerge, one tempered by experience, guided by a more realistic understanding of the challenges ahead. The utopian dream would endure, but it would be redefined, reshaped, and strengthened by the lessons learned in the crucible of </w:t>
        <w:br/>
        <w:t>disillusionment. The fight for a better world continued, but the path forward was now far less certain, far more complex, and far more challenging than it had ever seemed before. And that was where our story – my story – truly began.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Reality</w:t>
      </w:r>
    </w:p>
    <w:p>
      <w:pPr>
        <w:autoSpaceDN w:val="0"/>
        <w:autoSpaceDE w:val="0"/>
        <w:widowControl/>
        <w:spacing w:line="264" w:lineRule="exact" w:before="286" w:after="0"/>
        <w:ind w:left="0" w:right="0" w:firstLine="0"/>
        <w:jc w:val="left"/>
      </w:pPr>
      <w:r>
        <w:t xml:space="preserve">The Greyhound coughed and sputtered its way across the desolate landscape, spitting diesel fumes and the ghosts of shattered dreams. We were heading east, away from the fading embers of the Summer of Love, away from the self-imposed exile of our utopian commune, away from the increasingly bitter taste of disillusionment. The bus, a metal coffin rattling across the American heartland, carried a motley crew of fellow travelers, each carrying their own burden of dashed hopes and uncertain futures. There was a palpable silence, broken only by the rhythmic rumble of the engine and the </w:t>
        <w:br/>
        <w:t>occasional sigh of resignation.</w:t>
      </w:r>
    </w:p>
    <w:p>
      <w:pPr>
        <w:autoSpaceDN w:val="0"/>
        <w:autoSpaceDE w:val="0"/>
        <w:widowControl/>
        <w:spacing w:line="264" w:lineRule="exact" w:before="264" w:after="0"/>
        <w:ind w:left="0" w:right="0" w:firstLine="0"/>
        <w:jc w:val="left"/>
      </w:pPr>
      <w:r>
        <w:t xml:space="preserve">My own journey had become a pilgrimage of sorts, a physical manifestation of my internal struggle. I’d left behind the idyllic, if flawed, community, not out of anger or resentment, but out of a growing need for self-discovery, a need to confront the harsh realities of a world that refused to conform to our idealistic vision. The commune, once a beacon of hope, had become a cage, a gilded cage perhaps, but a cage nonetheless. The limitations of our self-imposed isolation had become painfully clear. We had built our haven, a microcosm of revolution, only to discover that the </w:t>
        <w:br/>
        <w:t>revolution needed to extend beyond the confines of our secluded world.</w:t>
      </w:r>
    </w:p>
    <w:p>
      <w:pPr>
        <w:autoSpaceDN w:val="0"/>
        <w:autoSpaceDE w:val="0"/>
        <w:widowControl/>
        <w:spacing w:line="264" w:lineRule="exact" w:before="264" w:after="0"/>
        <w:ind w:left="0" w:right="0" w:firstLine="0"/>
        <w:jc w:val="left"/>
      </w:pPr>
      <w:r>
        <w:t xml:space="preserve">The initial shock of leaving behind the familiar landscape of our community was profound. The rhythmic drone of the bus engine, the endless expanse of highway stretching before us, the anonymity of the towns and cities we passed through – all these things </w:t>
        <w:br/>
        <w:t>contributed to a sense of displacement, of being adrift in a sea of indifference. The idealism that had fueled our collective efforts seemed increasingly fragile and naïve in the face of the harsh realities of the outside world.</w:t>
      </w:r>
    </w:p>
    <w:p>
      <w:pPr>
        <w:autoSpaceDN w:val="0"/>
        <w:autoSpaceDE w:val="0"/>
        <w:widowControl/>
        <w:spacing w:line="264" w:lineRule="exact" w:before="264" w:after="0"/>
        <w:ind w:left="0" w:right="144" w:firstLine="0"/>
        <w:jc w:val="left"/>
      </w:pPr>
      <w:r>
        <w:t xml:space="preserve">It was in these moments of quiet contemplation, amidst the </w:t>
        <w:br/>
        <w:t>anonymity of the journey, that I began to truly understand the depth of our naivete. We.  had approached societal change with the fervor of youthful idealism, ignoring the complexities of human nature, the weight of history, and the deeply entrenched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structures that resisted any form of significant alteration. We had believed that love alone could conquer all, that a simple shift in consciousness would be enough to dismantle the oppressive systems that held society in their grip. The reality, as I was beginning to realize, was far more complex and far less forgiving.</w:t>
      </w:r>
    </w:p>
    <w:p>
      <w:pPr>
        <w:autoSpaceDN w:val="0"/>
        <w:autoSpaceDE w:val="0"/>
        <w:widowControl/>
        <w:spacing w:line="264" w:lineRule="exact" w:before="264" w:after="0"/>
        <w:ind w:left="0" w:right="0" w:firstLine="0"/>
        <w:jc w:val="left"/>
      </w:pPr>
      <w:r>
        <w:t>The encounters along the way – the grizzled veterans returning from Vietnam, their eyes haunted by the horrors of war, the weary factory workers shuffling home after long shifts, their faces etched with exhaustion, the disenfranchised and downtrodden clinging to the edges of society – these encounters shattered the remaining fragments of my utopian dream. They revealed a world of immense suffering, a world where our youthful idealism offered little in the way of tangible solutions.</w:t>
      </w:r>
    </w:p>
    <w:p>
      <w:pPr>
        <w:autoSpaceDN w:val="0"/>
        <w:autoSpaceDE w:val="0"/>
        <w:widowControl/>
        <w:spacing w:line="264" w:lineRule="exact" w:before="264" w:after="0"/>
        <w:ind w:left="0" w:right="144" w:firstLine="0"/>
        <w:jc w:val="left"/>
      </w:pPr>
      <w:r>
        <w:t>The world outside our commune was not merely indifferent to our struggle; it was actively hostile in many ways. The police brutality we witnessed against protestors, the casual racism and sexism we encountered, the economic inequalities that divided society into vast chasms – these were not isolated incidents but systemic realities. The revolution, we had realized, was not a spontaneous combustion of consciousness, but a long, arduous struggle against powerful, entrenched interests.</w:t>
      </w:r>
    </w:p>
    <w:p>
      <w:pPr>
        <w:autoSpaceDN w:val="0"/>
        <w:autoSpaceDE w:val="0"/>
        <w:widowControl/>
        <w:spacing w:line="264" w:lineRule="exact" w:before="264" w:after="0"/>
        <w:ind w:left="0" w:right="0" w:firstLine="0"/>
        <w:jc w:val="left"/>
      </w:pPr>
      <w:r>
        <w:t xml:space="preserve">The music changed, too. The psychedelic soundscapes that had once offered a transcendent escape from reality now experienced hollow, a </w:t>
        <w:br/>
        <w:t xml:space="preserve">desperate attempt to mask the growing disillusionment. The lyrics of our songs, once filled with youthful exuberance and naive </w:t>
        <w:br/>
        <w:t xml:space="preserve">optimism, now reflected the darker realities we were facing. The music became a mirror, reflecting the emotional turmoil and </w:t>
        <w:br/>
        <w:t>introspection of a generation grappling with the complexities of the world.</w:t>
      </w:r>
    </w:p>
    <w:p>
      <w:pPr>
        <w:autoSpaceDN w:val="0"/>
        <w:autoSpaceDE w:val="0"/>
        <w:widowControl/>
        <w:spacing w:line="264" w:lineRule="exact" w:before="264" w:after="0"/>
        <w:ind w:left="0" w:right="0" w:firstLine="0"/>
        <w:jc w:val="left"/>
      </w:pPr>
      <w:r>
        <w:t>I found myself drawn to the blues, to the raw emotionality and unvarnished honesty of the music. It was a music born of struggle and suffering, a music that acknowledged the pain and despair of the human condition. In the blues, I discovered a language capable of expressing the emotional complexities that had eluded me in the utopian bubble of the commune.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transition wasn't easy. There were moments of profound doubt, moments when the weight of disillusionment threatened to crush me. The journey was fraught with uncertainty, with moments of despair, and with the constant nagging question: what now? What purpose remained, now that the utopian dream had been shattered?</w:t>
      </w:r>
    </w:p>
    <w:p>
      <w:pPr>
        <w:autoSpaceDN w:val="0"/>
        <w:autoSpaceDE w:val="0"/>
        <w:widowControl/>
        <w:spacing w:line="264" w:lineRule="exact" w:before="264" w:after="0"/>
        <w:ind w:left="0" w:right="144" w:firstLine="0"/>
        <w:jc w:val="left"/>
      </w:pPr>
      <w:r>
        <w:t>But from the ashes of disillusionment, a new understanding began to emerge. The naive idealism of my youth was giving way to a more mature understanding of the complexities of societal change.</w:t>
      </w:r>
    </w:p>
    <w:p>
      <w:pPr>
        <w:autoSpaceDN w:val="0"/>
        <w:autoSpaceDE w:val="0"/>
        <w:widowControl/>
        <w:spacing w:line="264" w:lineRule="exact" w:before="58" w:after="0"/>
        <w:ind w:left="0" w:right="0" w:firstLine="0"/>
        <w:jc w:val="left"/>
      </w:pPr>
      <w:r>
        <w:t xml:space="preserve">The realization that lasting change would require a far more </w:t>
        <w:br/>
        <w:t xml:space="preserve">strategic and sustained effort, a.  far more sophisticated </w:t>
        <w:br/>
        <w:t>understanding of power dynamics, and a willingness to engage with the messy realities of the world.</w:t>
      </w:r>
    </w:p>
    <w:p>
      <w:pPr>
        <w:autoSpaceDN w:val="0"/>
        <w:autoSpaceDE w:val="0"/>
        <w:widowControl/>
        <w:spacing w:line="264" w:lineRule="exact" w:before="264" w:after="0"/>
        <w:ind w:left="0" w:right="144" w:firstLine="0"/>
        <w:jc w:val="left"/>
      </w:pPr>
      <w:r>
        <w:t>It was in the crucible of this disillusionment that I began to forge a new identity. An identity less defined by utopian dreams and more defined by a commitment to meaningful action. The Long Road Ahead was not merely a physical journey, but a journey of self-discovery, a journey of maturation, a journey of confronting the harsh realities of the world and forging a path forward, a path guided by a clearer understanding of the challenges ahead and a determination to continue the fight for a better world, even if that world appeared drastically different than the one we had initially envisioned.</w:t>
      </w:r>
    </w:p>
    <w:p>
      <w:pPr>
        <w:autoSpaceDN w:val="0"/>
        <w:autoSpaceDE w:val="0"/>
        <w:widowControl/>
        <w:spacing w:line="264" w:lineRule="exact" w:before="264" w:after="0"/>
        <w:ind w:left="0" w:right="0" w:firstLine="0"/>
        <w:jc w:val="left"/>
      </w:pPr>
      <w:r>
        <w:t xml:space="preserve">The Greyhound lurched and swayed, mirroring the uncertainty of my own journey, yet within the turmoil, a newfound resolve began to take hold. The idealistic vision remained, but it had been </w:t>
        <w:br/>
        <w:t>tempered, refined, and strengthened in the fires of reality. The dream persisted, but it was now a dream grounded in a deeper understanding of the world and the long, arduous struggle required to bring it to fruition. The road ahead remained long and uncertain, but it was a road I was prepared to travel. The fight had begun anew, not in a secluded commune, but in the heart of the real world, in the midst of its chaos and its struggles, its complexities and its contradictions. The revolution would continue, but it would be a revolution forged in the crucible of experience, a revolution fueled not only by love and idealism, but by grit, resilience, and a willingness to confront the harshest realities of life. And for me, this was just the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Disillusionment</w:t>
      </w:r>
    </w:p>
    <w:p>
      <w:pPr>
        <w:autoSpaceDN w:val="0"/>
        <w:autoSpaceDE w:val="0"/>
        <w:widowControl/>
        <w:spacing w:line="264" w:lineRule="exact" w:before="286" w:after="0"/>
        <w:ind w:left="0" w:right="0" w:firstLine="0"/>
        <w:jc w:val="left"/>
      </w:pPr>
      <w:r>
        <w:t xml:space="preserve">The dust swirled behind the Greyhound, a hazy curtain obscuring the already indistinct landscape. The idealism that had once burned so brightly within me was now reduced to embers, flickering </w:t>
        <w:br/>
        <w:t xml:space="preserve">weakly against the cold wind of reality. The commune, our </w:t>
        <w:br/>
        <w:t>sanctuary, our microcosm of revolution, had crumbled not with a bang, but a whimper, a slow, agonizing dissolution born of internal conflicts and the harsh realities of the outside world. We had failed, not in our intentions, but in our naivety, in our belief that love alone could conquer all, that a simple shift in consciousness could dismantle centuries of entrenched power structures.</w:t>
      </w:r>
    </w:p>
    <w:p>
      <w:pPr>
        <w:autoSpaceDN w:val="0"/>
        <w:autoSpaceDE w:val="0"/>
        <w:widowControl/>
        <w:spacing w:line="264" w:lineRule="exact" w:before="264" w:after="0"/>
        <w:ind w:left="0" w:right="0" w:firstLine="0"/>
        <w:jc w:val="left"/>
      </w:pPr>
      <w:r>
        <w:t xml:space="preserve">The music we’d made, the music that had once served as the </w:t>
        <w:br/>
        <w:t xml:space="preserve">soundtrack to our revolution, now sounded hollow, a mocking echo of our shattered dreams. The soaring psychedelic anthems, the passionate calls for peace and love, now seemed almost childish in their innocence, a naive yearning for a world that refused to be born. We had sought to create a new world, a better world, through music and community, but the world, it turned out, was far more resistant to change than we had ever imagined. The songs we </w:t>
        <w:br/>
        <w:t>played, once vibrant and full of life, now experienced like funeral dirges, lamenting the loss of our innocence, the death of our utopian ideals.</w:t>
      </w:r>
    </w:p>
    <w:p>
      <w:pPr>
        <w:autoSpaceDN w:val="0"/>
        <w:autoSpaceDE w:val="0"/>
        <w:widowControl/>
        <w:spacing w:line="264" w:lineRule="exact" w:before="264" w:after="0"/>
        <w:ind w:left="0" w:right="0" w:firstLine="0"/>
        <w:jc w:val="left"/>
      </w:pPr>
      <w:r>
        <w:t>The faces of my fellow travelers reflected my own disillusionment. Their eyes, once alight with the fire of revolution, now held a weary resignation. The conversations, once filled with fervent debates about societal change and the future of humanity, had dwindled to quiet sighs and hushed confessions of disappointment. We were a generation adrift, cast out from the idyllic shores of our self-created paradise, adrift in a sea of disillusionment.</w:t>
      </w:r>
    </w:p>
    <w:p>
      <w:pPr>
        <w:autoSpaceDN w:val="0"/>
        <w:autoSpaceDE w:val="0"/>
        <w:widowControl/>
        <w:spacing w:line="264" w:lineRule="exact" w:before="264" w:after="0"/>
        <w:ind w:left="0" w:right="0" w:firstLine="0"/>
        <w:jc w:val="left"/>
      </w:pPr>
      <w:r>
        <w:t xml:space="preserve">The cities we passed through seemed to mirror our own internal turmoil – a cacophony of noise and chaos, a jarring contrast to the peaceful solitude of the commune. The stark poverty we </w:t>
        <w:br/>
        <w:t>encountered in.  the urban slums, the stark contrast between the opulence of the wealthy and the destitution of the poor, served as a harsh reminder of the vast inequalities that permeated society, inequalities that our utopian vision had failed to address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adequately. We had focused on the macro, the grand ideals, </w:t>
        <w:br/>
        <w:t>neglecting the micro, the individual struggles of the people around us. Our self-imposed isolation, our attempt to create a perfect world within a broken one, had left us ill-prepared to face the complex realities of a world far more nuanced than our naive idealism had allowed.</w:t>
      </w:r>
    </w:p>
    <w:p>
      <w:pPr>
        <w:autoSpaceDN w:val="0"/>
        <w:autoSpaceDE w:val="0"/>
        <w:widowControl/>
        <w:spacing w:line="264" w:lineRule="exact" w:before="264" w:after="0"/>
        <w:ind w:left="0" w:right="0" w:firstLine="0"/>
        <w:jc w:val="left"/>
      </w:pPr>
      <w:r>
        <w:t>The nights were the worst. The Greyhound's interior transformed into a claustrophobic space, each passenger trapped within their own swirling vortex of regret and uncertainty. The conversations, strained and fragmented, often touched upon the perceived failures of the movement, the bitter disappointments of the idealistic dream.</w:t>
      </w:r>
    </w:p>
    <w:p>
      <w:pPr>
        <w:autoSpaceDN w:val="0"/>
        <w:autoSpaceDE w:val="0"/>
        <w:widowControl/>
        <w:spacing w:line="264" w:lineRule="exact" w:before="58" w:after="0"/>
        <w:ind w:left="0" w:right="576" w:firstLine="0"/>
        <w:jc w:val="left"/>
      </w:pPr>
      <w:r>
        <w:t>There was a shared sense of loss, a communal grieving for the utopia that never materialized.</w:t>
      </w:r>
    </w:p>
    <w:p>
      <w:pPr>
        <w:autoSpaceDN w:val="0"/>
        <w:autoSpaceDE w:val="0"/>
        <w:widowControl/>
        <w:spacing w:line="264" w:lineRule="exact" w:before="264" w:after="0"/>
        <w:ind w:left="0" w:right="144" w:firstLine="0"/>
        <w:jc w:val="left"/>
      </w:pPr>
      <w:r>
        <w:t xml:space="preserve">I found solace in the solitude of my own thoughts, retreating into the quiet corners of my mind, attempting to reconstruct the puzzle pieces of my shattered worldview. I replayed conversations, </w:t>
        <w:br/>
        <w:t>analyzed our choices, searching for answers to questions that remained stubbornly unanswered. Was it our fault? Had our methods been wrong? Or was it simply impossible to create utopia within a world so deeply flawed?</w:t>
      </w:r>
    </w:p>
    <w:p>
      <w:pPr>
        <w:autoSpaceDN w:val="0"/>
        <w:autoSpaceDE w:val="0"/>
        <w:widowControl/>
        <w:spacing w:line="264" w:lineRule="exact" w:before="264" w:after="0"/>
        <w:ind w:left="0" w:right="0" w:firstLine="0"/>
        <w:jc w:val="left"/>
      </w:pPr>
      <w:r>
        <w:t xml:space="preserve">The question of culpability haunted me. We had believed in the power of love, in the inherent goodness of humanity, yet we had failed to account for the darkness that lurks in the human heart, the capacity for cruelty and indifference. We had failed to anticipate the backlash from those who experienced threatened by our vision, those who clung to the status quo with a desperate, often violent, </w:t>
        <w:br/>
        <w:t xml:space="preserve">tenacity. The revolution, it turned out, was not a peaceful </w:t>
        <w:br/>
        <w:t>transition, but a brutal and bloody battle, one we were woefully unprepared for.</w:t>
      </w:r>
    </w:p>
    <w:p>
      <w:pPr>
        <w:autoSpaceDN w:val="0"/>
        <w:autoSpaceDE w:val="0"/>
        <w:widowControl/>
        <w:spacing w:line="264" w:lineRule="exact" w:before="264" w:after="0"/>
        <w:ind w:left="0" w:right="0" w:firstLine="0"/>
        <w:jc w:val="left"/>
      </w:pPr>
      <w:r>
        <w:t>Sleep offered little respite. My dreams were a chaotic jumble of conflicting images: the vibrant colors of the commune juxtaposed with the harsh greys of the urban landscape, the joyful songs of our collective efforts clashing with the cynical laughter of the doubters and detractors. The faces of my fellow travelers flitted through my dreams, their expressions reflecting the weight of our collective disappointment.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disillusionment wasn’t merely a personal struggle; it was a collective experience. The shared disappointment of a generation, a generation that had dared to dream of a better world, only to be met with the cold, harsh reality of a world unwilling to change. The fading of the Summer of Love was not just a meteorological event; it was a symbolic end to an era, the death of a collective hope.</w:t>
      </w:r>
    </w:p>
    <w:p>
      <w:pPr>
        <w:autoSpaceDN w:val="0"/>
        <w:autoSpaceDE w:val="0"/>
        <w:widowControl/>
        <w:spacing w:line="264" w:lineRule="exact" w:before="264" w:after="0"/>
        <w:ind w:left="0" w:right="0" w:firstLine="0"/>
        <w:jc w:val="left"/>
      </w:pPr>
      <w:r>
        <w:t>But even in the depths of despair, a flicker of something new began to emerge – a hardened resilience, a resolve born from the ashes of our shattered dreams. The naive idealism of our youth had been replaced by a more mature, pragmatic understanding of societal change. We had learned the hard way that the revolution wouldn’t be a quick, easy victory, but a long, arduous struggle, a constant fight against the inertia of the status quo.</w:t>
      </w:r>
    </w:p>
    <w:p>
      <w:pPr>
        <w:autoSpaceDN w:val="0"/>
        <w:autoSpaceDE w:val="0"/>
        <w:widowControl/>
        <w:spacing w:line="264" w:lineRule="exact" w:before="264" w:after="0"/>
        <w:ind w:left="0" w:right="0" w:firstLine="0"/>
        <w:jc w:val="left"/>
      </w:pPr>
      <w:r>
        <w:t xml:space="preserve">The journey, although filled with disappointment and </w:t>
        <w:br/>
        <w:t xml:space="preserve">disillusionment, had also been a journey of self-discovery, a process of learning and growth. The harsh realities we had encountered, the disillusionment we had experienced, had stripped away our naive idealism, revealing a deeper, more resilient core. The utopian dream may have faded, but it had been replaced by a more </w:t>
        <w:br/>
        <w:t xml:space="preserve">grounded, more realistic vision, a vision fueled by the shared </w:t>
        <w:br/>
        <w:t xml:space="preserve">experience of disappointment and the collective resolve to fight for a better world, one step at a time. The long road ahead remained long and winding, but it was a road we were prepared to walk, together, our steps steadied by the shared experience of </w:t>
        <w:br/>
        <w:t>disillusionment and the newfound resolve to continue the fight. The revolution might have been delayed, but it was far from over. The fight was not over. We had learned, we had adapted, and we would continue to fight for a better world, a world built not on naive idealism alone, but on the tempered resilience born of experience and the unwavering conviction that a better future was possible, even if the path leading there was long and difficult. The music might have changed, but the rhythm of rebellion beat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Meaning</w:t>
      </w:r>
    </w:p>
    <w:p>
      <w:pPr>
        <w:autoSpaceDN w:val="0"/>
        <w:autoSpaceDE w:val="0"/>
        <w:widowControl/>
        <w:spacing w:line="264" w:lineRule="exact" w:before="286" w:after="0"/>
        <w:ind w:left="0" w:right="144" w:firstLine="0"/>
        <w:jc w:val="left"/>
      </w:pPr>
      <w:r>
        <w:t>The Greyhound lurched around a bend, spitting gravel and dust in its wake. The landscape blurred into an indistinguishable mass of browns and greens, mirroring the muddled state of my own mind.</w:t>
      </w:r>
    </w:p>
    <w:p>
      <w:pPr>
        <w:autoSpaceDN w:val="0"/>
        <w:autoSpaceDE w:val="0"/>
        <w:widowControl/>
        <w:spacing w:line="264" w:lineRule="exact" w:before="60" w:after="0"/>
        <w:ind w:left="0" w:right="0" w:firstLine="0"/>
        <w:jc w:val="left"/>
      </w:pPr>
      <w:r>
        <w:t xml:space="preserve">Disillusionment, that cold, gnawing emptiness, had become my constant companion. The revolution, our naive, idealistic </w:t>
        <w:br/>
        <w:t>revolution, had imploded, leaving behind a wreckage of broken dreams and shattered hopes. But even amidst the ruins, a flicker of something new ignited within me – a burning curiosity, a desperate need to understand, to find meaning in the chaos.</w:t>
      </w:r>
    </w:p>
    <w:p>
      <w:pPr>
        <w:autoSpaceDN w:val="0"/>
        <w:autoSpaceDE w:val="0"/>
        <w:widowControl/>
        <w:spacing w:line="264" w:lineRule="exact" w:before="264" w:after="0"/>
        <w:ind w:left="0" w:right="144" w:firstLine="0"/>
        <w:jc w:val="left"/>
      </w:pPr>
      <w:r>
        <w:t xml:space="preserve">The commune's demise hadn't just extinguished a utopian vision; it had stripped away the very foundation of my identity. Who was I, outside of the collective? What purpose did my life serve beyond the grand, sweeping narrative of social change? These questions, once peripheral, now clawed at me with the ferocity of a starving beast. The answers, I sensed, weren't to be found in political </w:t>
        <w:br/>
        <w:t xml:space="preserve">manifestos or fiery speeches, but within myself, in the quiet </w:t>
        <w:br/>
        <w:t>contemplation of my own soul.</w:t>
      </w:r>
    </w:p>
    <w:p>
      <w:pPr>
        <w:autoSpaceDN w:val="0"/>
        <w:autoSpaceDE w:val="0"/>
        <w:widowControl/>
        <w:spacing w:line="264" w:lineRule="exact" w:before="264" w:after="0"/>
        <w:ind w:left="0" w:right="0" w:firstLine="0"/>
        <w:jc w:val="left"/>
      </w:pPr>
      <w:r>
        <w:t>My journey of self-discovery began not with grand pronouncements, but with small steps. I found myself drawn to the quiet solitude of libraries, devouring books on philosophy, Eastern religions, and the esoteric arts. The familiar rock 'n' roll anthems, once a soundtrack to rebellion, now seemed shallow, inadequate in the face of the deeper questions that consumed me. I traded in my worn-out guitar for well-worn books, seeking solace in the wisdom of ages past. The words of the Buddha, the Tao Te Ching, the writings of Jung and Hesse – these became my new scriptures, guiding my explorations into the uncharted territory of my own inner world.</w:t>
      </w:r>
    </w:p>
    <w:p>
      <w:pPr>
        <w:autoSpaceDN w:val="0"/>
        <w:autoSpaceDE w:val="0"/>
        <w:widowControl/>
        <w:spacing w:line="264" w:lineRule="exact" w:before="264" w:after="0"/>
        <w:ind w:left="0" w:right="0" w:firstLine="0"/>
        <w:jc w:val="left"/>
      </w:pPr>
      <w:r>
        <w:t xml:space="preserve">I started to question the very nature of reality, the perceived </w:t>
        <w:br/>
        <w:t xml:space="preserve">boundaries between the physical and the spiritual. The psychedelic experiences of the past, once interpreted as mere sensory </w:t>
        <w:br/>
        <w:t>explorations, now revealed themselves as portals, glimpses into a deeper, more profound realm of consciousness. I experimented with meditation, seeking to quiet the relentless chatter of my mind, to reach a state of stillness where I could connect with something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larger than myself. It was a challenging process, a constant battle against the anxieties and distractions of the external world, but the rewards, when they came, were transformative.</w:t>
      </w:r>
    </w:p>
    <w:p>
      <w:pPr>
        <w:autoSpaceDN w:val="0"/>
        <w:autoSpaceDE w:val="0"/>
        <w:widowControl/>
        <w:spacing w:line="264" w:lineRule="exact" w:before="264" w:after="0"/>
        <w:ind w:left="0" w:right="144" w:firstLine="0"/>
        <w:jc w:val="left"/>
      </w:pPr>
      <w:r>
        <w:t xml:space="preserve">My travels took on a new dimension. The Greyhound rides, once filled with the camaraderie of fellow travelers, were now </w:t>
        <w:br/>
        <w:t xml:space="preserve">opportunities for introspection. The cities I passed through became not just geographical locations, but symbolic landscapes reflecting the inner turmoil of my soul. The towering skyscrapers, symbols of material progress, seemed insignificant compared to the vast, unfathomable expanse of the universe. The concrete jungles gave way to quiet moments of contemplation, the bustling streets </w:t>
        <w:br/>
        <w:t>replaced by the hushed serenity of natural landscapes.</w:t>
      </w:r>
    </w:p>
    <w:p>
      <w:pPr>
        <w:autoSpaceDN w:val="0"/>
        <w:autoSpaceDE w:val="0"/>
        <w:widowControl/>
        <w:spacing w:line="264" w:lineRule="exact" w:before="264" w:after="0"/>
        <w:ind w:left="0" w:right="0" w:firstLine="0"/>
        <w:jc w:val="left"/>
      </w:pPr>
      <w:r>
        <w:t xml:space="preserve">I sought out mentors, individuals who had embarked on similar journeys of self-discovery. These weren’t the fiery revolutionaries of my past, but individuals who had found peace and purpose through spiritual practices and a deep connection with nature. One such individual was an elderly Native American woman living on a secluded reservation. Her wisdom, passed down through </w:t>
        <w:br/>
        <w:t>generations, resonated deeply with my soul. She taught me the importance of respecting the earth, of living in harmony with nature's rhythms, of finding meaning in the interconnectedness of all things.</w:t>
      </w:r>
    </w:p>
    <w:p>
      <w:pPr>
        <w:autoSpaceDN w:val="0"/>
        <w:autoSpaceDE w:val="0"/>
        <w:widowControl/>
        <w:spacing w:line="264" w:lineRule="exact" w:before="264" w:after="0"/>
        <w:ind w:left="0" w:right="0" w:firstLine="0"/>
        <w:jc w:val="left"/>
      </w:pPr>
      <w:r>
        <w:t>Another was a Tibetan monk living in a remote monastery. His calm demeanor, his unwavering focus, his profound understanding of the human condition, challenged my own preconceived notions about spirituality. He taught me the discipline of meditation, the power of mindfulness, and the importance of letting go of attachment. These encounters, these personal connections, were as vital to my spiritual quest as the books I devoured. They provided grounding, a sense of belonging in a world where I experienced increasingly alienated.</w:t>
      </w:r>
    </w:p>
    <w:p>
      <w:pPr>
        <w:autoSpaceDN w:val="0"/>
        <w:autoSpaceDE w:val="0"/>
        <w:widowControl/>
        <w:spacing w:line="264" w:lineRule="exact" w:before="264" w:after="0"/>
        <w:ind w:left="0" w:right="0" w:firstLine="0"/>
        <w:jc w:val="left"/>
      </w:pPr>
      <w:r>
        <w:t xml:space="preserve">My spiritual journey wasn't a linear progression, a seamless </w:t>
        <w:br/>
        <w:t xml:space="preserve">transition from disillusionment to enlightenment. It was a winding path, filled with setbacks, doubts, and moments of intense self-doubt. There were periods of profound isolation, where I experienced utterly lost, adrift in a sea of uncertainty. But even in these darkest </w:t>
        <w:br/>
        <w:t>moments, a persistent voice within me urged me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whispering of the possibility of a deeper understanding, of a more meaningful existence.</w:t>
      </w:r>
    </w:p>
    <w:p>
      <w:pPr>
        <w:autoSpaceDN w:val="0"/>
        <w:autoSpaceDE w:val="0"/>
        <w:widowControl/>
        <w:spacing w:line="264" w:lineRule="exact" w:before="264" w:after="0"/>
        <w:ind w:left="0" w:right="0" w:firstLine="0"/>
        <w:jc w:val="left"/>
      </w:pPr>
      <w:r>
        <w:t xml:space="preserve">The music that once defined me, the music of rebellion and </w:t>
        <w:br/>
        <w:t xml:space="preserve">revolution, found a new expression. My guitar, once a weapon in a political battle, was now a tool for self-expression, a conduit for spiritual exploration. The melodies shifted, the lyrics deepened. The songs were no longer anthems of defiance, but introspective </w:t>
        <w:br/>
        <w:t>reflections on the human condition, the search for meaning, the struggle to find peace in a chaotic world. My music became a form of prayer, a meditation, a journey of self-discovery shared with others.</w:t>
      </w:r>
    </w:p>
    <w:p>
      <w:pPr>
        <w:autoSpaceDN w:val="0"/>
        <w:autoSpaceDE w:val="0"/>
        <w:widowControl/>
        <w:spacing w:line="264" w:lineRule="exact" w:before="264" w:after="0"/>
        <w:ind w:left="0" w:right="0" w:firstLine="0"/>
        <w:jc w:val="left"/>
      </w:pPr>
      <w:r>
        <w:t xml:space="preserve">The journey wasn't just about finding meaning for myself; it was about sharing what I had learned. I began to teach others, sharing my experiences, my insights, my new-found wisdom. I held </w:t>
        <w:br/>
        <w:t xml:space="preserve">workshops on meditation, led discussions on spiritual philosophy, shared my music with anyone who would listen. The act of sharing, of connecting with others on a deeper level, became a source of healing and transformation, not just for me, but for those I </w:t>
        <w:br/>
        <w:t>encountered along the way.</w:t>
      </w:r>
    </w:p>
    <w:p>
      <w:pPr>
        <w:autoSpaceDN w:val="0"/>
        <w:autoSpaceDE w:val="0"/>
        <w:widowControl/>
        <w:spacing w:line="264" w:lineRule="exact" w:before="264" w:after="0"/>
        <w:ind w:left="0" w:right="0" w:firstLine="0"/>
        <w:jc w:val="left"/>
      </w:pPr>
      <w:r>
        <w:t xml:space="preserve">The long road ahead remained long and winding, uncertain and unpredictable. But it was no longer a road filled with despair and disillusionment. It was a path of self-discovery, a journey of growth, a quest for meaning and purpose. The revolution might have failed in its original form, but a new revolution, a revolution of the spirit, was underway, a quiet, personal revolution that held the potential to transform not just my life, but the lives of those I touched along the way. And within that quiet revolution, I found a peace that the tumultuous years of rebellion had never offered. The search for meaning had brought me to a place of profound understanding: that the true revolution was not about changing the world from the outside, but about transforming oneself from within. And that, I realized, was a revolution worth fighting for. The music may have changed, but the song continued, evolving and adapting, mirroring the ever-changing landscape of my soul. The long road stretched before me, but I was no longer lost. I was walking, and I was </w:t>
        <w:br/>
        <w:t>finding my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Reckoning with the Past</w:t>
      </w:r>
    </w:p>
    <w:p>
      <w:pPr>
        <w:autoSpaceDN w:val="0"/>
        <w:autoSpaceDE w:val="0"/>
        <w:widowControl/>
        <w:spacing w:line="264" w:lineRule="exact" w:before="286" w:after="0"/>
        <w:ind w:left="0" w:right="0" w:firstLine="0"/>
        <w:jc w:val="left"/>
      </w:pPr>
      <w:r>
        <w:t xml:space="preserve">The desert air hung heavy, thick with the scent of sagebrush and the ghosts of forgotten dreams. I sat on a weathered rock, the setting sun painting the sky in fiery hues of orange and purple, a stark contrast to the grey landscape of my memory. The commune, once a beacon of hope, now existed only in faded photographs and fragmented recollections. The idealism, the fervent belief in a better world, had crumbled, leaving behind a residue of bitterness and regret. But as the years had passed, a shift had taken place within me, a slow, almost imperceptible change that had allowed me to view the past with a different lens, a lens less clouded by </w:t>
        <w:br/>
        <w:t>disillusionment and more focused on understanding.</w:t>
      </w:r>
    </w:p>
    <w:p>
      <w:pPr>
        <w:autoSpaceDN w:val="0"/>
        <w:autoSpaceDE w:val="0"/>
        <w:widowControl/>
        <w:spacing w:line="264" w:lineRule="exact" w:before="264" w:after="0"/>
        <w:ind w:left="0" w:right="0" w:firstLine="0"/>
        <w:jc w:val="left"/>
      </w:pPr>
      <w:r>
        <w:t xml:space="preserve">It wasn’t a sudden epiphany, but a gradual process of letting go, of accepting the imperfections and failures inherent in the human experience. The revolution hadn't been a monolithic entity, a single, unified movement. It had been a tapestry woven from diverse threads, each with its own unique pattern and texture. There had been moments of genuine connection, of profound shared </w:t>
        <w:br/>
        <w:t xml:space="preserve">experience, moments when the collective energy experienced almost </w:t>
        <w:br/>
        <w:t>palpable. We had found solace in shared experiences, created a bond built around music and rebellion, but that very bond had become a prison when the ideology began to fray.</w:t>
      </w:r>
    </w:p>
    <w:p>
      <w:pPr>
        <w:autoSpaceDN w:val="0"/>
        <w:autoSpaceDE w:val="0"/>
        <w:widowControl/>
        <w:spacing w:line="264" w:lineRule="exact" w:before="264" w:after="0"/>
        <w:ind w:left="0" w:right="0" w:firstLine="0"/>
        <w:jc w:val="left"/>
      </w:pPr>
      <w:r>
        <w:t>The naivete of our youthful idealism now struck me with a poignant clarity. We had believed we could change the world overnight, that we could simply overthrow the existing power structures and create a utopia through sheer will and righteous indignation. We hadn't reckoned with the complexities of human nature, the ingrained power dynamics, the deep-seated prejudices that permeated society.</w:t>
      </w:r>
    </w:p>
    <w:p>
      <w:pPr>
        <w:autoSpaceDN w:val="0"/>
        <w:autoSpaceDE w:val="0"/>
        <w:widowControl/>
        <w:spacing w:line="264" w:lineRule="exact" w:before="60" w:after="0"/>
        <w:ind w:left="0" w:right="288" w:firstLine="0"/>
        <w:jc w:val="left"/>
      </w:pPr>
      <w:r>
        <w:t>We were idealistic dreamers who bumped up against the hard realities of political machinations, institutional resistance and the often-unyielding forces of conformity.</w:t>
      </w:r>
    </w:p>
    <w:p>
      <w:pPr>
        <w:autoSpaceDN w:val="0"/>
        <w:autoSpaceDE w:val="0"/>
        <w:widowControl/>
        <w:spacing w:line="264" w:lineRule="exact" w:before="264" w:after="0"/>
        <w:ind w:left="0" w:right="144" w:firstLine="0"/>
        <w:jc w:val="left"/>
      </w:pPr>
      <w:r>
        <w:t>The violence, the internal conflicts, the betrayals – these were not aberrations, but inevitable consequences of our ambitious, utopian aspirations. We had underestimated the fragility of our own unity, the susceptibility to internal divisions. We were young,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inexperienced, and fueled by an intensity that blinded us to the nuances of political strategy and the insidious nature of power struggles.</w:t>
      </w:r>
    </w:p>
    <w:p>
      <w:pPr>
        <w:autoSpaceDN w:val="0"/>
        <w:autoSpaceDE w:val="0"/>
        <w:widowControl/>
        <w:spacing w:line="264" w:lineRule="exact" w:before="264" w:after="0"/>
        <w:ind w:left="0" w:right="144" w:firstLine="0"/>
        <w:jc w:val="left"/>
      </w:pPr>
      <w:r>
        <w:t>The splintering of the commune had been a brutal awakening. The fall had been swift and ruthless, the resulting chaos a devastating blow to our naive belief in the power of collective action. The idealistic vision, once so clear, had fragmented into a thousand competing narratives, each group clinging to their own version of the truth. What remained wasn't a community, but a scattering of individuals, lost and disillusioned. The shattered remnants of the utopian vision left an emptiness inside me which was slowly, painfully, being filled by a deeper understanding of the human condition.</w:t>
      </w:r>
    </w:p>
    <w:p>
      <w:pPr>
        <w:autoSpaceDN w:val="0"/>
        <w:autoSpaceDE w:val="0"/>
        <w:widowControl/>
        <w:spacing w:line="264" w:lineRule="exact" w:before="264" w:after="0"/>
        <w:ind w:left="0" w:right="144" w:firstLine="0"/>
        <w:jc w:val="left"/>
      </w:pPr>
      <w:r>
        <w:t>Yet, amidst the wreckage, there were also seeds of growth. The commune, despite its ultimate failure, had provided a crucible for personal transformation. It had forced us to confront our own limitations, our own internal conflicts, our own vulnerabilities. It had pushed us to the edge of our endurance, forcing us to confront the darkness within ourselves and within the broader human experience.</w:t>
      </w:r>
    </w:p>
    <w:p>
      <w:pPr>
        <w:autoSpaceDN w:val="0"/>
        <w:autoSpaceDE w:val="0"/>
        <w:widowControl/>
        <w:spacing w:line="264" w:lineRule="exact" w:before="264" w:after="0"/>
        <w:ind w:left="0" w:right="0" w:firstLine="0"/>
        <w:jc w:val="left"/>
      </w:pPr>
      <w:r>
        <w:t xml:space="preserve">The music, once a weapon of rebellion, a voice of dissent, now served as a mirror, reflecting the complexities of my own internal landscape. The raw, angry energy of my earlier songs had given way to a more introspective sound, a music infused with a </w:t>
        <w:br/>
        <w:t>melancholic beauty, a sense of quiet acceptance. The songs were no longer mere expressions of anger and frustration, but explorations of loss, longing, and the search for meaning. They were a testament to the journey itself – the falls and rises, the successes and failures, the intense emotions of the experience. The music became a form of catharsis, a way of processing the turbulent emotions that had shaped my life.</w:t>
      </w:r>
    </w:p>
    <w:p>
      <w:pPr>
        <w:autoSpaceDN w:val="0"/>
        <w:autoSpaceDE w:val="0"/>
        <w:widowControl/>
        <w:spacing w:line="264" w:lineRule="exact" w:before="264" w:after="0"/>
        <w:ind w:left="0" w:right="0" w:firstLine="0"/>
        <w:jc w:val="left"/>
      </w:pPr>
      <w:r>
        <w:t>My travels had also undergone a transformation. The endless Greyhound rides, once symbolic of our restless journey toward a better future, now experienced more like pilgrimages, journeys of self-discovery. Each landscape reflected the shifting terrain of my inner world – the harshness of the desert mirroring the aridity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despair, the serenity of a mountain range representing the peace I sought. The cities, once vibrant centers of rebellion, now experienced like distant echoes, reminders of a past that I was slowly coming to terms with.</w:t>
      </w:r>
    </w:p>
    <w:p>
      <w:pPr>
        <w:autoSpaceDN w:val="0"/>
        <w:autoSpaceDE w:val="0"/>
        <w:widowControl/>
        <w:spacing w:line="264" w:lineRule="exact" w:before="264" w:after="0"/>
        <w:ind w:left="0" w:right="0" w:firstLine="0"/>
        <w:jc w:val="left"/>
      </w:pPr>
      <w:r>
        <w:t>The people I encountered along the way became my teachers, not in the traditional sense, but through their shared experiences and insights. The elderly Native American woman, the Tibetan monk, other individuals I met – each had imparted their wisdom, helping me navigate the turbulent waters of my own soul. They provided a sense of calm, of grounding, in a world that frequently experienced chaotic and uncertain. Their quiet acceptance of the past had a profound influence on my own understanding.</w:t>
      </w:r>
    </w:p>
    <w:p>
      <w:pPr>
        <w:autoSpaceDN w:val="0"/>
        <w:autoSpaceDE w:val="0"/>
        <w:widowControl/>
        <w:spacing w:line="264" w:lineRule="exact" w:before="264" w:after="0"/>
        <w:ind w:left="0" w:right="0" w:firstLine="0"/>
        <w:jc w:val="left"/>
      </w:pPr>
      <w:r>
        <w:t xml:space="preserve">I began to understand that the past was not something to be erased or denied, but something to be acknowledged, accepted, and integrated into the fabric of my being. It was a complex and </w:t>
        <w:br/>
        <w:t xml:space="preserve">multifaceted tapestry, woven from both triumph and failure, from moments of profound connection and episodes of bitter </w:t>
        <w:br/>
        <w:t>disillusionment. The process of reconciliation wasn't simply about forgiving the past, but about making peace with it, seeing it for what it was, both good and bad.</w:t>
      </w:r>
    </w:p>
    <w:p>
      <w:pPr>
        <w:autoSpaceDN w:val="0"/>
        <w:autoSpaceDE w:val="0"/>
        <w:widowControl/>
        <w:spacing w:line="264" w:lineRule="exact" w:before="264" w:after="0"/>
        <w:ind w:left="0" w:right="0" w:firstLine="0"/>
        <w:jc w:val="left"/>
      </w:pPr>
      <w:r>
        <w:t xml:space="preserve">The long road ahead was still uncertain, but I no longer experienced lost. The past held valuable lessons, both in what to embrace and what to avoid. I had learned the importance of humility, the necessity of self-reflection, the profound power of human connection. The revolution, in its original form, may have failed, but the seeds of change, the seeds of growth, remained. And those seeds, I knew, would continue to bear fruit, not through grand pronouncements or sweeping gestures, but through quiet acts of compassion, </w:t>
        <w:br/>
        <w:t xml:space="preserve">understanding, and unwavering self-belief. The music would </w:t>
        <w:br/>
        <w:t>continue, evolving, adapting, reflecting the ever-shifting landscape of my soul. The past served as a powerful teacher, offering me invaluable insights into the complexities of human nature and the enduring power of the human spirit. And in that understanding, I found a measure of peace, a sense of acceptance, and a renewed sense of purpose. The journey continued, but with a newfound clarity and a deeper understanding of myself and the world around me. The road ahead was still long, but I was walking, and I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finding my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Forging a New Path</w:t>
      </w:r>
    </w:p>
    <w:p>
      <w:pPr>
        <w:autoSpaceDN w:val="0"/>
        <w:autoSpaceDE w:val="0"/>
        <w:widowControl/>
        <w:spacing w:line="264" w:lineRule="exact" w:before="286" w:after="0"/>
        <w:ind w:left="0" w:right="144" w:firstLine="0"/>
        <w:jc w:val="left"/>
      </w:pPr>
      <w:r>
        <w:t>The desert wind, a relentless sculptor, had etched lines of wisdom onto my face, mirroring the deeper grooves carved into my soul.</w:t>
      </w:r>
    </w:p>
    <w:p>
      <w:pPr>
        <w:autoSpaceDN w:val="0"/>
        <w:autoSpaceDE w:val="0"/>
        <w:widowControl/>
        <w:spacing w:line="264" w:lineRule="exact" w:before="60" w:after="0"/>
        <w:ind w:left="0" w:right="0" w:firstLine="0"/>
        <w:jc w:val="left"/>
      </w:pPr>
      <w:r>
        <w:t>The commune was gone, a ghost town of broken dreams, but its echoes still resonated within me. I didn't bury the past; I carried it with me, a weight that, paradoxically, gave me strength. The disillusionment hadn't extinguished the flame of idealism, but rather refined it, tempered it in the fires of experience. It was time to move on, not to forget, but to integrate, to forge a new path that honored the lessons learned, the sacrifices made, and the dreams that had been shattered and rebuilt.</w:t>
      </w:r>
    </w:p>
    <w:p>
      <w:pPr>
        <w:autoSpaceDN w:val="0"/>
        <w:autoSpaceDE w:val="0"/>
        <w:widowControl/>
        <w:spacing w:line="264" w:lineRule="exact" w:before="264" w:after="0"/>
        <w:ind w:left="0" w:right="0" w:firstLine="0"/>
        <w:jc w:val="left"/>
      </w:pPr>
      <w:r>
        <w:t xml:space="preserve">My guitar became my compass. The music, once a weapon of protest, now became a tool for self-discovery, a means of charting the new terrain of my soul. I traded the raw, angry energy of my earlier songs for a more nuanced sound, weaving together melodies that reflected the complexities of my journey. There was a </w:t>
        <w:br/>
        <w:t>melancholy beauty in the new music, a quiet strength that came from embracing the darkness and finding light within it. The songs were still rebellious, but the rebellion was now aimed inward, a struggle for self-understanding, a quest for personal truth.</w:t>
      </w:r>
    </w:p>
    <w:p>
      <w:pPr>
        <w:autoSpaceDN w:val="0"/>
        <w:autoSpaceDE w:val="0"/>
        <w:widowControl/>
        <w:spacing w:line="264" w:lineRule="exact" w:before="264" w:after="0"/>
        <w:ind w:left="0" w:right="0" w:firstLine="0"/>
        <w:jc w:val="left"/>
      </w:pPr>
      <w:r>
        <w:t xml:space="preserve">My travels continued, but their purpose had shifted. They weren't a desperate flight from the past, but a deliberate pilgrimage, a </w:t>
        <w:br/>
        <w:t>journey of self-creation. The Greyhound buses, once symbols of restless movement, became vehicles of contemplation. I'd stare out the window, watching the landscapes unfold, each vista a mirror reflecting the changing landscape of my inner world. The harshness of the plains mirrored the raw edges of my grief, while the gentle slopes of the mountains represented the quiet peace I was slowly cultivating.</w:t>
      </w:r>
    </w:p>
    <w:p>
      <w:pPr>
        <w:autoSpaceDN w:val="0"/>
        <w:autoSpaceDE w:val="0"/>
        <w:widowControl/>
        <w:spacing w:line="264" w:lineRule="exact" w:before="264" w:after="0"/>
        <w:ind w:left="0" w:right="0" w:firstLine="0"/>
        <w:jc w:val="left"/>
      </w:pPr>
      <w:r>
        <w:t xml:space="preserve">The cities, once vibrant hubs of rebellion, now seemed quieter, more reflective. I still found kindred spirits, fellow travelers on the road of life, but our conversations were less about revolution and more about finding a balance between idealism and practicality. We talked about building lives that honored our values without </w:t>
        <w:br/>
        <w:t>sacrificing our sanity. We discussed ways to bring meaningful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change into the world, but this change was to be more focused, more nuanced, less driven by angry, youthful idealism. The conversations were filled with a pragmatic wisdom born from the harsh realities of life and a sobering acknowledgement of the complexities of societal change.</w:t>
      </w:r>
    </w:p>
    <w:p>
      <w:pPr>
        <w:autoSpaceDN w:val="0"/>
        <w:autoSpaceDE w:val="0"/>
        <w:widowControl/>
        <w:spacing w:line="264" w:lineRule="exact" w:before="264" w:after="0"/>
        <w:ind w:left="0" w:right="0" w:firstLine="0"/>
        <w:jc w:val="left"/>
      </w:pPr>
      <w:r>
        <w:t>I found myself drawn to smaller towns, to rural communities where the pace of life was slower, where people were more rooted, more connected to the earth. I found work wherever I could—picking fruit in orchards, working on farms, busking in small town squares. The work was physically demanding, but it grounded me, connected me to the earth, to the simple rhythms of life. It provided a stark contrast to the frantic energy of the city, offering a respite from the relentless noise and chaos of my earlier life. These experiences were not just about survival; they were about discovering a rhythm of life that worked.</w:t>
      </w:r>
    </w:p>
    <w:p>
      <w:pPr>
        <w:autoSpaceDN w:val="0"/>
        <w:autoSpaceDE w:val="0"/>
        <w:widowControl/>
        <w:spacing w:line="264" w:lineRule="exact" w:before="264" w:after="0"/>
        <w:ind w:left="0" w:right="144" w:firstLine="0"/>
        <w:jc w:val="left"/>
      </w:pPr>
      <w:r>
        <w:t>The people I met along the way became my teachers, not in a formal sense, but through their shared experiences and quiet wisdom. An old farmer in Arkansas taught me the patience of the earth, the importance of nurturing growth, even in the face of adversity. A Native American elder in Montana shared stories of resilience and survival, of adapting to change without losing one's identity. These weren't grand pronouncements of wisdom, but small, quiet moments of connection, of shared human experience, that shaped my understanding of life's journey.</w:t>
      </w:r>
    </w:p>
    <w:p>
      <w:pPr>
        <w:autoSpaceDN w:val="0"/>
        <w:autoSpaceDE w:val="0"/>
        <w:widowControl/>
        <w:spacing w:line="264" w:lineRule="exact" w:before="264" w:after="0"/>
        <w:ind w:left="0" w:right="144" w:firstLine="0"/>
        <w:jc w:val="left"/>
      </w:pPr>
      <w:r>
        <w:t xml:space="preserve">My idealism hadn't vanished, but it had matured, become more grounded in reality. I still believed in a better world, but I </w:t>
        <w:br/>
        <w:t>understood that change wasn't about overnight revolutions but about incremental progress, about creating ripples of change that would slowly, steadily transform society. I learned the importance of building relationships, of collaboration, of working together towards common goals.</w:t>
      </w:r>
    </w:p>
    <w:p>
      <w:pPr>
        <w:autoSpaceDN w:val="0"/>
        <w:autoSpaceDE w:val="0"/>
        <w:widowControl/>
        <w:spacing w:line="322" w:lineRule="exact" w:before="206" w:after="0"/>
        <w:ind w:left="0" w:right="0" w:firstLine="0"/>
        <w:jc w:val="left"/>
      </w:pPr>
      <w:r>
        <w:t>My music continued to evolve, reflecting this shift in perspective.</w:t>
      </w:r>
    </w:p>
    <w:p>
      <w:pPr>
        <w:autoSpaceDN w:val="0"/>
        <w:autoSpaceDE w:val="0"/>
        <w:widowControl/>
        <w:spacing w:line="264" w:lineRule="exact" w:before="58" w:after="0"/>
        <w:ind w:left="0" w:right="0" w:firstLine="0"/>
        <w:jc w:val="left"/>
      </w:pPr>
      <w:r>
        <w:t>The songs were less angry, more contemplative, infused with a sense of hope amidst the melancholy. They told stories of struggle, of resilience, of finding beauty in the unexpected places. The music became a way of sharing my journey, of connecting with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who were searching for meaning and purpose in their lives. It became a testament to perseverance, a celebration of the human spirit's capacity to adapt and overcome.</w:t>
      </w:r>
    </w:p>
    <w:p>
      <w:pPr>
        <w:autoSpaceDN w:val="0"/>
        <w:autoSpaceDE w:val="0"/>
        <w:widowControl/>
        <w:spacing w:line="264" w:lineRule="exact" w:before="264" w:after="0"/>
        <w:ind w:left="0" w:right="144" w:firstLine="0"/>
        <w:jc w:val="left"/>
      </w:pPr>
      <w:r>
        <w:t xml:space="preserve">I started small, playing in coffee houses, small clubs, at gatherings in people’s homes. Slowly, I built a following, not a mass audience, but a loyal group of listeners who connected with my music's authenticity and sincerity. These weren't fans in the traditional sense; they were fellow travelers, people who understood the struggle, who shared the same longing for something real, </w:t>
        <w:br/>
        <w:t>something meaningful.</w:t>
      </w:r>
    </w:p>
    <w:p>
      <w:pPr>
        <w:autoSpaceDN w:val="0"/>
        <w:autoSpaceDE w:val="0"/>
        <w:widowControl/>
        <w:spacing w:line="264" w:lineRule="exact" w:before="264" w:after="0"/>
        <w:ind w:left="0" w:right="0" w:firstLine="0"/>
        <w:jc w:val="left"/>
      </w:pPr>
      <w:r>
        <w:t xml:space="preserve">The long road ahead remained uncertain, but I no longer </w:t>
        <w:br/>
        <w:t>approached it with fear. The past, with all its complexities and contradictions, had become my teacher. It had taught me the value of perseverance, the importance of empathy, the necessity of humility. The commune had been a failure, but its failure had paved the way for a deeper understanding of myself and the world. The lessons learned were etched into my soul, guiding me forward, helping me create a life that was both meaningful and authentic.</w:t>
      </w:r>
    </w:p>
    <w:p>
      <w:pPr>
        <w:autoSpaceDN w:val="0"/>
        <w:autoSpaceDE w:val="0"/>
        <w:widowControl/>
        <w:spacing w:line="264" w:lineRule="exact" w:before="264" w:after="0"/>
        <w:ind w:left="0" w:right="0" w:firstLine="0"/>
        <w:jc w:val="left"/>
      </w:pPr>
      <w:r>
        <w:t xml:space="preserve">I understood the fragility of utopian dreams, yet I still clung to the belief in a better world. But this belief was no longer driven by naive idealism, but by a profound understanding of the human capacity for both good and evil. I knew that change would come not through grand pronouncements, but through quiet acts of kindness, compassion, and resilience. Through the everyday acts of building a better life for myself, and in the hope of making a difference, </w:t>
        <w:br/>
        <w:t>however small, in the lives of others.</w:t>
      </w:r>
    </w:p>
    <w:p>
      <w:pPr>
        <w:autoSpaceDN w:val="0"/>
        <w:autoSpaceDE w:val="0"/>
        <w:widowControl/>
        <w:spacing w:line="264" w:lineRule="exact" w:before="264" w:after="0"/>
        <w:ind w:left="0" w:right="0" w:firstLine="0"/>
        <w:jc w:val="left"/>
      </w:pPr>
      <w:r>
        <w:t xml:space="preserve">The music became a vehicle for this quiet revolution, a testament to the enduring power of the human spirit. It wasn't about changing the world overnight, but about creating small pockets of change, building connections, fostering empathy, and inspiring others to find their own paths. The music reflected the beauty and fragility of life, the darkness and the light, the joy and the sorrow. It was a journey of self-discovery, a testament to resilience, and a </w:t>
        <w:br/>
        <w:t>celebration of the human spirit's enduring capacity to find beauty and meaning amidst the chaos of life. The road ahead was still long, but it was a road I was walking with purpose, with clarity, and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hope. The past was a valuable teacher, the present, a canvas for creation, and the future, a horizon filled with possibility.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Legacy of Rebellion</w:t>
      </w:r>
    </w:p>
    <w:p>
      <w:pPr>
        <w:autoSpaceDN w:val="0"/>
        <w:autoSpaceDE w:val="0"/>
        <w:widowControl/>
        <w:spacing w:line="264" w:lineRule="exact" w:before="286" w:after="0"/>
        <w:ind w:left="0" w:right="0" w:firstLine="0"/>
        <w:jc w:val="left"/>
      </w:pPr>
      <w:r>
        <w:t xml:space="preserve">The scent of patchouli and rebellion still clung to the air, decades later, even in the most unexpected places. I found myself in a small college town in Vermont, invited to play a benefit concert for a local environmental group. The kids, barely old enough to </w:t>
        <w:br/>
        <w:t xml:space="preserve">remember Woodstock, were surprisingly receptive to my music, their faces mirroring a similar hunger for something authentic, something beyond the manufactured pop culture that saturated the airwaves. Their questions weren't about the specifics of the sixties, but about the underlying currents – the yearning for meaning, the frustration with authority, the desire for a more just and sustainable world. It was a testament to the enduring legacy of the </w:t>
        <w:br/>
        <w:t>counterculture, a silent echo reverberating through the generations.</w:t>
      </w:r>
    </w:p>
    <w:p>
      <w:pPr>
        <w:autoSpaceDN w:val="0"/>
        <w:autoSpaceDE w:val="0"/>
        <w:widowControl/>
        <w:spacing w:line="264" w:lineRule="exact" w:before="264" w:after="0"/>
        <w:ind w:left="0" w:right="0" w:firstLine="0"/>
        <w:jc w:val="left"/>
      </w:pPr>
      <w:r>
        <w:t xml:space="preserve">The movement itself hadn’t achieved its immediate utopian aims, not by a long shot. The promises of peace and love had been </w:t>
        <w:br/>
        <w:t>shattered on the battlefields of Vietnam and the streets of countless cities. The communes, those idealistic experiments in self-</w:t>
        <w:br/>
        <w:t xml:space="preserve">sufficiency, mostly crumbled under the weight of their own internal conflicts and the harsh realities of life beyond the rhetoric of </w:t>
        <w:br/>
        <w:t xml:space="preserve">revolution. The naive belief in the inherent goodness of humanity had been challenged by the harsh lessons of betrayal, </w:t>
        <w:br/>
        <w:t>disillusionment, and the enduring power of societal structures. Yet, the seeds of change planted in those tumultuous years had taken root, if not in the ways we initially envisioned.</w:t>
      </w:r>
    </w:p>
    <w:p>
      <w:pPr>
        <w:autoSpaceDN w:val="0"/>
        <w:autoSpaceDE w:val="0"/>
        <w:widowControl/>
        <w:spacing w:line="264" w:lineRule="exact" w:before="264" w:after="0"/>
        <w:ind w:left="0" w:right="0" w:firstLine="0"/>
        <w:jc w:val="left"/>
      </w:pPr>
      <w:r>
        <w:t xml:space="preserve">The most profound impact of the counterculture wasn't the overt political or social change – though there was certainly that – but a shift in consciousness. A quiet revolution of the spirit, if you will. It had challenged the rigid societal norms, the unquestioning </w:t>
        <w:br/>
        <w:t>acceptance of authority, the conformity that had defined previous generations. It sparked a questioning, a critical examination of established power structures, and ultimately, a re-evaluation of personal values.</w:t>
      </w:r>
    </w:p>
    <w:p>
      <w:pPr>
        <w:autoSpaceDN w:val="0"/>
        <w:autoSpaceDE w:val="0"/>
        <w:widowControl/>
        <w:spacing w:line="264" w:lineRule="exact" w:before="264" w:after="0"/>
        <w:ind w:left="0" w:right="144" w:firstLine="0"/>
        <w:jc w:val="left"/>
      </w:pPr>
      <w:r>
        <w:t xml:space="preserve">This questioning spirit, this inherent skepticism toward authority, continued to resonate, impacting everything from the </w:t>
        <w:br/>
        <w:t>environmental movement to the feminist revolution to the civil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rights struggle. It was in the subtle ways the societal fabric shifted –the questioning of consumerism, the increased awareness of </w:t>
        <w:br/>
        <w:t>environmental concerns, the embrace of diversity, and the fight for social justice. The seeds of doubt sown in the sixties sprouted into a powerful force for change, pushing society in directions we couldn't have fully predicted.</w:t>
      </w:r>
    </w:p>
    <w:p>
      <w:pPr>
        <w:autoSpaceDN w:val="0"/>
        <w:autoSpaceDE w:val="0"/>
        <w:widowControl/>
        <w:spacing w:line="264" w:lineRule="exact" w:before="264" w:after="0"/>
        <w:ind w:left="0" w:right="144" w:firstLine="0"/>
        <w:jc w:val="left"/>
      </w:pPr>
      <w:r>
        <w:t xml:space="preserve">Think of the music. The raw energy of rock and roll, the soulful cries of blues, the politically charged lyrics of folk – these sounds weren't just entertainment; they were the soundtrack of a </w:t>
        <w:br/>
        <w:t>generation's rebellion. The music carried a message of defiance, challenging the status quo, demanding change. And although the melodies may have changed, the spirit of that rebellion continued to manifest in subsequent genres, from punk and new wave to hip hop and grunge. Each generation found its own voice, but the underlying spirit – the desire for authenticity, the refusal to conform, the challenge to power – remained.</w:t>
      </w:r>
    </w:p>
    <w:p>
      <w:pPr>
        <w:autoSpaceDN w:val="0"/>
        <w:autoSpaceDE w:val="0"/>
        <w:widowControl/>
        <w:spacing w:line="264" w:lineRule="exact" w:before="264" w:after="0"/>
        <w:ind w:left="0" w:right="0" w:firstLine="0"/>
        <w:jc w:val="left"/>
      </w:pPr>
      <w:r>
        <w:t xml:space="preserve">The fashion, too, bore the imprint of rebellion. The flower </w:t>
        <w:br/>
        <w:t xml:space="preserve">children’s flowing clothes, the leather jackets of the motorcycle gangs, the defiant styles of the punks – these were visual </w:t>
        <w:br/>
        <w:t>expressions of an alternative worldview, a rejection of mainstream trends, a declaration of individuality. The counterculture's influence on fashion continues to be experienced today, manifested in countless ways from vintage clothing to independent designers, reflecting the persistent desire for self-expression and the challenge to societal norms.</w:t>
      </w:r>
    </w:p>
    <w:p>
      <w:pPr>
        <w:autoSpaceDN w:val="0"/>
        <w:autoSpaceDE w:val="0"/>
        <w:widowControl/>
        <w:spacing w:line="264" w:lineRule="exact" w:before="264" w:after="0"/>
        <w:ind w:left="0" w:right="0" w:firstLine="0"/>
        <w:jc w:val="left"/>
      </w:pPr>
      <w:r>
        <w:t xml:space="preserve">The legacy also extended beyond the tangible expressions of </w:t>
        <w:br/>
        <w:t xml:space="preserve">rebellion. The counterculture’s emphasis on personal experience, introspection, and authenticity transformed the ways we </w:t>
        <w:br/>
        <w:t>communicate, and how we define our identities. It fostered a climate of open dialogue, a willingness to challenge assumptions, and a greater emphasis on individual expression and self-discovery.</w:t>
      </w:r>
    </w:p>
    <w:p>
      <w:pPr>
        <w:autoSpaceDN w:val="0"/>
        <w:autoSpaceDE w:val="0"/>
        <w:widowControl/>
        <w:spacing w:line="264" w:lineRule="exact" w:before="58" w:after="0"/>
        <w:ind w:left="0" w:right="288" w:firstLine="0"/>
        <w:jc w:val="left"/>
      </w:pPr>
      <w:r>
        <w:t>It laid the groundwork for the personal growth movement, influencing fields such as.  psychology and therapy, encouraging individuals to confront their own internal conflicts and strive for self-actualization.</w:t>
      </w:r>
    </w:p>
    <w:p>
      <w:pPr>
        <w:autoSpaceDN w:val="0"/>
        <w:autoSpaceDE w:val="0"/>
        <w:widowControl/>
        <w:spacing w:line="322" w:lineRule="exact" w:before="206" w:after="0"/>
        <w:ind w:left="0" w:right="0" w:firstLine="0"/>
        <w:jc w:val="center"/>
      </w:pPr>
      <w:r>
        <w:t>However, the impact wasn't uniformly positive. The idealized vision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communal living often failed to address the complex realities of human relationships and the challenges of creating truly egalitarian societies. The emphasis on self-expression sometimes led to a kind of narcissistic individualism, neglecting the importance of </w:t>
        <w:br/>
        <w:t xml:space="preserve">community and social responsibility. The rejection of authority, while sometimes necessary, could also lead to a sense of nihilism and a lack of engagement with the political process. The </w:t>
        <w:br/>
        <w:t>counterculture was, in many ways, a double-edged sword, both a powerful force for positive change and a source of unintended consequences.</w:t>
      </w:r>
    </w:p>
    <w:p>
      <w:pPr>
        <w:autoSpaceDN w:val="0"/>
        <w:autoSpaceDE w:val="0"/>
        <w:widowControl/>
        <w:spacing w:line="264" w:lineRule="exact" w:before="264" w:after="0"/>
        <w:ind w:left="0" w:right="0" w:firstLine="0"/>
        <w:jc w:val="left"/>
      </w:pPr>
      <w:r>
        <w:t xml:space="preserve">The counterculture’s legacy is a complex and multifaceted one, full of contradictions and paradoxes. The utopian dreams that fueled the movement were often dashed against the rocks of reality. The intense idealism, while inspiring, was sometimes naive and </w:t>
        <w:br/>
        <w:t xml:space="preserve">unrealistic. But the essential spirit of rebellion, the questioning of authority, the pursuit of authenticity, and the commitment to social justice – these are the enduring elements of the legacy. These are the values that continue to resonate in subsequent generations, fueling movements for change and inspiring individuals to </w:t>
        <w:br/>
        <w:t>challenge the status quo and strive for a more just and equitable world.</w:t>
      </w:r>
    </w:p>
    <w:p>
      <w:pPr>
        <w:autoSpaceDN w:val="0"/>
        <w:autoSpaceDE w:val="0"/>
        <w:widowControl/>
        <w:spacing w:line="264" w:lineRule="exact" w:before="264" w:after="0"/>
        <w:ind w:left="0" w:right="0" w:firstLine="0"/>
        <w:jc w:val="left"/>
      </w:pPr>
      <w:r>
        <w:t xml:space="preserve">The echoes of the sixties could be detected not just in the music and fashion, but in the ongoing struggles for social and environmental justice. The fight for equal rights, the quest for sustainability, the activism against war and oppression – these are all direct </w:t>
        <w:br/>
        <w:t>descendants of the counterculture’s rebellious spirit. The movement may have passed its zenith, but its influence continues to shape the world we live in.</w:t>
      </w:r>
    </w:p>
    <w:p>
      <w:pPr>
        <w:autoSpaceDN w:val="0"/>
        <w:autoSpaceDE w:val="0"/>
        <w:widowControl/>
        <w:spacing w:line="264" w:lineRule="exact" w:before="264" w:after="0"/>
        <w:ind w:left="0" w:right="0" w:firstLine="0"/>
        <w:jc w:val="left"/>
      </w:pPr>
      <w:r>
        <w:t xml:space="preserve">Sitting on the porch of my little cabin, nestled in the Vermont hills, I watched the sunset paint the sky in vibrant hues of orange and purple. The years had passed, the idealism of my youth tempered by the realities of life. The commune was long gone, its ghostly remnants buried beneath the earth. Yet, the lessons learned, the friendships forged, the music created – all these remained, a </w:t>
        <w:br/>
        <w:t>testament to the transformative power of a generation's rebellion. And as I appeared out at the landscape, I witnessed not just the beauty of the natural world but also the enduring power of the spirit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change, a quiet revolution that continues to shape the world, generation after generation. The music played on, a testament to the unwavering human spirit, a constant reminder that even amidst chaos and disillusionment, the yearning for a better world never truly dies. The struggle continues, evolving, adapting, but always present. The seeds of rebellion, planted in the fertile ground of the sixties, had grown into a mighty tree, its branches reaching far into the future, casting its shade over a world still striving for a more just and equitable reality. The revolution may not have been </w:t>
        <w:br/>
        <w:t>televised, but its effects are still experienced, its legacy etched into the very fabric of our society.</w:t>
      </w:r>
    </w:p>
    <w:p>
      <w:pPr>
        <w:autoSpaceDN w:val="0"/>
        <w:autoSpaceDE w:val="0"/>
        <w:widowControl/>
        <w:spacing w:line="264" w:lineRule="exact" w:before="264" w:after="0"/>
        <w:ind w:left="0" w:right="0" w:firstLine="0"/>
        <w:jc w:val="left"/>
      </w:pPr>
      <w:r>
        <w:t>It’s in the small acts of defiance, the quiet moments of resistance, the persistent pursuit of justice and equality. It’s in the individuals who refuse to conform, who question authority, who fight for a better world, one song, one poem, one act of kindness at a time. And it’s in the music, still echoing through the decades, a reminder that the human spirit is resilient, ever-changing, yet fundamentally connected to the yearning for a more profound and meaningful life.</w:t>
      </w:r>
    </w:p>
    <w:p>
      <w:pPr>
        <w:autoSpaceDN w:val="0"/>
        <w:autoSpaceDE w:val="0"/>
        <w:widowControl/>
        <w:spacing w:line="264" w:lineRule="exact" w:before="58" w:after="0"/>
        <w:ind w:left="0" w:right="0" w:firstLine="0"/>
        <w:jc w:val="left"/>
      </w:pPr>
      <w:r>
        <w:t xml:space="preserve">The fight goes on, fueled by the enduring flame of the sixties </w:t>
        <w:br/>
        <w:t xml:space="preserve">rebellion, rekindled in every generation that dares to dream of a better tomorrow. And in the quiet moments of reflection, in the shared experiences of struggle and resilience, we find the echoes of that rebellious spirit, a testament to the enduring power of the human quest for meaning and justice. The legacy of the sixties is not a destination, but a journey, an ongoing evolution of the human spirit's tireless pursuit of a more perfect world. And that, perhaps, is the most profound legacy of all. The fight for a better world </w:t>
        <w:br/>
        <w:t xml:space="preserve">continues, a testament to the enduring power of the human spirit's yearning for a more just and equitable society. The seeds of </w:t>
        <w:br/>
        <w:t>rebellion, planted in the fertile ground of the 1960s, continue to bear fruit, influencing generations to come. The music plays on, a timeless reminder that the struggle for a more perfect world is a journey, not a destination.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Generations Mark</w:t>
      </w:r>
    </w:p>
    <w:p>
      <w:pPr>
        <w:autoSpaceDN w:val="0"/>
        <w:autoSpaceDE w:val="0"/>
        <w:widowControl/>
        <w:spacing w:line="264" w:lineRule="exact" w:before="286" w:after="0"/>
        <w:ind w:left="0" w:right="0" w:firstLine="0"/>
        <w:jc w:val="left"/>
      </w:pPr>
      <w:r>
        <w:t>The airwaves still crackle with the echoes of those tumultuous years. The music, the art, the activism – all vibrated with a raw energy, a defiant spirit that refused to be silenced. But the impact extended far beyond the immediate cultural landscape; it seeped into the very fabric of society, reshaping attitudes, values, and the very way we understand the world. The sixties weren't just a decade; they were a seismic shift, a cultural earthquake that continues to send tremors through our present.</w:t>
      </w:r>
    </w:p>
    <w:p>
      <w:pPr>
        <w:autoSpaceDN w:val="0"/>
        <w:autoSpaceDE w:val="0"/>
        <w:widowControl/>
        <w:spacing w:line="264" w:lineRule="exact" w:before="264" w:after="0"/>
        <w:ind w:left="0" w:right="0" w:firstLine="0"/>
        <w:jc w:val="left"/>
      </w:pPr>
      <w:r>
        <w:t xml:space="preserve">Consider the environmental movement. The nascent awareness of ecological fragility, the growing concerns about pollution and resource depletion – these weren't born fully formed in the </w:t>
        <w:br/>
        <w:t>seventies. They were nurtured in the fertile ground of the sixties counterculture, a generation that began to question the relentless march of industrialization and its devastating impact on the planet.</w:t>
      </w:r>
    </w:p>
    <w:p>
      <w:pPr>
        <w:autoSpaceDN w:val="0"/>
        <w:autoSpaceDE w:val="0"/>
        <w:widowControl/>
        <w:spacing w:line="264" w:lineRule="exact" w:before="60" w:after="0"/>
        <w:ind w:left="0" w:right="0" w:firstLine="0"/>
        <w:jc w:val="left"/>
      </w:pPr>
      <w:r>
        <w:t>The hippies' embrace of nature, their rejection of consumerism, their experiments in sustainable living – all these contributed to a burgeoning awareness that would blossom into the powerful environmental movement we know today. The fight for clean air and water, the advocacy for wilderness preservation, the struggle against climate change – all bear the indelible mark of that earlier rebellion against the destructive forces of unchecked progress.</w:t>
      </w:r>
    </w:p>
    <w:p>
      <w:pPr>
        <w:autoSpaceDN w:val="0"/>
        <w:autoSpaceDE w:val="0"/>
        <w:widowControl/>
        <w:spacing w:line="264" w:lineRule="exact" w:before="264" w:after="0"/>
        <w:ind w:left="0" w:right="0" w:firstLine="0"/>
        <w:jc w:val="left"/>
      </w:pPr>
      <w:r>
        <w:t xml:space="preserve">The feminist revolution, too, owes a significant debt to the sixties. The burgeoning awareness of gender inequality, the demands for equal rights and opportunities – these were amplified and </w:t>
        <w:br/>
        <w:t>accelerated by the broader social upheaval of the era. The women's liberation movement found common cause with the anti-war movement, the civil rights movement, and the broader struggle for social justice. They challenged patriarchal structures, questioned traditional gender roles, and demanded a more equitable society.</w:t>
      </w:r>
    </w:p>
    <w:p>
      <w:pPr>
        <w:autoSpaceDN w:val="0"/>
        <w:autoSpaceDE w:val="0"/>
        <w:widowControl/>
        <w:spacing w:line="264" w:lineRule="exact" w:before="60" w:after="0"/>
        <w:ind w:left="0" w:right="144" w:firstLine="0"/>
        <w:jc w:val="left"/>
      </w:pPr>
      <w:r>
        <w:t>The fight for reproductive rights, for equal pay, for an end to gender-based violence – these.  battles continue to be waged today, fueled by the legacy of the women who dared to challenge the status quo in the sixties.</w:t>
      </w:r>
    </w:p>
    <w:p>
      <w:pPr>
        <w:autoSpaceDN w:val="0"/>
        <w:autoSpaceDE w:val="0"/>
        <w:widowControl/>
        <w:spacing w:line="324" w:lineRule="exact" w:before="204" w:after="0"/>
        <w:ind w:left="0" w:right="0" w:firstLine="0"/>
        <w:jc w:val="center"/>
      </w:pPr>
      <w:r>
        <w:t>The civil rights movement, while predating the sixties,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 significant surge of energy and momentum during that decade.</w:t>
      </w:r>
    </w:p>
    <w:p>
      <w:pPr>
        <w:autoSpaceDN w:val="0"/>
        <w:autoSpaceDE w:val="0"/>
        <w:widowControl/>
        <w:spacing w:line="264" w:lineRule="exact" w:before="58" w:after="0"/>
        <w:ind w:left="0" w:right="0" w:firstLine="0"/>
        <w:jc w:val="left"/>
      </w:pPr>
      <w:r>
        <w:t xml:space="preserve">The fight for racial equality, for an end to segregation and </w:t>
        <w:br/>
        <w:t xml:space="preserve">discrimination, found powerful allies in the burgeoning </w:t>
        <w:br/>
        <w:t xml:space="preserve">counterculture. The shared experiences of oppression and injustice, the common desire for a more just and equitable society, forged powerful alliances between the civil rights activists and the anti-war protesters, the feminists, and the broader movement for social change. The legacy of Martin Luther King Jr., the struggles of </w:t>
        <w:br/>
        <w:t>countless unsung heroes, and the ongoing fight for racial justice –all are profoundly shaped by the cultural shifts and alliances forged during the sixties.</w:t>
      </w:r>
    </w:p>
    <w:p>
      <w:pPr>
        <w:autoSpaceDN w:val="0"/>
        <w:autoSpaceDE w:val="0"/>
        <w:widowControl/>
        <w:spacing w:line="264" w:lineRule="exact" w:before="264" w:after="0"/>
        <w:ind w:left="0" w:right="0" w:firstLine="0"/>
        <w:jc w:val="left"/>
      </w:pPr>
      <w:r>
        <w:t xml:space="preserve">Even the seemingly disparate world of technology bears the imprint of the sixties counterculture. The emphasis on personal expression, on individuality, on challenging authority – these values found a powerful outlet in the burgeoning technology of the late sixties and seventies. The personal computer, initially envisioned as a tool for individual empowerment and creative expression, was a direct descendant of the counterculture's emphasis on individual agency and self-determination. The internet, with its decentralized </w:t>
        <w:br/>
        <w:t xml:space="preserve">structure and its emphasis on open communication and </w:t>
        <w:br/>
        <w:t xml:space="preserve">collaboration, further reflects this legacy. The very technologies that some feared would lead to conformity and control, were, in fact, harnessed by individuals and communities to express </w:t>
        <w:br/>
        <w:t xml:space="preserve">themselves, to build networks of support and resistance, to </w:t>
        <w:br/>
        <w:t>challenge established power structures, and to create alternative social spaces.</w:t>
      </w:r>
    </w:p>
    <w:p>
      <w:pPr>
        <w:autoSpaceDN w:val="0"/>
        <w:autoSpaceDE w:val="0"/>
        <w:widowControl/>
        <w:spacing w:line="264" w:lineRule="exact" w:before="264" w:after="0"/>
        <w:ind w:left="0" w:right="0" w:firstLine="0"/>
        <w:jc w:val="left"/>
      </w:pPr>
      <w:r>
        <w:t xml:space="preserve">However, the legacy of the sixties is not without its complexities and contradictions. The emphasis on individual expression, while liberating for many, also contributed to a sense of fragmentation and individualism. The rejection of established institutions, while sometimes necessary, could also lead to a lack of political </w:t>
        <w:br/>
        <w:t xml:space="preserve">engagement and a sense of disillusionment. The idealism of the era, while inspiring, was often tempered by the harsh realities of life, leading to disillusionment and a sense of lost promise. The </w:t>
        <w:br/>
        <w:t>communes, those utopian experiments in communal living, often crumbled under the weight of their own internal conflicts and the challenges of creating truly egalitarian societies. The naive belief in the inherent goodness of humanity was challenged by the harsh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realities of violence, betrayal, and political corruption.</w:t>
      </w:r>
    </w:p>
    <w:p>
      <w:pPr>
        <w:autoSpaceDN w:val="0"/>
        <w:autoSpaceDE w:val="0"/>
        <w:widowControl/>
        <w:spacing w:line="264" w:lineRule="exact" w:before="264" w:after="0"/>
        <w:ind w:left="0" w:right="0" w:firstLine="0"/>
        <w:jc w:val="left"/>
      </w:pPr>
      <w:r>
        <w:t>Yet, despite these complexities, the enduring legacy of the sixties remains powerful and profound. The emphasis on authenticity, on self-expression, on challenging authority, on striving for social justice – these values continue to resonate in contemporary society.</w:t>
      </w:r>
    </w:p>
    <w:p>
      <w:pPr>
        <w:autoSpaceDN w:val="0"/>
        <w:autoSpaceDE w:val="0"/>
        <w:widowControl/>
        <w:spacing w:line="264" w:lineRule="exact" w:before="58" w:after="0"/>
        <w:ind w:left="0" w:right="0" w:firstLine="0"/>
        <w:jc w:val="left"/>
      </w:pPr>
      <w:r>
        <w:t>The ongoing struggles for environmental protection, for gender equality, for racial justice, for peace and social justice – all are fueled by the rebellious spirit of the sixties. The music, the art, the activism – all continue to inspire and challenge, reminding us of the power of collective action and the importance of striving for a more just and equitable world.</w:t>
      </w:r>
    </w:p>
    <w:p>
      <w:pPr>
        <w:autoSpaceDN w:val="0"/>
        <w:autoSpaceDE w:val="0"/>
        <w:widowControl/>
        <w:spacing w:line="264" w:lineRule="exact" w:before="264" w:after="0"/>
        <w:ind w:left="0" w:right="0" w:firstLine="0"/>
        <w:jc w:val="left"/>
      </w:pPr>
      <w:r>
        <w:t xml:space="preserve">The sixties were not just a historical period; they were a cultural watershed, a moment of profound social and political change that continues to shape our present. The echoes of that era reverberate in the ongoing struggles for social justice, in the burgeoning </w:t>
        <w:br/>
        <w:t xml:space="preserve">environmental movement, in the fight for gender equality, and in the continuing quest for a more just and equitable world. The lessons learned, the mistakes made, the triumphs achieved – all contribute to a complex and multifaceted legacy that continues to shape our understanding of ourselves and the world around us. The sixties weren't just about peace and love; they were about power, about challenging authority, about striving for a better world. And that struggle, that unwavering commitment to change, continues to this day, fueled by the enduring spirit of rebellion and the </w:t>
        <w:br/>
        <w:t>unwavering hope for a more just and equitable future.</w:t>
      </w:r>
    </w:p>
    <w:p>
      <w:pPr>
        <w:autoSpaceDN w:val="0"/>
        <w:autoSpaceDE w:val="0"/>
        <w:widowControl/>
        <w:spacing w:line="264" w:lineRule="exact" w:before="264" w:after="0"/>
        <w:ind w:left="0" w:right="0" w:firstLine="0"/>
        <w:jc w:val="left"/>
      </w:pPr>
      <w:r>
        <w:t xml:space="preserve">The idealism of the sixties may have been tempered by the harsh realities of life, but the seeds of change planted during those </w:t>
        <w:br/>
        <w:t xml:space="preserve">tumultuous years continue to bear fruit. The questioning of </w:t>
        <w:br/>
        <w:t>authority, the pursuit of authenticity, the commitment to social justice – these are the enduring legacies of that era, shaping the world we inhabit today and inspiring future generations to continue the fight for a better tomorrow. The music still plays, a constant reminder of the power of rebellion, the enduring human spirit, and the ongoing struggle for a more perfect world. The revolution may not have been televised, but its effects continue to resonate, its legacy etched into the very fabric of our society. And the struggle continues, fueled by the echoes of the sixties,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enduring power of the human spirit’s tireless pursuit of a more just and equitable future. The music plays on, a timeless testament to the human spirit's resilience, its persistent yearning for a more meaningful and just existence. The fight for change, for a better world, for social justice, continues, inspired by the enduring legacy of a generation that dared to dream of a different reality. And that, perhaps, is the most profound legacy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Unresolved Conflicts</w:t>
      </w:r>
    </w:p>
    <w:p>
      <w:pPr>
        <w:autoSpaceDN w:val="0"/>
        <w:autoSpaceDE w:val="0"/>
        <w:widowControl/>
        <w:spacing w:line="264" w:lineRule="exact" w:before="286" w:after="0"/>
        <w:ind w:left="0" w:right="0" w:firstLine="0"/>
        <w:jc w:val="left"/>
      </w:pPr>
      <w:r>
        <w:t xml:space="preserve">The idealism of the sixties, that fervent belief in a world remade, a world of peace and love and universal understanding, crashed against the rocks of reality with a resounding thud. The communes, those utopian experiments in communal living, often fractured under the weight of internal conflicts, personality clashes, and the sheer impracticality of creating self-sufficient societies. The shared vision, initially so powerful, dissolved into petty squabbles over resources, responsibilities, and the inevitable friction of living in such close proximity with others. The dream of escaping the rigid structures of the establishment often succumbed to the rigid </w:t>
        <w:br/>
        <w:t xml:space="preserve">structures of interpersonal dynamics. The promise of a new dawn frequently yielded to the harsh realities of human nature, </w:t>
        <w:br/>
        <w:t>highlighting the persistent challenges in translating idealistic visions into tangible realities.</w:t>
      </w:r>
    </w:p>
    <w:p>
      <w:pPr>
        <w:autoSpaceDN w:val="0"/>
        <w:autoSpaceDE w:val="0"/>
        <w:widowControl/>
        <w:spacing w:line="264" w:lineRule="exact" w:before="264" w:after="0"/>
        <w:ind w:left="0" w:right="0" w:firstLine="0"/>
        <w:jc w:val="left"/>
      </w:pPr>
      <w:r>
        <w:t xml:space="preserve">The anti-war movement, while achieving significant victories in shifting public opinion and eventually ending the Vietnam War, left behind a profound sense of disillusionment for many. The sheer brutality of the conflict, the staggering loss of life, and the pervasive sense of governmental deceit left a deep scar on the collective psyche. The belief that collective action could achieve meaningful change was tempered by the realization that even the most </w:t>
        <w:br/>
        <w:t xml:space="preserve">righteous cause could be mired in political maneuvering, </w:t>
        <w:br/>
        <w:t>compromise, and ultimately, a sense of falling short of its lofty goals. The idealism of ending war through protest and peaceful resistance was confronted with the grim realities of a protracted and devastating conflict.</w:t>
      </w:r>
    </w:p>
    <w:p>
      <w:pPr>
        <w:autoSpaceDN w:val="0"/>
        <w:autoSpaceDE w:val="0"/>
        <w:widowControl/>
        <w:spacing w:line="264" w:lineRule="exact" w:before="264" w:after="0"/>
        <w:ind w:left="0" w:right="0" w:firstLine="0"/>
        <w:jc w:val="left"/>
      </w:pPr>
      <w:r>
        <w:t xml:space="preserve">The civil rights movement, while making undeniable strides </w:t>
        <w:br/>
        <w:t xml:space="preserve">towards racial equality, also faced persistent and stubborn </w:t>
        <w:br/>
        <w:t xml:space="preserve">resistance. The passage of landmark legislation was followed by a slow, agonizing process of dismantling systemic racism. The </w:t>
        <w:br/>
        <w:t>victories, hard-won and momentous, were often overshadowed by the continued struggles for equal opportunities, for an end to police brutality, and for an equitable distribution of resources. The fight for genuine equality, far from being over, intensified in the shadows of the initial triumphs, exposing the deep-seated prejudices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societal structures that continued to oppress.</w:t>
      </w:r>
    </w:p>
    <w:p>
      <w:pPr>
        <w:autoSpaceDN w:val="0"/>
        <w:autoSpaceDE w:val="0"/>
        <w:widowControl/>
        <w:spacing w:line="264" w:lineRule="exact" w:before="264" w:after="0"/>
        <w:ind w:left="0" w:right="0" w:firstLine="0"/>
        <w:jc w:val="left"/>
      </w:pPr>
      <w:r>
        <w:t xml:space="preserve">The feminist revolution, similarly, faced a long and arduous road ahead. The gains made in areas like reproductive rights and </w:t>
        <w:br/>
        <w:t>educational opportunities were challenged by a tenacious backlash, a relentless pushback against progress. The fight for equal pay, for an end to gender-based violence, for a genuinely equitable society, continued long after the initial wave of activism had crested. The struggle for true gender equality became a constant negotiation, a continuous fight against ingrained societal biases and the insidious persistence of patriarchal structures.</w:t>
      </w:r>
    </w:p>
    <w:p>
      <w:pPr>
        <w:autoSpaceDN w:val="0"/>
        <w:autoSpaceDE w:val="0"/>
        <w:widowControl/>
        <w:spacing w:line="264" w:lineRule="exact" w:before="264" w:after="0"/>
        <w:ind w:left="0" w:right="0" w:firstLine="0"/>
        <w:jc w:val="left"/>
      </w:pPr>
      <w:r>
        <w:t xml:space="preserve">The environmental movement, spurred by the growing awareness of ecological fragility, faced an uphill battle against entrenched </w:t>
        <w:br/>
        <w:t xml:space="preserve">industrial interests and a consumerist culture that seemed unwilling to sacrifice convenience for the sake of the planet. The warnings of scientists were often met with skepticism, ridicule, and outright denial. The fight for environmental protection became a continuous struggle against powerful corporations, short-sighted politicians, and a public often more concerned with immediate gratification than long-term sustainability. The nascent understanding of </w:t>
        <w:br/>
        <w:t>ecological interconnectedness clashed with the prevailing economic priorities, leaving behind a legacy of environmental damage that continues to affect our world today.</w:t>
      </w:r>
    </w:p>
    <w:p>
      <w:pPr>
        <w:autoSpaceDN w:val="0"/>
        <w:autoSpaceDE w:val="0"/>
        <w:widowControl/>
        <w:spacing w:line="264" w:lineRule="exact" w:before="264" w:after="0"/>
        <w:ind w:left="0" w:right="0" w:firstLine="0"/>
        <w:jc w:val="left"/>
      </w:pPr>
      <w:r>
        <w:t xml:space="preserve">These unresolved conflicts – the lingering effects of war, the </w:t>
        <w:br/>
        <w:t xml:space="preserve">persistence of racial and gender inequality, the escalating </w:t>
        <w:br/>
        <w:t xml:space="preserve">environmental crisis – highlight the limitations of the sixties' </w:t>
        <w:br/>
        <w:t xml:space="preserve">idealism and underscore the ongoing struggle for social justice. The naïve belief in the inherent goodness of humanity, while a powerful motivator, often collided with the harsh realities of political </w:t>
        <w:br/>
        <w:t>corruption, greed, and institutional inertia. The utopian dreams were tempered by the complexities of real-world politics and the pervasive human tendency towards self-interest. The counterculture movement, while profoundly impactful, was not a panacea; it was a starting point, a powerful catalyst for change that exposed the deep-seated societal issues that remain unresolved to this day.</w:t>
      </w:r>
    </w:p>
    <w:p>
      <w:pPr>
        <w:autoSpaceDN w:val="0"/>
        <w:autoSpaceDE w:val="0"/>
        <w:widowControl/>
        <w:spacing w:line="264" w:lineRule="exact" w:before="264" w:after="0"/>
        <w:ind w:left="0" w:right="144" w:firstLine="0"/>
        <w:jc w:val="left"/>
      </w:pPr>
      <w:r>
        <w:t>The legacy of the sixties is a complex tapestry woven from threads of hope and disillusionment, triumph and failure. It's a story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incredible progress alongside persistent challenges, of ideals met with resistance, and of victories that are, in many ways, still </w:t>
        <w:br/>
        <w:t xml:space="preserve">incomplete. The reverberations of that era continue to shape our present, reminding us of the ongoing need for collective action, for persistent advocacy, and for an unwavering commitment to social justice. The echoes of those tumultuous years are not just a </w:t>
        <w:br/>
        <w:t>nostalgic remembrance; they are a call to action, a reminder that the struggles for a more just and equitable world are far from over.</w:t>
      </w:r>
    </w:p>
    <w:p>
      <w:pPr>
        <w:autoSpaceDN w:val="0"/>
        <w:autoSpaceDE w:val="0"/>
        <w:widowControl/>
        <w:spacing w:line="264" w:lineRule="exact" w:before="264" w:after="0"/>
        <w:ind w:left="0" w:right="0" w:firstLine="0"/>
        <w:jc w:val="left"/>
      </w:pPr>
      <w:r>
        <w:t xml:space="preserve">The music of the sixties, so often associated with peace and love, also reflected the anger, the frustration, and the disillusionment that characterized the era. The protest songs, the raw emotionality of the music, weren't merely a soundtrack to a revolution; they were a mirror reflecting the complexities, contradictions, and unresolved conflicts of the time. The idealism, the hope, the rebellion – all were expressed through the music, capturing the essence of a </w:t>
        <w:br/>
        <w:t>generation grappling with profound societal changes.</w:t>
      </w:r>
    </w:p>
    <w:p>
      <w:pPr>
        <w:autoSpaceDN w:val="0"/>
        <w:autoSpaceDE w:val="0"/>
        <w:widowControl/>
        <w:spacing w:line="264" w:lineRule="exact" w:before="264" w:after="0"/>
        <w:ind w:left="0" w:right="0" w:firstLine="0"/>
        <w:jc w:val="left"/>
      </w:pPr>
      <w:r>
        <w:t xml:space="preserve">The fashion of the sixties, similarly, reflected both the idealism and the disillusionment. The flamboyant styles, the rejection of </w:t>
        <w:br/>
        <w:t xml:space="preserve">conformity, expressed a desire for self-expression and a rejection of societal norms. But beneath the surface of the vibrant colors and unconventional styles lay a deeper current of uncertainty, a </w:t>
        <w:br/>
        <w:t xml:space="preserve">recognition of the challenges and contradictions that lay ahead. The fashion wasn't just about aesthetics; it was a reflection of a </w:t>
        <w:br/>
        <w:t>generation's struggle to define itself, to create its own identity amidst rapid cultural change.</w:t>
      </w:r>
    </w:p>
    <w:p>
      <w:pPr>
        <w:autoSpaceDN w:val="0"/>
        <w:autoSpaceDE w:val="0"/>
        <w:widowControl/>
        <w:spacing w:line="264" w:lineRule="exact" w:before="264" w:after="0"/>
        <w:ind w:left="0" w:right="0" w:firstLine="0"/>
        <w:jc w:val="left"/>
      </w:pPr>
      <w:r>
        <w:t xml:space="preserve">The art of the sixties, often characterized by its bold </w:t>
        <w:br/>
        <w:t xml:space="preserve">experimentation and its questioning of traditional artistic </w:t>
        <w:br/>
        <w:t xml:space="preserve">conventions, mirrored the social and political upheaval of the era. The artists, like the musicians and the activists, used their creativity to challenge established power structures, to express their anger, their frustration, and their hope for a better future. The art wasn't just a decorative element; it was a powerful tool for social </w:t>
        <w:br/>
        <w:t>commentary and a catalyst for change.</w:t>
      </w:r>
    </w:p>
    <w:p>
      <w:pPr>
        <w:autoSpaceDN w:val="0"/>
        <w:autoSpaceDE w:val="0"/>
        <w:widowControl/>
        <w:spacing w:line="264" w:lineRule="exact" w:before="264" w:after="0"/>
        <w:ind w:left="0" w:right="0" w:firstLine="0"/>
        <w:jc w:val="left"/>
      </w:pPr>
      <w:r>
        <w:t xml:space="preserve">The unresolved conflicts of the sixties are not just historical </w:t>
        <w:br/>
        <w:t>artifacts; they are.  living legacies, challenges that persist to this day. the fight for racial justice, for gender equality, for environmental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protection – these are not merely historical events; they are ongoing struggles that demand our continued attention and commitment.</w:t>
      </w:r>
    </w:p>
    <w:p>
      <w:pPr>
        <w:autoSpaceDN w:val="0"/>
        <w:autoSpaceDE w:val="0"/>
        <w:widowControl/>
        <w:spacing w:line="264" w:lineRule="exact" w:before="58" w:after="0"/>
        <w:ind w:left="0" w:right="432" w:firstLine="0"/>
        <w:jc w:val="left"/>
      </w:pPr>
      <w:r>
        <w:t>The sixties weren't just a decade; they were a turning point, a period of profound social and political change that continues to resonate in the present.</w:t>
      </w:r>
    </w:p>
    <w:p>
      <w:pPr>
        <w:autoSpaceDN w:val="0"/>
        <w:autoSpaceDE w:val="0"/>
        <w:widowControl/>
        <w:spacing w:line="264" w:lineRule="exact" w:before="264" w:after="0"/>
        <w:ind w:left="0" w:right="0" w:firstLine="0"/>
        <w:jc w:val="left"/>
      </w:pPr>
      <w:r>
        <w:t>The lessons learned from the successes and failures of the sixties are invaluable, reminding us of the power of collective action, the importance of perseverance, and the enduring need for social justice. The echoes of that era resonate in the ongoing struggles for a more just and equitable world, inspiring us to continue the fight for a better tomorrow. The legacy of the sixties is a complex and multifaceted one, a testament to the enduring power of the human spirit and its persistent yearning for a more meaningful and just existence. The struggle continues, fueled by the echoes of the past and the hope for a brighter future. The music still plays, a constant reminder of the ongoing battle, the enduring human spirit, and the never-ending quest for a better world. The revolution may be ongoing, not televised, but its impact is undeniable, and its legacy continues to shape the very fabric of our society.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Protest</w:t>
      </w:r>
    </w:p>
    <w:p>
      <w:pPr>
        <w:autoSpaceDN w:val="0"/>
        <w:autoSpaceDE w:val="0"/>
        <w:widowControl/>
        <w:spacing w:line="264" w:lineRule="exact" w:before="286" w:after="0"/>
        <w:ind w:left="0" w:right="0" w:firstLine="0"/>
        <w:jc w:val="left"/>
      </w:pPr>
      <w:r>
        <w:t xml:space="preserve">The air crackled with a nervous energy, a potent mix of fear and exhilaration. We were a sea of faces, a swirling mass of humanity united by a shared sense of outrage, a collective refusal to accept the status quo. The Vietnam War was tearing our country apart, and we, the young, the restless, the disillusioned, were rising up to say "Enough." It wasn't just about the war, though that was the catalyst, the tinderbox ignited by a relentless barrage of lies and a </w:t>
        <w:br/>
        <w:t xml:space="preserve">government’s callous disregard for human life. It was about </w:t>
        <w:br/>
        <w:t>everything – the suffocating conformity, the stifling racism, the blatant sexism, the suffocating inequalities that choked the life out of our dreams.</w:t>
      </w:r>
    </w:p>
    <w:p>
      <w:pPr>
        <w:autoSpaceDN w:val="0"/>
        <w:autoSpaceDE w:val="0"/>
        <w:widowControl/>
        <w:spacing w:line="264" w:lineRule="exact" w:before="264" w:after="0"/>
        <w:ind w:left="0" w:right="0" w:firstLine="0"/>
        <w:jc w:val="left"/>
      </w:pPr>
      <w:r>
        <w:t xml:space="preserve">That protest, a seemingly insignificant ripple in the vast ocean of societal inertia, experienced like a seismic shift in my own life. I'd been playing music since I was a kid, honing my skills in smoky </w:t>
        <w:br/>
        <w:t xml:space="preserve">backrooms and dimly lit clubs, but those gigs felt different now. My guitar wasn't just an instrument anymore; it was a weapon, a voice for the voiceless, a conduit for the raw, untamed fury that raged within me. The songs I wrote weren't just about heartbreak and lost love; they were battle cries, anthems of defiance, a sonic </w:t>
        <w:br/>
        <w:t>representation of our collective struggle.</w:t>
      </w:r>
    </w:p>
    <w:p>
      <w:pPr>
        <w:autoSpaceDN w:val="0"/>
        <w:autoSpaceDE w:val="0"/>
        <w:widowControl/>
        <w:spacing w:line="264" w:lineRule="exact" w:before="264" w:after="0"/>
        <w:ind w:left="0" w:right="0" w:firstLine="0"/>
        <w:jc w:val="left"/>
      </w:pPr>
      <w:r>
        <w:t xml:space="preserve">The power of protest wasn't just in the numbers, though the sheer volume of people taking to the streets was undeniably impactful. It was in the shared experience, the sense of community forged in the fires of adversity. It was in the realization that we weren't alone, that our feelings of outrage and despair weren't merely personal eccentricities, but shared sentiments reflecting a deep-seated </w:t>
        <w:br/>
        <w:t>societal malaise. We were a generation united by our dissent, a collective voice screaming against the injustices we witnessed daily.</w:t>
      </w:r>
    </w:p>
    <w:p>
      <w:pPr>
        <w:autoSpaceDN w:val="0"/>
        <w:autoSpaceDE w:val="0"/>
        <w:widowControl/>
        <w:spacing w:line="264" w:lineRule="exact" w:before="264" w:after="0"/>
        <w:ind w:left="0" w:right="0" w:firstLine="0"/>
        <w:jc w:val="left"/>
      </w:pPr>
      <w:r>
        <w:t>The media, naturally, tried to portray us as hippies, as long-haired, drug-addled rebels with no real purpose, but that was a gross simplification, a deliberate attempt to diminish the gravity of our actions. We weren't just protesting; we were building something, creating a counter-culture, a new paradigm that stood in stark contrast to the dominant narrative. We were forging a new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community, based on shared values of peace, love, equality, and environmental stewardship.</w:t>
      </w:r>
    </w:p>
    <w:p>
      <w:pPr>
        <w:autoSpaceDN w:val="0"/>
        <w:autoSpaceDE w:val="0"/>
        <w:widowControl/>
        <w:spacing w:line="264" w:lineRule="exact" w:before="264" w:after="0"/>
        <w:ind w:left="0" w:right="0" w:firstLine="0"/>
        <w:jc w:val="left"/>
      </w:pPr>
      <w:r>
        <w:t xml:space="preserve">The sit-ins, the marches, the rallies – each action, no matter how small, chipped away at the edifice of societal oppression. Each arrested protester, each tear gas canister, each act of police </w:t>
        <w:br/>
        <w:t>brutality, served to galvanize our resolve. The brutality inflicted upon us only fueled our fire, proving the very point we were trying to make: that the system was broken, corrupt, and incapable of reform from within.</w:t>
      </w:r>
    </w:p>
    <w:p>
      <w:pPr>
        <w:autoSpaceDN w:val="0"/>
        <w:autoSpaceDE w:val="0"/>
        <w:widowControl/>
        <w:spacing w:line="264" w:lineRule="exact" w:before="264" w:after="0"/>
        <w:ind w:left="0" w:right="0" w:firstLine="0"/>
        <w:jc w:val="left"/>
      </w:pPr>
      <w:r>
        <w:t>Our music became the soundtrack to this revolution, amplifying our message and reaching a wider audience than we could have ever imagined. The protest songs, imbued with passion and raw emotion, resonated with millions, transcending geographical boundaries and cultural differences. Music, we discovered, was more powerful than mere entertainment; it was a tool for social change, capable of inspiring action and unifying diverse groups of people.</w:t>
      </w:r>
    </w:p>
    <w:p>
      <w:pPr>
        <w:autoSpaceDN w:val="0"/>
        <w:autoSpaceDE w:val="0"/>
        <w:widowControl/>
        <w:spacing w:line="264" w:lineRule="exact" w:before="264" w:after="0"/>
        <w:ind w:left="0" w:right="0" w:firstLine="0"/>
        <w:jc w:val="left"/>
      </w:pPr>
      <w:r>
        <w:t xml:space="preserve">One night, after a particularly intense protest, we found ourselves huddled around a crackling bonfire, exhausted but exhilarated. The air was thick with the scent of woodsmoke and the lingering residue of tear gas, a strangely potent cocktail symbolizing the struggle we were engaged in. We shared stories, recounted our experiences, and compared notes on our encounters with the police, the media, and the counter-protestors, the echoes of our experiences forming a chorus of shared trauma and shared purpose. The sheer exhaustion of the day yielded to a quiet, almost reverent recognition of our collective strength and shared belief. The night sky, ablaze with stars, experienced like a vast canvas onto which our aspirations were </w:t>
        <w:br/>
        <w:t>projected.</w:t>
      </w:r>
    </w:p>
    <w:p>
      <w:pPr>
        <w:autoSpaceDN w:val="0"/>
        <w:autoSpaceDE w:val="0"/>
        <w:widowControl/>
        <w:spacing w:line="264" w:lineRule="exact" w:before="264" w:after="0"/>
        <w:ind w:left="0" w:right="0" w:firstLine="0"/>
        <w:jc w:val="left"/>
      </w:pPr>
      <w:r>
        <w:t xml:space="preserve">The power of protest wasn't solely a function of grand </w:t>
        <w:br/>
        <w:t xml:space="preserve">demonstrations and media-savvy activism. It existed in the quiet acts of defiance, in the whispered conversations, in the small acts of rebellion against societal expectations. It resided in the refusal to conform, in the deliberate rejection of societal norms, in the </w:t>
        <w:br/>
        <w:t>persistent yearning for a more just and equitable world.</w:t>
      </w:r>
    </w:p>
    <w:p>
      <w:pPr>
        <w:autoSpaceDN w:val="0"/>
        <w:autoSpaceDE w:val="0"/>
        <w:widowControl/>
        <w:spacing w:line="324" w:lineRule="exact" w:before="204" w:after="0"/>
        <w:ind w:left="0" w:right="0" w:firstLine="0"/>
        <w:jc w:val="left"/>
      </w:pPr>
      <w:r>
        <w:t>The feminist movement, although initially considered separate,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found kinship in the anti-war movement. Women, deeply affected by the suffering brought on by the war, began to articulate their own experiences of oppression. The war, they argued, was not just a war against a foreign enemy; it was also a war against women, who were largely excluded from positions of power and authority and were often burdened with the social and emotional consequences of the conflict. The recognition of this parallel oppression laid the groundwork for a growing understanding of interconnected systems of power and oppression, strengthening both movements in the process.</w:t>
      </w:r>
    </w:p>
    <w:p>
      <w:pPr>
        <w:autoSpaceDN w:val="0"/>
        <w:autoSpaceDE w:val="0"/>
        <w:widowControl/>
        <w:spacing w:line="264" w:lineRule="exact" w:before="264" w:after="0"/>
        <w:ind w:left="0" w:right="0" w:firstLine="0"/>
        <w:jc w:val="left"/>
      </w:pPr>
      <w:r>
        <w:t>The environmental movement, still in its nascent stages, also found its voice during this period. The anti-war movement's emphasis on peace and harmony extended to a growing consciousness of our planet's fragility. The devastation of war, the destruction of natural habitats, and the pollution of the environment became increasingly linked, giving rise to a new awareness of humanity's responsibility towards the natural world. This awareness, initially expressed through small acts of environmental activism, laid the foundation for the larger, more organized environmental movement of the decades to come.</w:t>
      </w:r>
    </w:p>
    <w:p>
      <w:pPr>
        <w:autoSpaceDN w:val="0"/>
        <w:autoSpaceDE w:val="0"/>
        <w:widowControl/>
        <w:spacing w:line="264" w:lineRule="exact" w:before="264" w:after="0"/>
        <w:ind w:left="0" w:right="144" w:firstLine="0"/>
        <w:jc w:val="left"/>
      </w:pPr>
      <w:r>
        <w:t>The civil rights movement, though confronting its own internal struggles, maintained a powerful presence. The fight for racial equality became intertwined with the fight against the war, with many activists recognizing the deep-seated connections between systemic racism and the violent policies of the government. The shared struggle for justice against various forms of oppression solidified the belief that individual movements needed to connect and work in coalition to bring about meaningful societal changes.</w:t>
      </w:r>
    </w:p>
    <w:p>
      <w:pPr>
        <w:autoSpaceDN w:val="0"/>
        <w:autoSpaceDE w:val="0"/>
        <w:widowControl/>
        <w:spacing w:line="264" w:lineRule="exact" w:before="264" w:after="0"/>
        <w:ind w:left="0" w:right="0" w:firstLine="0"/>
        <w:jc w:val="left"/>
      </w:pPr>
      <w:r>
        <w:t xml:space="preserve">The impact of protest was far-reaching and multifaceted. It </w:t>
        <w:br/>
        <w:t xml:space="preserve">extended beyond the immediate political objectives; it transformed the cultural landscape, it reshaped societal values, and it </w:t>
        <w:br/>
        <w:t xml:space="preserve">empowered individuals to engage in meaningful dialogue about social and political issues. It created a space where voices </w:t>
        <w:br/>
        <w:t>previously silenced, marginalized, and disregarded could be detected, respected, and amplified. This transformation wasn't seamless or instantaneous. It was a continuous, often brutal process of struggle, resistance, and negotiation. The path to social change was rarely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direct or linear; it often involved setbacks, compromises, and compromises of the soul.</w:t>
      </w:r>
    </w:p>
    <w:p>
      <w:pPr>
        <w:autoSpaceDN w:val="0"/>
        <w:autoSpaceDE w:val="0"/>
        <w:widowControl/>
        <w:spacing w:line="264" w:lineRule="exact" w:before="264" w:after="0"/>
        <w:ind w:left="0" w:right="0" w:firstLine="0"/>
        <w:jc w:val="left"/>
      </w:pPr>
      <w:r>
        <w:t xml:space="preserve">However, the enduring power of the protest movement lay in its ability to connect individuals from diverse backgrounds, fostering a sense of shared purpose and collective identity. This sense of </w:t>
        <w:br/>
        <w:t>community, forged in the crucible of shared struggle, became a driving force, motivating individuals to persevere in the face of adversity. The experiences of protest were transformative not only for the participants but also for wider society.</w:t>
      </w:r>
    </w:p>
    <w:p>
      <w:pPr>
        <w:autoSpaceDN w:val="0"/>
        <w:autoSpaceDE w:val="0"/>
        <w:widowControl/>
        <w:spacing w:line="264" w:lineRule="exact" w:before="264" w:after="0"/>
        <w:ind w:left="0" w:right="0" w:firstLine="0"/>
        <w:jc w:val="left"/>
      </w:pPr>
      <w:r>
        <w:t xml:space="preserve">The counter-culture movement, initially viewed as a fringe </w:t>
        <w:br/>
        <w:t>phenomenon, gained momentum and influence, transforming social norms, challenging established authority, and inspiring a generation to question everything. The movement's lasting legacy is not simply one of idealism or naive utopianism. It’s a testament to the power of collective action, the enduring human spirit, and the relentless pursuit of a more just and equitable world.</w:t>
      </w:r>
    </w:p>
    <w:p>
      <w:pPr>
        <w:autoSpaceDN w:val="0"/>
        <w:autoSpaceDE w:val="0"/>
        <w:widowControl/>
        <w:spacing w:line="264" w:lineRule="exact" w:before="264" w:after="0"/>
        <w:ind w:left="0" w:right="0" w:firstLine="0"/>
        <w:jc w:val="left"/>
      </w:pPr>
      <w:r>
        <w:t xml:space="preserve">The echo of the 1960s resonates to this day. The struggles for social justice, for environmental protection, for gender equality, and for an end to war – these are ongoing battles, legacies of that </w:t>
        <w:br/>
        <w:t xml:space="preserve">tumultuous era. The work begun then remains unfinished, a </w:t>
        <w:br/>
        <w:t xml:space="preserve">reminder that the fight for a better world is a continuous struggle, requiring unwavering commitment and persistent activism. The idealism may have been tempered by harsh realities, but the </w:t>
        <w:br/>
        <w:t>underlying principles – of peace, love, equality, and justice –</w:t>
        <w:br/>
        <w:t xml:space="preserve">continue to inspire generations of activists, artists, and </w:t>
        <w:br/>
        <w:t>revolutionaries, serving as a potent reminder that the struggle for a just world is far from over. The sixties wasn’t just a decade; it was a spark, still igniting the flames of change today. The songs we sang then, the protests we marched in – they were the foundation upon which future movements were built, the whispers of revolution that reverberate through time. The fight continues, the music plays on, and the echoes of the sixties remind us that the struggle for a better tomorrow is worth every sacrifice.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Continuing Evolution</w:t>
      </w:r>
    </w:p>
    <w:p>
      <w:pPr>
        <w:autoSpaceDN w:val="0"/>
        <w:autoSpaceDE w:val="0"/>
        <w:widowControl/>
        <w:spacing w:line="264" w:lineRule="exact" w:before="286" w:after="0"/>
        <w:ind w:left="0" w:right="0" w:firstLine="0"/>
        <w:jc w:val="left"/>
      </w:pPr>
      <w:r>
        <w:t xml:space="preserve">The embers of the sixties didn't simply fade with the changing decade. They smoldered, flickering into new flames, rekindled by the very winds of change they had helped to unleash. The anti-war movement, while significantly diminished in its immediate focus on Vietnam, didn't disappear. It morphed, adapting to new conflicts, new injustices. The outrage against state-sanctioned violence, the deep mistrust of governmental authority – these sentiments, forged in the crucible of the Vietnam era, fueled subsequent movements against interventionism, imperialism, and the abuse of power in various corners of the globe. The anti-war songs transformed; the melodies remained, but the lyrics shifted, reflecting new </w:t>
        <w:br/>
        <w:t>battlefields, new enemies, new casualties.</w:t>
      </w:r>
    </w:p>
    <w:p>
      <w:pPr>
        <w:autoSpaceDN w:val="0"/>
        <w:autoSpaceDE w:val="0"/>
        <w:widowControl/>
        <w:spacing w:line="264" w:lineRule="exact" w:before="264" w:after="0"/>
        <w:ind w:left="0" w:right="0" w:firstLine="0"/>
        <w:jc w:val="left"/>
      </w:pPr>
      <w:r>
        <w:t xml:space="preserve">The feminist movement, energized by the collective action of the sixties, continued its inexorable march towards equality. The early victories, however hard-won, were merely footholds on a long and arduous climb. The fight for reproductive rights, equal pay, and an end to gender-based violence became increasingly sophisticated, drawing upon the insights of intersectionality to address the </w:t>
        <w:br/>
        <w:t>overlapping systems of oppression impacting women of color, LGBTQ+ women, and women from marginalized communities. The personal became political, as women shared their experiences of sexism and discrimination, creating a powerful narrative that resonated far beyond the confines of the women's movement itself.</w:t>
      </w:r>
    </w:p>
    <w:p>
      <w:pPr>
        <w:autoSpaceDN w:val="0"/>
        <w:autoSpaceDE w:val="0"/>
        <w:widowControl/>
        <w:spacing w:line="264" w:lineRule="exact" w:before="60" w:after="0"/>
        <w:ind w:left="0" w:right="20" w:firstLine="0"/>
        <w:jc w:val="both"/>
      </w:pPr>
      <w:r>
        <w:t>The music, too, evolved, becoming a soundtrack to the growing feminist consciousness, offering a powerful platform for women artists to express their experiences and challenge patriarchal norms.</w:t>
      </w:r>
    </w:p>
    <w:p>
      <w:pPr>
        <w:autoSpaceDN w:val="0"/>
        <w:autoSpaceDE w:val="0"/>
        <w:widowControl/>
        <w:spacing w:line="264" w:lineRule="exact" w:before="264" w:after="0"/>
        <w:ind w:left="0" w:right="0" w:firstLine="0"/>
        <w:jc w:val="left"/>
      </w:pPr>
      <w:r>
        <w:t xml:space="preserve">The civil rights movement, although achieving landmark legislative victories, faced the persistent reality of systemic racism. The </w:t>
        <w:br/>
        <w:t>struggle for racial justice continued, evolving in response to new forms of discrimination and inequality. The fight against police brutality, mass incarceration, and economic disparities became central to the ongoing struggle for racial equality. The legacy of the sixties' activism provided a roadmap for future generations of activists, who built upon the foundations laid by earlier pioneers, employing new tactics, strategies, and technologies to advance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cause of racial justice. The music reflected these evolving struggles, expressing the pain, anger, and resilience of Black communities facing persistent adversity.</w:t>
      </w:r>
    </w:p>
    <w:p>
      <w:pPr>
        <w:autoSpaceDN w:val="0"/>
        <w:autoSpaceDE w:val="0"/>
        <w:widowControl/>
        <w:spacing w:line="264" w:lineRule="exact" w:before="264" w:after="0"/>
        <w:ind w:left="0" w:right="0" w:firstLine="0"/>
        <w:jc w:val="left"/>
      </w:pPr>
      <w:r>
        <w:t xml:space="preserve">The environmental movement, sparked in the sixties by a </w:t>
        <w:br/>
        <w:t xml:space="preserve">burgeoning awareness of environmental fragility, grew into a powerful force for change. The early concerns about pollution and habitat destruction evolved into a broader understanding of climate change and its devastating consequences. The environmental </w:t>
        <w:br/>
        <w:t>movement learned to leverage science, technology, and political advocacy to advance its goals. It organized large-scale protests, engaged in sophisticated lobbying efforts, and developed innovative solutions to environmental challenges. The music reflected the growing urgency of the environmental crisis, blending calls for ecological stewardship with a deep sense of ecological awareness and responsibility.</w:t>
      </w:r>
    </w:p>
    <w:p>
      <w:pPr>
        <w:autoSpaceDN w:val="0"/>
        <w:autoSpaceDE w:val="0"/>
        <w:widowControl/>
        <w:spacing w:line="264" w:lineRule="exact" w:before="264" w:after="0"/>
        <w:ind w:left="0" w:right="0" w:firstLine="0"/>
        <w:jc w:val="left"/>
      </w:pPr>
      <w:r>
        <w:t xml:space="preserve">These movements weren't isolated entities; they intersected, </w:t>
        <w:br/>
        <w:t xml:space="preserve">collaborated, and influenced each other. The understanding of interconnected systems of oppression – the way in which racism, sexism, classism, and other forms of discrimination intertwined –led to the development of more nuanced and effective strategies for social change. Activists began to recognize that the fight for social justice required a holistic approach, acknowledging the multiple and intersecting forms of oppression that marginalized communities faced. The music reflected this growing understanding of </w:t>
        <w:br/>
        <w:t xml:space="preserve">interconnectedness, often blending themes of social justice, </w:t>
        <w:br/>
        <w:t>environmentalism, and anti-war sentiment into a powerful and unified message.</w:t>
      </w:r>
    </w:p>
    <w:p>
      <w:pPr>
        <w:autoSpaceDN w:val="0"/>
        <w:autoSpaceDE w:val="0"/>
        <w:widowControl/>
        <w:spacing w:line="264" w:lineRule="exact" w:before="264" w:after="0"/>
        <w:ind w:left="0" w:right="0" w:firstLine="0"/>
        <w:jc w:val="left"/>
      </w:pPr>
      <w:r>
        <w:t xml:space="preserve">The legacy of the sixties was a complex and multifaceted one. The idealism of that era was tempered by the harsh realities of </w:t>
        <w:br/>
        <w:t>subsequent decades. The utopian dreams were often dashed against the rocks of political compromise and societal resistance. Yet, the seeds of change planted in the sixties continued to bear fruit, albeit sometimes slowly and unevenly. The movements of the subsequent decades – the women’s liberation movement, the gay liberation movement, the environmental movement, and the ongoing struggle for racial justice – all bore the indelible imprint of the sixties, drawing inspiration from its spirit of rebellion, its emphasis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collective action, and its unwavering commitment to social justice.</w:t>
      </w:r>
    </w:p>
    <w:p>
      <w:pPr>
        <w:autoSpaceDN w:val="0"/>
        <w:autoSpaceDE w:val="0"/>
        <w:widowControl/>
        <w:spacing w:line="264" w:lineRule="exact" w:before="264" w:after="0"/>
        <w:ind w:left="0" w:right="0" w:firstLine="0"/>
        <w:jc w:val="left"/>
      </w:pPr>
      <w:r>
        <w:t xml:space="preserve">The counter-culture, initially a fringe phenomenon, transformed the mainstream culture in unexpected and profound ways. The fashion, the music, the values – these elements of the counter-culture were slowly absorbed into the mainstream, altering societal norms and expectations. The casual embrace of jeans and t-shirts, a rejection of the button-down conformity of earlier generations, became a </w:t>
        <w:br/>
        <w:t xml:space="preserve">ubiquitous sight. The music of the sixties, once a symbol of </w:t>
        <w:br/>
        <w:t>rebellion, became the soundtrack of a generation, shaping tastes, preferences, and cultural expectations.</w:t>
      </w:r>
    </w:p>
    <w:p>
      <w:pPr>
        <w:autoSpaceDN w:val="0"/>
        <w:autoSpaceDE w:val="0"/>
        <w:widowControl/>
        <w:spacing w:line="264" w:lineRule="exact" w:before="264" w:after="0"/>
        <w:ind w:left="0" w:right="0" w:firstLine="0"/>
        <w:jc w:val="left"/>
      </w:pPr>
      <w:r>
        <w:t xml:space="preserve">The ongoing evolution of these movements demonstrates that social change is not a linear process, but a continuous struggle, a constant negotiation between progress and resistance. Setbacks and </w:t>
        <w:br/>
        <w:t xml:space="preserve">compromises are inevitable, but the underlying principles of peace, justice, equality, and environmental stewardship remain guiding stars, illuminating the path forward. The echoes of the sixties, far from being mere historical artifacts, resonate powerfully in the contemporary world, reminding us that the fight for a more just and equitable world is an ongoing project, requiring sustained effort, unwavering commitment, and a deep understanding of the </w:t>
        <w:br/>
        <w:t>interconnected nature of social and political issues. The songs, the protests, the shared experiences – these are the threads that connect the past to the present, reminding us that the struggle for change is a continuous journey, a testament to the enduring human spirit, and a call to action for future generations. The music plays on, and its rhythm is the heartbeat of a continuing revolution. The echoes of the sixties continue to shape our world, a testament to the lasting impact of a generation that dared to dream of a better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Looking back, across the chasm of years that separates the frenetic energy of the sixties from the quieter, more fragmented landscape of today, a few stark lessons emerge from the swirling chaos of that era. It wasn't a neatly packaged revolution, not a tidy narrative with a clear beginning, middle, and end. It was a messy, often </w:t>
        <w:br/>
        <w:t xml:space="preserve">contradictory, sometimes violent struggle, a period of profound upheaval marked by both exhilarating triumphs and crushing </w:t>
        <w:br/>
        <w:t>disappointments. But from the ashes of those tumultuous years, some enduring truths rise, lessons etched in the very fabric of the counterculture's legacy.</w:t>
      </w:r>
    </w:p>
    <w:p>
      <w:pPr>
        <w:autoSpaceDN w:val="0"/>
        <w:autoSpaceDE w:val="0"/>
        <w:widowControl/>
        <w:spacing w:line="264" w:lineRule="exact" w:before="264" w:after="0"/>
        <w:ind w:left="0" w:right="0" w:firstLine="0"/>
        <w:jc w:val="left"/>
      </w:pPr>
      <w:r>
        <w:t xml:space="preserve">The most obvious lesson, perhaps the one most deeply ingrained in the collective memory of that generation, is the necessity of </w:t>
        <w:br/>
        <w:t xml:space="preserve">challenging authority. This wasn't simply about defying parental figures or resisting societal norms, although that was certainly a part of it. It was a far deeper, more fundamental challenge to the very structures of power that governed our lives – political, </w:t>
        <w:br/>
        <w:t xml:space="preserve">economic, and social. We questioned the Vietnam War, not just as a misguided military campaign, but as a symptom of a deeper </w:t>
        <w:br/>
        <w:t xml:space="preserve">malaise, a systemic failure of a government that prioritized profit over people, expediency over ethics. We challenged the rigid </w:t>
        <w:br/>
        <w:t>hierarchies of society, the ingrained prejudices that dictated who had power and who didn't. We challenged the established order, not with blind rage, but with a reasoned critique, a demand for greater transparency, accountability, and justice. This wasn't an act of nihilism; it was an act of hope, a belief that a better world was possible, if only we dared to fight for it.</w:t>
      </w:r>
    </w:p>
    <w:p>
      <w:pPr>
        <w:autoSpaceDN w:val="0"/>
        <w:autoSpaceDE w:val="0"/>
        <w:widowControl/>
        <w:spacing w:line="264" w:lineRule="exact" w:before="264" w:after="0"/>
        <w:ind w:left="0" w:right="0" w:firstLine="0"/>
        <w:jc w:val="left"/>
      </w:pPr>
      <w:r>
        <w:t xml:space="preserve">That fight, however, wasn't without its casualties. The idealism of the sixties was frequently met with brutal resistance. The state, fearing the disruption of its power, responded with violence, </w:t>
        <w:br/>
        <w:t>surveillance, and repression. The police became a symbol of state-sponsored oppression, their actions reinforcing the very distrust of authority that fueled the counterculture’s fire. The assassinations of iconic figures like Martin Luther King Jr. and Robert F. Kennedy were not simply personal tragedies; they were symbolic blows aimed at silencing the voices of dissent. These acts of violence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served as grim reminders of the fragility of progress and the enduring power of entrenched interests. Yet, even in the face of such adversity, the movement persevered, fueled by a collective sense of purpose, a shared belief in the urgency of the cause.</w:t>
      </w:r>
    </w:p>
    <w:p>
      <w:pPr>
        <w:autoSpaceDN w:val="0"/>
        <w:autoSpaceDE w:val="0"/>
        <w:widowControl/>
        <w:spacing w:line="264" w:lineRule="exact" w:before="264" w:after="0"/>
        <w:ind w:left="0" w:right="0" w:firstLine="0"/>
        <w:jc w:val="left"/>
      </w:pPr>
      <w:r>
        <w:t xml:space="preserve">Another crucial lesson learned was the profound importance of collective action. The sixties weren't just about individual </w:t>
        <w:br/>
        <w:t xml:space="preserve">expressions of rebellion; they were about the power of collective action, the recognition that even the most marginalized voices could become powerful when united. The civil rights movement, with its marches, sit-ins, and boycotts, demonstrated the </w:t>
        <w:br/>
        <w:t xml:space="preserve">extraordinary power of organized resistance. The anti-war protests, with their massive demonstrations and acts of civil disobedience, amplified the voices of dissent, forcing the government to confront the widespread opposition to the war. The music itself, a powerful force for collective expression, became a unifying factor, </w:t>
        <w:br/>
        <w:t>transforming personal feelings of anger, frustration, and hope into a shared, collective experience. These movements demonstrated the power of shared purpose, a shared struggle, a shared belief in the possibility of change.</w:t>
      </w:r>
    </w:p>
    <w:p>
      <w:pPr>
        <w:autoSpaceDN w:val="0"/>
        <w:autoSpaceDE w:val="0"/>
        <w:widowControl/>
        <w:spacing w:line="264" w:lineRule="exact" w:before="264" w:after="0"/>
        <w:ind w:left="0" w:right="0" w:firstLine="0"/>
        <w:jc w:val="left"/>
      </w:pPr>
      <w:r>
        <w:t xml:space="preserve">But the notion of collective action also brought its own set of </w:t>
        <w:br/>
        <w:t xml:space="preserve">challenges. Internal divisions, disagreements over strategy and tactics, sometimes led to fragmentation and infighting. The tension between radical action and pragmatic compromise, between </w:t>
        <w:br/>
        <w:t xml:space="preserve">revolutionary fervor and the need for political pragmatism, created internal conflicts that often weakened the movement's overall effectiveness. The inherent diversity within the counterculture, embracing a wide spectrum of political ideologies and social goals, created internal tensions and clashes in priorities that were </w:t>
        <w:br/>
        <w:t>sometimes difficult to reconcile. The struggle for social justice, in all its messy complexity, demanded a constant process of negotiation, compromise, and the sometimes difficult task of finding common ground amid ideological differences.</w:t>
      </w:r>
    </w:p>
    <w:p>
      <w:pPr>
        <w:autoSpaceDN w:val="0"/>
        <w:autoSpaceDE w:val="0"/>
        <w:widowControl/>
        <w:spacing w:line="264" w:lineRule="exact" w:before="264" w:after="0"/>
        <w:ind w:left="0" w:right="0" w:firstLine="0"/>
        <w:jc w:val="left"/>
      </w:pPr>
      <w:r>
        <w:t xml:space="preserve">The search for authentic identity was another defining </w:t>
        <w:br/>
        <w:t>characteristic of the era. The conformity and rigid social structures of previous generations gave way to a desire for self-expression and authenticity. This yearning for self-discovery manifested in various ways, from experimentation with new forms of artistic expression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exploration of different lifestyles and sexual identities. The music, the fashion, the art, the literature – all reflected this quest for self-expression, a desire to break free from the constraints of traditional identities and create new ones that were truer to the inner self.</w:t>
      </w:r>
    </w:p>
    <w:p>
      <w:pPr>
        <w:autoSpaceDN w:val="0"/>
        <w:autoSpaceDE w:val="0"/>
        <w:widowControl/>
        <w:spacing w:line="264" w:lineRule="exact" w:before="264" w:after="0"/>
        <w:ind w:left="0" w:right="0" w:firstLine="0"/>
        <w:jc w:val="left"/>
      </w:pPr>
      <w:r>
        <w:t xml:space="preserve">However, this search for identity also highlighted the contradictions inherent in the movement. The pursuit of individuality could </w:t>
        <w:br/>
        <w:t xml:space="preserve">sometimes clash with the emphasis on collective action and social solidarity. The emphasis on personal liberation, while laudable in many ways, could also lead to a kind of self-absorption, a neglect of the broader social and political context within which individual identities were formed. The emphasis on personal autonomy, while positive, needed to be balanced by the recognition of our </w:t>
        <w:br/>
        <w:t>interconnectedness, our shared responsibilities, and the urgency of collective action.</w:t>
      </w:r>
    </w:p>
    <w:p>
      <w:pPr>
        <w:autoSpaceDN w:val="0"/>
        <w:autoSpaceDE w:val="0"/>
        <w:widowControl/>
        <w:spacing w:line="264" w:lineRule="exact" w:before="264" w:after="0"/>
        <w:ind w:left="0" w:right="144" w:firstLine="0"/>
        <w:jc w:val="left"/>
      </w:pPr>
      <w:r>
        <w:t xml:space="preserve">Looking back, we can see that the sixties were not just a period of upheaval and rebellion; they were also a period of profound </w:t>
        <w:br/>
        <w:t xml:space="preserve">learning. The lessons learned were often hard-won, sometimes painful, and often deeply nuanced. We learned about the power of challenging authority, the importance of collective action, the necessity of finding our own identities, and the vital need for ongoing engagement with social justice issues. But we also learned about the limitations of utopian dreams, the resilience of </w:t>
        <w:br/>
        <w:t xml:space="preserve">entrenched systems of power, and the ever-present need for </w:t>
        <w:br/>
        <w:t>compromise and pragmatic action.</w:t>
      </w:r>
    </w:p>
    <w:p>
      <w:pPr>
        <w:autoSpaceDN w:val="0"/>
        <w:autoSpaceDE w:val="0"/>
        <w:widowControl/>
        <w:spacing w:line="264" w:lineRule="exact" w:before="264" w:after="0"/>
        <w:ind w:left="0" w:right="0" w:firstLine="0"/>
        <w:jc w:val="left"/>
      </w:pPr>
      <w:r>
        <w:t xml:space="preserve">The counterculture didn't solve all the problems it set out to </w:t>
        <w:br/>
        <w:t xml:space="preserve">address. Many of the issues we grappled with in the sixties – racism, sexism, poverty, war – still plague us today. But the efforts of that generation left an indelible mark on the world. The struggles, the successes, and the failures of that era shaped the landscape of subsequent movements for social justice, environmental protection, and human rights. The spirit of rebellion, the commitment to </w:t>
        <w:br/>
        <w:t>collective action, the quest for authenticity – these remain powerful forces for change in the world today.</w:t>
      </w:r>
    </w:p>
    <w:p>
      <w:pPr>
        <w:autoSpaceDN w:val="0"/>
        <w:autoSpaceDE w:val="0"/>
        <w:widowControl/>
        <w:spacing w:line="264" w:lineRule="exact" w:before="264" w:after="0"/>
        <w:ind w:left="0" w:right="144" w:firstLine="0"/>
        <w:jc w:val="left"/>
      </w:pPr>
      <w:r>
        <w:t>The reverberations of the sixties continue to resonate, a testament to the enduring power of a generation that dared to dream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better world, a generation that fought for that dream, often at great personal cost. The lessons they learned, the sacrifices they made, the progress they achieved – these are not mere historical artifacts. They are living legacies, a continuing call to action, a reminder that the struggle for a just and equitable world is an ongoing process, a never-ending journey that demands our constant attention, our unwavering commitment, and our enduring hope. The music may have faded, but the message lives on. The fight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Spirit</w:t>
      </w:r>
    </w:p>
    <w:p>
      <w:pPr>
        <w:autoSpaceDN w:val="0"/>
        <w:autoSpaceDE w:val="0"/>
        <w:widowControl/>
        <w:spacing w:line="264" w:lineRule="exact" w:before="286" w:after="0"/>
        <w:ind w:left="0" w:right="144" w:firstLine="0"/>
        <w:jc w:val="left"/>
      </w:pPr>
      <w:r>
        <w:t xml:space="preserve">The echoes of protest songs, the faded posters of revolutionary slogans, the ghost of a communal spirit—these are the remnants of a generation that dared to challenge the status quo. But the </w:t>
        <w:br/>
        <w:t>enduring spirit of the 1960s counterculture isn't merely a nostalgic artifact; it’s a living, breathing force that continues to shape our world. It's a legacy etched not just in history books, but in the very fabric of our social and political landscapes.</w:t>
      </w:r>
    </w:p>
    <w:p>
      <w:pPr>
        <w:autoSpaceDN w:val="0"/>
        <w:autoSpaceDE w:val="0"/>
        <w:widowControl/>
        <w:spacing w:line="264" w:lineRule="exact" w:before="264" w:after="0"/>
        <w:ind w:left="0" w:right="0" w:firstLine="0"/>
        <w:jc w:val="left"/>
      </w:pPr>
      <w:r>
        <w:t xml:space="preserve">One of the most striking legacies is the persistent questioning of authority. The skepticism towards established power structures, the demand for transparency and accountability—these aren't relics of a bygone era; they are the very cornerstones of contemporary </w:t>
        <w:br/>
        <w:t xml:space="preserve">activism. The fight against systemic inequalities, the calls for </w:t>
        <w:br/>
        <w:t>governmental reform, the push for environmental protection—all owe a debt to the spirit of questioning that defined the 1960s. We see it in the Black Lives Matter movement, in the climate change activism of Extinction Rebellion, in the global wave of protests against authoritarian regimes. The seeds of dissent sown in the 1960s continue to blossom, bearing fruit in movements across the globe, constantly adapting and evolving but never losing their core belief in the possibility of a better future.</w:t>
      </w:r>
    </w:p>
    <w:p>
      <w:pPr>
        <w:autoSpaceDN w:val="0"/>
        <w:autoSpaceDE w:val="0"/>
        <w:widowControl/>
        <w:spacing w:line="264" w:lineRule="exact" w:before="264" w:after="0"/>
        <w:ind w:left="0" w:right="0" w:firstLine="0"/>
        <w:jc w:val="left"/>
      </w:pPr>
      <w:r>
        <w:t xml:space="preserve">The power of collective action, another hallmark of the 1960s, remains a potent force in the 21st century. The internet, with its capacity for instant communication and global mobilization, has amplified the potential of collective organizing. We’ve seen its power in the Arab Spring uprisings, the Occupy movement, and the MeToo movement. These examples demonstrate the enduring relevance of the lesson learned in the 1960s: that individual voices, when unified, can become an unstoppable force. The ability to organize, to connect, to build coalitions across geographical </w:t>
        <w:br/>
        <w:t xml:space="preserve">boundaries and ideological divides, remains a critical tool in the fight for social justice. The challenge, of course, is navigating the complexities of collective action, managing internal differences, and avoiding the pitfalls of fragmentation that plagued some </w:t>
        <w:br/>
        <w:t>movements in the past. But the fundamental principle remains: unity is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search for authentic identity, a defining feature of the 1960s, continues to resonate deeply today. The fight for LGBTQ+ rights, the celebration of diverse cultural expressions, the growing </w:t>
        <w:br/>
        <w:t xml:space="preserve">awareness of gender fluidity—these all reflect the enduring legacy of a generation that challenged rigid societal norms and embraced individuality. The desire for self-expression, for authenticity, for a life lived on one's own terms, is a powerful driving force in </w:t>
        <w:br/>
        <w:t xml:space="preserve">contemporary society. However, the path to authentic identity is not always smooth. The tensions between individual expression and social responsibility, between personal liberation and collective action, remain significant challenges. The quest for authenticity, therefore, requires a constant process of self-reflection, a </w:t>
        <w:br/>
        <w:t>commitment to understanding one's place within a broader social context.</w:t>
      </w:r>
    </w:p>
    <w:p>
      <w:pPr>
        <w:autoSpaceDN w:val="0"/>
        <w:autoSpaceDE w:val="0"/>
        <w:widowControl/>
        <w:spacing w:line="264" w:lineRule="exact" w:before="264" w:after="0"/>
        <w:ind w:left="0" w:right="0" w:firstLine="0"/>
        <w:jc w:val="left"/>
      </w:pPr>
      <w:r>
        <w:t xml:space="preserve">But the legacy of the 1960s extends beyond these core principles. The music, the art, the literature of that era—these remain powerful cultural touchstones, influencing artists and creators across </w:t>
        <w:br/>
        <w:t xml:space="preserve">generations. The rebellious spirit of rock and roll, the raw emotion of protest songs, the experimental nature of avant-garde art—these artistic expressions were more than just entertainment; they were vehicles for social and political commentary, reflections of a </w:t>
        <w:br/>
        <w:t xml:space="preserve">generation’s anxieties and aspirations. The music, in particular, transcended geographical boundaries and linguistic barriers, </w:t>
        <w:br/>
        <w:t xml:space="preserve">becoming a powerful force for international solidarity and a </w:t>
        <w:br/>
        <w:t xml:space="preserve">universal language of rebellion. This legacy continues to inspire musicians, filmmakers, and artists today, demonstrating the </w:t>
        <w:br/>
        <w:t>enduring power of art to reflect and shape social consciousness.</w:t>
      </w:r>
    </w:p>
    <w:p>
      <w:pPr>
        <w:autoSpaceDN w:val="0"/>
        <w:autoSpaceDE w:val="0"/>
        <w:widowControl/>
        <w:spacing w:line="264" w:lineRule="exact" w:before="264" w:after="0"/>
        <w:ind w:left="0" w:right="0" w:firstLine="0"/>
        <w:jc w:val="left"/>
      </w:pPr>
      <w:r>
        <w:t>However, the 1960s weren't a flawless utopia. The movement struggled with internal contradictions, ideological clashes, and the complexities of achieving real, lasting change within a deeply entrenched system of power. The idealism of the era was often met with brutal repression, highlighting the challenges of fighting for social justice in a world resistant to change. The limitations of utopian dreams, the resilience of systems of power, and the need for pragmatic action – these were hard lessons learned, lessons that remain relevant today.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unfinished business of the 1960s—the fight against racism, sexism, poverty, war, and environmental degradation—continues to demand our attention. The successes and failures of that era serve as a crucial guide for present-day activism, offering both inspiration and cautionary tales. The victories achieved in the 1960s, hard-fought and often incomplete, demonstrate the power of sustained activism and the possibility of progress. The shortcomings highlight the need for vigilance, strategic planning, and a willingness to adapt and evolve in the face of opposition.</w:t>
      </w:r>
    </w:p>
    <w:p>
      <w:pPr>
        <w:autoSpaceDN w:val="0"/>
        <w:autoSpaceDE w:val="0"/>
        <w:widowControl/>
        <w:spacing w:line="264" w:lineRule="exact" w:before="264" w:after="0"/>
        <w:ind w:left="0" w:right="0" w:firstLine="0"/>
        <w:jc w:val="left"/>
      </w:pPr>
      <w:r>
        <w:t xml:space="preserve">The enduring spirit of the 1960s counterculture is not a nostalgic romanticization of the past; it’s a call to action for the present and the future. It's a reminder that the struggle for a more just and equitable world is an ongoing process, a constant striving towards a better future. It's a legacy that demands not only remembrance, but also continued engagement, a willingness to learn from past </w:t>
        <w:br/>
        <w:t xml:space="preserve">mistakes, and an unwavering commitment to the principles of rebellion, collective action, and the search for authenticity. The fight continues, echoing the sounds of protest from a generation past, inspiring new voices to join the chorus, carrying the torch forward into a future still striving to fulfill the dreams of a </w:t>
        <w:br/>
        <w:t xml:space="preserve">revolution that continues to resonate even today. The melody might be different, the instruments might be new, but the underlying rhythm—the beat of rebellion—remains strong, a testament to the enduring power of a generation that dared to dream, and the </w:t>
        <w:br/>
        <w:t>generations that followed who dared to carry that dream forward.</w:t>
      </w:r>
    </w:p>
    <w:p>
      <w:pPr>
        <w:autoSpaceDN w:val="0"/>
        <w:autoSpaceDE w:val="0"/>
        <w:widowControl/>
        <w:spacing w:line="264" w:lineRule="exact" w:before="58" w:after="0"/>
        <w:ind w:left="0" w:right="0" w:firstLine="0"/>
        <w:jc w:val="left"/>
      </w:pPr>
      <w:r>
        <w:t xml:space="preserve">The songs may fade, but the spirit endures. The fight for justice, equality, and a world worthy of our dreams is never truly over; it is a continual process, a constant evolution, a perpetual song of resistance played on the ever-changing instruments of social </w:t>
        <w:br/>
        <w:t>progress.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Unfinished Business</w:t>
      </w:r>
    </w:p>
    <w:p>
      <w:pPr>
        <w:autoSpaceDN w:val="0"/>
        <w:autoSpaceDE w:val="0"/>
        <w:widowControl/>
        <w:spacing w:line="264" w:lineRule="exact" w:before="286" w:after="0"/>
        <w:ind w:left="0" w:right="0" w:firstLine="0"/>
        <w:jc w:val="left"/>
      </w:pPr>
      <w:r>
        <w:t xml:space="preserve">The air crackled with a different kind of energy back then, a potent blend of hope and disillusionment, idealism and cynicism. We marched for peace, for civil rights, for a world free from the </w:t>
        <w:br/>
        <w:t>suffocating grip of conformity. We chanted slogans, wrote songs, painted murals, and burned our draft cards – all acts of defiance against a system that seemed determined to stifle our voices. But looking back, the stark truth is that much of the work remains unfinished. The revolution, it seems, is perpetually a work in progress.</w:t>
      </w:r>
    </w:p>
    <w:p>
      <w:pPr>
        <w:autoSpaceDN w:val="0"/>
        <w:autoSpaceDE w:val="0"/>
        <w:widowControl/>
        <w:spacing w:line="264" w:lineRule="exact" w:before="264" w:after="0"/>
        <w:ind w:left="0" w:right="0" w:firstLine="0"/>
        <w:jc w:val="left"/>
      </w:pPr>
      <w:r>
        <w:t xml:space="preserve">The fight against systemic racism, for example, continues to rage. We witnessed progress in the 1960s, undeniable progress, but it was – and remains – tragically insufficient. The legacy of slavery and Jim Crow continues to cast its long shadow, manifesting in inequalities in housing, education, employment, and the justice system. The brutal reality of police brutality against Black and Brown </w:t>
        <w:br/>
        <w:t xml:space="preserve">communities is a stark reminder that the dream of a colorblind society remains elusive. The fight for racial justice isn't a historical footnote; it’s a living, breathing struggle demanding our constant vigilance and unwavering commitment. We’ve seen the rise of the Black Lives Matter movement, a testament to the enduring need for racial justice, demonstrating that the unfinished business of the 1960s continues to resonate deeply in the 21st century. The fight continues, fueled by the same righteous anger and unwavering determination that drove the civil rights movement. The struggle may take different forms, employing different tactics, but the </w:t>
        <w:br/>
        <w:t>underlying cause remains the same – the pursuit of equality and justice for all.</w:t>
      </w:r>
    </w:p>
    <w:p>
      <w:pPr>
        <w:autoSpaceDN w:val="0"/>
        <w:autoSpaceDE w:val="0"/>
        <w:widowControl/>
        <w:spacing w:line="264" w:lineRule="exact" w:before="264" w:after="0"/>
        <w:ind w:left="0" w:right="0" w:firstLine="0"/>
        <w:jc w:val="left"/>
      </w:pPr>
      <w:r>
        <w:t xml:space="preserve">Then there's the persistent problem of economic inequality. The gap between the rich and the poor continues to widen, creating a </w:t>
        <w:br/>
        <w:t>society increasingly stratified by wealth and opportunity. The promise of a more equitable distribution of resources, a cornerstone of many countercultural ideals, remains largely unfulfilled. The fight against poverty, against systemic economic injustice, demands a re-evaluation of our economic systems, a commitment to policies that prioritize human needs over corporate profits. The struggle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continues, mirroring the struggles of the 1960s, but with new challenges and a deeper understanding of the systemic forces that perpetuate inequality. We have learned from the mistakes of the past, but the fight for economic justice remains a vital aspect of the unfinished business from that era.</w:t>
      </w:r>
    </w:p>
    <w:p>
      <w:pPr>
        <w:autoSpaceDN w:val="0"/>
        <w:autoSpaceDE w:val="0"/>
        <w:widowControl/>
        <w:spacing w:line="264" w:lineRule="exact" w:before="264" w:after="0"/>
        <w:ind w:left="0" w:right="0" w:firstLine="0"/>
        <w:jc w:val="left"/>
      </w:pPr>
      <w:r>
        <w:t xml:space="preserve">And what about the war machine? The Vietnam War cast a long, dark shadow over the 1960s, highlighting the devastating </w:t>
        <w:br/>
        <w:t xml:space="preserve">consequences of unchecked military power and the moral </w:t>
        <w:br/>
        <w:t xml:space="preserve">bankruptcy of imperial ambition. While the war itself ended, the underlying causes of conflict – global power struggles, economic exploitation, and the willingness to resort to violence – persist. The ongoing wars in Iraq and Afghanistan, the countless smaller </w:t>
        <w:br/>
        <w:t>conflicts simmering around the globe, serve as grim reminders that the fight for peace remains an urgent and unfinished task. The anti-war movement of the 1960s, though ultimately unable to prevent the Vietnam War, did succeed in galvanizing a global anti-war movement that persists today, a constant reminder that the fight for peace is a global imperative.</w:t>
      </w:r>
    </w:p>
    <w:p>
      <w:pPr>
        <w:autoSpaceDN w:val="0"/>
        <w:autoSpaceDE w:val="0"/>
        <w:widowControl/>
        <w:spacing w:line="264" w:lineRule="exact" w:before="264" w:after="0"/>
        <w:ind w:left="0" w:right="0" w:firstLine="0"/>
        <w:jc w:val="left"/>
      </w:pPr>
      <w:r>
        <w:t>The environmental crisis is another glaring example of unfinished business. The warnings of environmental destruction, uttered by activists and scientists in the 1960s, have been tragically vindicated.</w:t>
      </w:r>
    </w:p>
    <w:p>
      <w:pPr>
        <w:autoSpaceDN w:val="0"/>
        <w:autoSpaceDE w:val="0"/>
        <w:widowControl/>
        <w:spacing w:line="264" w:lineRule="exact" w:before="58" w:after="0"/>
        <w:ind w:left="0" w:right="144" w:firstLine="0"/>
        <w:jc w:val="left"/>
      </w:pPr>
      <w:r>
        <w:t>Climate change, pollution, deforestation – these are not abstract threats; they are immediate and pressing realities threatening the very survival of our planet. The environmental movement, born from the seeds of countercultural consciousness, continues to fight against corporate greed and government inaction. The fight for environmental protection is not just a fight for our planet; it’s a fight for our future, a fight that must be waged with renewed urgency and unwavering determination, mirroring the spirit of the 1960s but with an increased awareness of the challenges ahead.</w:t>
      </w:r>
    </w:p>
    <w:p>
      <w:pPr>
        <w:autoSpaceDN w:val="0"/>
        <w:autoSpaceDE w:val="0"/>
        <w:widowControl/>
        <w:spacing w:line="264" w:lineRule="exact" w:before="264" w:after="0"/>
        <w:ind w:left="0" w:right="0" w:firstLine="0"/>
        <w:jc w:val="left"/>
      </w:pPr>
      <w:r>
        <w:t xml:space="preserve">The pursuit of gender equality remains a constant battle. While progress has been made, women continue to face systemic </w:t>
        <w:br/>
        <w:t>discrimination in the workplace, in politics, and in many other aspects of life. The fight against the patriarchy, a crucial aspect of the 1960s counterculture, remains far from over. The struggle for reproductive rights, for equal pay, for an end to gender-based violence – these are ongoing battles demanding sustained effort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unwavering commitment. The women's liberation movement, a significant part of the 1960s countercultural landscape, continues to inspire and empower women across the globe, demonstrating that the struggle for gender equality is a constant and necessary fight.</w:t>
      </w:r>
    </w:p>
    <w:p>
      <w:pPr>
        <w:autoSpaceDN w:val="0"/>
        <w:autoSpaceDE w:val="0"/>
        <w:widowControl/>
        <w:spacing w:line="264" w:lineRule="exact" w:before="264" w:after="0"/>
        <w:ind w:left="0" w:right="0" w:firstLine="0"/>
        <w:jc w:val="left"/>
      </w:pPr>
      <w:r>
        <w:t xml:space="preserve">The legacy of the 1960s is complex, a tapestry woven with threads of both triumph and failure. It’s a story of idealism and </w:t>
        <w:br/>
        <w:t xml:space="preserve">disillusionment, of progress and setbacks, of hope and despair. But it's also a story of enduring resistance, of a generation that dared to dream of a better world, and the generations that followed who carried that dream forward, adapting it, refining it, and continuing the fight for a more just and equitable society. The echoes of protest songs from that era still resonate today, not as nostalgic relics of the past, but as a clarion call to action, reminding us that the fight for social justice is a continuous process, a perpetual revolution that must be constantly re-imagined and re-energized. The unfinished business of the 1960s remains our business today, and the fight continues. The revolution may be unfinished, but the spirit of rebellion remains alive and well, inspiring and demanding </w:t>
        <w:br/>
        <w:t>continued action. The fight, as they say, goes on. And it must. The future depends on it. The songs may change, the styles may evolve, but the core message—the relentless pursuit of a more just and compassionate world—remains the same. The revolution, though perpetually unfinished, is, at its heart, a continual, evolving song of hope and resistance. And that song must continue to be sung.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Call to Action</w:t>
      </w:r>
    </w:p>
    <w:p>
      <w:pPr>
        <w:autoSpaceDN w:val="0"/>
        <w:autoSpaceDE w:val="0"/>
        <w:widowControl/>
        <w:spacing w:line="264" w:lineRule="exact" w:before="286" w:after="0"/>
        <w:ind w:left="0" w:right="0" w:firstLine="0"/>
        <w:jc w:val="left"/>
      </w:pPr>
      <w:r>
        <w:t xml:space="preserve">The echoes of protest songs, the ghosts of sit-ins and marches, the faded posters proclaiming peace and love – these aren't just relics of a bygone era. They are the embers of a fire, a fire that still burns, though sometimes dimly, sometimes fiercely. The unfinished </w:t>
        <w:br/>
        <w:t xml:space="preserve">revolution of the 1960s continues to demand our attention, our participation, our action. It’s easy, from the comfortable distance of hindsight, to romanticize those turbulent years, to see them as a time of pure idealism, untainted by the compromises and </w:t>
        <w:br/>
        <w:t>complexities of the present. But the truth is far more nuanced, far more challenging. The idealism was real, the passion undeniable, but the battles fought then are battles that continue to be fought today. The fight for a more just and equitable world is a marathon, not a sprint, and the baton has been passed to us.</w:t>
      </w:r>
    </w:p>
    <w:p>
      <w:pPr>
        <w:autoSpaceDN w:val="0"/>
        <w:autoSpaceDE w:val="0"/>
        <w:widowControl/>
        <w:spacing w:line="264" w:lineRule="exact" w:before="264" w:after="0"/>
        <w:ind w:left="0" w:right="0" w:firstLine="0"/>
        <w:jc w:val="left"/>
      </w:pPr>
      <w:r>
        <w:t xml:space="preserve">We can't afford to be mere spectators, passive observers of the unfolding drama. We can't afford to leave the work unfinished, to let the hard-won gains of previous generations be eroded by </w:t>
        <w:br/>
        <w:t xml:space="preserve">complacency and indifference. The fight for civil rights, for </w:t>
        <w:br/>
        <w:t xml:space="preserve">instance, is far from over. Despite the landmark legislation of the 1960s, systemic racism continues to plague our society, manifesting in deeply ingrained biases and institutional inequalities. The </w:t>
        <w:br/>
        <w:t>struggle for racial justice requires more than simply acknowledging the problem; it demands active participation, a willingness to confront uncomfortable truths, and a commitment to dismantling the systems that perpetuate oppression. This means supporting organizations working on the ground, engaging in dialogue with those who hold different perspectives, and holding our leaders accountable for creating policies that promote equality and justice.</w:t>
      </w:r>
    </w:p>
    <w:p>
      <w:pPr>
        <w:autoSpaceDN w:val="0"/>
        <w:autoSpaceDE w:val="0"/>
        <w:widowControl/>
        <w:spacing w:line="264" w:lineRule="exact" w:before="60" w:after="0"/>
        <w:ind w:left="0" w:right="0" w:firstLine="0"/>
        <w:jc w:val="left"/>
      </w:pPr>
      <w:r>
        <w:t xml:space="preserve">It means speaking out against injustice, no matter how </w:t>
        <w:br/>
        <w:t xml:space="preserve">uncomfortable it may be. It means actively listening to and </w:t>
        <w:br/>
        <w:t>amplifying the voices of those who have been marginalized and silenced for far too long. It means understanding the complexities and intersectionalities of the issues, recognizing that racial injustice is interwoven with other forms of social inequality.</w:t>
      </w:r>
    </w:p>
    <w:p>
      <w:pPr>
        <w:autoSpaceDN w:val="0"/>
        <w:autoSpaceDE w:val="0"/>
        <w:widowControl/>
        <w:spacing w:line="264" w:lineRule="exact" w:before="264" w:after="0"/>
        <w:ind w:left="0" w:right="288" w:firstLine="0"/>
        <w:jc w:val="left"/>
      </w:pPr>
      <w:r>
        <w:t>The economic disparities that fueled so much unrest in the 1960s are even more pronounced today. The gap between the wealthy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elite and the struggling masses continues to widen, creating a </w:t>
        <w:br/>
        <w:t xml:space="preserve">society marked by stark inequalities in opportunity and access to resources. This isn’t just a matter of fairness; it's a matter of </w:t>
        <w:br/>
        <w:t xml:space="preserve">survival. A society fractured by extreme wealth disparity is a society ripe for instability and unrest. Addressing this challenge requires bold policy initiatives, a willingness to challenge the status quo, and a rejection of the neoliberal narratives that prioritize corporate profits over human well-being. It demands that we support policies that ensure a living wage, affordable healthcare, quality education, and accessible housing for all. It requires us to advocate for tax reforms that close the loopholes that allow the wealthy to avoid their fair share of the burden. It necessitates supporting worker's rights and empowering labor unions, essential components of social justice and economic equality. It's about building a more just and equitable economy, one that values human beings over profit </w:t>
        <w:br/>
        <w:t xml:space="preserve">margins, one that reflects the vision of the counterculture </w:t>
        <w:br/>
        <w:t>movement.</w:t>
      </w:r>
    </w:p>
    <w:p>
      <w:pPr>
        <w:autoSpaceDN w:val="0"/>
        <w:autoSpaceDE w:val="0"/>
        <w:widowControl/>
        <w:spacing w:line="264" w:lineRule="exact" w:before="264" w:after="0"/>
        <w:ind w:left="0" w:right="0" w:firstLine="0"/>
        <w:jc w:val="left"/>
      </w:pPr>
      <w:r>
        <w:t xml:space="preserve">The environmental crisis, arguably the most pressing challenge facing humanity, demands our immediate and undivided attention. The warnings issued by scientists and activists in the 1960s, often dismissed as alarmist hyperbole, have become tragically undeniable realities. Climate change is no longer a distant threat; it's a present danger, manifesting in more frequent and intense natural disasters, rising sea levels, and disruptions to ecosystems worldwide. This is a fight for our survival, a battle against the forces of corporate greed and political inertia. The solutions aren't simple, and they certainly won't come easily. They demand significant changes in our </w:t>
        <w:br/>
        <w:t xml:space="preserve">lifestyles, our consumption patterns, our energy sources, and our political systems. But the stakes are too high to ignore. We must demand that our leaders take decisive action to mitigate the effects of climate change, to invest in renewable energy sources, and to protect our planet's precious resources. This is not simply an </w:t>
        <w:br/>
        <w:t xml:space="preserve">environmental issue; it is a social justice issue, as those who are most vulnerable are most likely to bear the brunt of climate </w:t>
        <w:br/>
        <w:t>change’s consequences. Our actions today will determine the future of generations to come, and the urgency of this battle demands our unwavering commitment.</w:t>
      </w:r>
    </w:p>
    <w:p>
      <w:pPr>
        <w:autoSpaceDN w:val="0"/>
        <w:autoSpaceDE w:val="0"/>
        <w:widowControl/>
        <w:spacing w:line="324" w:lineRule="exact" w:before="204" w:after="0"/>
        <w:ind w:left="0" w:right="0" w:firstLine="0"/>
        <w:jc w:val="left"/>
      </w:pPr>
      <w:r>
        <w:t>The fight for gender equality, another central theme of the 1960s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counterculture, continues to rage. Despite the advances made in recent decades, women continue to face pervasive discrimination in the workplace, in politics, and in society at large. The fight for reproductive rights, for equal pay, for an end to gender-based violence, is far from over. It's a fight for bodily autonomy, for economic justice, and for a society that values the contributions of women and girls. This means supporting women's rights </w:t>
        <w:br/>
        <w:t xml:space="preserve">organizations, advocating for policies that promote gender equality, and challenging the patriarchal structures that perpetuate </w:t>
        <w:br/>
        <w:t xml:space="preserve">discrimination. This also demands a renewed commitment to </w:t>
        <w:br/>
        <w:t xml:space="preserve">challenging the persistent wage gap, guaranteeing equal pay for equal work. It means confronting harmful stereotypes and biases that limit women’s opportunities and perpetuate societal </w:t>
        <w:br/>
        <w:t>inequalities. It demands challenging the systems of oppression that marginalize individuals based on gender identity and expression. The struggle for gender equality demands continuous effort and a commitment to creating a society where everyone is treated with dignity and respect.</w:t>
      </w:r>
    </w:p>
    <w:p>
      <w:pPr>
        <w:autoSpaceDN w:val="0"/>
        <w:autoSpaceDE w:val="0"/>
        <w:widowControl/>
        <w:spacing w:line="264" w:lineRule="exact" w:before="264" w:after="0"/>
        <w:ind w:left="0" w:right="0" w:firstLine="0"/>
        <w:jc w:val="left"/>
      </w:pPr>
      <w:r>
        <w:t xml:space="preserve">The spirit of the 1960s counterculture wasn't just about protest and rebellion; it was also about community, about creating alternative ways of living, about imagining a different future. That spirit of community building, of collective action, is essential if we are to meet the challenges of the 21st century. We need to build bridges across divides, to forge alliances between different social </w:t>
        <w:br/>
        <w:t>movements, to create a broad and powerful coalition for change. This means engaging in dialogue, building consensus, and working together to achieve common goals. It means supporting grassroots organizations that are working on the ground to address social and environmental problems. It means fostering a culture of empathy and understanding, recognizing that we all share a common fate.</w:t>
      </w:r>
    </w:p>
    <w:p>
      <w:pPr>
        <w:autoSpaceDN w:val="0"/>
        <w:autoSpaceDE w:val="0"/>
        <w:widowControl/>
        <w:spacing w:line="264" w:lineRule="exact" w:before="58" w:after="0"/>
        <w:ind w:left="0" w:right="0" w:firstLine="0"/>
        <w:jc w:val="left"/>
      </w:pPr>
      <w:r>
        <w:t>We need to find ways to connect with one another on a human level, to recognize our shared humanity, and to build solidarity across different groups and communities. This might look like volunteering at a local soup kitchen, joining a protest march, or simply engaging in thoughtful conversations with people who hold different views. The creation of these bonds will be instrumental in driving the change and building a just and equitable society.</w:t>
      </w:r>
    </w:p>
    <w:p>
      <w:pPr>
        <w:autoSpaceDN w:val="0"/>
        <w:autoSpaceDE w:val="0"/>
        <w:widowControl/>
        <w:spacing w:line="324" w:lineRule="exact" w:before="204" w:after="0"/>
        <w:ind w:left="0" w:right="0" w:firstLine="0"/>
        <w:jc w:val="left"/>
      </w:pPr>
      <w:r>
        <w:t>The revolution may be perpetually unfinished, but that doesn't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mean we should give up. It means we must renew our commitment, re-energize our efforts, and reimagine our strategies. It means carrying forward the torch of rebellion, not with blind rage, but with informed passion, strategic thinking and unwavering </w:t>
        <w:br/>
        <w:t xml:space="preserve">determination. It means channeling the idealism of the 1960s into concrete actions that address the urgent challenges of our time. It means being part of something bigger than ourselves, part of a collective effort to build a more just and equitable world. This is not a call to arms, but a call to action, a call to join the ongoing </w:t>
        <w:br/>
        <w:t xml:space="preserve">struggle for a more compassionate and just society. The future depends on our collective action, on our ability to learn from the past, and on our commitment to building a better world for </w:t>
        <w:br/>
        <w:t>ourselves and for generations to come. The songs may change, the methods may evolve, but the message remains the same – the fight goes on. And it must. Our voices, joined together, can still create waves. The revolution awaits. And we must answer the call.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the Human Spirit</w:t>
      </w:r>
    </w:p>
    <w:p>
      <w:pPr>
        <w:autoSpaceDN w:val="0"/>
        <w:autoSpaceDE w:val="0"/>
        <w:widowControl/>
        <w:spacing w:line="264" w:lineRule="exact" w:before="286" w:after="0"/>
        <w:ind w:left="0" w:right="0" w:firstLine="0"/>
        <w:jc w:val="left"/>
      </w:pPr>
      <w:r>
        <w:t xml:space="preserve">The crackle of the campfire, the shared bottle of cheap wine, the murmur of voices under a star-dusted sky – these were the moments that defined us, the moments that forged a sense of community in the face of overwhelming odds. We were a generation adrift, tossed on the turbulent seas of societal change, yet we found solace, even strength, in each other's company. We weren't just fighting the system; we were building something new, something better, from the rubble of the old. And that, more than anything, was a </w:t>
        <w:br/>
        <w:t>testament to the power of the human spirit.</w:t>
      </w:r>
    </w:p>
    <w:p>
      <w:pPr>
        <w:autoSpaceDN w:val="0"/>
        <w:autoSpaceDE w:val="0"/>
        <w:widowControl/>
        <w:spacing w:line="264" w:lineRule="exact" w:before="264" w:after="0"/>
        <w:ind w:left="0" w:right="0" w:firstLine="0"/>
        <w:jc w:val="left"/>
      </w:pPr>
      <w:r>
        <w:t>It wasn’t always pretty. There were disagreements, clashes of ideologies, moments of profound disillusionment. The idealism that fueled our rebellion was often tested, sometimes shattered, by the harsh realities of the world. We weren't saints; we were flawed, imperfect individuals struggling to find our place in a world that often experienced hostile and unforgiving. Yet, even in the midst of our failings, the human spirit shone through.</w:t>
      </w:r>
    </w:p>
    <w:p>
      <w:pPr>
        <w:autoSpaceDN w:val="0"/>
        <w:autoSpaceDE w:val="0"/>
        <w:widowControl/>
        <w:spacing w:line="264" w:lineRule="exact" w:before="264" w:after="0"/>
        <w:ind w:left="0" w:right="0" w:firstLine="0"/>
        <w:jc w:val="left"/>
      </w:pPr>
      <w:r>
        <w:t xml:space="preserve">Think of the countless acts of kindness, the selfless dedication to a cause greater than ourselves, the unwavering commitment to social justice, despite the constant setbacks and disappointments. We witnessed it in the tireless work of civil rights activists, marching in the face of violence and hatred, demanding equality and justice. We </w:t>
        <w:br/>
        <w:t xml:space="preserve">witnessed it in the anti-war protestors, risking arrest and </w:t>
        <w:br/>
        <w:t xml:space="preserve">persecution to speak out against a brutal and senseless war. We saw it in the burgeoning women's liberation movement, challenging patriarchal norms and demanding equal rights for women. We experienced it in the burgeoning environmental movement, warning against the dangers of ecological destruction and advocating for a sustainable future. Each of these struggles, fraught with challenges and obstacles, served as a beacon illustrating the unyielding </w:t>
        <w:br/>
        <w:t>strength of the human spirit.</w:t>
      </w:r>
    </w:p>
    <w:p>
      <w:pPr>
        <w:autoSpaceDN w:val="0"/>
        <w:autoSpaceDE w:val="0"/>
        <w:widowControl/>
        <w:spacing w:line="264" w:lineRule="exact" w:before="264" w:after="0"/>
        <w:ind w:left="0" w:right="0" w:firstLine="0"/>
        <w:jc w:val="left"/>
      </w:pPr>
      <w:r>
        <w:t>The music, too, was a testament to our resilience. The protest songs, the bluesy laments, the psychedelic explorations – all reflected the anxieties, hopes, and aspirations of a generation caught between two worlds. These weren’t just songs; they were anthems, battle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cries, expressions of a collective spirit fighting for survival and change. They served as a powerful testament to the human ability to express intense emotions, protest injustice and inspire hope, all through the creative medium of music. The shared experience of listening to these anthems created a sense of unity, a powerful emotional connection that transcended geographical boundaries and reinforced our shared experiences.</w:t>
      </w:r>
    </w:p>
    <w:p>
      <w:pPr>
        <w:autoSpaceDN w:val="0"/>
        <w:autoSpaceDE w:val="0"/>
        <w:widowControl/>
        <w:spacing w:line="264" w:lineRule="exact" w:before="264" w:after="0"/>
        <w:ind w:left="0" w:right="0" w:firstLine="0"/>
        <w:jc w:val="left"/>
      </w:pPr>
      <w:r>
        <w:t xml:space="preserve">But the power of the human spirit wasn’t confined to grand gestures and public pronouncements. It was found in the quiet acts of </w:t>
        <w:br/>
        <w:t>defiance, the small rebellions against conformity, the simple choices to live authentically, despite the pressure to conform. It was in the refusal to be silenced, the willingness to question authority, the determination to forge one's own path, regardless of the obstacles.</w:t>
      </w:r>
    </w:p>
    <w:p>
      <w:pPr>
        <w:autoSpaceDN w:val="0"/>
        <w:autoSpaceDE w:val="0"/>
        <w:widowControl/>
        <w:spacing w:line="264" w:lineRule="exact" w:before="58" w:after="0"/>
        <w:ind w:left="0" w:right="0" w:firstLine="0"/>
        <w:jc w:val="left"/>
      </w:pPr>
      <w:r>
        <w:t>These seemingly insignificant acts of rebellion, when aggregated, constituted a powerful force for social and political transformation.</w:t>
      </w:r>
    </w:p>
    <w:p>
      <w:pPr>
        <w:autoSpaceDN w:val="0"/>
        <w:autoSpaceDE w:val="0"/>
        <w:widowControl/>
        <w:spacing w:line="264" w:lineRule="exact" w:before="264" w:after="0"/>
        <w:ind w:left="0" w:right="0" w:firstLine="0"/>
        <w:jc w:val="left"/>
      </w:pPr>
      <w:r>
        <w:t xml:space="preserve">The communal living experiments, the free love movement, the exploration of alternative lifestyles – these weren't just utopian fantasies; they were attempts to create a more humane and </w:t>
        <w:br/>
        <w:t xml:space="preserve">compassionate world. They were expressions of a profound </w:t>
        <w:br/>
        <w:t>yearning for connection, for meaning, for a life lived outside the confines of traditional societal structures. They represented an effort to build community based on love, trust, and mutual support, offering an alternative to the alienation and atomization of modern life. While many of these experiments ultimately faltered, the underlying spirit of innovation and community building persisted, inspiring future generations to explore alternative ways of living and organizing society.</w:t>
      </w:r>
    </w:p>
    <w:p>
      <w:pPr>
        <w:autoSpaceDN w:val="0"/>
        <w:autoSpaceDE w:val="0"/>
        <w:widowControl/>
        <w:spacing w:line="264" w:lineRule="exact" w:before="264" w:after="0"/>
        <w:ind w:left="0" w:right="0" w:firstLine="0"/>
        <w:jc w:val="left"/>
      </w:pPr>
      <w:r>
        <w:t xml:space="preserve">The 1960s were a time of turmoil, a period of profound social and political upheaval. But they were also a time of extraordinary creativity and resilience. The counterculture movement was not just a historical footnote; it was a powerful testament to the enduring strength of the human spirit – our capacity for hope, our </w:t>
        <w:br/>
        <w:t xml:space="preserve">unwavering belief in a better future, our ability to overcome </w:t>
        <w:br/>
        <w:t>adversity and emerge stronger from the trials we faced.</w:t>
      </w:r>
    </w:p>
    <w:p>
      <w:pPr>
        <w:autoSpaceDN w:val="0"/>
        <w:autoSpaceDE w:val="0"/>
        <w:widowControl/>
        <w:spacing w:line="264" w:lineRule="exact" w:before="264" w:after="0"/>
        <w:ind w:left="0" w:right="144" w:firstLine="0"/>
        <w:jc w:val="left"/>
      </w:pPr>
      <w:r>
        <w:t>The scars of those years remain – the wounds of war, the lingering effects of racism and sexism, the environmental challenges we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face. But so too does the legacy of hope, the enduring belief in the power of collective action, the unwavering commitment to building a more just and equitable world. The fight is far from over, but the spirit that fueled the rebellion of the 1960s still burns brightly. It's a fire that can't be extinguished, a flame that continues to illuminate the path towards a more compassionate and just future. And that flame, that unwavering spirit, is what will ultimately lead us to victory.</w:t>
      </w:r>
    </w:p>
    <w:p>
      <w:pPr>
        <w:autoSpaceDN w:val="0"/>
        <w:autoSpaceDE w:val="0"/>
        <w:widowControl/>
        <w:spacing w:line="264" w:lineRule="exact" w:before="264" w:after="0"/>
        <w:ind w:left="0" w:right="0" w:firstLine="0"/>
        <w:jc w:val="left"/>
      </w:pPr>
      <w:r>
        <w:t>It's easy to look back on the 1960s with rose-tinted glasses, to romanticize the idealism and passion of that era. But the reality was far more complex, far more challenging. There were moments of doubt, times when the struggle experienced overwhelming, occasions when the weight of the world threatened to crush us. Yet, amidst the darkness, there was always a glimmer of hope, a spark of resilience, an unwavering belief in the power of the human spirit. That spirit was what kept us going, what propelled us forward, even when the odds seemed insurmountable.</w:t>
      </w:r>
    </w:p>
    <w:p>
      <w:pPr>
        <w:autoSpaceDN w:val="0"/>
        <w:autoSpaceDE w:val="0"/>
        <w:widowControl/>
        <w:spacing w:line="264" w:lineRule="exact" w:before="264" w:after="0"/>
        <w:ind w:left="0" w:right="0" w:firstLine="0"/>
        <w:jc w:val="left"/>
      </w:pPr>
      <w:r>
        <w:t xml:space="preserve">The struggles we faced in the 1960s – the fight for civil rights, the anti-war movement, the women's liberation movement – weren't isolated events; they were interconnected aspects of a larger </w:t>
        <w:br/>
        <w:t>struggle for social justice and human liberation. We recognized that these issues were inextricably linked, that the fight for equality couldn't be won on one front alone. This understanding fueled our collective action, our commitment to fighting for a more equitable and just world for all. It wasn't simply about achieving specific political goals; it was about creating a society that valued human dignity, compassion and social justice. That vision continues to guide us today.</w:t>
      </w:r>
    </w:p>
    <w:p>
      <w:pPr>
        <w:autoSpaceDN w:val="0"/>
        <w:autoSpaceDE w:val="0"/>
        <w:widowControl/>
        <w:spacing w:line="264" w:lineRule="exact" w:before="264" w:after="0"/>
        <w:ind w:left="0" w:right="0" w:firstLine="0"/>
        <w:jc w:val="left"/>
      </w:pPr>
      <w:r>
        <w:t xml:space="preserve">The legacy of the 1960s isn't just a collection of historical events; it's a living testament to the enduring power of the human spirit. It’s a reminder that even in the darkest of times, hope persists. Even when facing insurmountable odds, the human spirit refuses to be extinguished. It's a reminder that we can overcome adversity, that we can build a better world, together. It's a call to action, a </w:t>
        <w:br/>
        <w:t>reminder that the fight for justice and equality is ongoing, that the struggle for a more compassionate and humane world demands our unwavering commitment. The spirit of the 1960s still lives 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96" w:firstLine="0"/>
        <w:jc w:val="both"/>
      </w:pPr>
      <w:r>
        <w:t>beacon of hope in a world that often feels too dark. And that hope, that unwavering spirit, is what will ultimately lead us to a brighter future.</w:t>
      </w:r>
    </w:p>
    <w:p>
      <w:pPr>
        <w:autoSpaceDN w:val="0"/>
        <w:autoSpaceDE w:val="0"/>
        <w:widowControl/>
        <w:spacing w:line="264" w:lineRule="exact" w:before="264" w:after="0"/>
        <w:ind w:left="0" w:right="0" w:firstLine="0"/>
        <w:jc w:val="left"/>
      </w:pPr>
      <w:r>
        <w:t xml:space="preserve">The songs may fade, the posters may yellow, the memories may blur, but the spirit of that era remains, a vibrant force that </w:t>
        <w:br/>
        <w:t xml:space="preserve">continues to shape our world. The values of peace, love, equality, and justice remain relevant, even more so today. The challenges we face today – climate change, economic inequality, social injustice –may seem daunting, but they are not insurmountable. The human spirit, that incredible capacity for resilience, creativity, and </w:t>
        <w:br/>
        <w:t>compassion, remains our greatest asset. It is that spirit, the very essence of the human experience, that will ultimately guide us through these turbulent times. Let us not forget the lessons learned, the sacrifices made, the struggles overcome in the 1960s. Let us carry the torch of rebellion, of hope, of change, into the future. Let us never cease to fight for a better world, a world worthy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Rock and Rolls Rebellion</w:t>
      </w:r>
    </w:p>
    <w:p>
      <w:pPr>
        <w:autoSpaceDN w:val="0"/>
        <w:autoSpaceDE w:val="0"/>
        <w:widowControl/>
        <w:spacing w:line="264" w:lineRule="exact" w:before="286" w:after="0"/>
        <w:ind w:left="0" w:right="0" w:firstLine="0"/>
        <w:jc w:val="left"/>
      </w:pPr>
      <w:r>
        <w:t xml:space="preserve">The air in the smoky clubs hung thick with anticipation, a tangible energy crackling between the musicians and the audience. It wasn’t just the music; it was the message. Rock and roll, initially dismissed as frivolous teenage noise, had become the soundtrack of a </w:t>
        <w:br/>
        <w:t>generation’s rebellion. It wasn't just about the beat; it was about the defiant lyrics, the raw emotion, the unapologetic expression of anger, frustration, and hope. It was a sonic revolution, a cultural earthquake that reshaped the landscape of American society. It was the voice of a generation finding its voice, expressing itself in a way that was both powerful and deeply personal.</w:t>
      </w:r>
    </w:p>
    <w:p>
      <w:pPr>
        <w:autoSpaceDN w:val="0"/>
        <w:autoSpaceDE w:val="0"/>
        <w:widowControl/>
        <w:spacing w:line="264" w:lineRule="exact" w:before="264" w:after="0"/>
        <w:ind w:left="0" w:right="0" w:firstLine="0"/>
        <w:jc w:val="left"/>
      </w:pPr>
      <w:r>
        <w:t xml:space="preserve">Think of Bob Dylan, a poet laureate of the counterculture, his harmonica wailing like a wounded spirit, his words painting vivid pictures of social injustice and political disillusionment. "Blowin' in the Wind," "The Times They Are a-Changin'," "Like a Rolling Stone"– these weren't just songs; they were calls to action, literary </w:t>
        <w:br/>
        <w:t xml:space="preserve">masterpieces woven into musical tapestries. He didn't preach; he observed, he questioned, he provoked, using his music as a </w:t>
        <w:br/>
        <w:t>powerful tool to raise awareness and spark dialogue. His influence was immense, transforming the landscape of folk music and proving that rock could be intellectually stimulating as well as emotionally powerful.</w:t>
      </w:r>
    </w:p>
    <w:p>
      <w:pPr>
        <w:autoSpaceDN w:val="0"/>
        <w:autoSpaceDE w:val="0"/>
        <w:widowControl/>
        <w:spacing w:line="264" w:lineRule="exact" w:before="264" w:after="0"/>
        <w:ind w:left="0" w:right="144" w:firstLine="0"/>
        <w:jc w:val="left"/>
      </w:pPr>
      <w:r>
        <w:t xml:space="preserve">The same held true for Jimi Hendrix, whose electric guitar became an extension of his soul, his psychedelic explorations transcending the limitations of traditional musical forms. His music wasn’t just about virtuosity; it was about pushing boundaries, challenging conventions, and expressing the inner turmoil of a generation struggling to find its identity. "Purple Haze," "All Along the </w:t>
        <w:br/>
        <w:t xml:space="preserve">Watchtower," "Voodoo Child (Slight Return)" – each was a sonic journey into the depths of the human psyche, reflecting the </w:t>
        <w:br/>
        <w:t>anxieties and aspirations of a generation on the brink of profound societal change. He didn't just play the guitar; he became one with it, his body a conduit for the raw, untamed energy that pulsated through the hearts of his contemporaries.</w:t>
      </w:r>
    </w:p>
    <w:p>
      <w:pPr>
        <w:autoSpaceDN w:val="0"/>
        <w:autoSpaceDE w:val="0"/>
        <w:widowControl/>
        <w:spacing w:line="324" w:lineRule="exact" w:before="204" w:after="0"/>
        <w:ind w:left="0" w:right="0" w:firstLine="0"/>
        <w:jc w:val="left"/>
      </w:pPr>
      <w:r>
        <w:t>Then there were the Rolling Stones, the embodiment of rock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roll’s rebellious spirit. Their swagger, their attitude, their music –all screamed defiance. "Satisfaction," "Paint It Black," "Jumpin' Jack Flash" – these weren’t love songs; they were anthems of frustration, anger, and disillusionment. They weren't afraid to explore the darker side of human nature, the raw emotions that were often ignored or suppressed in mainstream culture. They were the anti-establishment, the voice of the disaffected youth, channeling a simmering discontent into a potent musical brew. They exemplified the rebellious attitude that was becoming increasingly prevalent in society, their music a reflection of the anxieties and frustrations of a generation in upheaval.</w:t>
      </w:r>
    </w:p>
    <w:p>
      <w:pPr>
        <w:autoSpaceDN w:val="0"/>
        <w:autoSpaceDE w:val="0"/>
        <w:widowControl/>
        <w:spacing w:line="264" w:lineRule="exact" w:before="264" w:after="0"/>
        <w:ind w:left="0" w:right="0" w:firstLine="0"/>
        <w:jc w:val="left"/>
      </w:pPr>
      <w:r>
        <w:t xml:space="preserve">The counterculture wasn't monolithic; it was a vibrant tapestry of diverse voices and perspectives. And this diversity found its </w:t>
        <w:br/>
        <w:t>expression in the burgeoning music scene. From the soulful cries of Aretha Franklin, challenging racial inequality and demanding respect, to the politically charged lyrics of Creedence Clearwater Revival, chronicling the struggles of the working class and the growing disillusionment with the Vietnam War, music offered a kaleidoscope of perspectives and experiences. This musical mosaic reflected the complexity of the counterculture itself, its many facets and contradictions. It gave voice to those who were often silenced, those who experienced marginalized and unheard. And that, perhaps, is what made the music of the 1960s so powerfully evocative and enduring.</w:t>
      </w:r>
    </w:p>
    <w:p>
      <w:pPr>
        <w:autoSpaceDN w:val="0"/>
        <w:autoSpaceDE w:val="0"/>
        <w:widowControl/>
        <w:spacing w:line="264" w:lineRule="exact" w:before="264" w:after="0"/>
        <w:ind w:left="0" w:right="0" w:firstLine="0"/>
        <w:jc w:val="left"/>
      </w:pPr>
      <w:r>
        <w:t xml:space="preserve">The music also helped forge a sense of community, a shared identity amongst a generation that experienced alienated from the mainstream. Attending concerts, listening to records, sharing songs – these were acts of rebellion in themselves. It was a way of connecting with others who felt the same way, of finding solace and strength in shared experiences. The music transcended geographical </w:t>
        <w:br/>
        <w:t xml:space="preserve">boundaries, creating a sense of solidarity and shared identity </w:t>
        <w:br/>
        <w:t>amongst a widely dispersed population. It became a collective voice, unifying a generation in its struggle for change.</w:t>
      </w:r>
    </w:p>
    <w:p>
      <w:pPr>
        <w:autoSpaceDN w:val="0"/>
        <w:autoSpaceDE w:val="0"/>
        <w:widowControl/>
        <w:spacing w:line="264" w:lineRule="exact" w:before="264" w:after="0"/>
        <w:ind w:left="0" w:right="288" w:firstLine="0"/>
        <w:jc w:val="left"/>
      </w:pPr>
      <w:r>
        <w:t>But it wasn’t only the big names that mattered. The countless smaller bands, the local clubs, the underground scenes – all contributed to the rich tapestry of the 1960s music scene. They provided a platform for experimentation, for pushing boundaries,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 creating music that reflected the unique experiences and </w:t>
        <w:br/>
        <w:t xml:space="preserve">perspectives of a particular community or subculture. The music became a tool for self-expression, offering individuals an </w:t>
        <w:br/>
        <w:t>opportunity to articulate their thoughts, feelings and experiences in a creatively stimulating and deeply personal way.</w:t>
      </w:r>
    </w:p>
    <w:p>
      <w:pPr>
        <w:autoSpaceDN w:val="0"/>
        <w:autoSpaceDE w:val="0"/>
        <w:widowControl/>
        <w:spacing w:line="264" w:lineRule="exact" w:before="264" w:after="0"/>
        <w:ind w:left="0" w:right="0" w:firstLine="0"/>
        <w:jc w:val="left"/>
      </w:pPr>
      <w:r>
        <w:t xml:space="preserve">The music wasn't simply a reflection of the times; it actively shaped them. It fueled the protests, galvanized the movements, and gave voice to the voiceless. It wasn't just entertainment; it was a </w:t>
        <w:br/>
        <w:t xml:space="preserve">powerful tool for social and political change. It fostered a sense of community, a shared identity among a generation united in its rebellion against the establishment. It gave the youth a voice and a platform, allowing them to challenge authority, express their </w:t>
        <w:br/>
        <w:t>grievances and aspirations, and create a cultural identity that resonated deeply. This power to shape societal norms and create cultural shifts makes the music of the 1960s particularly significant.</w:t>
      </w:r>
    </w:p>
    <w:p>
      <w:pPr>
        <w:autoSpaceDN w:val="0"/>
        <w:autoSpaceDE w:val="0"/>
        <w:widowControl/>
        <w:spacing w:line="264" w:lineRule="exact" w:before="264" w:after="0"/>
        <w:ind w:left="0" w:right="0" w:firstLine="0"/>
        <w:jc w:val="left"/>
      </w:pPr>
      <w:r>
        <w:t>The psychedelic rock of bands like Jefferson Airplane and the Grateful Dead, for instance, reflected the exploration of altered states of consciousness, the desire to transcend the limitations of conventional reality. Their music served as a sonic gateway to the exploration of alternative realities, the pursuit of self-discovery and individual freedom. The innovative soundscapes they created captured the spirit of experimentation and self-discovery that was so prominent in the counterculture movement.</w:t>
      </w:r>
    </w:p>
    <w:p>
      <w:pPr>
        <w:autoSpaceDN w:val="0"/>
        <w:autoSpaceDE w:val="0"/>
        <w:widowControl/>
        <w:spacing w:line="264" w:lineRule="exact" w:before="264" w:after="0"/>
        <w:ind w:left="0" w:right="0" w:firstLine="0"/>
        <w:jc w:val="left"/>
      </w:pPr>
      <w:r>
        <w:t>The folk revival, with artists like Joan Baez and Pete Seeger, carried forward a tradition of protest songs, using music as a vehicle for social and political commentary. These artists utilized their musical skills to convey their perspectives on social injustice, political inequality, and the need for change, demonstrating that music could play a significant role in sparking social and political reform.</w:t>
      </w:r>
    </w:p>
    <w:p>
      <w:pPr>
        <w:autoSpaceDN w:val="0"/>
        <w:autoSpaceDE w:val="0"/>
        <w:widowControl/>
        <w:spacing w:line="264" w:lineRule="exact" w:before="264" w:after="0"/>
        <w:ind w:left="0" w:right="0" w:firstLine="0"/>
        <w:jc w:val="left"/>
      </w:pPr>
      <w:r>
        <w:t>The Motown sound, with its soulful rhythms and powerful vocals, transcended racial boundaries, uniting black and white audiences in a shared appreciation for music that expressed universal emotions and experiences. The music of Motown, and its cross-racial appeal, exemplified the counterculture movement's emphasis on unity, diversity, and shared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music of the 1960s was more than just a cultural phenomenon; it was a powerful force for change. It articulated the hopes and aspirations of a generation, challenged established norms and sparked a revolution that reshaped the social and political </w:t>
        <w:br/>
        <w:t xml:space="preserve">landscape of America, impacting the world. It’s a legacy that </w:t>
        <w:br/>
        <w:t xml:space="preserve">continues to inspire and resonate today, a testament to the power of music to shape the world. The echoes of those songs, those </w:t>
        <w:br/>
        <w:t>rebellious anthems, still reverberate in the air, reminding us of the enduring power of music to challenge, inspire, and transform. The music, the message – it's all interwoven, a single, powerful thread in the tapestry of the 1960s counterculture. And that thread, I believe, remains stronger than 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Voices of Change</w:t>
      </w:r>
    </w:p>
    <w:p>
      <w:pPr>
        <w:autoSpaceDN w:val="0"/>
        <w:autoSpaceDE w:val="0"/>
        <w:widowControl/>
        <w:spacing w:line="264" w:lineRule="exact" w:before="286" w:after="0"/>
        <w:ind w:left="0" w:right="0" w:firstLine="0"/>
        <w:jc w:val="left"/>
      </w:pPr>
      <w:r>
        <w:t xml:space="preserve">The songs weren't just catchy tunes; they were battle cries, </w:t>
        <w:br/>
        <w:t xml:space="preserve">declarations of independence from a world that seemed increasingly out of sync with the desires and beliefs of a generation. Consider the haunting melodies of Buffalo Springfield, a band whose short-lived existence left an indelible mark. Neil Young's poetic lyrics, Stephen Stills's soaring harmonies, and Richie Furay's soulful vocals blended to create a sound that reflected the complexities of the era– the idealism, the disillusionment, the yearning for something more. "For What It's Worth," a song seemingly about a simple </w:t>
        <w:br/>
        <w:t xml:space="preserve">protest, became an anthem for a generation questioning the </w:t>
        <w:br/>
        <w:t>established order. It was a subtle yet powerful declaration that the old ways were no longer sufficient.</w:t>
      </w:r>
    </w:p>
    <w:p>
      <w:pPr>
        <w:autoSpaceDN w:val="0"/>
        <w:autoSpaceDE w:val="0"/>
        <w:widowControl/>
        <w:spacing w:line="264" w:lineRule="exact" w:before="264" w:after="0"/>
        <w:ind w:left="0" w:right="288" w:firstLine="0"/>
        <w:jc w:val="left"/>
      </w:pPr>
      <w:r>
        <w:t xml:space="preserve">The same could be said for Crosby, Stills, Nash &amp; Young, a </w:t>
        <w:br/>
        <w:t>supergroup whose harmonies became the voice of a generation grappling with the war in Vietnam and the growing social unrest.</w:t>
      </w:r>
    </w:p>
    <w:p>
      <w:pPr>
        <w:autoSpaceDN w:val="0"/>
        <w:autoSpaceDE w:val="0"/>
        <w:widowControl/>
        <w:spacing w:line="264" w:lineRule="exact" w:before="60" w:after="0"/>
        <w:ind w:left="0" w:right="0" w:firstLine="0"/>
        <w:jc w:val="left"/>
      </w:pPr>
      <w:r>
        <w:t>Their songs, imbued with a melancholic beauty and a profound sense of social conscience, reflected the internal struggles and conflicting emotions of a nation divided. "Ohio," a visceral response to the Kent State shootings, stands as a chilling testament to the devastating consequences of a government’s disregard for its own people. It was a stark reminder that the counterculture wasn't merely a youthful rebellion; it was a fight for the very soul of a nation.</w:t>
      </w:r>
    </w:p>
    <w:p>
      <w:pPr>
        <w:autoSpaceDN w:val="0"/>
        <w:autoSpaceDE w:val="0"/>
        <w:widowControl/>
        <w:spacing w:line="264" w:lineRule="exact" w:before="264" w:after="0"/>
        <w:ind w:left="0" w:right="0" w:firstLine="0"/>
        <w:jc w:val="left"/>
      </w:pPr>
      <w:r>
        <w:t>Moving beyond the folk-rock realm, consider the raw energy of the MC5, a Detroit-based band whose abrasive sound and politically charged lyrics mirrored the turbulent times. They weren't just musicians; they were revolutionaries, their music a call to arms for a generation demanding radical social change. Their hard-hitting performances and defiant attitude embodied the spirit of rebellious youth. Their music resonated with the anti-establishment sentiment, making it a powerful voice for the disaffected.</w:t>
      </w:r>
    </w:p>
    <w:p>
      <w:pPr>
        <w:autoSpaceDN w:val="0"/>
        <w:autoSpaceDE w:val="0"/>
        <w:widowControl/>
        <w:spacing w:line="264" w:lineRule="exact" w:before="264" w:after="0"/>
        <w:ind w:left="0" w:right="0" w:firstLine="0"/>
        <w:jc w:val="left"/>
      </w:pPr>
      <w:r>
        <w:t xml:space="preserve">The psychedelic soundscapes of Pink Floyd, though emanating from across the Atlantic, powerfully resonated with the American </w:t>
        <w:br/>
        <w:t>counterculture. Their music transcended mere entertainment;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became a journey into the mind, a reflection of the altered states of consciousness and the search for self-discovery that defined much of the era. Albums like The Dark Side of the Moon and Wish You Were Here resonated with the generation’s anxieties, reflecting their search for meaning in a world that seemed increasingly chaotic and unpredictable. These explorations of the human psyche were </w:t>
        <w:br/>
        <w:t>mirrored in the anxieties and uncertainties of the counterculture generation.</w:t>
      </w:r>
    </w:p>
    <w:p>
      <w:pPr>
        <w:autoSpaceDN w:val="0"/>
        <w:autoSpaceDE w:val="0"/>
        <w:widowControl/>
        <w:spacing w:line="264" w:lineRule="exact" w:before="264" w:after="0"/>
        <w:ind w:left="0" w:right="0" w:firstLine="0"/>
        <w:jc w:val="left"/>
      </w:pPr>
      <w:r>
        <w:t xml:space="preserve">The vibrant sounds of soul and R&amp;B, often overlooked in discussions of rock and roll, played an equally vital role in shaping the </w:t>
        <w:br/>
        <w:t xml:space="preserve">counterculture’s voice. Aretha Franklin, a queen of soul, </w:t>
        <w:br/>
        <w:t>transcended mere musical talent; she became a symbol of female empowerment, her powerful vocals a testament to the strength and resilience of a generation fighting for equality and liberation. Her music resonated beyond the racial divides, echoing the universal pursuit of freedom and self-respect.</w:t>
      </w:r>
    </w:p>
    <w:p>
      <w:pPr>
        <w:autoSpaceDN w:val="0"/>
        <w:autoSpaceDE w:val="0"/>
        <w:widowControl/>
        <w:spacing w:line="264" w:lineRule="exact" w:before="264" w:after="0"/>
        <w:ind w:left="0" w:right="0" w:firstLine="0"/>
        <w:jc w:val="left"/>
      </w:pPr>
      <w:r>
        <w:t>Similarly, Marvin Gaye’s music, particularly his work in the late 60s and early 70s, delved.  into the complexities of social and political issues, adding a crucial dimension to the counterculture’s dialogue.</w:t>
      </w:r>
    </w:p>
    <w:p>
      <w:pPr>
        <w:autoSpaceDN w:val="0"/>
        <w:autoSpaceDE w:val="0"/>
        <w:widowControl/>
        <w:spacing w:line="264" w:lineRule="exact" w:before="58" w:after="0"/>
        <w:ind w:left="0" w:right="0" w:firstLine="0"/>
        <w:jc w:val="left"/>
      </w:pPr>
      <w:r>
        <w:t>His songs, tinged with a deep sense of melancholy and social awareness, articulated the concerns and aspirations of a generation striving for change, both personal and societal. He addressed themes of love, loss, social justice, and war, adding a depth and complexity to the conversation.</w:t>
      </w:r>
    </w:p>
    <w:p>
      <w:pPr>
        <w:autoSpaceDN w:val="0"/>
        <w:autoSpaceDE w:val="0"/>
        <w:widowControl/>
        <w:spacing w:line="264" w:lineRule="exact" w:before="264" w:after="0"/>
        <w:ind w:left="0" w:right="144" w:firstLine="0"/>
        <w:jc w:val="left"/>
      </w:pPr>
      <w:r>
        <w:t>The influence of these diverse voices stretched far beyond the concert halls and record shops. The music of the counterculture permeated every aspect of life, from political rallies and protest marches to intimate gatherings and late-night conversations. It became the soundtrack of a generation’s struggle, shaping its identity, solidifying its beliefs, and providing solace in times of turmoil. The songs served as a form of communication, connecting individuals across social boundaries and fostering a sense of solidarity in the face of adversity.</w:t>
      </w:r>
    </w:p>
    <w:p>
      <w:pPr>
        <w:autoSpaceDN w:val="0"/>
        <w:autoSpaceDE w:val="0"/>
        <w:widowControl/>
        <w:spacing w:line="264" w:lineRule="exact" w:before="264" w:after="0"/>
        <w:ind w:left="0" w:right="300" w:firstLine="0"/>
        <w:jc w:val="both"/>
      </w:pPr>
      <w:r>
        <w:t>The message wasn't always explicit. Often, it was implied, hidden within the metaphors, the imagery, and the sheer emotionality of the music. The counterculture wasn't a monolithic movement;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encompassed a wide range of ideologies and beliefs. This diversity reflected in the music itself, a vibrant tapestry of sounds and styles that represented the spectrum of views within the movement.</w:t>
      </w:r>
    </w:p>
    <w:p>
      <w:pPr>
        <w:autoSpaceDN w:val="0"/>
        <w:autoSpaceDE w:val="0"/>
        <w:widowControl/>
        <w:spacing w:line="264" w:lineRule="exact" w:before="264" w:after="0"/>
        <w:ind w:left="0" w:right="0" w:firstLine="0"/>
        <w:jc w:val="left"/>
      </w:pPr>
      <w:r>
        <w:t xml:space="preserve">The music of the era also functioned as a means of creating identity and community. Listening to specific artists or bands became a marker of affiliation, a way of signaling one's alignment with the broader counterculture movement. Attending concerts and festivals became rituals of belonging, places where like-minded individuals could gather, share their experiences, and reaffirm their </w:t>
        <w:br/>
        <w:t xml:space="preserve">commitment to the values of rebellion, self-discovery, and social change. This collective engagement strengthened the </w:t>
        <w:br/>
        <w:t>counterculture's impact and provided a sense of unity in a turbulent and divided time.</w:t>
      </w:r>
    </w:p>
    <w:p>
      <w:pPr>
        <w:autoSpaceDN w:val="0"/>
        <w:autoSpaceDE w:val="0"/>
        <w:widowControl/>
        <w:spacing w:line="264" w:lineRule="exact" w:before="264" w:after="0"/>
        <w:ind w:left="0" w:right="0" w:firstLine="0"/>
        <w:jc w:val="left"/>
      </w:pPr>
      <w:r>
        <w:t xml:space="preserve">Moreover, the music of this era served as a catalyst for </w:t>
        <w:br/>
        <w:t xml:space="preserve">experimentation and innovation. The freedom and openness that characterized the counterculture extended to music, resulting in the exploration of new sounds, styles, and instruments. This </w:t>
        <w:br/>
        <w:t>experimentation was not confined to mainstream artists; many underground and independent bands pushed the boundaries of traditional musical conventions, creating unique and powerful expressions of their experiences and beliefs.</w:t>
      </w:r>
    </w:p>
    <w:p>
      <w:pPr>
        <w:autoSpaceDN w:val="0"/>
        <w:autoSpaceDE w:val="0"/>
        <w:widowControl/>
        <w:spacing w:line="264" w:lineRule="exact" w:before="264" w:after="0"/>
        <w:ind w:left="0" w:right="144" w:firstLine="0"/>
        <w:jc w:val="left"/>
      </w:pPr>
      <w:r>
        <w:t xml:space="preserve">However, it is essential to recognize that the counterculture’s musical landscape was not without its complexities and </w:t>
        <w:br/>
        <w:t xml:space="preserve">contradictions. Commercialization, a relentless force in the music industry, often clashed with the counterculture’s values of </w:t>
        <w:br/>
        <w:t>authenticity and independence. Many artists found themselves navigating the tension between artistic integrity and commercial success, a conflict that reflected broader tensions within the movement itself.</w:t>
      </w:r>
    </w:p>
    <w:p>
      <w:pPr>
        <w:autoSpaceDN w:val="0"/>
        <w:autoSpaceDE w:val="0"/>
        <w:widowControl/>
        <w:spacing w:line="322" w:lineRule="exact" w:before="206" w:after="0"/>
        <w:ind w:left="0" w:right="0" w:firstLine="0"/>
        <w:jc w:val="left"/>
      </w:pPr>
      <w:r>
        <w:t>Further complicating the narrative was the issue of appropriation.</w:t>
      </w:r>
    </w:p>
    <w:p>
      <w:pPr>
        <w:autoSpaceDN w:val="0"/>
        <w:autoSpaceDE w:val="0"/>
        <w:widowControl/>
        <w:spacing w:line="264" w:lineRule="exact" w:before="58" w:after="0"/>
        <w:ind w:left="0" w:right="0" w:firstLine="0"/>
        <w:jc w:val="left"/>
      </w:pPr>
      <w:r>
        <w:t xml:space="preserve">As the counterculture gained momentum, its style and message were often co-opted by mainstream culture, resulting in a dilution of the movement's original intent. This appropriation, unintentional or otherwise, often resulted in a disconnect between the </w:t>
        <w:br/>
        <w:t>movement's ideals and their commercial representation.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Despite these complexities, the music of the 1960s remains a powerful testament to the transformative power of art and culture.</w:t>
      </w:r>
    </w:p>
    <w:p>
      <w:pPr>
        <w:autoSpaceDN w:val="0"/>
        <w:autoSpaceDE w:val="0"/>
        <w:widowControl/>
        <w:spacing w:line="264" w:lineRule="exact" w:before="58" w:after="0"/>
        <w:ind w:left="0" w:right="0" w:firstLine="0"/>
        <w:jc w:val="left"/>
      </w:pPr>
      <w:r>
        <w:t xml:space="preserve">The songs, the albums, the performances – these weren't mere expressions of entertainment; they were vehicles of social and political change, mirroring and shaping the anxieties, aspirations, and rebellious spirit of a generation that dared to question </w:t>
        <w:br/>
        <w:t>everything and forge its own path. Their enduring legacy is a testament to the profound impact that music can have on society. The voices of change, amplified through guitars, harmonicas, and soulful vocals, continue to resonate today, reminding us of the enduring power of music to challenge, inspire, and ultimately, transform the world. The songs, the artists, the movement – they are inextricably linked, forming a potent and enduring legacy. The music was the message, and the message was revolutionary.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Lyrics</w:t>
      </w:r>
    </w:p>
    <w:p>
      <w:pPr>
        <w:autoSpaceDN w:val="0"/>
        <w:autoSpaceDE w:val="0"/>
        <w:widowControl/>
        <w:spacing w:line="264" w:lineRule="exact" w:before="286" w:after="0"/>
        <w:ind w:left="0" w:right="0" w:firstLine="0"/>
        <w:jc w:val="left"/>
      </w:pPr>
      <w:r>
        <w:t xml:space="preserve">The power of lyrics wasn't merely in their melody or rhythm; it resided in their ability to articulate the unspoken anxieties and aspirations of a generation grappling with profound societal shifts. The songs weren't just entertainment; they were manifestos, poems etched in sound, resonating with the turbulent emotions of a time poised on the brink of change. The lyrics, often raw and unfiltered, served as a mirror reflecting the complexities of the era—the </w:t>
        <w:br/>
        <w:t>idealism, the disillusionment, the yearning for something more, and the pervasive sense of unease that permeated every aspect of life.</w:t>
      </w:r>
    </w:p>
    <w:p>
      <w:pPr>
        <w:autoSpaceDN w:val="0"/>
        <w:autoSpaceDE w:val="0"/>
        <w:widowControl/>
        <w:spacing w:line="264" w:lineRule="exact" w:before="264" w:after="0"/>
        <w:ind w:left="0" w:right="0" w:firstLine="0"/>
        <w:jc w:val="left"/>
      </w:pPr>
      <w:r>
        <w:t xml:space="preserve">Take, for instance, Bob Dylan's oeuvre, a pivotal force in shaping the counterculture's consciousness. Dylan's lyrical genius </w:t>
        <w:br/>
        <w:t xml:space="preserve">transcended mere storytelling; he wove intricate tapestries of social commentary, personal introspection, and poetic imagery, creating a sound that was both accessible and deeply profound. Songs like "Blowin' in the Wind" and "The Times They Are a-Changin'" weren't just catchy tunes; they were philosophical inquiries, challenging listeners to question established norms and contemplate the </w:t>
        <w:br/>
        <w:t>meaning of their existence within a rapidly transforming world. His use of metaphor and allegory allowed for multiple interpretations, fostering a sense of collective engagement and encouraging listeners to actively participate in the creation of meaning.</w:t>
      </w:r>
    </w:p>
    <w:p>
      <w:pPr>
        <w:autoSpaceDN w:val="0"/>
        <w:autoSpaceDE w:val="0"/>
        <w:widowControl/>
        <w:spacing w:line="264" w:lineRule="exact" w:before="264" w:after="0"/>
        <w:ind w:left="0" w:right="288" w:firstLine="0"/>
        <w:jc w:val="left"/>
      </w:pPr>
      <w:r>
        <w:t xml:space="preserve">His evolution as an artist mirrored the evolution of the </w:t>
        <w:br/>
        <w:t>counterculture itself. Initially, his songs possessed a folk-infused innocence, highlighting the injustices and inequalities of society.</w:t>
      </w:r>
    </w:p>
    <w:p>
      <w:pPr>
        <w:autoSpaceDN w:val="0"/>
        <w:autoSpaceDE w:val="0"/>
        <w:widowControl/>
        <w:spacing w:line="264" w:lineRule="exact" w:before="60" w:after="0"/>
        <w:ind w:left="0" w:right="288" w:firstLine="0"/>
        <w:jc w:val="center"/>
      </w:pPr>
      <w:r>
        <w:t>Yet, as the movement matured, so did his lyrics, becoming more complex, more introspective, and increasingly more challenging.</w:t>
      </w:r>
    </w:p>
    <w:p>
      <w:pPr>
        <w:autoSpaceDN w:val="0"/>
        <w:autoSpaceDE w:val="0"/>
        <w:widowControl/>
        <w:spacing w:line="264" w:lineRule="exact" w:before="60" w:after="0"/>
        <w:ind w:left="0" w:right="0" w:firstLine="0"/>
        <w:jc w:val="left"/>
      </w:pPr>
      <w:r>
        <w:t>His electric transition during the Newport Folk Festival became a symbol of this evolution, a bold rejection of established conventions and a testament to the movement's evolving spirit. The criticism he faced solidified his position as an anti-establishment figurehead, further cementing the power of his music to challenge prevailing societal norms.</w:t>
      </w:r>
    </w:p>
    <w:p>
      <w:pPr>
        <w:autoSpaceDN w:val="0"/>
        <w:autoSpaceDE w:val="0"/>
        <w:widowControl/>
        <w:spacing w:line="264" w:lineRule="exact" w:before="264" w:after="0"/>
        <w:ind w:left="0" w:right="288" w:firstLine="0"/>
        <w:jc w:val="left"/>
      </w:pPr>
      <w:r>
        <w:t xml:space="preserve">Similarly, Joni Mitchell's poetic lyrics, delivered with her </w:t>
        <w:br/>
        <w:t>distinctive, haunting vocals, captured the complexities of female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experience within the counterculture movement. While often overlooked in the discussion of male-dominated rock and roll, Mitchell’s contribution was profoundly significant. Songs like "Both Sides Now" and "Chelsea Morning" explored themes of love, loss, and self-discovery, often from a distinctly female perspective, challenging patriarchal structures ingrained in society and offering a nuanced perspective on the emotional landscape of the era. Her introspective lyrics, coupled with her unique musical style, </w:t>
        <w:br/>
        <w:t>captivated listeners and helped establish her as a prominent female voice in a male-dominated world.</w:t>
      </w:r>
    </w:p>
    <w:p>
      <w:pPr>
        <w:autoSpaceDN w:val="0"/>
        <w:autoSpaceDE w:val="0"/>
        <w:widowControl/>
        <w:spacing w:line="264" w:lineRule="exact" w:before="264" w:after="0"/>
        <w:ind w:left="0" w:right="0" w:firstLine="0"/>
        <w:jc w:val="left"/>
      </w:pPr>
      <w:r>
        <w:t xml:space="preserve">The protest song, perhaps the most potent manifestation of the counterculture’s lyrical power, became a rallying cry for a </w:t>
        <w:br/>
        <w:t xml:space="preserve">generation demanding social and political change. Groups like The Hollies' "He Ain't Heavy, He's My Brother" and Edwin Starr’s searing "War," transcended simple anti-war rhetoric. They offered profound reflections on the human condition, exploring themes of empathy, compassion, and the burdens of responsibility. The lyrics </w:t>
        <w:br/>
        <w:t>highlighted the importance of collective action and the need for social responsibility, urging listeners to confront the injustices and inequalities prevalent in society.</w:t>
      </w:r>
    </w:p>
    <w:p>
      <w:pPr>
        <w:autoSpaceDN w:val="0"/>
        <w:autoSpaceDE w:val="0"/>
        <w:widowControl/>
        <w:spacing w:line="264" w:lineRule="exact" w:before="264" w:after="0"/>
        <w:ind w:left="0" w:right="144" w:firstLine="0"/>
        <w:jc w:val="left"/>
      </w:pPr>
      <w:r>
        <w:t>The anti-war sentiment wasn’t confined to explicit protest songs; it permeated many other genres. Even the seemingly apolitical songs often carried a subtle undercurrent of dissent, expressing the anxieties and frustrations of a generation disillusioned with the government's actions in Vietnam. The ambiguous nature of these lyrics allowed listeners to engage with the message on their own terms, interpreting the songs through their personal lenses and experiences. This engagement further deepened the impact of the music, transforming it into a potent force for social and political change.</w:t>
      </w:r>
    </w:p>
    <w:p>
      <w:pPr>
        <w:autoSpaceDN w:val="0"/>
        <w:autoSpaceDE w:val="0"/>
        <w:widowControl/>
        <w:spacing w:line="264" w:lineRule="exact" w:before="264" w:after="0"/>
        <w:ind w:left="0" w:right="0" w:firstLine="0"/>
        <w:jc w:val="left"/>
      </w:pPr>
      <w:r>
        <w:t xml:space="preserve">The message often wasn't straightforward; it was nuanced, layered, and open to interpretation. Consider Jimi Hendrix's instrumental prowess. His psychedelic explorations, while lacking explicit lyrics, conveyed a potent sense of rebellion and social commentary </w:t>
        <w:br/>
        <w:t>through sonic textures and improvisational virtuosity. His music, imbued with a raw, visceral energy, reflected the turbulent times, acting as a powerful nonverbal expression of the counterculture’s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ethos. The sound itself was a form of rebellion, a challenge to the established musical conventions of the time.</w:t>
      </w:r>
    </w:p>
    <w:p>
      <w:pPr>
        <w:autoSpaceDN w:val="0"/>
        <w:autoSpaceDE w:val="0"/>
        <w:widowControl/>
        <w:spacing w:line="264" w:lineRule="exact" w:before="264" w:after="0"/>
        <w:ind w:left="0" w:right="0" w:firstLine="0"/>
        <w:jc w:val="left"/>
      </w:pPr>
      <w:r>
        <w:t>The lyrics of Creedence Clearwater Revival, with their evocative imagery and strong narrative structure, reflected the anxieties of a generation facing rapid social and political upheaval. Songs like "Fortunate Son," with its scathing critique of class inequality and the draft system, became anthems for the disenfranchised. The lyrics painted vivid pictures, creating an emotional connection with the listener and amplifying the power of the message.</w:t>
      </w:r>
    </w:p>
    <w:p>
      <w:pPr>
        <w:autoSpaceDN w:val="0"/>
        <w:autoSpaceDE w:val="0"/>
        <w:widowControl/>
        <w:spacing w:line="264" w:lineRule="exact" w:before="264" w:after="0"/>
        <w:ind w:left="0" w:right="0" w:firstLine="0"/>
        <w:jc w:val="left"/>
      </w:pPr>
      <w:r>
        <w:t>The powerful message of the counterculture extended beyond the political realm. The songs explored themes of love, loss, self-</w:t>
        <w:br/>
        <w:t xml:space="preserve">discovery, and spiritual exploration, resonating with the personal transformations undergone by many during this period. The lyrics often embraced ambiguity, allowing for multiple interpretations and encouraging individual engagement with the music's message. This open-ended nature enhanced the song’s power, allowing it to </w:t>
        <w:br/>
        <w:t>connect with a broader audience.</w:t>
      </w:r>
    </w:p>
    <w:p>
      <w:pPr>
        <w:autoSpaceDN w:val="0"/>
        <w:autoSpaceDE w:val="0"/>
        <w:widowControl/>
        <w:spacing w:line="264" w:lineRule="exact" w:before="264" w:after="0"/>
        <w:ind w:left="0" w:right="0" w:firstLine="0"/>
        <w:jc w:val="left"/>
      </w:pPr>
      <w:r>
        <w:t xml:space="preserve">The raw, emotional outpouring in songs like Janis Joplin's "Piece of My Heart" and the soulful lament of "Me and Bobby McGee," </w:t>
        <w:br/>
        <w:t xml:space="preserve">conveyed personal struggles, creating a sense of empathy and shared experience among listeners. These songs weren't just </w:t>
        <w:br/>
        <w:t>expressions of personal grief or joy; they reflected the collective emotional landscape of the counterculture, offering solace and companionship in a time of uncertainty. The vulnerability expressed in these lyrics made them all the more powerful, creating a deep connection with listeners who shared similar feelings.</w:t>
      </w:r>
    </w:p>
    <w:p>
      <w:pPr>
        <w:autoSpaceDN w:val="0"/>
        <w:autoSpaceDE w:val="0"/>
        <w:widowControl/>
        <w:spacing w:line="264" w:lineRule="exact" w:before="264" w:after="0"/>
        <w:ind w:left="0" w:right="144" w:firstLine="0"/>
        <w:jc w:val="left"/>
      </w:pPr>
      <w:r>
        <w:t xml:space="preserve">Furthermore, the lyrics frequently incorporated elements of myth, folklore, and social commentary, creating a rich and layered tapestry of meaning. This use of symbolism, often subtle and indirect, allowed listeners to engage actively with the text, </w:t>
        <w:br/>
        <w:t>constructing their own understanding and interpretations. This interpretive space was integral to the power of the lyrics, allowing for a deeper and more personal connection between artist and audience.</w:t>
      </w:r>
    </w:p>
    <w:p>
      <w:pPr>
        <w:autoSpaceDN w:val="0"/>
        <w:autoSpaceDE w:val="0"/>
        <w:widowControl/>
        <w:spacing w:line="324" w:lineRule="exact" w:before="204" w:after="0"/>
        <w:ind w:left="0" w:right="0" w:firstLine="0"/>
        <w:jc w:val="left"/>
      </w:pPr>
      <w:r>
        <w:t>The counterculture's musical landscape was not without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contradictions. The commercialization of the music industry </w:t>
        <w:br/>
        <w:t xml:space="preserve">sometimes clashed with the movement's ideals of authenticity. Artists often struggled to balance artistic integrity with the demands of the marketplace, leading to internal conflicts and compromises. Despite this tension, the power of the lyrics remained undeniable, continuing to shape the cultural landscape and influencing </w:t>
        <w:br/>
        <w:t>generations to come. The words of protest, love, and introspection etched themselves into the collective consciousness, becoming a timeless legacy of a generation that dared to question, to dream, and to transform the world. The music, its message, and its lasting impact are intertwined, making the era's music more than just entertainment, but a powerful reflection of a historical moment. The songs didn’t simply capture the spirit of a time; they defined it, shaping the attitudes and actions of those who listened.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Music as a Unifying Force</w:t>
      </w:r>
    </w:p>
    <w:p>
      <w:pPr>
        <w:autoSpaceDN w:val="0"/>
        <w:autoSpaceDE w:val="0"/>
        <w:widowControl/>
        <w:spacing w:line="264" w:lineRule="exact" w:before="286" w:after="0"/>
        <w:ind w:left="0" w:right="0" w:firstLine="0"/>
        <w:jc w:val="left"/>
      </w:pPr>
      <w:r>
        <w:t>The unifying power of music during the 1960s counterculture transcended mere entertainment; it forged a powerful sense of community amongst a generation fractured by social and political upheaval. It acted as a common language, a shared experience that bridged the gaps between different subcultures, ideologies, and backgrounds. The music wasn’t just a soundtrack to the rebellion; it was the glue that held it together.</w:t>
      </w:r>
    </w:p>
    <w:p>
      <w:pPr>
        <w:autoSpaceDN w:val="0"/>
        <w:autoSpaceDE w:val="0"/>
        <w:widowControl/>
        <w:spacing w:line="264" w:lineRule="exact" w:before="264" w:after="0"/>
        <w:ind w:left="0" w:right="0" w:firstLine="0"/>
        <w:jc w:val="left"/>
      </w:pPr>
      <w:r>
        <w:t xml:space="preserve">Consider the Woodstock Festival, a quintessential example of </w:t>
        <w:br/>
        <w:t xml:space="preserve">music's unifying force. Half a million people, representing a diverse tapestry of backgrounds, beliefs, and aspirations, converged on a dairy farm in upstate New York. They came from different corners of the country, carrying with them varied political views and social identities, yet they were united by a shared love of music. The music transcended differences; it created a sense of collective euphoria, a shared experience that fostered a powerful sense of camaraderie and unity. For three days, the differences faded into the background, replaced by a collective spirit of peace, love, and shared experience. The music became a powerful symbol of unity, a unifying force amidst the chaos and uncertainty of the times. It was a testament to the power of music to bring people together, </w:t>
        <w:br/>
        <w:t xml:space="preserve">regardless of their backgrounds or beliefs. The sheer scale of </w:t>
        <w:br/>
        <w:t xml:space="preserve">Woodstock highlighted the extraordinary ability of music to </w:t>
        <w:br/>
        <w:t>transcend social and political divides.</w:t>
      </w:r>
    </w:p>
    <w:p>
      <w:pPr>
        <w:autoSpaceDN w:val="0"/>
        <w:autoSpaceDE w:val="0"/>
        <w:widowControl/>
        <w:spacing w:line="264" w:lineRule="exact" w:before="264" w:after="0"/>
        <w:ind w:left="0" w:right="0" w:firstLine="0"/>
        <w:jc w:val="left"/>
      </w:pPr>
      <w:r>
        <w:t xml:space="preserve">This unifying force wasn't limited to large-scale events like </w:t>
        <w:br/>
        <w:t xml:space="preserve">Woodstock. Smaller, more localized gatherings—be it a smoke-filled coffee house, a dimly lit club, or a backyard concert—all served as spaces where individuals could connect through shared musical experiences. These gatherings provided a refuge from the pressures of a rapidly changing world, fostering a sense of belonging and community amongst those who experienced alienated by mainstream </w:t>
        <w:br/>
        <w:t xml:space="preserve">society. The intimate setting of these events allowed for deeper connections to be made, allowing for a shared expression of </w:t>
        <w:br/>
        <w:t>emotions and ideas, fostering a sense of community amongst those who felt alienated by mainstream society.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music’s power to transcend geographical boundaries played a pivotal role in uniting the counterculture movement. While the movement was geographically dispersed, the shared experience of listening to the same music created a sense of collective identity, a feeling of shared purpose. Songs became anthems, shared </w:t>
        <w:br/>
        <w:t>experiences connecting people across vast distances, creating a sense of connection and collective action. The music was a constant thread, linking disparate individuals and communities into a unified whole. It served as a powerful reminder that they weren't alone in their beliefs and struggles.</w:t>
      </w:r>
    </w:p>
    <w:p>
      <w:pPr>
        <w:autoSpaceDN w:val="0"/>
        <w:autoSpaceDE w:val="0"/>
        <w:widowControl/>
        <w:spacing w:line="264" w:lineRule="exact" w:before="264" w:after="0"/>
        <w:ind w:left="0" w:right="0" w:firstLine="0"/>
        <w:jc w:val="left"/>
      </w:pPr>
      <w:r>
        <w:t xml:space="preserve">The diverse musical genres embraced by the counterculture—from folk and blues to psychedelic rock and soul—further contributed to the movement's inclusivity. Each genre attracted its own following, yet the shared experience of challenging authority and societal norms connected them. The eclectic mix of musical influences reflected the movement's own multifaceted nature, a mosaic of diverse beliefs and ideologies. The blending of genres mirrored the movement’s commitment to inclusivity, suggesting a shared </w:t>
        <w:br/>
        <w:t>commitment to creative expression. This cross-pollination enriched the musical landscape and extended the unifying impact of music.</w:t>
      </w:r>
    </w:p>
    <w:p>
      <w:pPr>
        <w:autoSpaceDN w:val="0"/>
        <w:autoSpaceDE w:val="0"/>
        <w:widowControl/>
        <w:spacing w:line="264" w:lineRule="exact" w:before="264" w:after="0"/>
        <w:ind w:left="0" w:right="0" w:firstLine="0"/>
        <w:jc w:val="left"/>
      </w:pPr>
      <w:r>
        <w:t xml:space="preserve">Furthermore, the collaborative spirit inherent in much of the </w:t>
        <w:br/>
        <w:t xml:space="preserve">counterculture's music fostered a sense of community. Jam sessions, impromptu collaborations, and communal songwriting became integral aspects of the musical landscape, reinforcing the sense of collective effort and shared creativity that characterized the </w:t>
        <w:br/>
        <w:t>movement. The spontaneous nature of these collaborations reflected the spontaneous nature of the counterculture itself, emphasizing the organic growth of the movement and the shared vision that held it together. These shared musical experiences further cemented the bonds of community and mutual support.</w:t>
      </w:r>
    </w:p>
    <w:p>
      <w:pPr>
        <w:autoSpaceDN w:val="0"/>
        <w:autoSpaceDE w:val="0"/>
        <w:widowControl/>
        <w:spacing w:line="264" w:lineRule="exact" w:before="264" w:after="0"/>
        <w:ind w:left="0" w:right="0" w:firstLine="0"/>
        <w:jc w:val="left"/>
      </w:pPr>
      <w:r>
        <w:t xml:space="preserve">However, it's essential to acknowledge that the unifying power of music wasn't without its complexities. While music fostered a sense of unity within the counterculture, it also revealed some of the movement’s internal divisions. Different musical styles often </w:t>
        <w:br/>
        <w:t>attracted distinct subcultures within the broader counterculture, highlighting sometimes conflicting ideologies and priorities. The tensions between these subcultures, though present, didn't negate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overall unifying power of music; instead, these tensions </w:t>
        <w:br/>
        <w:t>reflected the diverse nature of the counterculture. Despite internal differences, the shared love of music acted as a bridge, allowing individuals from diverse backgrounds to come together and forge a common identity.</w:t>
      </w:r>
    </w:p>
    <w:p>
      <w:pPr>
        <w:autoSpaceDN w:val="0"/>
        <w:autoSpaceDE w:val="0"/>
        <w:widowControl/>
        <w:spacing w:line="264" w:lineRule="exact" w:before="264" w:after="0"/>
        <w:ind w:left="0" w:right="0" w:firstLine="0"/>
        <w:jc w:val="left"/>
      </w:pPr>
      <w:r>
        <w:t xml:space="preserve">The legacy of music's unifying force within the 1960s </w:t>
        <w:br/>
        <w:t xml:space="preserve">counterculture continues to resonate today. The sense of community and shared identity fostered by the music helped to shape the cultural landscape, leaving an enduring impact on subsequent generations. The collaborative spirit and cross-cultural exchange encouraged by this music fostered a sense of creative freedom and artistic experimentation that continue to influence musicians and artists today. The music’s impact isn’t merely nostalgic; it represents a powerful reminder of the potential of music to bring people </w:t>
        <w:br/>
        <w:t>together and create meaningful change.</w:t>
      </w:r>
    </w:p>
    <w:p>
      <w:pPr>
        <w:autoSpaceDN w:val="0"/>
        <w:autoSpaceDE w:val="0"/>
        <w:widowControl/>
        <w:spacing w:line="264" w:lineRule="exact" w:before="264" w:after="0"/>
        <w:ind w:left="0" w:right="0" w:firstLine="0"/>
        <w:jc w:val="left"/>
      </w:pPr>
      <w:r>
        <w:t xml:space="preserve">The accessibility of the music itself played a significant role in its unifying power. While the music industry was largely controlled by corporations, the counterculture found ways to bypass these </w:t>
        <w:br/>
        <w:t xml:space="preserve">structures. Independent record labels, underground radio stations, and cassette tapes allowed for a wider dissemination of </w:t>
        <w:br/>
        <w:t>counterculture music, reaching audiences beyond the mainstream.</w:t>
      </w:r>
    </w:p>
    <w:p>
      <w:pPr>
        <w:autoSpaceDN w:val="0"/>
        <w:autoSpaceDE w:val="0"/>
        <w:widowControl/>
        <w:spacing w:line="264" w:lineRule="exact" w:before="58" w:after="0"/>
        <w:ind w:left="0" w:right="144" w:firstLine="0"/>
        <w:jc w:val="left"/>
      </w:pPr>
      <w:r>
        <w:t>This grassroots distribution network reinforced the movement's decentralized, anti-establishment nature, fostering a stronger sense of community amongst those who experienced alienated by mainstream media. This decentralized distribution network allowed for a more direct connection between artists and audiences, building stronger bonds and fostering a stronger sense of shared identity.</w:t>
      </w:r>
    </w:p>
    <w:p>
      <w:pPr>
        <w:autoSpaceDN w:val="0"/>
        <w:autoSpaceDE w:val="0"/>
        <w:widowControl/>
        <w:spacing w:line="264" w:lineRule="exact" w:before="264" w:after="0"/>
        <w:ind w:left="0" w:right="0" w:firstLine="0"/>
        <w:jc w:val="left"/>
      </w:pPr>
      <w:r>
        <w:t xml:space="preserve">The lyrics, as previously discussed, weren't just words; they were a reflection of the shared experiences, anxieties, and aspirations of a generation. Songs spoke of love, loss, war, and social injustice. This shared emotional resonance created a powerful connection between individuals, transcending differences in background or belief. The universality of human emotions expressed in these songs allowed for a wider sense of connection and a shared understanding that defied the social and political boundaries of the time. The powerful emotions expressed in the music created a shared emotional </w:t>
        <w:br/>
        <w:t>landscape, allowing listeners to find solace and connection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face of uncertainty and social change.</w:t>
      </w:r>
    </w:p>
    <w:p>
      <w:pPr>
        <w:autoSpaceDN w:val="0"/>
        <w:autoSpaceDE w:val="0"/>
        <w:widowControl/>
        <w:spacing w:line="264" w:lineRule="exact" w:before="264" w:after="0"/>
        <w:ind w:left="0" w:right="144" w:firstLine="0"/>
        <w:jc w:val="left"/>
      </w:pPr>
      <w:r>
        <w:t xml:space="preserve">The visual aspects of the counterculture—the clothing, the </w:t>
        <w:br/>
        <w:t>hairstyles, the art—also played a role in fostering unity. These visual expressions of rebellion and individuality further reinforced the sense of shared identity within the counterculture movement. The shared aesthetic signaled a shared commitment to challenging established norms and creating a new cultural identity. This visual expression of unity amplified the unifying power of the music, reinforcing the sense of shared identity and collective purpose.</w:t>
      </w:r>
    </w:p>
    <w:p>
      <w:pPr>
        <w:autoSpaceDN w:val="0"/>
        <w:autoSpaceDE w:val="0"/>
        <w:widowControl/>
        <w:spacing w:line="264" w:lineRule="exact" w:before="264" w:after="0"/>
        <w:ind w:left="0" w:right="0" w:firstLine="0"/>
        <w:jc w:val="left"/>
      </w:pPr>
      <w:r>
        <w:t xml:space="preserve">Ultimately, the music of the 1960s counterculture served as a powerful symbol of unity and collective identity. It acted as a bridge, connecting diverse groups of individuals who shared a common desire for social and political change. The shared </w:t>
        <w:br/>
        <w:t xml:space="preserve">experience of listening to, creating, and performing this music fostered a powerful sense of community and mutual support, </w:t>
        <w:br/>
        <w:t>creating a legacy that continues to inspire generations of artists and activists. The songs were more than just entertainment; they were the heartbeat of a movement, a powerful testament to the unifying power of music in times of social and political upheaval. Their enduring legacy serves as a potent reminder of the capacity of music to forge bonds of community and solidarity, particularly in times of profound social and political change. The music was not just a reflection of the time; it was a catalyst, driving the movement forward and solidifying its place in history.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Influence</w:t>
      </w:r>
    </w:p>
    <w:p>
      <w:pPr>
        <w:autoSpaceDN w:val="0"/>
        <w:autoSpaceDE w:val="0"/>
        <w:widowControl/>
        <w:spacing w:line="264" w:lineRule="exact" w:before="286" w:after="0"/>
        <w:ind w:left="0" w:right="0" w:firstLine="0"/>
        <w:jc w:val="left"/>
      </w:pPr>
      <w:r>
        <w:t xml:space="preserve">The reverberations of the 1960s counterculture's music continue to resonate through the decades, a persistent hum beneath the surface of contemporary art and culture. It wasn't simply a fleeting trend; it was a seismic shift in musical expression, a revolution that </w:t>
        <w:br/>
        <w:t xml:space="preserve">irrevocably altered the landscape of sound and its relationship to society. This wasn't just about the music itself, but the spirit of experimentation, the defiant creativity, and the potent message embedded within the melodies and lyrics. The influence isn't </w:t>
        <w:br/>
        <w:t>limited to obvious imitations or nostalgic revivals; it's woven into the very fabric of contemporary musical expression, a ghostly echo shaping the sounds we hear today.</w:t>
      </w:r>
    </w:p>
    <w:p>
      <w:pPr>
        <w:autoSpaceDN w:val="0"/>
        <w:autoSpaceDE w:val="0"/>
        <w:widowControl/>
        <w:spacing w:line="264" w:lineRule="exact" w:before="264" w:after="0"/>
        <w:ind w:left="0" w:right="0" w:firstLine="0"/>
        <w:jc w:val="left"/>
      </w:pPr>
      <w:r>
        <w:t xml:space="preserve">Consider the rise of indie rock, with its DIY ethos and rebellious streak. Bands like Pavement and Dinosaur Jr., while distinct in their sound, share a lineage with the garage rock pioneers of the 60s, those raw, unpolished sounds emerging from basements and </w:t>
        <w:br/>
        <w:t xml:space="preserve">garages, fueled by a disdain for commercialism and a desire for authentic self-expression. The lo-fi aesthetic, the rejection of </w:t>
        <w:br/>
        <w:t>polished production, the emphasis on raw emotion—these are all echoes of the 60s counterculture's anti-establishment spirit. The unbridled energy, the experimental instrumentation, and the often-cryptic lyrics carry the torch of that earlier rebellion, albeit adapted to the current musical environment.</w:t>
      </w:r>
    </w:p>
    <w:p>
      <w:pPr>
        <w:autoSpaceDN w:val="0"/>
        <w:autoSpaceDE w:val="0"/>
        <w:widowControl/>
        <w:spacing w:line="264" w:lineRule="exact" w:before="264" w:after="0"/>
        <w:ind w:left="0" w:right="0" w:firstLine="0"/>
        <w:jc w:val="left"/>
      </w:pPr>
      <w:r>
        <w:t>Beyond the obvious stylistic echoes, the 60s counterculture's legacy is evident in the enduring power of songwriting. The era witnessed the rise of singer-songwriters who used their music to address political and social issues, a tradition that continues today. Artists like Bob Dylan, Joan Baez, and Joni Mitchell set a precedent for using music as a platform for social commentary, inspiring generations of musicians to speak truth to power through their lyrics. Today's socially conscious artists—from artists exploring themes of climate change to those addressing issues of racial and social justice—are part of this unbroken chain, their music informed by the powerful legacy of their 60s predecessors. The willingness to tackle difficult subjects, to use music as a tool for social change, is a direct line from the heart of the counterculture.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60s also witnessed a groundbreaking exploration of musical </w:t>
        <w:br/>
        <w:t xml:space="preserve">boundaries. The psychedelic movement, with its experimentation with sound and altered states of consciousness, left an indelible mark on music. The exploration of extended improvisations, the incorporation of unconventional instruments, and the blurring of genre lines—these innovations paved the way for progressive rock, experimental music, and countless other subgenres. The willingness to push creative boundaries, to abandon rigid structures and </w:t>
        <w:br/>
        <w:t>explore the sonic unknown, continues to inspire musicians today. Artists pushing the boundaries of sound design and incorporating electronic elements, often find themselves unknowingly walking the paths blazed by the pioneers of psychedelic rock.</w:t>
      </w:r>
    </w:p>
    <w:p>
      <w:pPr>
        <w:autoSpaceDN w:val="0"/>
        <w:autoSpaceDE w:val="0"/>
        <w:widowControl/>
        <w:spacing w:line="264" w:lineRule="exact" w:before="264" w:after="0"/>
        <w:ind w:left="0" w:right="0" w:firstLine="0"/>
        <w:jc w:val="left"/>
      </w:pPr>
      <w:r>
        <w:t xml:space="preserve">Hip-hop, with its roots in the marginalized communities of the 70s and 80s, also owes a debt to the 60s counterculture. The spirit of rebellion, the use of music as a form of protest and social </w:t>
        <w:br/>
        <w:t xml:space="preserve">commentary, and the focus on authentic self-expression are all threads connecting these seemingly disparate eras. The </w:t>
        <w:br/>
        <w:t xml:space="preserve">appropriation and reimagining of samples from 60s music in hip-hop further cements this connection. It's a testament to the </w:t>
        <w:br/>
        <w:t>enduring power of those earlier sounds and the ongoing dialogue between generations of artists. Even the sampling technique itself is a form of artistic rebellion, a challenging of conventional copyright norms that parallels the 60s spirit of questioning authority.</w:t>
      </w:r>
    </w:p>
    <w:p>
      <w:pPr>
        <w:autoSpaceDN w:val="0"/>
        <w:autoSpaceDE w:val="0"/>
        <w:widowControl/>
        <w:spacing w:line="264" w:lineRule="exact" w:before="264" w:after="0"/>
        <w:ind w:left="0" w:right="0" w:firstLine="0"/>
        <w:jc w:val="left"/>
      </w:pPr>
      <w:r>
        <w:t xml:space="preserve">Furthermore, the 60s counterculture fostered a profound sense of collaboration and communal creativity. Jam sessions, impromptu collaborations, and communal songwriting were integral to the musical landscape, reflecting a spirit of shared purpose and </w:t>
        <w:br/>
        <w:t>collective creation. This collaborative spirit finds echoes in today's music scene, where musicians frequently engage in cross-genre collaborations, blend influences, and create music together rather than in isolation. The open-source ethos of some contemporary musicians reflects the spirit of communal creation prominent in the 60s, a testament to the lasting impact of that collaborative spirit.</w:t>
      </w:r>
    </w:p>
    <w:p>
      <w:pPr>
        <w:autoSpaceDN w:val="0"/>
        <w:autoSpaceDE w:val="0"/>
        <w:widowControl/>
        <w:spacing w:line="264" w:lineRule="exact" w:before="264" w:after="0"/>
        <w:ind w:left="0" w:right="0" w:firstLine="0"/>
        <w:jc w:val="left"/>
      </w:pPr>
      <w:r>
        <w:t>Beyond the purely musical aspects, the visual culture of the 60s also continues to resonate. The vibrant, often psychedelic album art of the era—the swirling colors, the striking imagery—served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powerful visual expressions of the music's message. This influence is evident in the artwork of contemporary bands, in music videos, and even in the general aesthetic of certain subgenres. The bold </w:t>
        <w:br/>
        <w:t xml:space="preserve">imagery, the rejection of conventional design, the incorporation of surreal or symbolic elements—these elements remain potent </w:t>
        <w:br/>
        <w:t xml:space="preserve">reminders of the visual language that emerged from the </w:t>
        <w:br/>
        <w:t xml:space="preserve">counterculture movement. The visuals served as a powerful </w:t>
        <w:br/>
        <w:t>reinforcement of the music's message, creating a comprehensive cultural experience that resonates to this day.</w:t>
      </w:r>
    </w:p>
    <w:p>
      <w:pPr>
        <w:autoSpaceDN w:val="0"/>
        <w:autoSpaceDE w:val="0"/>
        <w:widowControl/>
        <w:spacing w:line="264" w:lineRule="exact" w:before="264" w:after="0"/>
        <w:ind w:left="0" w:right="0" w:firstLine="0"/>
        <w:jc w:val="left"/>
      </w:pPr>
      <w:r>
        <w:t xml:space="preserve">The counterculture's impact transcends genre limitations. The raw emotion, the social consciousness, the experimental spirit, the communal creativity, and the powerful visual elements—these are all legacies that continue to shape the musical landscape. The music of the 1960s wasn't just a soundtrack to a generation; it was a catalyst for change, a powerful force that continues to inspire and influence artists and culture decades later. Its legacy is not merely nostalgic; it’s a living, breathing force that shapes and colors the music we listen to today. It's a reminder that music can be a tool for social change, a vehicle for self-expression, and a catalyst for </w:t>
        <w:br/>
        <w:t xml:space="preserve">cultural evolution. The music is more than just songs; it is a </w:t>
        <w:br/>
        <w:t>testament to the power of artistic rebellion and the enduring legacy of a generation that dared to dream differently. The influence of the 1960s counterculture's music is not merely a historical footnote; it's an ongoing dialogue, a constant conversation between generations of artists who find inspiration, challenge, and connection within the echoes of that revolutionary era. The spirit of that era lives on, not as a museum piece, but as a vibrant, ever-evolving force in the music of our time. The music, in essence, never truly ends. It simply transforms, adapts, and endures.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Aesthetics of Rebellion</w:t>
      </w:r>
    </w:p>
    <w:p>
      <w:pPr>
        <w:autoSpaceDN w:val="0"/>
        <w:autoSpaceDE w:val="0"/>
        <w:widowControl/>
        <w:spacing w:line="264" w:lineRule="exact" w:before="286" w:after="0"/>
        <w:ind w:left="0" w:right="0" w:firstLine="0"/>
        <w:jc w:val="left"/>
      </w:pPr>
      <w:r>
        <w:t xml:space="preserve">The threads of rebellion woven through the music of the sixties found their visual counterpart in the clothing of the era. It wasn't simply about wearing clothes; it was about crafting a visual </w:t>
        <w:br/>
        <w:t>manifesto, a declaration of independence from the staid conformity of the previous generation. The clothes themselves became symbols, potent expressions of individuality, social commentary, and a rejection of the established order. This wasn't about following trends; it was about creating them, about using fashion as a means to challenge norms and express a profound sense of self.</w:t>
      </w:r>
    </w:p>
    <w:p>
      <w:pPr>
        <w:autoSpaceDN w:val="0"/>
        <w:autoSpaceDE w:val="0"/>
        <w:widowControl/>
        <w:spacing w:line="264" w:lineRule="exact" w:before="264" w:after="0"/>
        <w:ind w:left="0" w:right="0" w:firstLine="0"/>
        <w:jc w:val="left"/>
      </w:pPr>
      <w:r>
        <w:t xml:space="preserve">Think of the shift away from the structured silhouettes of the 1950s. The cinched waists, the full skirts, the perfectly coiffed hair—these were the hallmarks of a generation defined by postwar stability and a rigid adherence to social expectations. The counterculture, </w:t>
        <w:br/>
        <w:t xml:space="preserve">however, exploded those expectations like a Molotov cocktail </w:t>
        <w:br/>
        <w:t xml:space="preserve">thrown into a perfectly manicured lawn. The emergence of </w:t>
        <w:br/>
        <w:t xml:space="preserve">miniskirts, a daringly short hemline that scandalized many, was more than just a fashion statement; it was an act of rebellion, a defiant assertion of female autonomy and a rejection of traditional feminine roles. It was a visual declaration of a shift in power </w:t>
        <w:br/>
        <w:t>dynamics, a subtle but significant challenge to the patriarchal norms of the time.</w:t>
      </w:r>
    </w:p>
    <w:p>
      <w:pPr>
        <w:autoSpaceDN w:val="0"/>
        <w:autoSpaceDE w:val="0"/>
        <w:widowControl/>
        <w:spacing w:line="264" w:lineRule="exact" w:before="264" w:after="0"/>
        <w:ind w:left="0" w:right="0" w:firstLine="0"/>
        <w:jc w:val="left"/>
      </w:pPr>
      <w:r>
        <w:t>The rise of bell-bottom jeans, another iconic garment of the era, similarly embodied the spirit of rebellion. Their unconventional shape, the wide legs flaring out from the knees, was a stark contrast to the sleek, tailored trousers of the past. These weren't clothes designed for conformity; they were designed for movement, for freedom, for self-expression. They became a uniform of sorts, worn by musicians, artists, activists, and anyone seeking to distinguish themselves from the mainstream. The jeans were not just clothing; they were a statement of individuality, a visual embodiment of a desire to break free from societal constraints.</w:t>
      </w:r>
    </w:p>
    <w:p>
      <w:pPr>
        <w:autoSpaceDN w:val="0"/>
        <w:autoSpaceDE w:val="0"/>
        <w:widowControl/>
        <w:spacing w:line="264" w:lineRule="exact" w:before="264" w:after="0"/>
        <w:ind w:left="0" w:right="0" w:firstLine="0"/>
        <w:jc w:val="left"/>
      </w:pPr>
      <w:r>
        <w:t>The adoption of thrift-store finds and vintage clothing further fueled this aesthetic revolution. The repurposing of old garments, the mixing of styles and textures, the creation of unique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personalized looks—this represented a rejection of mass-produced fashion and an embrace of individuality and resourcefulness. It was a deliberate rebellion against consumerism, a statement against the homogenizing forces of corporate marketing. The carefully curated eclecticism of the style wasn't simply a rejection of societal norms; it was a deliberate crafting of a new aesthetic, born from </w:t>
        <w:br/>
        <w:t>repurposing and creativity.</w:t>
      </w:r>
    </w:p>
    <w:p>
      <w:pPr>
        <w:autoSpaceDN w:val="0"/>
        <w:autoSpaceDE w:val="0"/>
        <w:widowControl/>
        <w:spacing w:line="264" w:lineRule="exact" w:before="264" w:after="0"/>
        <w:ind w:left="0" w:right="0" w:firstLine="0"/>
        <w:jc w:val="left"/>
      </w:pPr>
      <w:r>
        <w:t xml:space="preserve">And then there was the impact of the hippie aesthetic, which </w:t>
        <w:br/>
        <w:t xml:space="preserve">brought a bohemian flair into the mainstream. Flower power, peace signs, tie-dye shirts – these weren't mere decorations; they were symbols of a counter-cultural movement seeking peace, love, and an end to the Vietnam War. The clothing itself became a canvas for political and social messages, a visual representation of the </w:t>
        <w:br/>
        <w:t>movement's core values. This wasn’t just about personal style; it was about expressing communal ideals, creating a visible identity for a generation determined to change the world.</w:t>
      </w:r>
    </w:p>
    <w:p>
      <w:pPr>
        <w:autoSpaceDN w:val="0"/>
        <w:autoSpaceDE w:val="0"/>
        <w:widowControl/>
        <w:spacing w:line="264" w:lineRule="exact" w:before="264" w:after="0"/>
        <w:ind w:left="0" w:right="0" w:firstLine="0"/>
        <w:jc w:val="left"/>
      </w:pPr>
      <w:r>
        <w:t xml:space="preserve">The use of bold colors and vibrant patterns was another crucial element. The psychedelic art movement heavily influenced clothing design, resulting in clothes that were visually arresting and </w:t>
        <w:br/>
        <w:t>symbolically charged. Swirling patterns, luminous colors, and bold prints mirrored the hallucinogenic experiences being explored in art and music, creating a visual language that transcended simple aesthetics. These were garments that didn’t just adorn the body; they actively engaged the senses, challenging the viewer to engage with the transformative nature of the counterculture’s ideals.</w:t>
      </w:r>
    </w:p>
    <w:p>
      <w:pPr>
        <w:autoSpaceDN w:val="0"/>
        <w:autoSpaceDE w:val="0"/>
        <w:widowControl/>
        <w:spacing w:line="264" w:lineRule="exact" w:before="264" w:after="0"/>
        <w:ind w:left="0" w:right="0" w:firstLine="0"/>
        <w:jc w:val="left"/>
      </w:pPr>
      <w:r>
        <w:t xml:space="preserve">The impact of these rebellious fashions extended far beyond the realm of personal style. It found its way into photography, film, and music videos, amplifying the counterculture's message and </w:t>
        <w:br/>
        <w:t xml:space="preserve">solidifying its place in popular consciousness. Images of young people in their iconic clothing—miniskirts, bell-bottoms, tie-dye shirts—became synonymous with the era's spirit of rebellion, </w:t>
        <w:br/>
        <w:t>shaping public perception and influencing the visual landscape of decades to come. This wasn't merely a fleeting fashion trend; it was a cultural revolution, visually documented and indelibly etched into the collective memory.</w:t>
      </w:r>
    </w:p>
    <w:p>
      <w:pPr>
        <w:autoSpaceDN w:val="0"/>
        <w:autoSpaceDE w:val="0"/>
        <w:widowControl/>
        <w:spacing w:line="324" w:lineRule="exact" w:before="204" w:after="0"/>
        <w:ind w:left="0" w:right="0" w:firstLine="0"/>
        <w:jc w:val="left"/>
      </w:pPr>
      <w:r>
        <w:t>The experimentation with hairstyles was equally significant.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hair for men, once considered a sign of rebellion and often a </w:t>
        <w:br/>
        <w:t xml:space="preserve">grounds for exclusion from mainstream society, became a symbol of countercultural identity. Women's hairstyles reflected a similar rejection of convention, with long flowing hair replacing the more structured and polished styles of earlier decades. The styles didn't just change; they became statements of personal liberation, </w:t>
        <w:br/>
        <w:t xml:space="preserve">rejecting conventional beauty standards and embracing </w:t>
        <w:br/>
        <w:t xml:space="preserve">individuality. This wasn’t just a shift in fashion; it was a </w:t>
        <w:br/>
        <w:t xml:space="preserve">manifestation of social and political defiance, an outward </w:t>
        <w:br/>
        <w:t>expression of inner freedom.</w:t>
      </w:r>
    </w:p>
    <w:p>
      <w:pPr>
        <w:autoSpaceDN w:val="0"/>
        <w:autoSpaceDE w:val="0"/>
        <w:widowControl/>
        <w:spacing w:line="264" w:lineRule="exact" w:before="264" w:after="0"/>
        <w:ind w:left="0" w:right="0" w:firstLine="0"/>
        <w:jc w:val="left"/>
      </w:pPr>
      <w:r>
        <w:t xml:space="preserve">Beyond the clothing itself, accessories played a crucial role in defining the aesthetic of rebellion. Peace signs, beaded jewelry, and various forms of body art, including tattoos and piercings, served as further expressions of individuality and social commentary. These weren’t merely adornments; they were symbols of affiliation, of a shared identity within the counterculture movement. The </w:t>
        <w:br/>
        <w:t>purposeful selection and use of accessories were not just personal decisions; they were forms of visual communication, conveying specific ideas, ideals and solidarity. They were a way of visibly associating with a tribe, a community united by shared values and a commitment to challenging the status quo.</w:t>
      </w:r>
    </w:p>
    <w:p>
      <w:pPr>
        <w:autoSpaceDN w:val="0"/>
        <w:autoSpaceDE w:val="0"/>
        <w:widowControl/>
        <w:spacing w:line="264" w:lineRule="exact" w:before="264" w:after="0"/>
        <w:ind w:left="0" w:right="0" w:firstLine="0"/>
        <w:jc w:val="left"/>
      </w:pPr>
      <w:r>
        <w:t>The impact of the 1960s counterculture on fashion was profound and long-lasting. The era’s aesthetic continues to inspire designers and artists today, serving as a reminder of the power of fashion as a form of self-expression and social commentary. The styles and symbols of rebellion from that era, while adapted and reinterpreted over time, still resonate with those seeking to challenge societal norms and express their unique identities. This isn't just a nostalgic trip down memory lane; it’s a powerful demonstration of how fashion can serve as a catalyst for social change and a vital tool for self-discovery.</w:t>
      </w:r>
    </w:p>
    <w:p>
      <w:pPr>
        <w:autoSpaceDN w:val="0"/>
        <w:autoSpaceDE w:val="0"/>
        <w:widowControl/>
        <w:spacing w:line="264" w:lineRule="exact" w:before="264" w:after="0"/>
        <w:ind w:left="0" w:right="0" w:firstLine="0"/>
        <w:jc w:val="left"/>
      </w:pPr>
      <w:r>
        <w:t>Consider, for instance, the cyclical nature of fashion trends. The resurgence of retro styles in recent decades, often drawing directly from the 1960s, demonstrates the enduring appeal of that era's aesthetic. It’s not merely about imitation; it’s about the continued relevance of the spirit of rebellion that those styles embodied. The enduring influence of those styles reflects not only the timelessness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certain designs, but also the enduring human need for self-expression and the desire to challenge convention. The re-</w:t>
        <w:br/>
        <w:t>emergence of these styles in contemporary fashion showcases not a mere recycling of trends, but a reaffirmation of the rebellious spirit that lies at their core.</w:t>
      </w:r>
    </w:p>
    <w:p>
      <w:pPr>
        <w:autoSpaceDN w:val="0"/>
        <w:autoSpaceDE w:val="0"/>
        <w:widowControl/>
        <w:spacing w:line="264" w:lineRule="exact" w:before="264" w:after="0"/>
        <w:ind w:left="0" w:right="0" w:firstLine="0"/>
        <w:jc w:val="left"/>
      </w:pPr>
      <w:r>
        <w:t xml:space="preserve">The legacy of the 1960s counterculture's aesthetics continues to shape contemporary fashion. The emphasis on individuality, the rejection of mass-produced uniformity, the use of clothing as a means of self-expression and social commentary – these are all enduring principles that continue to inspire and influence designers and individuals alike. The clothing of the 60s wasn’t simply </w:t>
        <w:br/>
        <w:t xml:space="preserve">clothing; it was a reflection of a generation’s struggle for self-definition within a rapidly changing world. That struggle, and the aesthetics that arose from it, continue to resonate within the </w:t>
        <w:br/>
        <w:t>ongoing evolution of fashion and self-expression. It is a living testament to the enduring power of rebellion and the enduring human need to create and express a unique identity through visual means. The clothing of the 1960s, far from being a relic of the past, remains a vibrant and relevant part of the ongoing conversation about identity, freedom, and the power of visual communication to effect societal change. The garments are not simply fabric; they are artifacts of a cultural revolution, constantly reinterpreted and reinvented in the ongoing struggle for self-expression and social change. The echoes of that rebellion continue to reverberate, a powerful reminder of the lasting impact of a generation that dared to challenge, question, and ultimately redefine the very fabric of society, one garment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Clothes and Identity</w:t>
      </w:r>
    </w:p>
    <w:p>
      <w:pPr>
        <w:autoSpaceDN w:val="0"/>
        <w:autoSpaceDE w:val="0"/>
        <w:widowControl/>
        <w:spacing w:line="264" w:lineRule="exact" w:before="286" w:after="0"/>
        <w:ind w:left="0" w:right="0" w:firstLine="0"/>
        <w:jc w:val="left"/>
      </w:pPr>
      <w:r>
        <w:t xml:space="preserve">The clothes weren't just clothes; they were battle armor, </w:t>
        <w:br/>
        <w:t>declarations of war against the suffocating conformity of the fifties.</w:t>
      </w:r>
    </w:p>
    <w:p>
      <w:pPr>
        <w:autoSpaceDN w:val="0"/>
        <w:autoSpaceDE w:val="0"/>
        <w:widowControl/>
        <w:spacing w:line="264" w:lineRule="exact" w:before="60" w:after="0"/>
        <w:ind w:left="0" w:right="0" w:firstLine="0"/>
        <w:jc w:val="left"/>
      </w:pPr>
      <w:r>
        <w:t xml:space="preserve">Think about it – the clean-cut, perfectly pressed suits of the </w:t>
        <w:br/>
        <w:t xml:space="preserve">businessmen, the prim dresses and sensible shoes of the housewives; those were the uniforms of a generation that had survived a world war and a depression, a generation that valued stability above all else. We, the counterculture kids, were rebelling against that </w:t>
        <w:br/>
        <w:t>stability, against the very idea of a predictable, pre-ordained life.</w:t>
      </w:r>
    </w:p>
    <w:p>
      <w:pPr>
        <w:autoSpaceDN w:val="0"/>
        <w:autoSpaceDE w:val="0"/>
        <w:widowControl/>
        <w:spacing w:line="264" w:lineRule="exact" w:before="60" w:after="0"/>
        <w:ind w:left="0" w:right="432" w:firstLine="0"/>
        <w:jc w:val="left"/>
      </w:pPr>
      <w:r>
        <w:t>Our clothes were our weapons, our way of saying, "We're here, we're different, and we're not going away."</w:t>
      </w:r>
    </w:p>
    <w:p>
      <w:pPr>
        <w:autoSpaceDN w:val="0"/>
        <w:autoSpaceDE w:val="0"/>
        <w:widowControl/>
        <w:spacing w:line="264" w:lineRule="exact" w:before="264" w:after="0"/>
        <w:ind w:left="0" w:right="0" w:firstLine="0"/>
        <w:jc w:val="left"/>
      </w:pPr>
      <w:r>
        <w:t xml:space="preserve">Take the mod look, for example. Sharp lines, bold colors, geometric patterns – it was a reaction against the blandness of the </w:t>
        <w:br/>
        <w:t>mainstream, a visually striking declaration of individuality. It was a look born from the streets of London, fueled by the energy of the music scene, and quickly spreading across the globe, echoing the global nature of the changes we were experiencing. It represented a sophisticated rebellion, a rebellion with a sharp edge and a clear message: We’re modern, we’re innovative, we’re not your parents. The perfectly tailored suits, though undeniably stylish, represented a carefully cultivated rebellion – a subtle rebellion that cut through the noise of the established order with its silent sophistication.</w:t>
      </w:r>
    </w:p>
    <w:p>
      <w:pPr>
        <w:autoSpaceDN w:val="0"/>
        <w:autoSpaceDE w:val="0"/>
        <w:widowControl/>
        <w:spacing w:line="264" w:lineRule="exact" w:before="264" w:after="0"/>
        <w:ind w:left="0" w:right="0" w:firstLine="0"/>
        <w:jc w:val="left"/>
      </w:pPr>
      <w:r>
        <w:t xml:space="preserve">Then there was the bohemian, free-flowing hippie aesthetic, a complete antithesis to the structured mod style. Think flowing fabrics, earthy tones, paisley prints, and an abundance of beads. This wasn't just about clothing; it was about embracing a lifestyle, a philosophy. The clothes represented a rejection of material </w:t>
        <w:br/>
        <w:t xml:space="preserve">possessions, a yearning for something more spiritual, a protest against the Vietnam War and the establishment’s complicity in it. The handmade quality of many of the garments, often crafted with repurposed materials, emphasized the rejection of mass production and consumerism that was at the heart of the counterculture </w:t>
        <w:br/>
        <w:t>movement. These weren't clothes bought from a department store; they were statements of independence and self-sufficiency, made with one's own hands or sourced from the growing community networks of the movement.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tie-dye shirts, with their swirling patterns of vibrant colors, became powerful symbols of this aesthetic and the underlying political and social protest it encapsulated. These weren’t simply colorful garments; they were visual representations of the </w:t>
        <w:br/>
        <w:t xml:space="preserve">psychedelic experience, a visual embodiment of the altered states of consciousness that were central to the counterculture’s exploration of self-discovery and rebellion against societal norms. It was a language of peace, love, and a different way of seeing the world, a world where conformity was questioned and replaced by a </w:t>
        <w:br/>
        <w:t>celebration of individuality and the quest for an alternative reality. The clothes were not merely clothing; they were wearable art, each piece telling a story, a visual narrative of its maker's belief system and their place in the larger rebellion.</w:t>
      </w:r>
    </w:p>
    <w:p>
      <w:pPr>
        <w:autoSpaceDN w:val="0"/>
        <w:autoSpaceDE w:val="0"/>
        <w:widowControl/>
        <w:spacing w:line="264" w:lineRule="exact" w:before="264" w:after="0"/>
        <w:ind w:left="0" w:right="0" w:firstLine="0"/>
        <w:jc w:val="left"/>
      </w:pPr>
      <w:r>
        <w:t xml:space="preserve">Beyond the style, the very act of wearing these clothes was a </w:t>
        <w:br/>
        <w:t xml:space="preserve">statement. Long hair on men was a direct challenge to societal norms. Imagine the uproar it caused, the disapproving glares from authority figures, the constant struggle against conformity. It wasn’t just hair; it was a symbol of defiance, a visual representation of the countercultural rejection of traditional masculinity and a challenge to the conservative standards of the time. Similarly, women's </w:t>
        <w:br/>
        <w:t>liberation found expression in clothing – the miniskirt, a seemingly innocuous garment, was a potent symbol of female empowerment, challenging the traditional constraints placed upon women’s bodies and their expression of individuality. The clothes were a declaration of freedom and a rejection of the restrictive societal expectations that had confined women for generations.</w:t>
      </w:r>
    </w:p>
    <w:p>
      <w:pPr>
        <w:autoSpaceDN w:val="0"/>
        <w:autoSpaceDE w:val="0"/>
        <w:widowControl/>
        <w:spacing w:line="264" w:lineRule="exact" w:before="264" w:after="0"/>
        <w:ind w:left="0" w:right="0" w:firstLine="0"/>
        <w:jc w:val="left"/>
      </w:pPr>
      <w:r>
        <w:t xml:space="preserve">And then there were the accessories – peace signs, beaded </w:t>
        <w:br/>
        <w:t xml:space="preserve">necklaces, peace beads, bangles, bracelets, rings – all carefully chosen, each with its own significance. These weren’t just </w:t>
        <w:br/>
        <w:t xml:space="preserve">decorative items; they were badges of belonging, visible symbols of affiliation with a movement. The deliberate inclusion of these items in our attire served to signal our beliefs and our shared identity within the counterculture. It was a visual language, easily </w:t>
        <w:br/>
        <w:t xml:space="preserve">understood by those within the movement, a declaration of </w:t>
        <w:br/>
        <w:t>solidarity and a powerful reminder that we were part of something larger than ourselves. The jewelry often served as a conversation starter, allowing individuals from all backgrounds and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different social experiences to connect, creating a sense of </w:t>
        <w:br/>
        <w:t>community and shared purpose that extended beyond our personal style choices.</w:t>
      </w:r>
    </w:p>
    <w:p>
      <w:pPr>
        <w:autoSpaceDN w:val="0"/>
        <w:autoSpaceDE w:val="0"/>
        <w:widowControl/>
        <w:spacing w:line="264" w:lineRule="exact" w:before="264" w:after="0"/>
        <w:ind w:left="0" w:right="0" w:firstLine="0"/>
        <w:jc w:val="left"/>
      </w:pPr>
      <w:r>
        <w:t xml:space="preserve">The clothing of the 1960s wasn’t just about looking different; it was about being different. It was about using our bodies, our </w:t>
        <w:br/>
        <w:t xml:space="preserve">appearances, as a canvas to express our rebellion, our beliefs, our aspirations. It was about creating a visible identity for a generation that was determined to change the world, one brightly colored, boldly patterned garment at a time. We weren’t just wearing </w:t>
        <w:br/>
        <w:t>clothes; we were wearing our convictions. We were using fashion as a weapon, a tool for revolution, a way of saying, "This is who we are, and we will not be silenced." Our clothes were a rebellion, a statement, a revolution; a visual testament to the power of self-expression and the unwavering belief in the possibility of a more just and peaceful world.</w:t>
      </w:r>
    </w:p>
    <w:p>
      <w:pPr>
        <w:autoSpaceDN w:val="0"/>
        <w:autoSpaceDE w:val="0"/>
        <w:widowControl/>
        <w:spacing w:line="264" w:lineRule="exact" w:before="264" w:after="0"/>
        <w:ind w:left="0" w:right="0" w:firstLine="0"/>
        <w:jc w:val="left"/>
      </w:pPr>
      <w:r>
        <w:t>The choice of materials also spoke volumes. The embrace of natural fibers—cotton, wool, hemp—reflected a growing awareness of environmental concerns and a rejection of synthetic materials produced by large corporations. This conscious choice of materials reflected the anti-establishment sentiments of the era, underscoring the counterculture's emphasis on a simpler, more natural way of life. It demonstrated a commitment to sustainable practices and a rejection of consumerism that was not simply a fashion statement but an integral part of the counterculture philosophy. The use of natural dyes, often hand-made and sourced locally, added another layer to this environmentally conscious aesthetic.</w:t>
      </w:r>
    </w:p>
    <w:p>
      <w:pPr>
        <w:autoSpaceDN w:val="0"/>
        <w:autoSpaceDE w:val="0"/>
        <w:widowControl/>
        <w:spacing w:line="264" w:lineRule="exact" w:before="264" w:after="0"/>
        <w:ind w:left="0" w:right="0" w:firstLine="0"/>
        <w:jc w:val="left"/>
      </w:pPr>
      <w:r>
        <w:t>Furthermore, the repurposing of old clothing, often sourced from thrift stores or flea markets, reflected a rejection of mass production and an embrace of resourcefulness and creativity. The alteration and embellishment of vintage pieces, through techniques such as patching, embroidery, and appliqué, showcased the individual's creativity and their ability to transform an ordinary garment into a unique statement piece. This was not simply a stylistic choice but a statement about the values of sustainability, resourcefulness, and self-reliance that were central to the counterculture movement.</w:t>
      </w:r>
    </w:p>
    <w:p>
      <w:pPr>
        <w:autoSpaceDN w:val="0"/>
        <w:autoSpaceDE w:val="0"/>
        <w:widowControl/>
        <w:spacing w:line="324" w:lineRule="exact" w:before="204" w:after="0"/>
        <w:ind w:left="0" w:right="0" w:firstLine="0"/>
        <w:jc w:val="left"/>
      </w:pPr>
      <w:r>
        <w:t>The impact of this fashion rebellion was not confined to the streets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and music halls; it seeped into the broader culture, influencing designers, artists, and photographers. The images captured in photographs and films of the era – those iconic shots of young people in their bell-bottoms, tie-dye shirts, and long hair – became synonymous with the rebellious spirit of the 1960s. These images not only documented the era but also helped shape the collective memory of this period, influencing the fashion trends and social attitudes of subsequent generations.</w:t>
      </w:r>
    </w:p>
    <w:p>
      <w:pPr>
        <w:autoSpaceDN w:val="0"/>
        <w:autoSpaceDE w:val="0"/>
        <w:widowControl/>
        <w:spacing w:line="264" w:lineRule="exact" w:before="264" w:after="0"/>
        <w:ind w:left="0" w:right="0" w:firstLine="0"/>
        <w:jc w:val="left"/>
      </w:pPr>
      <w:r>
        <w:t xml:space="preserve">The legacy of this rebellious fashion remains palpable today. Retro styles, inspired by the 1960s counterculture, continue to reappear in contemporary fashion, underscoring the enduring appeal of the aesthetic and the ideals it represented. These aren’t mere imitations; they are a testament to the lasting impact of a generation that challenged convention and sought to create a more just and </w:t>
        <w:br/>
        <w:t>equitable world. The enduring popularity of these styles reflects the continuous relevance of the ideals of individuality, self-expression, and social justice. The re-emergence of these styles is not simply a cyclical trend but a powerful reminder of the lasting influence of a generation that used clothing to transform cultural norms, and in doing so, helped to pave the way for future social and political movements. The clothing wasn't just about aesthetics; it was a visual record of a generation's struggle for a better future, a legacy that continues to inspire.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Icons of Style</w:t>
      </w:r>
    </w:p>
    <w:p>
      <w:pPr>
        <w:autoSpaceDN w:val="0"/>
        <w:autoSpaceDE w:val="0"/>
        <w:widowControl/>
        <w:spacing w:line="264" w:lineRule="exact" w:before="286" w:after="0"/>
        <w:ind w:left="0" w:right="0" w:firstLine="0"/>
        <w:jc w:val="left"/>
      </w:pPr>
      <w:r>
        <w:t xml:space="preserve">The impact of the 60s counterculture on fashion wasn't just a matter of trends; it was a seismic shift, a visual revolution mirroring the social and political upheavals of the time. Certain individuals </w:t>
        <w:br/>
        <w:t xml:space="preserve">became unintentional icons, their styles amplified by the media and replicated by countless others, solidifying their place in the annals of countercultural fashion history. These weren't necessarily </w:t>
        <w:br/>
        <w:t>designers or models; they were musicians, artists, activists – the everyday people who embodied the spirit of rebellion and self-expression.</w:t>
      </w:r>
    </w:p>
    <w:p>
      <w:pPr>
        <w:autoSpaceDN w:val="0"/>
        <w:autoSpaceDE w:val="0"/>
        <w:widowControl/>
        <w:spacing w:line="264" w:lineRule="exact" w:before="264" w:after="0"/>
        <w:ind w:left="0" w:right="0" w:firstLine="0"/>
        <w:jc w:val="left"/>
      </w:pPr>
      <w:r>
        <w:t xml:space="preserve">Take, for example, the effortlessly cool style of Jimi Hendrix. His flamboyant stage presence was as much a visual spectacle as it was a sonic one. He didn't adhere to any particular trend, but his eclectic mix of paisley shirts, bell-bottoms, and brightly colored jackets created a signature look that was both rebellious and uniquely his own. His style transcended mere fashion; it was an extension of his art, a visual representation of his groundbreaking music, reflecting his psychedelic explorations and his rejection of conventional norms. He wasn't trying to make a statement; he was simply being himself, and in doing so, he became an icon for a generation. The way he effortlessly mixed textures and colors, the way he wore his hair – long, wild, and free – became instantly recognizable and widely emulated. It was a style that spoke of freedom, individuality, and a defiance of the status quo. His </w:t>
        <w:br/>
        <w:t xml:space="preserve">influence wasn't confined to the music world; it resonated </w:t>
        <w:br/>
        <w:t xml:space="preserve">throughout the broader counterculture, influencing artists, </w:t>
        <w:br/>
        <w:t xml:space="preserve">designers, and everyday people who sought to express their </w:t>
        <w:br/>
        <w:t>individuality through their clothing choices.</w:t>
      </w:r>
    </w:p>
    <w:p>
      <w:pPr>
        <w:autoSpaceDN w:val="0"/>
        <w:autoSpaceDE w:val="0"/>
        <w:widowControl/>
        <w:spacing w:line="264" w:lineRule="exact" w:before="264" w:after="0"/>
        <w:ind w:left="0" w:right="0" w:firstLine="0"/>
        <w:jc w:val="left"/>
      </w:pPr>
      <w:r>
        <w:t xml:space="preserve">Janis Joplin, with her powerful voice and uninhibited spirit, </w:t>
        <w:br/>
        <w:t>embodied the free-spirited side of the counterculture movement. Her signature look – often featuring flowing dresses, bold patterns, and an array of jewelry – reflected her bohemian lifestyle and her embrace of individuality. She wasn't afraid to experiment with her appearance, and her style was as dynamic and unpredictable as her music. Her stage outfits, frequently incorporating elements of vintage clothing and unconventional accessories, often played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much a role as her music in her powerful performances, adding another dimension to the already explosive energy of her shows.</w:t>
      </w:r>
    </w:p>
    <w:p>
      <w:pPr>
        <w:autoSpaceDN w:val="0"/>
        <w:autoSpaceDE w:val="0"/>
        <w:widowControl/>
        <w:spacing w:line="264" w:lineRule="exact" w:before="58" w:after="0"/>
        <w:ind w:left="0" w:right="144" w:firstLine="0"/>
        <w:jc w:val="left"/>
      </w:pPr>
      <w:r>
        <w:t xml:space="preserve">Each performance became a fashion statement, a visual </w:t>
        <w:br/>
        <w:t>representation of her passionate persona and artistic exploration. Unlike the carefully cultivated rebellion of the Mods, Joplin's style was raw, unfiltered, and unapologetically herself.</w:t>
      </w:r>
    </w:p>
    <w:p>
      <w:pPr>
        <w:autoSpaceDN w:val="0"/>
        <w:autoSpaceDE w:val="0"/>
        <w:widowControl/>
        <w:spacing w:line="264" w:lineRule="exact" w:before="264" w:after="0"/>
        <w:ind w:left="0" w:right="0" w:firstLine="0"/>
        <w:jc w:val="left"/>
      </w:pPr>
      <w:r>
        <w:t xml:space="preserve">Then there's the unforgettable style of the Rolling Stones. While individual members had their unique style, the band collectively embodied a certain brand of rebellious coolness, rejecting the clean-cut image of the establishment and adopting a more rugged, and at times, almost decadent aesthetic. Their tailored suits, though </w:t>
        <w:br/>
        <w:t>impeccably cut, had a certain nonchalant air, a deliberate disregard for the stringent standards of conventional menswear. The band’s adoption of the slightly dishevelled look, often pairing their sharp suits with loose scarves and unbuttoned shirts, signaled a deliberate rejection of the conservative sartorial norms of the time, adding another layer to their rebellious image. Their influence wasn’t just confined to fashion; their attitude, their very existence was a direct contradiction to the well-ordered world of their parents' generation. The band's aesthetic was a clear rejection of the mainstream, setting the stage for a generation's revolution in self-expression.</w:t>
      </w:r>
    </w:p>
    <w:p>
      <w:pPr>
        <w:autoSpaceDN w:val="0"/>
        <w:autoSpaceDE w:val="0"/>
        <w:widowControl/>
        <w:spacing w:line="264" w:lineRule="exact" w:before="264" w:after="0"/>
        <w:ind w:left="0" w:right="144" w:firstLine="0"/>
        <w:jc w:val="left"/>
      </w:pPr>
      <w:r>
        <w:t xml:space="preserve">Beyond individual icons, several key trends emerged as defining characteristics of 1960s counterculture fashion. The rise of bell-bottom jeans, for instance, represented more than just a change in silhouette. These weren't just pants; they were a symbol of </w:t>
        <w:br/>
        <w:t>rebellion, a visible rejection of the more restrictive styles of previous decades. Their wide legs signified freedom of movement and expression, mirroring the desire for liberation and self-</w:t>
        <w:br/>
        <w:t>discovery that fueled the counterculture movement. The flared shape became synonymous with the era, adorning both men and women, transcending gender boundaries and further highlighting the ethos of rebellion against societal norms that underlay the fashion choices of the time.</w:t>
      </w:r>
    </w:p>
    <w:p>
      <w:pPr>
        <w:autoSpaceDN w:val="0"/>
        <w:autoSpaceDE w:val="0"/>
        <w:widowControl/>
        <w:spacing w:line="264" w:lineRule="exact" w:before="264" w:after="0"/>
        <w:ind w:left="0" w:right="0" w:firstLine="0"/>
        <w:jc w:val="left"/>
      </w:pPr>
      <w:r>
        <w:t>Similarly, the ubiquitous tie-dye shirt became an emblem of peace, love, and the psychedelic movement. Its swirling, vibrant patterns reflected the altered states of consciousness that were central to the era's exploration of self-discovery. These weren't merely decorative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patterns; they were visual representations of the counterculture's belief in peace, love, and alternative realities. The tie-dye </w:t>
        <w:br/>
        <w:t xml:space="preserve">technique, often carried out communally, fostered a sense of shared creativity and collective identity amongst its adherents. The </w:t>
        <w:br/>
        <w:t xml:space="preserve">garments became tangible symbols of the psychedelic movement’s broader ideals and fostered a feeling of community and belonging among its practitioners. The vibrant colors and fluid design </w:t>
        <w:br/>
        <w:t xml:space="preserve">reflected a rejection of uniformity and a celebration of </w:t>
        <w:br/>
        <w:t xml:space="preserve">individuality, marking a significant departure from the more </w:t>
        <w:br/>
        <w:t>subdued styles that had dominated previous decades.</w:t>
      </w:r>
    </w:p>
    <w:p>
      <w:pPr>
        <w:autoSpaceDN w:val="0"/>
        <w:autoSpaceDE w:val="0"/>
        <w:widowControl/>
        <w:spacing w:line="264" w:lineRule="exact" w:before="264" w:after="0"/>
        <w:ind w:left="0" w:right="0" w:firstLine="0"/>
        <w:jc w:val="left"/>
      </w:pPr>
      <w:r>
        <w:t xml:space="preserve">The miniskirt, embraced by women as a symbol of female </w:t>
        <w:br/>
        <w:t xml:space="preserve">liberation, wasn't just about revealing more skin; it was a direct challenge to the restrictive societal norms that had defined women's fashion for generations. This seemingly simple garment served as a powerful statement of female empowerment. The miniskirt signaled a rebellion against the traditional gender roles imposed on women, demonstrating the growing movement towards women's liberation and a rejection of the restrictive expectations placed upon women’s bodies. The shortening of hemlines became a metaphor for the expanding horizons of women’s possibilities and a symbol of </w:t>
        <w:br/>
        <w:t>empowerment.</w:t>
      </w:r>
    </w:p>
    <w:p>
      <w:pPr>
        <w:autoSpaceDN w:val="0"/>
        <w:autoSpaceDE w:val="0"/>
        <w:widowControl/>
        <w:spacing w:line="264" w:lineRule="exact" w:before="264" w:after="0"/>
        <w:ind w:left="0" w:right="0" w:firstLine="0"/>
        <w:jc w:val="left"/>
      </w:pPr>
      <w:r>
        <w:t xml:space="preserve">The impact of these trends extended far beyond the confines of the counterculture. Mainstream fashion designers began to incorporate elements of these styles into their collections, reflecting the growing influence of the counterculture on broader societal attitudes. This cross-pollination between counterculture styles and mainstream fashion proved that the revolutionary ideas born from the </w:t>
        <w:br/>
        <w:t xml:space="preserve">counterculture had the power to permeate even the most </w:t>
        <w:br/>
        <w:t xml:space="preserve">established systems. The mainstream acceptance of these styles underscored the counterculture’s transformative power, </w:t>
        <w:br/>
        <w:t>demonstrating the long-term impact that these styles had on fashion trends.</w:t>
      </w:r>
    </w:p>
    <w:p>
      <w:pPr>
        <w:autoSpaceDN w:val="0"/>
        <w:autoSpaceDE w:val="0"/>
        <w:widowControl/>
        <w:spacing w:line="264" w:lineRule="exact" w:before="264" w:after="0"/>
        <w:ind w:left="0" w:right="0" w:firstLine="0"/>
        <w:jc w:val="left"/>
      </w:pPr>
      <w:r>
        <w:t>Accessories played a significant role as well. Peace signs, beaded necklaces, and brightly colored bandanas became visible symbols of affiliation with the counterculture movement. These weren't just accessories; they were badges of belonging, a visible declaration of solidarity and a powerful affirmation of shared values.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inclusion of these items in attire served to signal one's beliefs and align oneself with the wider counterculture movement. The accessories allowed for a silent form of communication and a way for like-minded individuals to connect without the need for overt verbal expressions. The deliberate and visible inclusion of these items signified belonging to a larger movement, transcending the boundaries of personal style.</w:t>
      </w:r>
    </w:p>
    <w:p>
      <w:pPr>
        <w:autoSpaceDN w:val="0"/>
        <w:autoSpaceDE w:val="0"/>
        <w:widowControl/>
        <w:spacing w:line="264" w:lineRule="exact" w:before="264" w:after="0"/>
        <w:ind w:left="0" w:right="0" w:firstLine="0"/>
        <w:jc w:val="left"/>
      </w:pPr>
      <w:r>
        <w:t xml:space="preserve">The materials used in counterculture clothing also carried </w:t>
        <w:br/>
        <w:t xml:space="preserve">significant meaning. The embrace of natural fibers like cotton and hemp, and the growing popularity of handmade and repurposed clothing, reflected a growing awareness of environmental concerns and a rejection of mass production. The decision to opt for natural fabrics signaled a deliberate rejection of consumerism and mass production, reflecting the counterculture's emphasis on simpler and more sustainable ways of living. The use of these materials was a direct reflection of the underlying ethos of the counterculture movement and added a powerful dimension to the visual statements being made. The use of these materials further underscored the rejection of mass-produced consumer goods and the conscious pursuit of more sustainable alternatives, aligning with the </w:t>
        <w:br/>
        <w:t>counterculture’s emphasis on self-sufficiency and environmental awareness.</w:t>
      </w:r>
    </w:p>
    <w:p>
      <w:pPr>
        <w:autoSpaceDN w:val="0"/>
        <w:autoSpaceDE w:val="0"/>
        <w:widowControl/>
        <w:spacing w:line="264" w:lineRule="exact" w:before="264" w:after="0"/>
        <w:ind w:left="0" w:right="0" w:firstLine="0"/>
        <w:jc w:val="left"/>
      </w:pPr>
      <w:r>
        <w:t xml:space="preserve">Looking back, the fashion of the 1960s counterculture wasn't </w:t>
        <w:br/>
        <w:t xml:space="preserve">merely about aesthetics; it was a powerful tool for social and </w:t>
        <w:br/>
        <w:t xml:space="preserve">political commentary. It was a visual language that expressed a generation's yearning for change, its rejection of conformity, and its embrace of individuality. The clothes were a statement, a rebellion, a testament to the enduring power of self-expression in a world desperately seeking transformation. The enduring legacy of these fashion choices lies not only in their aesthetic appeal but also in the enduring ideals of individuality, social justice, and self-expression they represent. The styles are a testament to the lasting influence of a generation that transformed the fashion landscape and in doing so, helped shape the world we inhabit today. The clothing of the 60s counterculture wasn't just clothing; it was a history lesson, a battle cry, and a testament to the transformative power of </w:t>
        <w:br/>
        <w:t>individual 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Evolution of Style</w:t>
      </w:r>
    </w:p>
    <w:p>
      <w:pPr>
        <w:autoSpaceDN w:val="0"/>
        <w:autoSpaceDE w:val="0"/>
        <w:widowControl/>
        <w:spacing w:line="264" w:lineRule="exact" w:before="286" w:after="0"/>
        <w:ind w:left="0" w:right="0" w:firstLine="0"/>
        <w:jc w:val="left"/>
      </w:pPr>
      <w:r>
        <w:t xml:space="preserve">The early 60s, still reeling from the conservative 50s, witnessed a </w:t>
        <w:br/>
        <w:t>tentative exploration of new styles. The clean lines and conformity of the previous decade began to crack, revealing a yearning for something more expressive. Preppy styles, though still prevalent, started incorporating bolder colors and slightly looser fits. The influence of European designers, particularly those from France and Italy, began to seep into American fashion, introducing slimmer silhouettes and a greater emphasis on texture. Think of the shift from the rigid, boxy suits of the Eisenhower era to the slightly more relaxed, yet still tailored, styles favoured by young professionals and college students. This wasn't outright rebellion, more a subtle loosening of the societal constraints on personal expression. It was a prelude to the more radical changes to come.</w:t>
      </w:r>
    </w:p>
    <w:p>
      <w:pPr>
        <w:autoSpaceDN w:val="0"/>
        <w:autoSpaceDE w:val="0"/>
        <w:widowControl/>
        <w:spacing w:line="264" w:lineRule="exact" w:before="264" w:after="0"/>
        <w:ind w:left="0" w:right="0" w:firstLine="0"/>
        <w:jc w:val="left"/>
      </w:pPr>
      <w:r>
        <w:t xml:space="preserve">The mid-60s witnessed a dramatic acceleration of this stylistic evolution. The burgeoning counterculture movement, fueled by the civil rights struggle and the anti-war sentiment, found its visual expression in a riot of color, texture, and unconventional designs. The Mods, with their meticulously tailored suits and sharp haircuts, represented a different kind of rebellion – a rebellion against the working-class aesthetic, a striving for sophistication and </w:t>
        <w:br/>
        <w:t xml:space="preserve">individuality within a constrained framework. Their style, with its clean lines and attention to detail, contrasted sharply with the more bohemian styles that would later dominate the decade. The Mods’influence was undeniable, though, setting the stage for the </w:t>
        <w:br/>
        <w:t>subsequent embrace of individuality through carefully considered sartorial choices. Their influence wasn't solely confined to their subculture; elements of their sharp tailoring found their way into broader fashion trends, subtly influencing the aesthetic of the era. The precision and polish of their style offered a stark counterpoint to the more flamboyant and unstructured styles that would soon follow.</w:t>
      </w:r>
    </w:p>
    <w:p>
      <w:pPr>
        <w:autoSpaceDN w:val="0"/>
        <w:autoSpaceDE w:val="0"/>
        <w:widowControl/>
        <w:spacing w:line="264" w:lineRule="exact" w:before="264" w:after="0"/>
        <w:ind w:left="0" w:right="0" w:firstLine="0"/>
        <w:jc w:val="left"/>
      </w:pPr>
      <w:r>
        <w:t xml:space="preserve">The rise of psychedelic culture in the late 60s profoundly impacted fashion. Tie-dye, once a niche craft, exploded in popularity, </w:t>
        <w:br/>
        <w:t>becoming a ubiquitous symbol of the era. The swirling patterns, often created using vibrant, contrasting colors, mirrored the altered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states of consciousness explored by those immersed in the </w:t>
        <w:br/>
        <w:t xml:space="preserve">psychedelic movement. These weren't just clothes; they were visual manifestations of the mind-expanding experiences and the search for alternative realities that defined this period. The process of creating tie-dye clothing, often a communal activity, further </w:t>
        <w:br/>
        <w:t>enhanced its significance. The handmade nature of these garments reinforced the counterculture's rejection of mass production and its emphasis on self-sufficiency and artistic expression. The popularity of tie-dye highlighted the convergence of fashion and spiritual exploration, underscoring the profound impact of the psychedelic movement on artistic expression and daily life.</w:t>
      </w:r>
    </w:p>
    <w:p>
      <w:pPr>
        <w:autoSpaceDN w:val="0"/>
        <w:autoSpaceDE w:val="0"/>
        <w:widowControl/>
        <w:spacing w:line="264" w:lineRule="exact" w:before="264" w:after="0"/>
        <w:ind w:left="0" w:right="0" w:firstLine="0"/>
        <w:jc w:val="left"/>
      </w:pPr>
      <w:r>
        <w:t>The influence of music played a crucial role in this evolution. The Beatles, with their initial clean-cut image, progressively embraced more flamboyant styles as their music evolved. Their shift from tailored suits to more casual, yet still stylish, outfits reflected their artistic growth and their growing rejection of societal expectations.</w:t>
      </w:r>
    </w:p>
    <w:p>
      <w:pPr>
        <w:autoSpaceDN w:val="0"/>
        <w:autoSpaceDE w:val="0"/>
        <w:widowControl/>
        <w:spacing w:line="264" w:lineRule="exact" w:before="60" w:after="0"/>
        <w:ind w:left="0" w:right="0" w:firstLine="0"/>
        <w:jc w:val="left"/>
      </w:pPr>
      <w:r>
        <w:t xml:space="preserve">The influence of their evolving style on youth fashion was </w:t>
        <w:br/>
        <w:t>significant, demonstrating the powerful connection between music, self-expression, and fashion choices. Their impact transcended mere trends; it represented a powerful message of individual liberation and the rejection of conformity.</w:t>
      </w:r>
    </w:p>
    <w:p>
      <w:pPr>
        <w:autoSpaceDN w:val="0"/>
        <w:autoSpaceDE w:val="0"/>
        <w:widowControl/>
        <w:spacing w:line="264" w:lineRule="exact" w:before="264" w:after="0"/>
        <w:ind w:left="0" w:right="0" w:firstLine="0"/>
        <w:jc w:val="left"/>
      </w:pPr>
      <w:r>
        <w:t xml:space="preserve">Similarly, the Rolling Stones, with their deliberately rebellious image, championed a more rugged and less polished look. Their ripped jeans, leather jackets, and unbuttoned shirts represented a stark contrast to the more pristine styles favored by their </w:t>
        <w:br/>
        <w:t>contemporaries. Their style, characterized by a deliberate disregard for conventional sartorial norms, became a powerful symbol of rebellion, influencing generations of musicians and fans alike. Their fashion choices were a visual representation of their music's raw energy and their rejection of the mainstream establishment.</w:t>
      </w:r>
    </w:p>
    <w:p>
      <w:pPr>
        <w:autoSpaceDN w:val="0"/>
        <w:autoSpaceDE w:val="0"/>
        <w:widowControl/>
        <w:spacing w:line="264" w:lineRule="exact" w:before="266" w:after="0"/>
        <w:ind w:left="0" w:right="0" w:firstLine="0"/>
        <w:jc w:val="left"/>
      </w:pPr>
      <w:r>
        <w:t>The fashion of the 60s counterculture wasn’t limited to specific garments; it was a holistic aesthetic encompassing accessories, hairstyles, and even body art. Peace symbols, beaded necklaces, and colorful bandanas became commonplace accessories, serving as visible affirmations of the counterculture's values. Hair, once tightly controlled, became a canvas for self-expression, with long, flowing hair becoming increasingly popular, especially amongst men,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direct rejection of the short, conservative haircuts prevalent in the earlier decades. The length of hair, therefore, became a visible marker of rebellion and a rejection of conformity, a powerful visual statement reflecting the broader societal changes taking place.</w:t>
      </w:r>
    </w:p>
    <w:p>
      <w:pPr>
        <w:autoSpaceDN w:val="0"/>
        <w:autoSpaceDE w:val="0"/>
        <w:widowControl/>
        <w:spacing w:line="264" w:lineRule="exact" w:before="60" w:after="0"/>
        <w:ind w:left="0" w:right="0" w:firstLine="0"/>
        <w:jc w:val="left"/>
      </w:pPr>
      <w:r>
        <w:t xml:space="preserve">Similarly, body art, including tattoos and piercings, gained </w:t>
        <w:br/>
        <w:t>popularity as forms of personal adornment and self-expression, further.  challenging conventional societal norms and contributing to the overall transformative power of the era’s evolving aesthetic.</w:t>
      </w:r>
    </w:p>
    <w:p>
      <w:pPr>
        <w:autoSpaceDN w:val="0"/>
        <w:autoSpaceDE w:val="0"/>
        <w:widowControl/>
        <w:spacing w:line="264" w:lineRule="exact" w:before="264" w:after="0"/>
        <w:ind w:left="0" w:right="0" w:firstLine="0"/>
        <w:jc w:val="left"/>
      </w:pPr>
      <w:r>
        <w:t xml:space="preserve">The influence of the counterculture movement extended beyond fashion’s stylistic shifts. It challenged the established fashion </w:t>
        <w:br/>
        <w:t>industry itself, fostering a greater appreciation for handmade clothing, upcycled garments, and the use of natural fabrics. The growing awareness of environmental concerns and a desire to live more sustainably led many to embrace environmentally friendly materials and production methods. The embrace of natural fibres like cotton and hemp reflected the counterculture’s emphasis on a simpler, less consumerist lifestyle. The conscious rejection of mass-produced garments and the growing popularity of handmade items fostered a sense of community and self-reliance, underscoring the counterculture’s emphasis on self-sufficiency and its rejection of the capitalist consumerist paradigm.</w:t>
      </w:r>
    </w:p>
    <w:p>
      <w:pPr>
        <w:autoSpaceDN w:val="0"/>
        <w:autoSpaceDE w:val="0"/>
        <w:widowControl/>
        <w:spacing w:line="264" w:lineRule="exact" w:before="264" w:after="0"/>
        <w:ind w:left="0" w:right="0" w:firstLine="0"/>
        <w:jc w:val="left"/>
      </w:pPr>
      <w:r>
        <w:t xml:space="preserve">The evolution of fashion in the 1960s was more than just a trend; it was a mirror reflecting the seismic societal shifts of the era. It was a visual narrative of rebellion, self-expression, and a relentless pursuit of individual freedom. From the subtle loosening of the 50s </w:t>
        <w:br/>
        <w:t xml:space="preserve">constraints to the vibrant explosion of psychedelic styles, fashion became a powerful tool for social and political commentary, a visual language speaking volumes about a generation’s yearning for change and its defiance of established norms. The fashion of the 1960s wasn't just clothing; it was a testament to the transformative power of human expression. It was a visual history of a generation's fight for identity, its rejection of conformity, and its enduring </w:t>
        <w:br/>
        <w:t>impact on the cultural landscape. It remains a powerful reminder of the ability of fashion to become a potent force in social and political change, a lasting legacy of an era of unprecedented upheaval and transformation. The styles, even now, resonate with a vibrancy and rebellious spirit, a testament to the enduring power of individual expression and a generation that dared to challenge the status quo.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Lasting Legacy</w:t>
      </w:r>
    </w:p>
    <w:p>
      <w:pPr>
        <w:autoSpaceDN w:val="0"/>
        <w:autoSpaceDE w:val="0"/>
        <w:widowControl/>
        <w:spacing w:line="264" w:lineRule="exact" w:before="286" w:after="0"/>
        <w:ind w:left="0" w:right="0" w:firstLine="0"/>
        <w:jc w:val="left"/>
      </w:pPr>
      <w:r>
        <w:t xml:space="preserve">The threads of the 1960s counterculture fashion revolution continue to weave their way through contemporary styles, a testament to the enduring power of that era's rebellious spirit and its emphasis on self-expression. The seemingly ephemeral trends of tie-dye, bell bottoms, and platform shoes have transcended their original </w:t>
        <w:br/>
        <w:t>context, re-emerging periodically as potent symbols of individuality and a rejection of mainstream conformity. This isn't simply cyclical fashion; it's a reflection of the enduring values the 60s aesthetic represents – a yearning for authenticity, a challenge to established hierarchies, and a celebration of diversity.</w:t>
      </w:r>
    </w:p>
    <w:p>
      <w:pPr>
        <w:autoSpaceDN w:val="0"/>
        <w:autoSpaceDE w:val="0"/>
        <w:widowControl/>
        <w:spacing w:line="264" w:lineRule="exact" w:before="266" w:after="0"/>
        <w:ind w:left="0" w:right="0" w:firstLine="0"/>
        <w:jc w:val="left"/>
      </w:pPr>
      <w:r>
        <w:t>Consider the enduring appeal of tie-dye. While initially associated with the psychedelic movement and its explorations of altered states of consciousness, tie-dye's enduring presence in contemporary fashion speaks to something deeper. It's a visual representation of handcrafted artistry, a rebellion against mass production and the homogenizing effects of globalized consumerism. The unpredictable nature of the tie-dye process mirrors the unpredictability of life itself, an embrace of the imperfect and unique. This resonates with a generation increasingly aware of the pitfalls of mass consumption and seeking more authentic, sustainable alternatives. The DIY ethos of tie-dye, the creation of something unique and personal, directly counters the often impersonal nature of fast fashion. It's a tangible reminder of the connection between creativity, individuality, and a conscious consumerism.</w:t>
      </w:r>
    </w:p>
    <w:p>
      <w:pPr>
        <w:autoSpaceDN w:val="0"/>
        <w:autoSpaceDE w:val="0"/>
        <w:widowControl/>
        <w:spacing w:line="264" w:lineRule="exact" w:before="264" w:after="0"/>
        <w:ind w:left="0" w:right="0" w:firstLine="0"/>
        <w:jc w:val="left"/>
      </w:pPr>
      <w:r>
        <w:t xml:space="preserve">The impact of the 60s on denim is equally profound. While jeans had existed prior, their transformation during this era cemented their place as a wardrobe staple. The rebellious spirit of the </w:t>
        <w:br/>
        <w:t xml:space="preserve">counterculture embraced ripped jeans, faded denim, and </w:t>
        <w:br/>
        <w:t>unconventional embellishments – a rejection of the formality of previous decades. The raw, unrefined nature of the denim aesthetic reflected the spirit of rebellion and authenticity that defined the era. This raw edge, this rejection of polished perfection, continues to inform denim styles today. Distressed denim, patched jeans, and creatively customized styles reflect the ongoing influence of this 60s rebellion. It's not just about the fabric itself; it's the attitude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conveys – a comfortable defiance, a nonchalant rejection of established norms. Today's variations on distressed denim are a direct lineage from the ripped jeans worn by protestors and musicians alike.</w:t>
      </w:r>
    </w:p>
    <w:p>
      <w:pPr>
        <w:autoSpaceDN w:val="0"/>
        <w:autoSpaceDE w:val="0"/>
        <w:widowControl/>
        <w:spacing w:line="264" w:lineRule="exact" w:before="264" w:after="0"/>
        <w:ind w:left="0" w:right="0" w:firstLine="0"/>
        <w:jc w:val="left"/>
      </w:pPr>
      <w:r>
        <w:t xml:space="preserve">The silhouette of the 60s, characterized by A-line dresses, mini-skirts, and bell-bottom pants, continues to influence contemporary fashion. The A-line dress, originally a symbol of female </w:t>
        <w:br/>
        <w:t xml:space="preserve">empowerment and a break from restrictive silhouettes, remains a classic, regularly reinterpreted and reimagined by designers. The mini-skirt, initially a radical departure from established standards of modesty, continues to be a powerful statement of female </w:t>
        <w:br/>
        <w:t xml:space="preserve">autonomy and self-expression. Bell-bottom pants, once a symbol of the hippie aesthetic, reappear regularly in modern fashion, a </w:t>
        <w:br/>
        <w:t xml:space="preserve">testament to their timeless appeal and enduring versatility. These iconic silhouettes reflect a broader shift in societal attitudes towards body image and self-acceptance. The embrace of diverse body types and the celebration of individuality in modern fashion can be seen as a direct descendant of the 60s counterculture’s embrace of </w:t>
        <w:br/>
        <w:t>individual expression, where clothing was not just about conformity but a tool for self-discovery.</w:t>
      </w:r>
    </w:p>
    <w:p>
      <w:pPr>
        <w:autoSpaceDN w:val="0"/>
        <w:autoSpaceDE w:val="0"/>
        <w:widowControl/>
        <w:spacing w:line="264" w:lineRule="exact" w:before="264" w:after="0"/>
        <w:ind w:left="0" w:right="0" w:firstLine="0"/>
        <w:jc w:val="left"/>
      </w:pPr>
      <w:r>
        <w:t xml:space="preserve">Beyond specific garments, the broader aesthetic of 60s fashion – its emphasis on color, texture, and bold patterns – remains a powerful influence. The vibrant hues, the eclectic mix of prints, and the fearless layering of textures all contribute to a sense of individuality and self-assured creativity. This spirit continues to inspire designers today. The use of bold colors and unexpected combinations, the incorporation of vintage elements, and the experimentation with different fabrics all reflect the enduring legacy of 60s </w:t>
        <w:br/>
        <w:t>experimentation and its rejection of rigid stylistic conventions. The modern designer's ability to seamlessly blend vintage pieces with contemporary cuts is a direct tribute to the 60s ability to blend different cultural influences and create something new. The creative layering, the unexpected juxtapositions – these are hallmarks of both the 60s and modern progressive styles.</w:t>
      </w:r>
    </w:p>
    <w:p>
      <w:pPr>
        <w:autoSpaceDN w:val="0"/>
        <w:autoSpaceDE w:val="0"/>
        <w:widowControl/>
        <w:spacing w:line="264" w:lineRule="exact" w:before="264" w:after="0"/>
        <w:ind w:left="0" w:right="144" w:firstLine="0"/>
        <w:jc w:val="left"/>
      </w:pPr>
      <w:r>
        <w:t xml:space="preserve">The lasting impact of 60s fashion isn't merely about the replication of specific styles. It’s about the spirit of individuality, the </w:t>
        <w:br/>
        <w:t>celebration of difference, and the powerful connection between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clothing and self-expression. The freedom to choose one’s own style, to reject prescribed norms, and to use fashion as a tool for social and political commentary – these are all legacies of the 1960s counterculture. The continued revival and reinterpretation of 60s styles serve as a testament to this ongoing evolution. It’s not just about wearing a tie-dye shirt; it’s about embracing the underlying principles of self-expression, creativity, and rebellion that the era embodied. This legacy is not just a visual one; it’s a cultural and philosophical inheritance that continues to shape how we dress and how we see ourselves in relation to the world around us.</w:t>
      </w:r>
    </w:p>
    <w:p>
      <w:pPr>
        <w:autoSpaceDN w:val="0"/>
        <w:autoSpaceDE w:val="0"/>
        <w:widowControl/>
        <w:spacing w:line="264" w:lineRule="exact" w:before="264" w:after="0"/>
        <w:ind w:left="0" w:right="0" w:firstLine="0"/>
        <w:jc w:val="left"/>
      </w:pPr>
      <w:r>
        <w:t xml:space="preserve">The 60s were a period of immense social and political upheaval, and fashion served as a powerful visual language reflecting these seismic shifts. The anti-war movement, the civil rights struggle, and the burgeoning feminist movement found expression through clothing choices, as individuals used fashion as a means to express their political beliefs and identities. Today, this connection between clothing and activism remains strong. The use of clothing to express political views, to support social causes, and to celebrate </w:t>
        <w:br/>
        <w:t>marginalized communities is a direct descendant of the politically charged fashion of the 60s. This shows how fashion was not merely an aesthetic choice but a powerful vehicle for social commentary and change.</w:t>
      </w:r>
    </w:p>
    <w:p>
      <w:pPr>
        <w:autoSpaceDN w:val="0"/>
        <w:autoSpaceDE w:val="0"/>
        <w:widowControl/>
        <w:spacing w:line="264" w:lineRule="exact" w:before="264" w:after="0"/>
        <w:ind w:left="0" w:right="0" w:firstLine="0"/>
        <w:jc w:val="left"/>
      </w:pPr>
      <w:r>
        <w:t xml:space="preserve">Moreover, the 60s' emphasis on handmade clothing and sustainable practices continues to resonate in the modern context of growing environmental awareness. The rejection of mass-produced, </w:t>
        <w:br/>
        <w:t xml:space="preserve">disposable fashion and the embrace of sustainable and ethically sourced materials reflect a shared concern for the planet and a desire to live more consciously. The focus on craftsmanship, the appreciation for unique, handcrafted garments, and the growing demand for environmentally friendly materials all show a </w:t>
        <w:br/>
        <w:t>continuation of the 60s’ rejection of consumerism and its embrace of sustainable living. The increasing popularity of vintage and upcycled clothing speaks to this ongoing concern with sustainability and the desire to create a more environmentally responsible fashion industry.</w:t>
      </w:r>
    </w:p>
    <w:p>
      <w:pPr>
        <w:autoSpaceDN w:val="0"/>
        <w:autoSpaceDE w:val="0"/>
        <w:widowControl/>
        <w:spacing w:line="264" w:lineRule="exact" w:before="264" w:after="0"/>
        <w:ind w:left="0" w:right="288" w:firstLine="0"/>
        <w:jc w:val="left"/>
      </w:pPr>
      <w:r>
        <w:t>In conclusion, the legacy of 1960s fashion is not confined to museum archives or nostalgic flashbacks. Its impact continues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resonate in contemporary trends and styles, shaping our </w:t>
        <w:br/>
        <w:t xml:space="preserve">understanding of fashion's role in self-expression, social </w:t>
        <w:br/>
        <w:t>commentary, and cultural change. From the enduring appeal of tie-dye to the continued relevance of bell-bottoms and the ever-</w:t>
        <w:br/>
        <w:t xml:space="preserve">evolving landscape of denim styles, the threads of the 60s </w:t>
        <w:br/>
        <w:t>counterculture fashion revolution are woven into the very fabric of modern fashion. This isn't merely about reviving past trends; it's about embracing the enduring spirit of individuality, rebellion, and self-expression that defined that revolutionary era. The enduring relevance of 60s fashion is not simply a matter of fashion cycles; it reflects our ongoing need for self-expression, our struggle against conformity, and our desire for authenticity in a rapidly changing world. The styles might evolve, but the underlying principles of freedom, self-expression, and social consciousness remain timeless testaments to the revolutionary spirit of the 1960s.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Visual Expressions of Change</w:t>
      </w:r>
    </w:p>
    <w:p>
      <w:pPr>
        <w:autoSpaceDN w:val="0"/>
        <w:autoSpaceDE w:val="0"/>
        <w:widowControl/>
        <w:spacing w:line="264" w:lineRule="exact" w:before="286" w:after="0"/>
        <w:ind w:left="0" w:right="0" w:firstLine="0"/>
        <w:jc w:val="left"/>
      </w:pPr>
      <w:r>
        <w:t xml:space="preserve">The swirling, psychedelic canvases of artists like Peter Max weren't just pretty pictures; they were visual manifestos. Max’s vibrant, almost hallucinatory imagery, filled with bold colors and swirling patterns, perfectly captured the altered states of consciousness explored by many in the counterculture. His work wasn't about traditional representation; it was about feeling, about the sensory overload and the expansion of awareness that drugs like LSD </w:t>
        <w:br/>
        <w:t>promised. These weren't just paintings; they were portals to another reality, a visual expression of the inner landscapes being explored by a generation questioning everything. Looking at a Max painting, one could almost feel the dizzying effect of a psychedelic trip, the blurring of lines between reality and illusion. The sheer vibrancy, the impossible color combinations, defied the staid, conservative art world of the preceding decades. This was art as rebellion, art as experience, art as a doorway to a new consciousness.</w:t>
      </w:r>
    </w:p>
    <w:p>
      <w:pPr>
        <w:autoSpaceDN w:val="0"/>
        <w:autoSpaceDE w:val="0"/>
        <w:widowControl/>
        <w:spacing w:line="264" w:lineRule="exact" w:before="264" w:after="0"/>
        <w:ind w:left="0" w:right="0" w:firstLine="0"/>
        <w:jc w:val="left"/>
      </w:pPr>
      <w:r>
        <w:t>And then there was Andy Warhol. His pop art, with its mass-</w:t>
        <w:br/>
        <w:t xml:space="preserve">produced imagery and ironic detachment, seemed a perfect </w:t>
        <w:br/>
        <w:t>reflection of the anxieties of the era. His Campbell's Soup cans, silkscreened over and over, were a commentary on consumerism's homogenizing effect, a visual representation of the emptiness at the heart of the American Dream. Warhol's detached style, his almost clinical portrayal of mundane objects, was a stark contrast to the emotional intensity of the counterculture. Yet, paradoxically, it was also a reflection of the era's disillusionment, its weariness with the superficiality of a society obsessed with material possessions.</w:t>
      </w:r>
    </w:p>
    <w:p>
      <w:pPr>
        <w:autoSpaceDN w:val="0"/>
        <w:autoSpaceDE w:val="0"/>
        <w:widowControl/>
        <w:spacing w:line="264" w:lineRule="exact" w:before="60" w:after="0"/>
        <w:ind w:left="0" w:right="0" w:firstLine="0"/>
        <w:jc w:val="left"/>
      </w:pPr>
      <w:r>
        <w:t xml:space="preserve">Warhol's iconic portraits of celebrities, equally detached and </w:t>
        <w:br/>
        <w:t>somewhat unsettling, captured the fleeting nature of fame and the manufactured idols that dominated popular culture. They were a visual critique of celebrity worship, reflecting a growing skepticism towards the established institutions and the powerful figures who embodied them. He captured the anxieties of a generation grappling with the rapid changes and uncertainties of modern life. His work is a commentary on the commercialization of everything, a stark reminder of how image and representation had become inseparable from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work of Roy Lichtenstein, with its comic-book aesthetic, also reflected the era's pop culture obsessions. His bold lines, Ben-Day dots, and exaggerated expressions presented a world both familiar and strangely unreal. This cartoonish, almost artificial world represented the mass media's ever-increasing influence and its ability to shape perception. Lichtenstein's art captured the sense of artificiality and mediated reality that was becoming increasingly prevalent, a world where images were more real than reality itself.</w:t>
      </w:r>
    </w:p>
    <w:p>
      <w:pPr>
        <w:autoSpaceDN w:val="0"/>
        <w:autoSpaceDE w:val="0"/>
        <w:widowControl/>
        <w:spacing w:line="264" w:lineRule="exact" w:before="60" w:after="0"/>
        <w:ind w:left="0" w:right="288" w:firstLine="0"/>
        <w:jc w:val="left"/>
      </w:pPr>
      <w:r>
        <w:t xml:space="preserve">His work became a visual metaphor for the artificiality and commodification of life in modern society, exposing the </w:t>
        <w:br/>
        <w:t>manipulation of emotions and narratives through mass media. It reflected the era's growing awareness of mass media's persuasive power and its potential to shape public opinion.</w:t>
      </w:r>
    </w:p>
    <w:p>
      <w:pPr>
        <w:autoSpaceDN w:val="0"/>
        <w:autoSpaceDE w:val="0"/>
        <w:widowControl/>
        <w:spacing w:line="264" w:lineRule="exact" w:before="264" w:after="0"/>
        <w:ind w:left="0" w:right="0" w:firstLine="0"/>
        <w:jc w:val="left"/>
      </w:pPr>
      <w:r>
        <w:t>Beyond pop art, the burgeoning counterculture found expression in other visual forms. The posters that adorned dorm rooms and coffee houses became powerful symbols of rebellion and social change.</w:t>
      </w:r>
    </w:p>
    <w:p>
      <w:pPr>
        <w:autoSpaceDN w:val="0"/>
        <w:autoSpaceDE w:val="0"/>
        <w:widowControl/>
        <w:spacing w:line="264" w:lineRule="exact" w:before="60" w:after="0"/>
        <w:ind w:left="0" w:right="0" w:firstLine="0"/>
        <w:jc w:val="left"/>
      </w:pPr>
      <w:r>
        <w:t>Their bold graphics, evocative imagery, and often provocative slogans captured the spirit of the times. These posters were not just decorations; they were visual manifestos, communicating political messages, social commentary, and the counterculture's ideals of peace, love, and social justice. They were a low-cost, high-impact form of communication that directly engaged with the social and political movements of the era. The imagery used – peace signs, clenched fists, images of protest – became instantly recognizable symbols of the era, icons of a generation in revolt.</w:t>
      </w:r>
    </w:p>
    <w:p>
      <w:pPr>
        <w:autoSpaceDN w:val="0"/>
        <w:autoSpaceDE w:val="0"/>
        <w:widowControl/>
        <w:spacing w:line="264" w:lineRule="exact" w:before="264" w:after="0"/>
        <w:ind w:left="0" w:right="0" w:firstLine="0"/>
        <w:jc w:val="left"/>
      </w:pPr>
      <w:r>
        <w:t xml:space="preserve">Photography also played a crucial role in capturing the energy and chaos of the 1960s. Photographers like Diane Arbus documented the marginalized and the unconventional, giving voice to those often ignored or overlooked by mainstream society. Her portraits of dwarfs, giants, and other "freaks," as she called them, challenged conventional notions of beauty and normalcy. Arbus's unflinching gaze, her willingness to portray her subjects with both compassion and stark honesty, broke down social barriers and forced viewers to confront their own prejudices. Her work was a powerful visual commentary on social exclusion and the human condition, </w:t>
        <w:br/>
        <w:t xml:space="preserve">highlighting the beauty and uniqueness of individuals often </w:t>
        <w:br/>
        <w:t>ostracized by society. She offered a counterpoint to the idealized images presented in mainstream media, providing a powerful visual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record of those who lived on the fringes of society.</w:t>
      </w:r>
    </w:p>
    <w:p>
      <w:pPr>
        <w:autoSpaceDN w:val="0"/>
        <w:autoSpaceDE w:val="0"/>
        <w:widowControl/>
        <w:spacing w:line="264" w:lineRule="exact" w:before="266" w:after="0"/>
        <w:ind w:left="0" w:right="144" w:firstLine="0"/>
        <w:jc w:val="left"/>
      </w:pPr>
      <w:r>
        <w:t>The anti-war movement found its visual expression in the powerful images of protest and social upheaval. Photos of demonstrations, sit-ins, and clashes with police became iconic symbols of the era, capturing the intensity of the struggle against the Vietnam War.</w:t>
      </w:r>
    </w:p>
    <w:p>
      <w:pPr>
        <w:autoSpaceDN w:val="0"/>
        <w:autoSpaceDE w:val="0"/>
        <w:widowControl/>
        <w:spacing w:line="264" w:lineRule="exact" w:before="60" w:after="0"/>
        <w:ind w:left="0" w:right="0" w:firstLine="0"/>
        <w:jc w:val="left"/>
      </w:pPr>
      <w:r>
        <w:t xml:space="preserve">These photographs, whether captured by professional </w:t>
        <w:br/>
        <w:t xml:space="preserve">photographers or amateur activists, served as potent visual records of the era’s social and political upheavals. They were a testament to the power of visual communication in shaping public opinion and driving social change. These images transcended mere </w:t>
        <w:br/>
        <w:t>documentation; they became powerful symbols of resistance and rebellion. The power of these images lay not only in their depiction of events but also in their ability to evoke emotion, empathy, and engagement.</w:t>
      </w:r>
    </w:p>
    <w:p>
      <w:pPr>
        <w:autoSpaceDN w:val="0"/>
        <w:autoSpaceDE w:val="0"/>
        <w:widowControl/>
        <w:spacing w:line="264" w:lineRule="exact" w:before="264" w:after="0"/>
        <w:ind w:left="0" w:right="0" w:firstLine="0"/>
        <w:jc w:val="left"/>
      </w:pPr>
      <w:r>
        <w:t xml:space="preserve">The rise of underground comix, with their subversive humor and often explicit content, offered a counterpoint to the mainstream media's sanitized portrayal of the era. These comics, often hand-drawn and self-published, explored taboo subjects, challenged social norms, and provided a raw and unfiltered perspective on the </w:t>
        <w:br/>
        <w:t xml:space="preserve">counterculture's experiences. They were a vehicle for social </w:t>
        <w:br/>
        <w:t xml:space="preserve">commentary, often tackling political and social issues with both humor and biting satire. The underground comix movement was an important part of the counterculture's artistic expression, offering a space for alternative voices and perspectives that were often </w:t>
        <w:br/>
        <w:t>excluded from mainstream media. They became a visual diary of the times, reflecting the complexities, contradictions, and anxieties of a generation challenging the status quo.</w:t>
      </w:r>
    </w:p>
    <w:p>
      <w:pPr>
        <w:autoSpaceDN w:val="0"/>
        <w:autoSpaceDE w:val="0"/>
        <w:widowControl/>
        <w:spacing w:line="264" w:lineRule="exact" w:before="264" w:after="0"/>
        <w:ind w:left="0" w:right="0" w:firstLine="0"/>
        <w:jc w:val="left"/>
      </w:pPr>
      <w:r>
        <w:t xml:space="preserve">The visual expressions of the 1960s were far from monolithic. They reflected the diversity of viewpoints and experiences within the counterculture. From the psychedelic swirls of Peter Max to the stark realism of Diane Arbus, from the ironic detachment of Andy Warhol to the subversive humor of underground comix, the visual arts of this era captured the complex interplay of idealism, </w:t>
        <w:br/>
        <w:t xml:space="preserve">disillusionment, rebellion, and the search for meaning that </w:t>
        <w:br/>
        <w:t>characterized the 1960s. These visual creations weren't simply reflections of the times; they were active participants in shaping the cultural landscape, challenging established norms, and contributing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the profound social and political changes that defined the </w:t>
        <w:br/>
        <w:t xml:space="preserve">decade. The art of the 1960s wasn't just about aesthetic beauty; it was a powerful force for social and political change, a visual </w:t>
        <w:br/>
        <w:t xml:space="preserve">language that spoke to the anxieties and aspirations of a generation in transition. It was a mirror reflecting not just the surface of </w:t>
        <w:br/>
        <w:t xml:space="preserve">society, but its very soul, a soul grappling with profound </w:t>
        <w:br/>
        <w:t xml:space="preserve">transformations and searching for a new way to be. The legacy of this visual revolution continues to resonate in contemporary art and culture, a testament to its enduring power and relevance. The images, the styles, the messages—they are more than just pictures; they are echoes of a revolution that continues to inspire and </w:t>
        <w:br/>
        <w:t xml:space="preserve">challenge us today. The vibrant colors, the bold lines, the </w:t>
        <w:br/>
        <w:t xml:space="preserve">subversive messages, all serve as a reminder of the powerful </w:t>
        <w:br/>
        <w:t>connection between art and social change, a reminder that art can be more than just beautiful; it can be revolutionary.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Pop Arts Impact</w:t>
      </w:r>
    </w:p>
    <w:p>
      <w:pPr>
        <w:autoSpaceDN w:val="0"/>
        <w:autoSpaceDE w:val="0"/>
        <w:widowControl/>
        <w:spacing w:line="264" w:lineRule="exact" w:before="286" w:after="0"/>
        <w:ind w:left="0" w:right="0" w:firstLine="0"/>
        <w:jc w:val="left"/>
      </w:pPr>
      <w:r>
        <w:t xml:space="preserve">The vibrant hues of Pop Art, initially jarring in their departure from traditional artistic norms, resonated deeply with the </w:t>
        <w:br/>
        <w:t xml:space="preserve">counterculture's spirit of rebellion. While seemingly detached and commercial, the movement's ironic embrace of mass-produced imagery, celebrity culture, and consumerism inadvertently became a potent critique of the very system it seemed to celebrate. Warhol's soup cans, for instance, weren't merely depictions of everyday objects; they were a sly commentary on the homogenization of American life, a visual representation of the emptiness lurking beneath the veneer of the American Dream. The repetitive nature of his silkscreen prints mirrored the repetitive nature of mass </w:t>
        <w:br/>
        <w:t xml:space="preserve">production and the resulting conformity, a point not lost on a generation striving for individuality and self-expression. His </w:t>
        <w:br/>
        <w:t>portraits of Marilyn Monroe and Elvis Presley, iconic figures of mass media, further emphasized this point, exposing the manufactured nature of celebrity and the power of image over substance. The detached, almost clinical quality of his work served to highlight the absurdity of it all, forcing viewers to confront their own complicity in the system.</w:t>
      </w:r>
    </w:p>
    <w:p>
      <w:pPr>
        <w:autoSpaceDN w:val="0"/>
        <w:autoSpaceDE w:val="0"/>
        <w:widowControl/>
        <w:spacing w:line="264" w:lineRule="exact" w:before="264" w:after="0"/>
        <w:ind w:left="0" w:right="0" w:firstLine="0"/>
        <w:jc w:val="left"/>
      </w:pPr>
      <w:r>
        <w:t xml:space="preserve">Roy Lichtenstein's appropriation of comic book imagery similarly resonated with the counterculture's aesthetic. His bold lines, Ben-Day dots, and exaggerated expressions, lifted directly from the pages of comic books, created a visual language that was both familiar and jarring. The familiar idiom of the comic book, readily accessible to a mass audience, made the critique of mass media all the more impactful. His work was not merely a celebration of popular culture but rather a critical examination of its influence on perception, revealing the artificiality and constructed nature of the reality presented by mass media. The bright, almost cartoonish colors further underscored the artificiality, a deliberate contrast to the more somber and introspective art forms that had dominated previous eras. Lichtenstein's work, in its unapologetic embrace of the commercial and popular, became a mirror reflecting the </w:t>
        <w:br/>
        <w:t>generation’s anxieties surrounding the manipulation of public opinion and the influence of mass-produced images.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Claes Oldenburg's larger-than-life sculptures of everyday objects, such as his "Giant Hamburger" and "Soft Toilet," were another significant contribution to the Pop Art movement's impact on the counterculture. These playful yet provocative works subverted the established hierarchies of art, elevating mundane objects to </w:t>
        <w:br/>
        <w:t xml:space="preserve">monumental status. This deliberate elevation of the everyday </w:t>
        <w:br/>
        <w:t xml:space="preserve">challenged the traditional notion of high art and its inherent </w:t>
        <w:br/>
        <w:t xml:space="preserve">elitism, aligning with the counterculture's efforts to democratize culture and challenge established hierarchies. The works, often rendered in soft, malleable materials, added a further layer of irony, defying the traditional notions of permanence and solidity </w:t>
        <w:br/>
        <w:t xml:space="preserve">associated with monumental sculpture. This playful subversion of traditional aesthetics was a perfect metaphor for the </w:t>
        <w:br/>
        <w:t>counterculture's rebellious spirit, a rejection of established norms and a playful embrace of the unconventional.</w:t>
      </w:r>
    </w:p>
    <w:p>
      <w:pPr>
        <w:autoSpaceDN w:val="0"/>
        <w:autoSpaceDE w:val="0"/>
        <w:widowControl/>
        <w:spacing w:line="264" w:lineRule="exact" w:before="264" w:after="0"/>
        <w:ind w:left="0" w:right="0" w:firstLine="0"/>
        <w:jc w:val="left"/>
      </w:pPr>
      <w:r>
        <w:t xml:space="preserve">The influence of Pop Art extended beyond the major figures. The proliferation of silkscreen printing, a technique readily available and relatively inexpensive, allowed for wider participation in the Pop Art movement and its dissemination throughout the </w:t>
        <w:br/>
        <w:t xml:space="preserve">counterculture. Artists working on a smaller scale, often within the underground art scene, experimented with pop art aesthetics, adapting them to their own unique styles and visions. This </w:t>
        <w:br/>
        <w:t>decentralized nature of the movement, the ease of replication and accessibility of the techniques, contributed to the widespread adoption of Pop Art's visual language within the counterculture. This meant that the artistic expression wasn't confined to galleries and museums; it spilled into the streets, onto walls, and onto the very clothes that the counterculture wore. The accessibility of pop art aesthetics empowered a generation to express their rebellion and discontent through art.</w:t>
      </w:r>
    </w:p>
    <w:p>
      <w:pPr>
        <w:autoSpaceDN w:val="0"/>
        <w:autoSpaceDE w:val="0"/>
        <w:widowControl/>
        <w:spacing w:line="264" w:lineRule="exact" w:before="264" w:after="0"/>
        <w:ind w:left="0" w:right="0" w:firstLine="0"/>
        <w:jc w:val="left"/>
      </w:pPr>
      <w:r>
        <w:t xml:space="preserve">The impact of Pop Art wasn't solely visual; it extended into the realm of consumerism itself. The counterculture's appropriation and reimagining of mass-produced imagery challenged the very nature of consumer culture. The irony wasn't lost on the young people actively questioning the relentless consumerism of post-war </w:t>
        <w:br/>
        <w:t>America. By embracing commercial imagery and transforming it into art, the counterculture subverted its intended purpose, turning the instruments of mass consumption into tools of artistic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expression and social critique. This act of reclaiming and </w:t>
        <w:br/>
        <w:t>reinterpreting imagery was a powerful statement of resistance, a way to challenge the very system that produced the images in the first place.</w:t>
      </w:r>
    </w:p>
    <w:p>
      <w:pPr>
        <w:autoSpaceDN w:val="0"/>
        <w:autoSpaceDE w:val="0"/>
        <w:widowControl/>
        <w:spacing w:line="264" w:lineRule="exact" w:before="264" w:after="0"/>
        <w:ind w:left="0" w:right="144" w:firstLine="0"/>
        <w:jc w:val="left"/>
      </w:pPr>
      <w:r>
        <w:t xml:space="preserve">This engagement with consumer culture wasn’t without internal contradictions. The counterculture's embrace of Pop Art's </w:t>
        <w:br/>
        <w:t xml:space="preserve">celebration of commercial imagery, while initially a means of critique, inevitably led to a certain degree of commodification of the very counterculture itself. The adoption of the aesthetic by mainstream fashion and advertising inevitably diluted its original rebellious message. The imagery became coopted and used to sell products, a reminder of the inherent contradictions within the counterculture’s attempt to challenge the prevailing norms. This tension—between genuine critique and unintentional </w:t>
        <w:br/>
        <w:t>commodification—highlights the complexity of the relationship between art, social movements, and commercial culture.</w:t>
      </w:r>
    </w:p>
    <w:p>
      <w:pPr>
        <w:autoSpaceDN w:val="0"/>
        <w:autoSpaceDE w:val="0"/>
        <w:widowControl/>
        <w:spacing w:line="264" w:lineRule="exact" w:before="264" w:after="0"/>
        <w:ind w:left="0" w:right="0" w:firstLine="0"/>
        <w:jc w:val="left"/>
      </w:pPr>
      <w:r>
        <w:t xml:space="preserve">Furthermore, the use of Pop Art imagery in posters, flyers, and other forms of counterculture propaganda effectively disseminated its visual language to a much wider audience. These readily </w:t>
        <w:br/>
        <w:t xml:space="preserve">reproducible images were inexpensive and easily shared, making them ideal tools for conveying the counterculture's message of rebellion, peace, and social change. The bold, graphic nature of Pop Art imagery, often featuring striking color palettes and simplified forms, made it highly effective in grabbing attention and conveying a message quickly and efficiently. The very simplicity of the </w:t>
        <w:br/>
        <w:t>designs, in many instances, allowed for easy reproduction and customization, enabling widespread participation in spreading counterculture ideals.</w:t>
      </w:r>
    </w:p>
    <w:p>
      <w:pPr>
        <w:autoSpaceDN w:val="0"/>
        <w:autoSpaceDE w:val="0"/>
        <w:widowControl/>
        <w:spacing w:line="264" w:lineRule="exact" w:before="264" w:after="0"/>
        <w:ind w:left="0" w:right="0" w:firstLine="0"/>
        <w:jc w:val="left"/>
      </w:pPr>
      <w:r>
        <w:t xml:space="preserve">It is crucial to recognize that the Pop Art's influence within the counterculture wasn't without its internal debates. Some within the movement questioned its apparent celebration of consumerism and its association with the commercial art world. The inherent tension between the rebellious spirit of the counterculture and the </w:t>
        <w:br/>
        <w:t>commercial success of Pop Art artists like Warhol created a space for critical discussion and interpretation. The debate emphasized the complexity of the movement’s relationship with the commercial aspects of society. However, this tension only served to underscore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the complexity of the counterculture's response to the changing landscape of post-war America, highlighting the multifaceted nature of the movement and the diversity of opinion within it.</w:t>
      </w:r>
    </w:p>
    <w:p>
      <w:pPr>
        <w:autoSpaceDN w:val="0"/>
        <w:autoSpaceDE w:val="0"/>
        <w:widowControl/>
        <w:spacing w:line="264" w:lineRule="exact" w:before="264" w:after="0"/>
        <w:ind w:left="0" w:right="0" w:firstLine="0"/>
        <w:jc w:val="left"/>
      </w:pPr>
      <w:r>
        <w:t xml:space="preserve">The legacy of Pop Art's impact on the counterculture remains undeniable. Its influence can still be seen in contemporary art, design, and popular culture. The bold, graphic style and ironic commentary have endured, serving as a constant reminder of the power of art to reflect and challenge society. The aesthetic's </w:t>
        <w:br/>
        <w:t xml:space="preserve">adaptability has allowed for its ongoing relevance in various art forms, consistently pushing boundaries and challenging traditional norms. Pop Art's enduring legacy is a testament to its success in capturing the spirit of a generation and its ability to continue to resonate with audiences today. The echoes of its rebellious spirit and ironic commentary continue to inspire and provoke, </w:t>
        <w:br/>
        <w:t xml:space="preserve">underscoring its lasting impact on art, culture, and society. It is a reminder that art, even when intertwined with commercialism, can serve as a potent tool for social and political commentary, </w:t>
        <w:br/>
        <w:t>challenging perceptions and driving change. The brightly colored canvases, the starkly simple images, the witty commentary – these are not merely aesthetic choices; they are the visual language of a revolution that continues to reverberate.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Countercultural Artists</w:t>
      </w:r>
    </w:p>
    <w:p>
      <w:pPr>
        <w:autoSpaceDN w:val="0"/>
        <w:autoSpaceDE w:val="0"/>
        <w:widowControl/>
        <w:spacing w:line="264" w:lineRule="exact" w:before="286" w:after="0"/>
        <w:ind w:left="0" w:right="0" w:firstLine="0"/>
        <w:jc w:val="left"/>
      </w:pPr>
      <w:r>
        <w:t xml:space="preserve">Beyond the vibrant canvases of Pop Art, a constellation of other artistic movements and individual artists mirrored the tumultuous spirit of the 1960s counterculture. These weren't simply aesthetic expressions; they were visceral outpourings of a generation </w:t>
        <w:br/>
        <w:t xml:space="preserve">grappling with war, social injustice, and a profound sense of </w:t>
        <w:br/>
        <w:t xml:space="preserve">disillusionment. Their art wasn't confined to galleries; it spilled onto the streets, transforming urban landscapes into canvases of </w:t>
        <w:br/>
        <w:t>rebellion.</w:t>
      </w:r>
    </w:p>
    <w:p>
      <w:pPr>
        <w:autoSpaceDN w:val="0"/>
        <w:autoSpaceDE w:val="0"/>
        <w:widowControl/>
        <w:spacing w:line="264" w:lineRule="exact" w:before="264" w:after="0"/>
        <w:ind w:left="0" w:right="0" w:firstLine="0"/>
        <w:jc w:val="left"/>
      </w:pPr>
      <w:r>
        <w:t xml:space="preserve">The burgeoning underground comix scene, for example, offered a raw and uncensored reflection of the counterculture's anxieties and desires. Robert Crumb, a pivotal figure in this movement, created a visual language that was both shocking and profoundly insightful. His work, often characterized by its grotesque imagery and explicit sexual content, wasn't intended to titillate; rather, it was a </w:t>
        <w:br/>
        <w:t xml:space="preserve">subversive commentary on societal hypocrisy and the repressive nature of mainstream culture. Crumb's characters, often </w:t>
        <w:br/>
        <w:t xml:space="preserve">marginalized and outcast, embodied the counterculture's rejection of established norms and its embrace of individuality, however unconventional. His satirical depictions of societal power structures, from the police to the media, resonated deeply with a generation that experienced alienated and disenfranchised. The raw, unfiltered nature of his art, often pushing the boundaries of censorship, served as a powerful testament to the counterculture's commitment to free expression, even if it meant confronting societal taboos. His work was a visual scream, a raw expression of the anxieties and </w:t>
        <w:br/>
        <w:t>frustrations of a generation grappling with the complexities of the time.</w:t>
      </w:r>
    </w:p>
    <w:p>
      <w:pPr>
        <w:autoSpaceDN w:val="0"/>
        <w:autoSpaceDE w:val="0"/>
        <w:widowControl/>
        <w:spacing w:line="264" w:lineRule="exact" w:before="264" w:after="0"/>
        <w:ind w:left="0" w:right="144" w:firstLine="0"/>
        <w:jc w:val="left"/>
      </w:pPr>
      <w:r>
        <w:t xml:space="preserve">The psychedelic art movement, inextricably linked to the </w:t>
        <w:br/>
        <w:t xml:space="preserve">burgeoning drug culture, offered a visual representation of altered states of consciousness. Artists like Peter Max, with their vibrant, swirling patterns and kaleidoscopic imagery, captured the </w:t>
        <w:br/>
        <w:t xml:space="preserve">hallucinatory experiences that were becoming increasingly </w:t>
        <w:br/>
        <w:t xml:space="preserve">prevalent within the counterculture. These weren't simply </w:t>
        <w:br/>
        <w:t>decorative patterns; they were attempts to visually represent the subjective experience of altered perception, the blurring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boundaries, and the exploration of the inner world. The bright, intense colors and intricate designs mirrored the expanded states of consciousness sought by many in the counterculture, offering a visual equivalent to the psychedelic experiences they were </w:t>
        <w:br/>
        <w:t>pursuing. This art wasn't about mere aesthetics; it was an attempt to visually translate a profoundly subjective and often indescribable experience.</w:t>
      </w:r>
    </w:p>
    <w:p>
      <w:pPr>
        <w:autoSpaceDN w:val="0"/>
        <w:autoSpaceDE w:val="0"/>
        <w:widowControl/>
        <w:spacing w:line="264" w:lineRule="exact" w:before="264" w:after="0"/>
        <w:ind w:left="0" w:right="0" w:firstLine="0"/>
        <w:jc w:val="left"/>
      </w:pPr>
      <w:r>
        <w:t xml:space="preserve">Beyond the larger movements, countless individual artists </w:t>
        <w:br/>
        <w:t xml:space="preserve">contributed to the counterculture's artistic landscape. These weren't always famous names; many were underground artists, working outside the established art world, creating works that reflected the unique experiences and perspectives of their communities. These artists often used their work as a platform for social commentary, expressing their dissent and challenging the prevailing power </w:t>
        <w:br/>
        <w:t xml:space="preserve">structures. Their art often lacked the polish and refinement of mainstream art, reflecting the raw, unfiltered energy of the </w:t>
        <w:br/>
        <w:t>counterculture itself. This art wasn't confined to galleries; it lived on posters, flyers, and album covers, permeating the very fabric of counterculture life. It was accessible, immediate, and powerfully evocative.</w:t>
      </w:r>
    </w:p>
    <w:p>
      <w:pPr>
        <w:autoSpaceDN w:val="0"/>
        <w:autoSpaceDE w:val="0"/>
        <w:widowControl/>
        <w:spacing w:line="264" w:lineRule="exact" w:before="264" w:after="0"/>
        <w:ind w:left="0" w:right="144" w:firstLine="0"/>
        <w:jc w:val="left"/>
      </w:pPr>
      <w:r>
        <w:t xml:space="preserve">The music scene, a central pillar of the counterculture, was </w:t>
        <w:br/>
        <w:t>inextricably linked to its visual expression. Album covers, posters, and flyers became canvases for artistic experimentation, reflecting the musical styles and cultural messages of the bands themselves.</w:t>
      </w:r>
    </w:p>
    <w:p>
      <w:pPr>
        <w:autoSpaceDN w:val="0"/>
        <w:autoSpaceDE w:val="0"/>
        <w:widowControl/>
        <w:spacing w:line="264" w:lineRule="exact" w:before="58" w:after="0"/>
        <w:ind w:left="0" w:right="144" w:firstLine="0"/>
        <w:jc w:val="left"/>
      </w:pPr>
      <w:r>
        <w:t>The psychedelic imagery prevalent in bands like Jimi Hendrix's work directly mirrored the psychedelic art movement, creating a synergistic relationship between musical expression and visual art.</w:t>
      </w:r>
    </w:p>
    <w:p>
      <w:pPr>
        <w:autoSpaceDN w:val="0"/>
        <w:autoSpaceDE w:val="0"/>
        <w:widowControl/>
        <w:spacing w:line="264" w:lineRule="exact" w:before="58" w:after="0"/>
        <w:ind w:left="0" w:right="432" w:firstLine="0"/>
        <w:jc w:val="left"/>
      </w:pPr>
      <w:r>
        <w:t>The bold graphics and provocative imagery of bands like The Rolling Stones, with their rebellious attitudes and controversial lyrics, reflected the counterculture’s rejection of societal norms.</w:t>
      </w:r>
    </w:p>
    <w:p>
      <w:pPr>
        <w:autoSpaceDN w:val="0"/>
        <w:autoSpaceDE w:val="0"/>
        <w:widowControl/>
        <w:spacing w:line="264" w:lineRule="exact" w:before="58" w:after="0"/>
        <w:ind w:left="0" w:right="288" w:firstLine="0"/>
        <w:jc w:val="left"/>
      </w:pPr>
      <w:r>
        <w:t>These visual representations were crucial in disseminating the counterculture's message, reaching a wide audience that may not have had access to other forms of artistic expression.</w:t>
      </w:r>
    </w:p>
    <w:p>
      <w:pPr>
        <w:autoSpaceDN w:val="0"/>
        <w:autoSpaceDE w:val="0"/>
        <w:widowControl/>
        <w:spacing w:line="264" w:lineRule="exact" w:before="264" w:after="0"/>
        <w:ind w:left="0" w:right="288" w:firstLine="0"/>
        <w:jc w:val="left"/>
      </w:pPr>
      <w:r>
        <w:t>Street art emerged as another potent form of counterculture expression, transforming urban spaces into canvases of rebellion.</w:t>
      </w:r>
    </w:p>
    <w:p>
      <w:pPr>
        <w:autoSpaceDN w:val="0"/>
        <w:autoSpaceDE w:val="0"/>
        <w:widowControl/>
        <w:spacing w:line="264" w:lineRule="exact" w:before="60" w:after="0"/>
        <w:ind w:left="0" w:right="144" w:firstLine="0"/>
        <w:jc w:val="left"/>
      </w:pPr>
      <w:r>
        <w:t xml:space="preserve">Graffiti, posters, and murals became powerful tools for </w:t>
        <w:br/>
        <w:t>communicating political messages and challenging societal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structures. These were often ephemeral expressions, existing only for a brief period before being covered up or destroyed, adding a sense of urgency and immediacy to the artistic message. The rebellious spirit reflected in the art itself – its often illegal and subversive nature – mirrored the counterculture's defiance of authority. These expressions, created spontaneously and often anonymously, underscored the decentralized and participatory nature of the movement.</w:t>
      </w:r>
    </w:p>
    <w:p>
      <w:pPr>
        <w:autoSpaceDN w:val="0"/>
        <w:autoSpaceDE w:val="0"/>
        <w:widowControl/>
        <w:spacing w:line="264" w:lineRule="exact" w:before="264" w:after="0"/>
        <w:ind w:left="0" w:right="0" w:firstLine="0"/>
        <w:jc w:val="left"/>
      </w:pPr>
      <w:r>
        <w:t xml:space="preserve">Photography played a significant role in documenting the </w:t>
        <w:br/>
        <w:t xml:space="preserve">counterculture, capturing its energy, its protests, and its everyday life. Photographers like Diane Arbus, with her unflinching portraits of marginalized individuals, provided intimate glimpses into the lives of those often overlooked by mainstream society. Her work offered a compassionate yet unflinching look at the diversity of the counterculture, moving beyond simple stereotypes and revealing the complexity of individual experiences. These photographic records, many of them grainy and candid, were not mere </w:t>
        <w:br/>
        <w:t>documentation; they were powerful statements about human experience, revealing the raw emotions, the struggles, and the unique beauty of the individuals within the counterculture.</w:t>
      </w:r>
    </w:p>
    <w:p>
      <w:pPr>
        <w:autoSpaceDN w:val="0"/>
        <w:autoSpaceDE w:val="0"/>
        <w:widowControl/>
        <w:spacing w:line="264" w:lineRule="exact" w:before="264" w:after="0"/>
        <w:ind w:left="0" w:right="0" w:firstLine="0"/>
        <w:jc w:val="left"/>
      </w:pPr>
      <w:r>
        <w:t xml:space="preserve">The literary scene also contributed significantly to the </w:t>
        <w:br/>
        <w:t xml:space="preserve">counterculture’s artistic output. Beat poets, with their experimental styles and unflinching depictions of the marginalized, paved the way for a new generation of writers who captured the spirit of rebellion and disillusionment. Writers like Ken Kesey, with his exploration of counterculture consciousness and his experimental prose, profoundly influenced the literary landscape, pushing the boundaries of conventional narrative and providing a powerful voice for the counterculture's concerns. The emergence of </w:t>
        <w:br/>
        <w:t xml:space="preserve">underground newspapers and magazines provided additional platforms for counterculture writers, poets, and artists to express their views and share their work. These alternative media channels bypassed mainstream censorship, allowing for free and uncensored expression. The accessibility of these publications helped </w:t>
        <w:br/>
        <w:t>disseminate counterculture ideals and connect individuals from diverse backgrounds within the movement.</w:t>
      </w:r>
    </w:p>
    <w:p>
      <w:pPr>
        <w:autoSpaceDN w:val="0"/>
        <w:autoSpaceDE w:val="0"/>
        <w:widowControl/>
        <w:spacing w:line="324" w:lineRule="exact" w:before="204" w:after="0"/>
        <w:ind w:left="0" w:right="0" w:firstLine="0"/>
        <w:jc w:val="center"/>
      </w:pPr>
      <w:r>
        <w:t>This tapestry of artistic expression – from Pop Art's ironic critique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raw emotion of underground comix, from the hallucinatory visions of psychedelic art to the rebellious messages of street art and photography's intimate portrayals – created a powerful visual narrative of the 1960s counterculture. This wasn't just about </w:t>
        <w:br/>
        <w:t>aesthetics; it was about challenging societal norms, expressing dissent, and forging new forms of artistic expression. These artists, often working outside the established art world, gave voice to a generation grappling with profound societal shifts. Their art was not only a mirror reflecting the anxieties and aspirations of the era, but also a powerful catalyst for change. It continues to resonate today, a testament to the enduring power of art to challenge and inspire.</w:t>
      </w:r>
    </w:p>
    <w:p>
      <w:pPr>
        <w:autoSpaceDN w:val="0"/>
        <w:autoSpaceDE w:val="0"/>
        <w:widowControl/>
        <w:spacing w:line="264" w:lineRule="exact" w:before="264" w:after="0"/>
        <w:ind w:left="0" w:right="0" w:firstLine="0"/>
        <w:jc w:val="left"/>
      </w:pPr>
      <w:r>
        <w:t xml:space="preserve">The interplay between these different art forms created a dynamic and multifaceted counterculture aesthetic. The bold colours and graphic imagery of Pop Art found their way into psychedelic posters and album covers, reflecting the interconnectedness of these </w:t>
        <w:br/>
        <w:t xml:space="preserve">movements. The raw, unfiltered emotion of underground comix infiltrated the imagery of protest posters and flyers, underscoring the shared spirit of rebellion. This cross-pollination of styles and ideas reflected the holistic nature of the counterculture itself, where different movements and philosophies coalesced to create a </w:t>
        <w:br/>
        <w:t>powerful force for social change.</w:t>
      </w:r>
    </w:p>
    <w:p>
      <w:pPr>
        <w:autoSpaceDN w:val="0"/>
        <w:autoSpaceDE w:val="0"/>
        <w:widowControl/>
        <w:spacing w:line="264" w:lineRule="exact" w:before="264" w:after="0"/>
        <w:ind w:left="0" w:right="0" w:firstLine="0"/>
        <w:jc w:val="left"/>
      </w:pPr>
      <w:r>
        <w:t xml:space="preserve">Furthermore, the counterculture’s artistic expression was often deeply intertwined with its political activism. Art wasn't just a form of self-expression; it was a tool for social commentary and political mobilization. Posters, flyers, and murals became potent instruments for conveying messages of peace, anti-war sentiment, and social justice. These works often incorporated elements of Pop Art, </w:t>
        <w:br/>
        <w:t xml:space="preserve">psychedelic art, and other counterculture aesthetics, demonstrating the synergistic relationship between art and activism. The </w:t>
        <w:br/>
        <w:t xml:space="preserve">accessibility and widespread dissemination of these artistic </w:t>
        <w:br/>
        <w:t>creations further amplified the movement’s impact, reaching diverse audiences and mobilizing support for its causes.</w:t>
      </w:r>
    </w:p>
    <w:p>
      <w:pPr>
        <w:autoSpaceDN w:val="0"/>
        <w:autoSpaceDE w:val="0"/>
        <w:widowControl/>
        <w:spacing w:line="264" w:lineRule="exact" w:before="264" w:after="0"/>
        <w:ind w:left="0" w:right="0" w:firstLine="0"/>
        <w:jc w:val="left"/>
      </w:pPr>
      <w:r>
        <w:t xml:space="preserve">Moreover, the very act of creating and distributing this art </w:t>
        <w:br/>
        <w:t xml:space="preserve">represented an act of rebellion. The underground comix scene, often operating outside legal frameworks, directly challenged the </w:t>
        <w:br/>
        <w:t>authority of established institutions. Similarly, street art, frequently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performed in public spaces without permission, represented a direct defiance of societal norms and regulations. These acts of artistic defiance mirrored the larger countercultural movement's rejection of mainstream society and its embrace of unconventional forms of expression. This rebellious act of creation served to empower </w:t>
        <w:br/>
        <w:t>individuals within the movement, fostering a sense of community and shared purpose.</w:t>
      </w:r>
    </w:p>
    <w:p>
      <w:pPr>
        <w:autoSpaceDN w:val="0"/>
        <w:autoSpaceDE w:val="0"/>
        <w:widowControl/>
        <w:spacing w:line="264" w:lineRule="exact" w:before="264" w:after="0"/>
        <w:ind w:left="0" w:right="0" w:firstLine="0"/>
        <w:jc w:val="left"/>
      </w:pPr>
      <w:r>
        <w:t xml:space="preserve">The counterculture’s artistic legacy extends far beyond the 1960s. The bold, graphic style of Pop Art, the raw emotion of underground comix, and the visionary imagery of psychedelic art have all had a lasting impact on subsequent artistic movements. These styles continue to influence contemporary art, design, and popular </w:t>
        <w:br/>
        <w:t xml:space="preserve">culture, demonstrating the enduring power of counterculture </w:t>
        <w:br/>
        <w:t xml:space="preserve">aesthetics. The rebellious spirit and social commentary embedded in these artistic expressions resonate strongly today, serving as a constant reminder of the capacity of art to challenge established norms and promote social justice. The enduring legacy of the </w:t>
        <w:br/>
        <w:t xml:space="preserve">counterculture’s artistic contributions showcases its profound </w:t>
        <w:br/>
        <w:t>influence on the cultural landscape.</w:t>
      </w:r>
    </w:p>
    <w:p>
      <w:pPr>
        <w:autoSpaceDN w:val="0"/>
        <w:autoSpaceDE w:val="0"/>
        <w:widowControl/>
        <w:spacing w:line="264" w:lineRule="exact" w:before="264" w:after="0"/>
        <w:ind w:left="0" w:right="0" w:firstLine="0"/>
        <w:jc w:val="left"/>
      </w:pPr>
      <w:r>
        <w:t>In conclusion, the art of the 1960s counterculture was much more than mere aesthetic expression. It served as a powerful mirror reflecting the anxieties, aspirations, and revolutionary spirit of a generation grappling with profound societal change. From the ironic commentary of Pop Art to the raw emotion of underground comix, the hallucinatory visions of psychedelic art to the rebellious messages of street art and photography's intimate portrayals, this artistic explosion gave voice to a generation seeking to redefine itself and its place in the world. This artistic legacy continues to resonate today, demonstrating the potent ability of art to challenge conventions, inspire change, and leave an indelible mark on history. The vivid images, the bold statements, the passionate expressions –these are not simply remnants of a bygone era; they are vibrant threads woven into the very fabric of contemporary culture.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Art and Activism</w:t>
      </w:r>
    </w:p>
    <w:p>
      <w:pPr>
        <w:autoSpaceDN w:val="0"/>
        <w:autoSpaceDE w:val="0"/>
        <w:widowControl/>
        <w:spacing w:line="264" w:lineRule="exact" w:before="286" w:after="0"/>
        <w:ind w:left="0" w:right="0" w:firstLine="0"/>
        <w:jc w:val="left"/>
      </w:pPr>
      <w:r>
        <w:t xml:space="preserve">The marriage of art and activism in the 1960s wasn't a casual affair; it was a passionate, often tumultuous, union forged in the fires of social upheaval. It wasn't merely about expressing dissent; it was about using creative expression as a weapon, a tool to galvanize movements, and to spread ideas with a force far exceeding the limitations of traditional political rhetoric. The anti-war movement, for instance, found its voice not only in protest marches and </w:t>
        <w:br/>
        <w:t xml:space="preserve">speeches, but also in the vibrant, often unsettling, imagery that flooded the streets and campuses. Posters depicting skeletal figures representing war casualties, or iconic images of protest leaders, became instantly recognizable symbols, their power amplified by their accessibility and emotional resonance. These weren't just posters; they were battle cries, disseminated not through formal channels but through the spontaneous energy of the movement itself. They were slapped onto walls, handed out at rallies, and spread like wildfire through a generation eager to express its </w:t>
        <w:br/>
        <w:t>outrage and longing for peace.</w:t>
      </w:r>
    </w:p>
    <w:p>
      <w:pPr>
        <w:autoSpaceDN w:val="0"/>
        <w:autoSpaceDE w:val="0"/>
        <w:widowControl/>
        <w:spacing w:line="264" w:lineRule="exact" w:before="264" w:after="0"/>
        <w:ind w:left="0" w:right="0" w:firstLine="0"/>
        <w:jc w:val="left"/>
      </w:pPr>
      <w:r>
        <w:t xml:space="preserve">This wasn't simply about graphic design; it was a profound fusion of aesthetics and ideology. The bold, simplistic style of many protest posters echoed the direct, unvarnished message they conveyed. Think of the iconic peace symbols, their circular forms suggesting unity and harmony in stark contrast to the fractured world defined by the Vietnam War. Their simplicity made them incredibly </w:t>
        <w:br/>
        <w:t>versatile; easily replicated, adaptable to different contexts, and readily understood across linguistic and cultural boundaries. These symbols became instantly recognizable shorthand for a complex set of beliefs and aspirations, representing a yearning for a world free from conflict and oppression.</w:t>
      </w:r>
    </w:p>
    <w:p>
      <w:pPr>
        <w:autoSpaceDN w:val="0"/>
        <w:autoSpaceDE w:val="0"/>
        <w:widowControl/>
        <w:spacing w:line="264" w:lineRule="exact" w:before="264" w:after="0"/>
        <w:ind w:left="0" w:right="0" w:firstLine="0"/>
        <w:jc w:val="left"/>
      </w:pPr>
      <w:r>
        <w:t>The use of photography in documenting and fueling the movement was equally crucial. Photographs from the Civil Rights movement and anti-war protests, often grainy and immediate, captured the raw emotion of the moment. Images of police brutality against peaceful protestors became visceral indictments of state violence, fueling further outrage and inspiring greater participation. The candid shots of individuals actively participating in marches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demonstrations showed the diverse faces of the movement, highlighting its broad appeal and its commitment to inclusivity.</w:t>
      </w:r>
    </w:p>
    <w:p>
      <w:pPr>
        <w:autoSpaceDN w:val="0"/>
        <w:autoSpaceDE w:val="0"/>
        <w:widowControl/>
        <w:spacing w:line="264" w:lineRule="exact" w:before="60" w:after="0"/>
        <w:ind w:left="0" w:right="0" w:firstLine="0"/>
        <w:jc w:val="left"/>
      </w:pPr>
      <w:r>
        <w:t xml:space="preserve">These weren't sterile historical records; they were emotional </w:t>
        <w:br/>
        <w:t>touchstones, constantly reminding viewers of the human cost of inaction and the urgent need for change. They became potent visual counter-narratives to the often sanitized or sanitized narratives presented by mainstream media.</w:t>
      </w:r>
    </w:p>
    <w:p>
      <w:pPr>
        <w:autoSpaceDN w:val="0"/>
        <w:autoSpaceDE w:val="0"/>
        <w:widowControl/>
        <w:spacing w:line="264" w:lineRule="exact" w:before="264" w:after="0"/>
        <w:ind w:left="0" w:right="0" w:firstLine="0"/>
        <w:jc w:val="left"/>
      </w:pPr>
      <w:r>
        <w:t xml:space="preserve">Music, as always, played a pivotal role. Folk music, long a vehicle for social commentary, experienced a surge in popularity during this period, with artists like Bob Dylan using their lyrics as potent weapons against the establishment. Dylan's songs, imbued with poetic imagery and sharp social critique, became anthems for a generation, transforming concert halls and living rooms into spaces of collective resistance. Similarly, rock and roll, initially dismissed as frivolous, was steadily evolving into a powerful force for social and political change. The rebellious spirit of artists like Jimi </w:t>
        <w:br/>
        <w:t>Hendrix, Janis Joplin, and The Rolling Stones resonated deeply with young people challenging the prevailing social order. Their music provided a soundtrack for rebellion, its energy and raw emotion mirroring the intensity of the social and political struggles of the era.</w:t>
      </w:r>
    </w:p>
    <w:p>
      <w:pPr>
        <w:autoSpaceDN w:val="0"/>
        <w:autoSpaceDE w:val="0"/>
        <w:widowControl/>
        <w:spacing w:line="264" w:lineRule="exact" w:before="264" w:after="0"/>
        <w:ind w:left="0" w:right="0" w:firstLine="0"/>
        <w:jc w:val="left"/>
      </w:pPr>
      <w:r>
        <w:t xml:space="preserve">The intersection of art and activism was far from confined to </w:t>
        <w:br/>
        <w:t xml:space="preserve">established artistic venues. Street art, a rebellious form of self-expression, emerged as a powerful tool for conveying messages of dissent. Graffiti, murals, and posters adorned urban landscapes, transforming them into living canvases of political protest. These were often ephemeral works of art, quickly painted over or </w:t>
        <w:br/>
        <w:t>destroyed, yet their impact was substantial. Their temporary nature underscored their rebellious spirit, emphasizing their defiance of authority and their willingness to occupy public spaces to express their discontent. These works of art, often anonymous and created spontaneously, emphasized the decentralized, participatory nature of the countercultural movements.</w:t>
      </w:r>
    </w:p>
    <w:p>
      <w:pPr>
        <w:autoSpaceDN w:val="0"/>
        <w:autoSpaceDE w:val="0"/>
        <w:widowControl/>
        <w:spacing w:line="264" w:lineRule="exact" w:before="264" w:after="0"/>
        <w:ind w:left="0" w:right="0" w:firstLine="0"/>
        <w:jc w:val="left"/>
      </w:pPr>
      <w:r>
        <w:t xml:space="preserve">The underground press, born out of a need to bypass censorship and reach wider audiences, served as a vital platform.  for both artistic expression and political activism. these publications, often </w:t>
        <w:br/>
        <w:t>independently produced and distributed, featured graphic imagery,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satirical cartoons, and provocative essays alongside news coverage and opinions that were often excluded from mainstream media. The combination of visual and textual elements reinforced the message, making these publications both powerful sources of information and evocative works of art. They fostered a sense of community </w:t>
        <w:br/>
        <w:t>amongst readers, reinforcing the shared beliefs and goals of the counterculture.</w:t>
      </w:r>
    </w:p>
    <w:p>
      <w:pPr>
        <w:autoSpaceDN w:val="0"/>
        <w:autoSpaceDE w:val="0"/>
        <w:widowControl/>
        <w:spacing w:line="264" w:lineRule="exact" w:before="264" w:after="0"/>
        <w:ind w:left="0" w:right="0" w:firstLine="0"/>
        <w:jc w:val="left"/>
      </w:pPr>
      <w:r>
        <w:t>The creative energy of the 1960s counterculture extended beyond traditional art forms. Performance art, with its focus on action and direct engagement with the audience, became a popular medium for conveying political messages and challenging societal norms. These performances, often controversial and confrontational, served to challenge preconceived notions of art itself, blurring the lines between artistic expression and political action. The provocative nature of these performances emphasized the deeply intertwined nature of art and activism during this period.</w:t>
      </w:r>
    </w:p>
    <w:p>
      <w:pPr>
        <w:autoSpaceDN w:val="0"/>
        <w:autoSpaceDE w:val="0"/>
        <w:widowControl/>
        <w:spacing w:line="264" w:lineRule="exact" w:before="264" w:after="0"/>
        <w:ind w:left="0" w:right="0" w:firstLine="0"/>
        <w:jc w:val="left"/>
      </w:pPr>
      <w:r>
        <w:t>This convergence of art and activism wasn't accidental; it was a conscious choice made by artists who recognized the power of their creations to inspire change. Their work wasn't just about aesthetics; it was about challenging the status quo, expressing dissent, and mobilizing action. The art of the 1960s counterculture didn't merely reflect the anxieties and aspirations of a generation; it shaped them, empowering individuals and galvanizing movements. The legacy of this period is not just in the art itself, but in its enduring power to inspire future generations to use their creative talents to fight for social justice and meaningful change. The echoes of that rebellious energy resonate even today, demonstrating the deep, profound link between art and the pursuit of a better world. The canvases, the songs, the words – all remain potent reminders of the power of art to challenge, inspire, and ultimately transform. The fight for change wasn't fought just on the battlefields or in the streets; it was waged, powerfully and creatively, on the canvases and the concert stages of the 1960s. And it continues to inspire us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Lasting Influence</w:t>
      </w:r>
    </w:p>
    <w:p>
      <w:pPr>
        <w:autoSpaceDN w:val="0"/>
        <w:autoSpaceDE w:val="0"/>
        <w:widowControl/>
        <w:spacing w:line="264" w:lineRule="exact" w:before="286" w:after="0"/>
        <w:ind w:left="0" w:right="0" w:firstLine="0"/>
        <w:jc w:val="left"/>
      </w:pPr>
      <w:r>
        <w:t>The reverberations of the 1960s counterculture’s artistic explosion continue to resonate through contemporary art. It wasn't simply a fleeting trend; it was a seismic shift in the relationship between art, the artist, and society. The rebellious spirit, the raw emotional honesty, and the potent fusion of aesthetics and activism – these hallmarks of the era continue to inspire and inform artists across disciplines. Consider, for instance, the enduring influence of protest song. While the specific political battles may have shifted, the underlying urgency and passion remain strikingly familiar.</w:t>
      </w:r>
    </w:p>
    <w:p>
      <w:pPr>
        <w:autoSpaceDN w:val="0"/>
        <w:autoSpaceDE w:val="0"/>
        <w:widowControl/>
        <w:spacing w:line="264" w:lineRule="exact" w:before="58" w:after="0"/>
        <w:ind w:left="0" w:right="144" w:firstLine="0"/>
        <w:jc w:val="left"/>
      </w:pPr>
      <w:r>
        <w:t>Contemporary artists, from musicians tackling social injustice to filmmakers exploring themes of alienation and rebellion, draw a direct line from Dylan's raw lyricism to their own work. The very act of using art as a platform for social critique – a hallmark of the 60s – is deeply ingrained in contemporary artistic practice.</w:t>
      </w:r>
    </w:p>
    <w:p>
      <w:pPr>
        <w:autoSpaceDN w:val="0"/>
        <w:autoSpaceDE w:val="0"/>
        <w:widowControl/>
        <w:spacing w:line="264" w:lineRule="exact" w:before="264" w:after="0"/>
        <w:ind w:left="0" w:right="0" w:firstLine="0"/>
        <w:jc w:val="left"/>
      </w:pPr>
      <w:r>
        <w:t xml:space="preserve">The visual arts haven't been untouched by this legacy either. The bold, often confrontational imagery of the 1960s counterculture finds its echo in contemporary street art, graphic design, and even mainstream advertising. The simplistic yet powerful iconography of the peace symbol, for example, continues to be repurposed and reinterpreted, demonstrating its enduring capacity for visual </w:t>
        <w:br/>
        <w:t xml:space="preserve">communication. Contemporary street artists, carrying the torch of rebellious expression, frequently engage in similar acts of visual defiance, transforming public spaces into canvases for their </w:t>
        <w:br/>
        <w:t>messages of protest and social commentary, mirroring the spirit of their 60s predecessors. This isn’t mere imitation; it’s a continuation of a dialogue, a persistent challenge to the status quo.</w:t>
      </w:r>
    </w:p>
    <w:p>
      <w:pPr>
        <w:autoSpaceDN w:val="0"/>
        <w:autoSpaceDE w:val="0"/>
        <w:widowControl/>
        <w:spacing w:line="264" w:lineRule="exact" w:before="264" w:after="0"/>
        <w:ind w:left="0" w:right="0" w:firstLine="0"/>
        <w:jc w:val="left"/>
      </w:pPr>
      <w:r>
        <w:t>The impact extends beyond stylistic echoes; it penetrates the very essence of artistic creation. The 1960s challenged the traditional notions of art's purpose and audience. Art was no longer confined to galleries and museums; it spilled onto the streets, into music halls, and into the very fabric of daily life. This democratization of art, this blurring of the lines between creator and audience, resonates deeply with contemporary art movements. Performance art, a genre given significant momentum in the 60s, continues to thrive, pushing boundaries and challenging established norms through interactive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576" w:firstLine="0"/>
        <w:jc w:val="left"/>
      </w:pPr>
      <w:r>
        <w:t>and participatory experiences. This focus on process and engagement, rather than merely the final product, reflects the participatory spirit of the counterculture era.</w:t>
      </w:r>
    </w:p>
    <w:p>
      <w:pPr>
        <w:autoSpaceDN w:val="0"/>
        <w:autoSpaceDE w:val="0"/>
        <w:widowControl/>
        <w:spacing w:line="264" w:lineRule="exact" w:before="264" w:after="0"/>
        <w:ind w:left="0" w:right="0" w:firstLine="0"/>
        <w:jc w:val="left"/>
      </w:pPr>
      <w:r>
        <w:t xml:space="preserve">Furthermore, the 1960s fostered a climate of experimentation and innovation in artistic expression. Artists were actively challenging conventions, breaking down barriers between genres and </w:t>
        <w:br/>
        <w:t xml:space="preserve">disciplines. This willingness to embrace the unconventional and the unexpected permeates contemporary art. The multimedia </w:t>
        <w:br/>
        <w:t xml:space="preserve">installations, the blending of visual art with music and </w:t>
        <w:br/>
        <w:t>performance, the fusion of different artistic languages – these are all hallmarks of contemporary art that owe a significant debt to the experimental spirit of the 60s. The willingness to embrace the unconventional and explore the intersection of different art forms continues to define contemporary artistic endeavors.</w:t>
      </w:r>
    </w:p>
    <w:p>
      <w:pPr>
        <w:autoSpaceDN w:val="0"/>
        <w:autoSpaceDE w:val="0"/>
        <w:widowControl/>
        <w:spacing w:line="264" w:lineRule="exact" w:before="264" w:after="0"/>
        <w:ind w:left="0" w:right="0" w:firstLine="0"/>
        <w:jc w:val="left"/>
      </w:pPr>
      <w:r>
        <w:t xml:space="preserve">The legacy of the 1960s counterculture’s art isn't simply about stylistic similarities; it's about a shift in artistic consciousness. The artists of that era demonstrated the power of art to inspire social change, to challenge authority, and to give voice to the </w:t>
        <w:br/>
        <w:t>marginalized. This understanding – that art can be a force for good, a catalyst for transformation – remains a powerful impetus for contemporary artists. They inherit not just a visual language, but a social and political mandate. This is particularly evident in the work of contemporary artists who grapple with issues of social justice, environmentalism, and political oppression. Their work echoes the spirit of rebellion, the commitment to social engagement, and the conviction that art can be a transformative force.</w:t>
      </w:r>
    </w:p>
    <w:p>
      <w:pPr>
        <w:autoSpaceDN w:val="0"/>
        <w:autoSpaceDE w:val="0"/>
        <w:widowControl/>
        <w:spacing w:line="264" w:lineRule="exact" w:before="264" w:after="0"/>
        <w:ind w:left="0" w:right="144" w:firstLine="0"/>
        <w:jc w:val="left"/>
      </w:pPr>
      <w:r>
        <w:t xml:space="preserve">The influence isn't solely confined to established artistic circles; it extends into the mainstream. The rebellious spirit of the 60s, while often toned down, continues to permeate popular culture. The stylistic influences, from the psychedelic imagery of the era to the raw emotionality of its music, continue to inspire designers, </w:t>
        <w:br/>
        <w:t>musicians, filmmakers, and advertising agencies. Even in the commercial realm, we see reflections of the 60s ethos, a subtle acknowledgment of the counterculture’s impact on shaping artistic sensibilities and cultural attitudes. This permeation demonstrates the enduring power and influence of this period.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This lasting impact is further highlighted by the continued study and analysis of the art of the 1960s. Academic research, museum exhibitions, and documentaries consistently revisit and reinterpret the creative output of that era, ensuring its relevance for future generations. This sustained engagement reflects the ongoing significance of the counterculture's artistic legacy, underscoring its impact on artistic movements and cultural discourse. The very act of revisiting, reinterpreting, and engaging with the art of that era reinforces its enduring importance.</w:t>
      </w:r>
    </w:p>
    <w:p>
      <w:pPr>
        <w:autoSpaceDN w:val="0"/>
        <w:autoSpaceDE w:val="0"/>
        <w:widowControl/>
        <w:spacing w:line="264" w:lineRule="exact" w:before="264" w:after="0"/>
        <w:ind w:left="0" w:right="0" w:firstLine="0"/>
        <w:jc w:val="left"/>
      </w:pPr>
      <w:r>
        <w:t>The influence extends beyond the purely aesthetic; it informs our understanding of the relationship between art and activism. The 1960s demonstrated unequivocally the power of creative expression to inspire social and political change. Contemporary artists continue to embrace this understanding, using their work to address critical social and political issues. This connection between art and activism is not merely a stylistic choice; it’s a fundamental aspect of how art is conceived, created, and received. The notion of art as a tool for social change is a legacy directly inherited from the 1960s.</w:t>
      </w:r>
    </w:p>
    <w:p>
      <w:pPr>
        <w:autoSpaceDN w:val="0"/>
        <w:autoSpaceDE w:val="0"/>
        <w:widowControl/>
        <w:spacing w:line="264" w:lineRule="exact" w:before="264" w:after="0"/>
        <w:ind w:left="0" w:right="288" w:firstLine="0"/>
        <w:jc w:val="left"/>
      </w:pPr>
      <w:r>
        <w:t xml:space="preserve">However, the legacy isn't without its complexities. The 1960s counterculture, while revolutionary in many aspects, also had its limitations and internal contradictions. These inconsistencies and challenges are important to acknowledge and address in </w:t>
        <w:br/>
        <w:t xml:space="preserve">understanding its lasting impact. The simplistic narratives of the era, the occasional lapses into idealism, and the inherent </w:t>
        <w:br/>
        <w:t xml:space="preserve">contradictions within the movement itself are all crucial aspects that continue to provoke discussion and debate. A balanced understanding of this period requires acknowledging its </w:t>
        <w:br/>
        <w:t>complexities alongside its achievements.</w:t>
      </w:r>
    </w:p>
    <w:p>
      <w:pPr>
        <w:autoSpaceDN w:val="0"/>
        <w:autoSpaceDE w:val="0"/>
        <w:widowControl/>
        <w:spacing w:line="264" w:lineRule="exact" w:before="264" w:after="0"/>
        <w:ind w:left="0" w:right="144" w:firstLine="0"/>
        <w:jc w:val="left"/>
      </w:pPr>
      <w:r>
        <w:t>Looking back, the art of the 1960s counterculture emerges not simply as a historical artifact but as a living legacy. Its impact on contemporary art, music, film, and social activism is undeniable, demonstrating its profound and enduring influence. The rebellious spirit, the creative energy, and the profound commitment to social justice continue to inspire artists and activists alike. The art of that era serves as a powerful reminder of the capacity of creative expression to challenge, provoke, and ultimately transform the world. The echoes of that revolutionary era continue to shape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inspire artists and movements even today, highlighting its lasting resonance. The legacy persists not just in museums and galleries but in the continued fight for social justice, environmental </w:t>
        <w:br/>
        <w:t>sustainability, and a more equitable world – a world that continues to be shaped by the ideals and artistic expressions of the 1960s counterculture. The fight continues, fueled by the very spirit it ignited.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Defining Struggle</w:t>
      </w:r>
    </w:p>
    <w:p>
      <w:pPr>
        <w:autoSpaceDN w:val="0"/>
        <w:autoSpaceDE w:val="0"/>
        <w:widowControl/>
        <w:spacing w:line="264" w:lineRule="exact" w:before="286" w:after="0"/>
        <w:ind w:left="0" w:right="0" w:firstLine="0"/>
        <w:jc w:val="left"/>
      </w:pPr>
      <w:r>
        <w:t xml:space="preserve">The air crackled with a different kind of electricity in those days, a charge that went beyond the amplified guitars and swirling </w:t>
        <w:br/>
        <w:t xml:space="preserve">psychedelic lights. It was the electricity of shared outrage, of a collective yearning for something better, something more just. The Civil Rights Movement, a struggle for basic human dignity, wasn't simply a parallel narrative to the burgeoning counterculture; it was its beating heart, its moral compass, its undeniable source of </w:t>
        <w:br/>
        <w:t>inspiration. The fight for racial equality wasn't separate from the fight against the Vietnam War, against the establishment, against the suffocating conformity of the 'American Dream.' They were interwoven threads in the same tapestry of rebellion.</w:t>
      </w:r>
    </w:p>
    <w:p>
      <w:pPr>
        <w:autoSpaceDN w:val="0"/>
        <w:autoSpaceDE w:val="0"/>
        <w:widowControl/>
        <w:spacing w:line="264" w:lineRule="exact" w:before="266" w:after="0"/>
        <w:ind w:left="0" w:right="0" w:firstLine="0"/>
        <w:jc w:val="left"/>
      </w:pPr>
      <w:r>
        <w:t xml:space="preserve">Before the flower power, before the peace signs, before the iconic images of Woodstock, there were the marches, the sit-ins, the freedom rides. There was the brutal reality of police dogs and fire hoses turned on peaceful protestors, the agonizing weight of </w:t>
        <w:br/>
        <w:t>segregation, the insidious poison of systemic racism. These weren't abstract concepts for us; they were daily headlines, visceral realities that seeped into our consciousness and fueled our discontent. We witnessed the stark contrast between the rhetoric of freedom and equality and the lived experiences of Black Americans, and the hypocrisy became a roaring fire in our bellies.</w:t>
      </w:r>
    </w:p>
    <w:p>
      <w:pPr>
        <w:autoSpaceDN w:val="0"/>
        <w:autoSpaceDE w:val="0"/>
        <w:widowControl/>
        <w:spacing w:line="264" w:lineRule="exact" w:before="264" w:after="0"/>
        <w:ind w:left="0" w:right="0" w:firstLine="0"/>
        <w:jc w:val="left"/>
      </w:pPr>
      <w:r>
        <w:t>The music, of course, reflected this. It wasn't just about the blues' soulful cry or the rock and roll's defiant energy, although those were crucial elements. It was about artists who used their platforms to speak truth to power, to amplify the voices of the marginalized.</w:t>
      </w:r>
    </w:p>
    <w:p>
      <w:pPr>
        <w:autoSpaceDN w:val="0"/>
        <w:autoSpaceDE w:val="0"/>
        <w:widowControl/>
        <w:spacing w:line="264" w:lineRule="exact" w:before="60" w:after="0"/>
        <w:ind w:left="0" w:right="0" w:firstLine="0"/>
        <w:jc w:val="left"/>
      </w:pPr>
      <w:r>
        <w:t xml:space="preserve">Bob Dylan, in his poetic pronouncements, became a voice for a generation, a translator of the struggle. His lyrics weren't just about romance or heartbreak; they were about injustice, about poverty, about the war. He moved from folk ballads to electric anthems, reflecting the evolving energy of the movement and the changing landscape of protest. This wasn't just musical evolution; it was political evolution, mirroring the growing militancy of the </w:t>
        <w:br/>
        <w:t>movement itself.</w:t>
      </w:r>
    </w:p>
    <w:p>
      <w:pPr>
        <w:autoSpaceDN w:val="0"/>
        <w:autoSpaceDE w:val="0"/>
        <w:widowControl/>
        <w:spacing w:line="322" w:lineRule="exact" w:before="206" w:after="0"/>
        <w:ind w:left="0" w:right="0" w:firstLine="0"/>
        <w:jc w:val="left"/>
      </w:pPr>
      <w:r>
        <w:t>The same could be said for other musicians. Aretha Franklin's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gospel-infused soul became a powerful testament to resilience and strength; her voice was a weapon, shattering the illusion of </w:t>
        <w:br/>
        <w:t>harmony in a society riddled with discord. Marvin Gaye’s “What’s Going On” wasn't simply a song; it was a lament, a plea, a mirror reflecting the turmoil of the times. The music became a battle cry, a unifying force for a movement that encompassed diverse groups of people, united in the shared cause of justice.</w:t>
      </w:r>
    </w:p>
    <w:p>
      <w:pPr>
        <w:autoSpaceDN w:val="0"/>
        <w:autoSpaceDE w:val="0"/>
        <w:widowControl/>
        <w:spacing w:line="264" w:lineRule="exact" w:before="264" w:after="0"/>
        <w:ind w:left="0" w:right="0" w:firstLine="0"/>
        <w:jc w:val="left"/>
      </w:pPr>
      <w:r>
        <w:t xml:space="preserve">It wasn't only the established artists who played a part; the </w:t>
        <w:br/>
        <w:t xml:space="preserve">underground music scene, with its raw energy and experimental sounds, became an incubator for revolutionary ideals. The </w:t>
        <w:br/>
        <w:t>burgeoning counterculture found its voice in the freedom songs, the chants, the passionate calls for change that echoed through the streets and reverberated through the hearts of the generation. It was a collective chorus of dissent, a musical tapestry woven from the threads of struggle, hope, and unwavering determination.</w:t>
      </w:r>
    </w:p>
    <w:p>
      <w:pPr>
        <w:autoSpaceDN w:val="0"/>
        <w:autoSpaceDE w:val="0"/>
        <w:widowControl/>
        <w:spacing w:line="264" w:lineRule="exact" w:before="264" w:after="0"/>
        <w:ind w:left="0" w:right="144" w:firstLine="0"/>
        <w:jc w:val="left"/>
      </w:pPr>
      <w:r>
        <w:t>The visual arts mirrored this seismic shift. The powerful images of the Civil Rights Movement – the faces of protestors, the stark realities of segregation, the scenes of brutality and resistance –became iconic representations of the era's struggle. These weren't just images; they were rallying cries, visual reminders of the fight for equality. They were reminders of the cost of inaction, of the consequences of indifference.</w:t>
      </w:r>
    </w:p>
    <w:p>
      <w:pPr>
        <w:autoSpaceDN w:val="0"/>
        <w:autoSpaceDE w:val="0"/>
        <w:widowControl/>
        <w:spacing w:line="264" w:lineRule="exact" w:before="264" w:after="0"/>
        <w:ind w:left="0" w:right="144" w:firstLine="0"/>
        <w:jc w:val="left"/>
      </w:pPr>
      <w:r>
        <w:t>Moreover, the impact wasn't just aesthetic; it fostered a sense of shared purpose and solidarity. The struggle for racial equality became a catalyst for a broader sense of social activism. The Civil Rights Movement exposed the hypocrisy at the heart of American society, revealing the deep fissures between the ideals of freedom and equality and the stark reality of systemic oppression. This realization ignited a firestorm of dissent, extending beyond racial concerns to encompass a wider spectrum of social issues.</w:t>
      </w:r>
    </w:p>
    <w:p>
      <w:pPr>
        <w:autoSpaceDN w:val="0"/>
        <w:autoSpaceDE w:val="0"/>
        <w:widowControl/>
        <w:spacing w:line="264" w:lineRule="exact" w:before="266" w:after="0"/>
        <w:ind w:left="0" w:right="0" w:firstLine="0"/>
        <w:jc w:val="left"/>
      </w:pPr>
      <w:r>
        <w:t>The war in Vietnam became another crucial battleground in this broader struggle. The anti-war movement, closely intertwined with the Civil Rights Movement, challenged the government's authority, exposed the lies and manipulation, and fueled the growing distrust of authority. The two movements fed off each other, creating a potent cocktail of rebellion that shook the foundations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established power.</w:t>
      </w:r>
    </w:p>
    <w:p>
      <w:pPr>
        <w:autoSpaceDN w:val="0"/>
        <w:autoSpaceDE w:val="0"/>
        <w:widowControl/>
        <w:spacing w:line="264" w:lineRule="exact" w:before="266" w:after="0"/>
        <w:ind w:left="0" w:right="0" w:firstLine="0"/>
        <w:jc w:val="left"/>
      </w:pPr>
      <w:r>
        <w:t>The movement wasn't monolithic; it encompassed diverse voices and strategies. The non-violent resistance championed by Martin Luther King Jr. inspired countless acts of peaceful defiance, but the struggle also witnessed moments of more intense activism, reflecting the frustration and impatience in the face of persistent oppression.</w:t>
      </w:r>
    </w:p>
    <w:p>
      <w:pPr>
        <w:autoSpaceDN w:val="0"/>
        <w:autoSpaceDE w:val="0"/>
        <w:widowControl/>
        <w:spacing w:line="264" w:lineRule="exact" w:before="60" w:after="0"/>
        <w:ind w:left="0" w:right="0" w:firstLine="0"/>
        <w:jc w:val="left"/>
      </w:pPr>
      <w:r>
        <w:t>Malcolm X's more radical approach, advocating for Black self-determination and self-defense, highlighted the complexities of the movement and the range of responses to oppression. These different approaches, though sometimes at odds, were all part of the larger fight for equality and justice.</w:t>
      </w:r>
    </w:p>
    <w:p>
      <w:pPr>
        <w:autoSpaceDN w:val="0"/>
        <w:autoSpaceDE w:val="0"/>
        <w:widowControl/>
        <w:spacing w:line="264" w:lineRule="exact" w:before="264" w:after="0"/>
        <w:ind w:left="0" w:right="0" w:firstLine="0"/>
        <w:jc w:val="left"/>
      </w:pPr>
      <w:r>
        <w:t xml:space="preserve">Furthermore, the struggle also exposed the deep inequalities within the counterculture itself. While the movement championed ideals of equality and inclusivity, the reality was more nuanced. The </w:t>
        <w:br/>
        <w:t xml:space="preserve">predominantly white counterculture faced its own reckoning with issues of race and privilege, highlighting the limitations and </w:t>
        <w:br/>
        <w:t>internal contradictions within the movement. The complexities and internal tensions within the counterculture mirrored those of the larger society, reminding us that revolution is rarely neat or simple. The idealized image of unity often masked underlying conflicts and unresolved issues.</w:t>
      </w:r>
    </w:p>
    <w:p>
      <w:pPr>
        <w:autoSpaceDN w:val="0"/>
        <w:autoSpaceDE w:val="0"/>
        <w:widowControl/>
        <w:spacing w:line="264" w:lineRule="exact" w:before="264" w:after="0"/>
        <w:ind w:left="0" w:right="0" w:firstLine="0"/>
        <w:jc w:val="left"/>
      </w:pPr>
      <w:r>
        <w:t>But the influence of the Civil Rights Movement on the broader counterculture was undeniable. It provided a powerful framework for social activism, inspiring generations of activists to fight for social justice and challenging the status quo. The lessons learned in the struggle for racial equality informed the fight against the war, against poverty, against sexism, and against all forms of oppression. The shared experience of struggle fostered a sense of solidarity that transcended racial boundaries, highlighting the interconnectedness of various social movements.</w:t>
      </w:r>
    </w:p>
    <w:p>
      <w:pPr>
        <w:autoSpaceDN w:val="0"/>
        <w:autoSpaceDE w:val="0"/>
        <w:widowControl/>
        <w:spacing w:line="264" w:lineRule="exact" w:before="266" w:after="0"/>
        <w:ind w:left="0" w:right="0" w:firstLine="0"/>
        <w:jc w:val="left"/>
      </w:pPr>
      <w:r>
        <w:t xml:space="preserve">The legacy of this interconnectedness endures. The unwavering spirit of the Civil Rights Movement, its commitment to non-violent resistance, its relentless pursuit of justice, all serve as enduring inspirations. The powerful legacy of this transformative movement continues to shape contemporary social justice movements, </w:t>
        <w:br/>
        <w:t>reminding us of the power of collective action and the ongoing fight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for a more equitable and just world.</w:t>
      </w:r>
    </w:p>
    <w:p>
      <w:pPr>
        <w:autoSpaceDN w:val="0"/>
        <w:autoSpaceDE w:val="0"/>
        <w:widowControl/>
        <w:spacing w:line="264" w:lineRule="exact" w:before="266" w:after="0"/>
        <w:ind w:left="0" w:right="0" w:firstLine="0"/>
        <w:jc w:val="left"/>
      </w:pPr>
      <w:r>
        <w:t xml:space="preserve">The echoes of that struggle resonate even today. Contemporary movements for social justice, from the Black Lives Matter </w:t>
        <w:br/>
        <w:t xml:space="preserve">movement to the fight for LGBTQ+ rights, draw strength and inspiration from the courage and resilience of the Civil Rights Movement. The techniques of non-violent resistance, the </w:t>
        <w:br/>
        <w:t xml:space="preserve">importance of collective action, the power of storytelling and </w:t>
        <w:br/>
        <w:t>witness – these are enduring legacies that continue to inform and inspire activists worldwide. The struggle for equality, justice, and liberation isn't over; it's a continuing narrative, a story that builds upon the foundations laid by the courageous individuals who fought for civil rights in the 1960s and beyond. The fight for a more just world is a relay race, and the baton is firmly in the hands of the next generation, fueled by the legacy of those who came before. The song continues, the march continues, the struggle for a better world continues. The echoes of the past resonate strongly, pushing us towards a future where the promise of freedom and equality isn't just an ideal, but a reality for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Key Figures and Events</w:t>
      </w:r>
    </w:p>
    <w:p>
      <w:pPr>
        <w:autoSpaceDN w:val="0"/>
        <w:autoSpaceDE w:val="0"/>
        <w:widowControl/>
        <w:spacing w:line="264" w:lineRule="exact" w:before="286" w:after="0"/>
        <w:ind w:left="0" w:right="0" w:firstLine="0"/>
        <w:jc w:val="left"/>
      </w:pPr>
      <w:r>
        <w:t xml:space="preserve">The struggle for civil rights wasn't a monolithic entity; it was a tapestry woven from the threads of countless individual acts of courage, defiance, and unwavering belief. It wasn't just about </w:t>
        <w:br/>
        <w:t>marches and speeches; it was about the quiet acts of resistance, the everyday defiance of segregation, the silent determination to claim one's dignity in the face of overwhelming oppression. To understand the movement, you had to understand the individuals who fueled its flames, the unsung heroes who risked everything for a future they might not live to see.</w:t>
      </w:r>
    </w:p>
    <w:p>
      <w:pPr>
        <w:autoSpaceDN w:val="0"/>
        <w:autoSpaceDE w:val="0"/>
        <w:widowControl/>
        <w:spacing w:line="264" w:lineRule="exact" w:before="264" w:after="0"/>
        <w:ind w:left="0" w:right="0" w:firstLine="0"/>
        <w:jc w:val="left"/>
      </w:pPr>
      <w:r>
        <w:t>Martin Luther King Jr. stands, undeniably, as a central figure. His philosophy of nonviolent resistance, rooted in the teachings of Mahatma Gandhi, provided a moral compass for the movement. He articulated a vision of a beloved community, a society where racial harmony and justice reigned supreme. His speeches, imbued with a potent blend of faith, eloquence, and righteous anger, resonated across the nation and inspired millions. The "I Have a Dream" speech, delivered on the steps of the Lincoln Memorial, remains an iconic moment in American history, a testament to the power of hope and perseverance. But King wasn't just a speaker; he was a strategist, a leader who meticulously planned campaigns of civil disobedience, meticulously navigating the treacherous terrain of racial politics. He understood the power of peaceful protest, the moral weight it carried, and the strategic advantage it offered in the face of brutal opposition. His life, tragically cut short, remains a constant reminder of the price of commitment to justice.</w:t>
      </w:r>
    </w:p>
    <w:p>
      <w:pPr>
        <w:autoSpaceDN w:val="0"/>
        <w:autoSpaceDE w:val="0"/>
        <w:widowControl/>
        <w:spacing w:line="264" w:lineRule="exact" w:before="264" w:after="0"/>
        <w:ind w:left="0" w:right="0" w:firstLine="0"/>
        <w:jc w:val="left"/>
      </w:pPr>
      <w:r>
        <w:t xml:space="preserve">Yet, to focus solely on King is to miss the vital contributions of countless others. Rosa Parks, a seemingly ordinary seamstress, became an extraordinary symbol of resistance when she refused to give up her seat on a bus to a white passenger, sparking the </w:t>
        <w:br/>
        <w:t>Montgomery Bus Boycott, a pivotal event that launched the modern Civil Rights Movement. Her quiet act of defiance ignited a firestorm of protest, demonstrating the transformative power of individual courage. The boycott, sustained for over a year, effectively crippled Montgomery's public transportation system and ultimately led to the desegregation of buses. It was a testament to the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collective action, the strength that comes from a community united in its pursuit of justice.</w:t>
      </w:r>
    </w:p>
    <w:p>
      <w:pPr>
        <w:autoSpaceDN w:val="0"/>
        <w:autoSpaceDE w:val="0"/>
        <w:widowControl/>
        <w:spacing w:line="264" w:lineRule="exact" w:before="264" w:after="0"/>
        <w:ind w:left="0" w:right="0" w:firstLine="0"/>
        <w:jc w:val="left"/>
      </w:pPr>
      <w:r>
        <w:t xml:space="preserve">The Student Nonviolent Coordinating Committee (SNCC), a </w:t>
        <w:br/>
        <w:t xml:space="preserve">predominantly Black student-led organization, played a crucial role in shaping the movement's tactics. They spearheaded freedom rides, challenging segregation in interstate bus travel. These young </w:t>
        <w:br/>
        <w:t xml:space="preserve">activists, many barely out of their teens, faced unspeakable violence and brutality, yet their unwavering commitment to nonviolent resistance changed the course of history. They organized sit-ins at segregated lunch counters, enduring insults, beatings, and even arrest with remarkable courage. These acts of defiance, often </w:t>
        <w:br/>
        <w:t>captured in stark photographs that circulated widely, exposed the brutality of segregation to the nation and the world.</w:t>
      </w:r>
    </w:p>
    <w:p>
      <w:pPr>
        <w:autoSpaceDN w:val="0"/>
        <w:autoSpaceDE w:val="0"/>
        <w:widowControl/>
        <w:spacing w:line="264" w:lineRule="exact" w:before="264" w:after="0"/>
        <w:ind w:left="0" w:right="0" w:firstLine="0"/>
        <w:jc w:val="left"/>
      </w:pPr>
      <w:r>
        <w:t xml:space="preserve">Malcolm X, a powerful and complex figure, offered a contrasting perspective. His message of Black self-determination and self-defense resonated with those who experienced that nonviolent resistance wasn't enough, that the fight for equality demanded a more forceful response. While his methods differed sharply from King's, his </w:t>
        <w:br/>
        <w:t>unwavering commitment to Black liberation was undeniable. His transformation from a fiery advocate for separatism to a more conciliatory figure in his later years underscores the complexities of the movement and the evolving strategies employed in the struggle for equality.</w:t>
      </w:r>
    </w:p>
    <w:p>
      <w:pPr>
        <w:autoSpaceDN w:val="0"/>
        <w:autoSpaceDE w:val="0"/>
        <w:widowControl/>
        <w:spacing w:line="264" w:lineRule="exact" w:before="264" w:after="0"/>
        <w:ind w:left="0" w:right="0" w:firstLine="0"/>
        <w:jc w:val="left"/>
      </w:pPr>
      <w:r>
        <w:t xml:space="preserve">The Selma to Montgomery marches, in 1965, stand as a powerful testament to the enduring strength of the movement. These </w:t>
        <w:br/>
        <w:t xml:space="preserve">marches, culminating in the iconic "Bloody Sunday" incident where state troopers brutally attacked peaceful protestors, shocked the nation and galvanized support for the cause. The images of </w:t>
        <w:br/>
        <w:t>marchers being beaten, gassed, and trampled resonated deeply, exposing the brutal reality of racial oppression. These marches demonstrated the movement's courage, its unwavering commitment to nonviolent resistance even in the face of extreme violence. The passage of the Voting Rights Act, in the wake of these events, marked a significant victory in the struggle for racial justice.</w:t>
      </w:r>
    </w:p>
    <w:p>
      <w:pPr>
        <w:autoSpaceDN w:val="0"/>
        <w:autoSpaceDE w:val="0"/>
        <w:widowControl/>
        <w:spacing w:line="264" w:lineRule="exact" w:before="264" w:after="0"/>
        <w:ind w:left="0" w:right="288" w:firstLine="0"/>
        <w:jc w:val="left"/>
      </w:pPr>
      <w:r>
        <w:t>The movement, however, wasn't confined to the South. Northern cities experienced their own battles against segregation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discrimination. The fight for fair housing, for access to quality education, for equal employment opportunities – these were all battles fought across the country. The movement wasn't confined to a geographical region; it was a nationwide struggle, a testament to the deep roots of racial injustice and the widespread demand for change. The movement's impact extended far beyond specific legislative victories; it altered the very fabric of American society, inspiring generations of activists to fight for social justice and challenging the status quo.</w:t>
      </w:r>
    </w:p>
    <w:p>
      <w:pPr>
        <w:autoSpaceDN w:val="0"/>
        <w:autoSpaceDE w:val="0"/>
        <w:widowControl/>
        <w:spacing w:line="264" w:lineRule="exact" w:before="264" w:after="0"/>
        <w:ind w:left="0" w:right="0" w:firstLine="0"/>
        <w:jc w:val="left"/>
      </w:pPr>
      <w:r>
        <w:t>The Civil Rights Movement wasn't a simple narrative of triumph. It was fraught with internal conflicts, disagreements over strategy and tactics, and the painful realization that the fight for racial justice would be a long and arduous struggle. The assassination of Martin Luther King Jr., in 1968, marked a profound loss, but it also served as a stark reminder of the risks inherent in the fight for justice. The legacy of the movement is far from monolithic; its story is filled with complexities, internal divisions, and moments of both triumph and despair.</w:t>
      </w:r>
    </w:p>
    <w:p>
      <w:pPr>
        <w:autoSpaceDN w:val="0"/>
        <w:autoSpaceDE w:val="0"/>
        <w:widowControl/>
        <w:spacing w:line="264" w:lineRule="exact" w:before="264" w:after="0"/>
        <w:ind w:left="0" w:right="0" w:firstLine="0"/>
        <w:jc w:val="left"/>
      </w:pPr>
      <w:r>
        <w:t xml:space="preserve">But the movement's impact on the broader counterculture is </w:t>
        <w:br/>
        <w:t xml:space="preserve">undeniable. It provided a model for social activism, demonstrating the power of collective action, the importance of nonviolent </w:t>
        <w:br/>
        <w:t>resistance, and the enduring power of hope and perseverance. The movement's successes and failures, its triumphs and tragedies, continue to inspire activists across the world, serving as a powerful example of the ongoing struggle for a more just and equitable society. The echoes of that struggle are still detected in the protests and movements of today, resonating through the generations and serving as a testament to the enduring power of the fight for justice. The struggle for civil rights is a continuing narrative, and its lessons remain relevant, potent, and profoundly inspiring, a beacon guiding us towards a future where the promise of equality is not just a dream, but a lived reality. The songs of freedom, the marches for justice, the unwavering spirit of resistance – these remain the powerful legacy of a movement that changed the world, forever altering the landscape of American society. The fight continues. The song of revolution, of change, of hope, is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Intersection of Movements</w:t>
      </w:r>
    </w:p>
    <w:p>
      <w:pPr>
        <w:autoSpaceDN w:val="0"/>
        <w:autoSpaceDE w:val="0"/>
        <w:widowControl/>
        <w:spacing w:line="264" w:lineRule="exact" w:before="286" w:after="0"/>
        <w:ind w:left="0" w:right="0" w:firstLine="0"/>
        <w:jc w:val="left"/>
      </w:pPr>
      <w:r>
        <w:t xml:space="preserve">The air crackled with a different kind of electricity in those days. It wasn't just the music, the swirling psychedelic patterns on clothing, or the haze of marijuana smoke hanging heavy in the air. No, this was something deeper, a seismic shift in the very foundations of American society. The Civil Rights Movement, with its righteous demands for equality and justice, wasn't existing in a vacuum. It was intricately interwoven with the burgeoning anti-war </w:t>
        <w:br/>
        <w:t>movement, the burgeoning feminist movement, and the burgeoning counterculture itself – a complex tapestry of rebellion and hope.</w:t>
      </w:r>
    </w:p>
    <w:p>
      <w:pPr>
        <w:autoSpaceDN w:val="0"/>
        <w:autoSpaceDE w:val="0"/>
        <w:widowControl/>
        <w:spacing w:line="264" w:lineRule="exact" w:before="264" w:after="0"/>
        <w:ind w:left="0" w:right="0" w:firstLine="0"/>
        <w:jc w:val="left"/>
      </w:pPr>
      <w:r>
        <w:t xml:space="preserve">The anti-war sentiment, fueled by the escalating conflict in </w:t>
        <w:br/>
        <w:t xml:space="preserve">Vietnam, resonated deeply with the principles of the Civil Rights Movement. Many who marched for racial equality also marched against the war, recognizing the inherent hypocrisy of a nation professing freedom and democracy while simultaneously </w:t>
        <w:br/>
        <w:t xml:space="preserve">perpetrating violence and oppression abroad. The same systemic injustices that fueled racism fueled imperialism. The same </w:t>
        <w:br/>
        <w:t>dehumanization that allowed for the systematic disenfranchisement of Black Americans also allowed for the casual disregard for the lives of Vietnamese civilians. This connection wasn't lost on the young people of the era – many of whom actively participated in both movements.</w:t>
      </w:r>
    </w:p>
    <w:p>
      <w:pPr>
        <w:autoSpaceDN w:val="0"/>
        <w:autoSpaceDE w:val="0"/>
        <w:widowControl/>
        <w:spacing w:line="264" w:lineRule="exact" w:before="264" w:after="0"/>
        <w:ind w:left="0" w:right="0" w:firstLine="0"/>
        <w:jc w:val="left"/>
      </w:pPr>
      <w:r>
        <w:t xml:space="preserve">The overlap wasn't merely ideological; it was deeply personal. Many activists, veterans returning from Vietnam, witnessed firsthand the brutal realities of war and its devastating consequences. They carried that trauma back home, fueling their commitment to social justice. The war, they realized, wasn't merely a distant conflict; it was a </w:t>
        <w:br/>
        <w:t xml:space="preserve">reflection of the same deep-seated inequalities and power </w:t>
        <w:br/>
        <w:t>imbalances that plagued American society. The anti-war movement provided a crucial platform for the voices often marginalized in the Civil Rights Movement. It created space for coalition-building, allowing different groups to find common ground in their shared opposition to oppression.</w:t>
      </w:r>
    </w:p>
    <w:p>
      <w:pPr>
        <w:autoSpaceDN w:val="0"/>
        <w:autoSpaceDE w:val="0"/>
        <w:widowControl/>
        <w:spacing w:line="264" w:lineRule="exact" w:before="264" w:after="0"/>
        <w:ind w:left="0" w:right="288" w:firstLine="0"/>
        <w:jc w:val="left"/>
      </w:pPr>
      <w:r>
        <w:t>The feminist movement, too, found common cause with the Civil Rights Movement. The fight for racial equality was inherently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linked to the fight for gender equality. Both movements challenged traditional power structures, highlighting the ways in which </w:t>
        <w:br/>
        <w:t>systems of oppression reinforced each other. Many women played integral roles within the Civil Rights Movement, their contributions often overshadowed by a patriarchal society. But these women –organizing, strategizing, marching, risking their lives alongside their male counterparts – challenged not just racial injustice but the gendered norms that confined them to the margins of society.</w:t>
      </w:r>
    </w:p>
    <w:p>
      <w:pPr>
        <w:autoSpaceDN w:val="0"/>
        <w:autoSpaceDE w:val="0"/>
        <w:widowControl/>
        <w:spacing w:line="264" w:lineRule="exact" w:before="264" w:after="0"/>
        <w:ind w:left="0" w:right="0" w:firstLine="0"/>
        <w:jc w:val="left"/>
      </w:pPr>
      <w:r>
        <w:t xml:space="preserve">The burgeoning counterculture, with its rejection of mainstream values and its embrace of alternative lifestyles, provided a fertile ground for both movements. The anti-establishment spirit of the counterculture resonated deeply with the demands of the Civil Rights Movement and the anti-war movement. The music of the era– from the soulful protest songs of artists like Bob Dylan and Nina Simone to the politically charged lyrics of bands like Jimi Hendrix Experience – became the soundtrack to the movements, amplifying their messages and inspiring countless others. The art, the </w:t>
        <w:br/>
        <w:t xml:space="preserve">literature, the very fashion of the 1960s reflected a spirit of </w:t>
        <w:br/>
        <w:t xml:space="preserve">defiance, a rejection of the status quo, a call for a radical </w:t>
        <w:br/>
        <w:t>transformation of society. This shared aesthetic, a visual expression of rebellion, further strengthened the connection between these diverse social movements.</w:t>
      </w:r>
    </w:p>
    <w:p>
      <w:pPr>
        <w:autoSpaceDN w:val="0"/>
        <w:autoSpaceDE w:val="0"/>
        <w:widowControl/>
        <w:spacing w:line="264" w:lineRule="exact" w:before="264" w:after="0"/>
        <w:ind w:left="0" w:right="0" w:firstLine="0"/>
        <w:jc w:val="left"/>
      </w:pPr>
      <w:r>
        <w:t xml:space="preserve">The intersection of these movements wasn't without its tensions. Disagreements over strategy, tactics, and even the very definition of liberation arose. The Civil Rights Movement itself was not a </w:t>
        <w:br/>
        <w:t xml:space="preserve">monolith, with differing viewpoints on the efficacy of nonviolent resistance versus more militant approaches. Similarly, the anti-war movement was comprised of diverse groups with varying agendas. These internal debates, though often contentious, ultimately fueled the movement's evolution, forcing a continuous re-evaluation of goals and methods. The collaborative spirit, however, far </w:t>
        <w:br/>
        <w:t xml:space="preserve">outweighed the disagreements. The shared struggle against </w:t>
        <w:br/>
        <w:t>oppression created a powerful sense of solidarity.</w:t>
      </w:r>
    </w:p>
    <w:p>
      <w:pPr>
        <w:autoSpaceDN w:val="0"/>
        <w:autoSpaceDE w:val="0"/>
        <w:widowControl/>
        <w:spacing w:line="264" w:lineRule="exact" w:before="264" w:after="0"/>
        <w:ind w:left="0" w:right="0" w:firstLine="0"/>
        <w:jc w:val="left"/>
      </w:pPr>
      <w:r>
        <w:t>Moreover, the intersection of these movements helped broaden the base of support for each. The Civil Rights Movement, initially focused primarily on racial equality, gained broader appeal through its connections with the anti-war and feminist movements. The fight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 racial justice became intertwined with the broader struggle for social justice, creating a more inclusive and powerful coalition. This coalition, however, was not without its challenges. The complexities of intersecting identities and experiences sometimes led to internal conflicts and tensions. The lack of representation within leadership structures and the prioritization of certain issues over others </w:t>
        <w:br/>
        <w:t>contributed to disagreements and occasional fracturing.</w:t>
      </w:r>
    </w:p>
    <w:p>
      <w:pPr>
        <w:autoSpaceDN w:val="0"/>
        <w:autoSpaceDE w:val="0"/>
        <w:widowControl/>
        <w:spacing w:line="264" w:lineRule="exact" w:before="264" w:after="0"/>
        <w:ind w:left="0" w:right="0" w:firstLine="0"/>
        <w:jc w:val="left"/>
      </w:pPr>
      <w:r>
        <w:t>Despite these tensions, the collaborative efforts of the 1960s social movements left an undeniable legacy. The cross-pollination of ideas, strategies, and activism helped to accelerate social change, creating a wave of transformative action that reshaped American society.</w:t>
      </w:r>
    </w:p>
    <w:p>
      <w:pPr>
        <w:autoSpaceDN w:val="0"/>
        <w:autoSpaceDE w:val="0"/>
        <w:widowControl/>
        <w:spacing w:line="264" w:lineRule="exact" w:before="60" w:after="0"/>
        <w:ind w:left="0" w:right="288" w:firstLine="0"/>
        <w:jc w:val="left"/>
      </w:pPr>
      <w:r>
        <w:t>The understanding that these movements were interconnected –that the fight for racial justice was inextricably.  linked to the fight against war, against sexism, and against all forms of oppression –became a powerful catalyst for broader societal change.</w:t>
      </w:r>
    </w:p>
    <w:p>
      <w:pPr>
        <w:autoSpaceDN w:val="0"/>
        <w:autoSpaceDE w:val="0"/>
        <w:widowControl/>
        <w:spacing w:line="264" w:lineRule="exact" w:before="264" w:after="0"/>
        <w:ind w:left="0" w:right="0" w:firstLine="0"/>
        <w:jc w:val="left"/>
      </w:pPr>
      <w:r>
        <w:t xml:space="preserve">The collaborative actions of these movements weren't merely </w:t>
        <w:br/>
        <w:t xml:space="preserve">tactical; they were fundamentally philosophical. They demonstrated a shared understanding of systemic injustice and a shared </w:t>
        <w:br/>
        <w:t>commitment to challenging the dominant power structures. They demonstrated the power of collective action, the strength that comes from a diverse coalition united in its pursuit of a more just and equitable society.</w:t>
      </w:r>
    </w:p>
    <w:p>
      <w:pPr>
        <w:autoSpaceDN w:val="0"/>
        <w:autoSpaceDE w:val="0"/>
        <w:widowControl/>
        <w:spacing w:line="264" w:lineRule="exact" w:before="264" w:after="0"/>
        <w:ind w:left="0" w:right="0" w:firstLine="0"/>
        <w:jc w:val="left"/>
      </w:pPr>
      <w:r>
        <w:t xml:space="preserve">Looking back, it’s clear that these intersecting movements weren't simply parallel lines moving forward independently; they were threads tightly woven into a vibrant, ever-changing tapestry. The threads, at times, frayed and tangled, but the overall picture — a bold, radical vision of a better world — remained powerful and compelling. It was a time of intense social upheaval, fueled by a deep-seated dissatisfaction with the status quo and a yearning for profound change. It was a time when the ideals of freedom, </w:t>
        <w:br/>
        <w:t>equality, and justice resonated with a passion rarely seen before or since. And while the legacy remains a complex and multifaceted one, still under debate and re-examination even today, the energy, the commitment, and the enduring impact of those intersecting movements are undeniable. They continue to inspire and challenge us, reminding us of the power of collective action, the importance of cross-movement solidarity, and the enduring fight for a truly just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society – a society where the dream of equality transcends race, gender, and ideology. The music may have faded, the banners may have been stored away, but the spirit of those times, the passion for social justice, lives on, shaping the continuing narrative of the ongoing struggle for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Legacy of Change</w:t>
      </w:r>
    </w:p>
    <w:p>
      <w:pPr>
        <w:autoSpaceDN w:val="0"/>
        <w:autoSpaceDE w:val="0"/>
        <w:widowControl/>
        <w:spacing w:line="264" w:lineRule="exact" w:before="286" w:after="0"/>
        <w:ind w:left="0" w:right="0" w:firstLine="0"/>
        <w:jc w:val="left"/>
      </w:pPr>
      <w:r>
        <w:t xml:space="preserve">The echoes of freedom songs still reverberate, decades after the heart of the Civil Rights Movement pulsed through the nation. It wasn't a neatly contained period, ending with a triumphant flourish and a bow. The struggle continues, its legacy a complex tapestry woven with threads of progress and persistent injustice. To </w:t>
        <w:br/>
        <w:t>understand its enduring impact, we need to look beyond the iconic images and the triumphant speeches, to the quiet, ongoing battles fought in the shadows of legislative victories and court rulings.</w:t>
      </w:r>
    </w:p>
    <w:p>
      <w:pPr>
        <w:autoSpaceDN w:val="0"/>
        <w:autoSpaceDE w:val="0"/>
        <w:widowControl/>
        <w:spacing w:line="264" w:lineRule="exact" w:before="264" w:after="0"/>
        <w:ind w:left="0" w:right="0" w:firstLine="0"/>
        <w:jc w:val="left"/>
      </w:pPr>
      <w:r>
        <w:t xml:space="preserve">One of the most significant legacies of the movement is the legal framework it established. The Civil Rights Act of 1964 and the Voting Rights Act of 1965 were monumental achievements, </w:t>
        <w:br/>
        <w:t xml:space="preserve">dismantling legal segregation and securing the right to vote for African Americans. These acts weren't simply pieces of legislation; they were the hard-won fruits of years of struggle, sacrifice, and unwavering determination. They represented a fundamental shift in the legal landscape, a formal recognition of the inherent equality of all citizens regardless of race. Yet, even these landmark </w:t>
        <w:br/>
        <w:t xml:space="preserve">achievements were – and continue to be – contested, their </w:t>
        <w:br/>
        <w:t>implementation often hampered by systemic resistance and subtle forms of discrimination.</w:t>
      </w:r>
    </w:p>
    <w:p>
      <w:pPr>
        <w:autoSpaceDN w:val="0"/>
        <w:autoSpaceDE w:val="0"/>
        <w:widowControl/>
        <w:spacing w:line="264" w:lineRule="exact" w:before="264" w:after="0"/>
        <w:ind w:left="0" w:right="0" w:firstLine="0"/>
        <w:jc w:val="left"/>
      </w:pPr>
      <w:r>
        <w:t>The fight for voting rights, for instance, continues even today. Gerrymandering, voter suppression tactics, and the ongoing struggle for fair representation in government are all testaments to the enduring fight for full and equal participation in the democratic process. The movement's legacy is not just about the laws passed but also about the continuous struggle to ensure their effective enforcement and the ongoing fight against the insidious ways in which systemic racism continues to undermine the principles of equality.</w:t>
      </w:r>
    </w:p>
    <w:p>
      <w:pPr>
        <w:autoSpaceDN w:val="0"/>
        <w:autoSpaceDE w:val="0"/>
        <w:widowControl/>
        <w:spacing w:line="264" w:lineRule="exact" w:before="264" w:after="0"/>
        <w:ind w:left="0" w:right="0" w:firstLine="0"/>
        <w:jc w:val="left"/>
      </w:pPr>
      <w:r>
        <w:t>Beyond the legal framework, the Civil Rights Movement spurred profound changes in social attitudes and norms. While overt racism is thankfully less acceptable today than it was in the 1960s, implicit biases and ingrained prejudices persist. The insidious nature of systemic racism often manifests in subtle ways, woven into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fabric of institutions and ingrained in societal structures. Housing discrimination, disparities in access to quality education and healthcare, and the disproportionate incarceration rates for African Americans – all these stark realities demonstrate that the fight for true equality is far from over.</w:t>
      </w:r>
    </w:p>
    <w:p>
      <w:pPr>
        <w:autoSpaceDN w:val="0"/>
        <w:autoSpaceDE w:val="0"/>
        <w:widowControl/>
        <w:spacing w:line="264" w:lineRule="exact" w:before="264" w:after="0"/>
        <w:ind w:left="0" w:right="0" w:firstLine="0"/>
        <w:jc w:val="left"/>
      </w:pPr>
      <w:r>
        <w:t xml:space="preserve">The movement also inspired a wave of activism and social </w:t>
        <w:br/>
        <w:t>movements that followed. The feminist movement, the anti-war movement, the environmental movement, and the LGBTQ+ rights movement all drew inspiration and strategies from the Civil Rights Movement's tactics of nonviolent resistance, civil disobedience, and community organizing. The emphasis on intersectionality, the understanding that various forms of oppression are interconnected, is a direct descendant of the Civil Rights Movement's recognition of the overlapping struggles faced by various marginalized groups. The understanding that freedom is indivisible— that the liberation of one group is intrinsically linked to the liberation of all – became a cornerstone of subsequent social justice movements.</w:t>
      </w:r>
    </w:p>
    <w:p>
      <w:pPr>
        <w:autoSpaceDN w:val="0"/>
        <w:autoSpaceDE w:val="0"/>
        <w:widowControl/>
        <w:spacing w:line="264" w:lineRule="exact" w:before="264" w:after="0"/>
        <w:ind w:left="0" w:right="144" w:firstLine="0"/>
        <w:jc w:val="left"/>
      </w:pPr>
      <w:r>
        <w:t>The music, the art, the literature – the entire cultural landscape of the late 1960s and beyond – was indelibly shaped by the Civil Rights Movement. The protest songs, the powerful imagery, the stories of struggle and resilience, all became part of a collective narrative that continues to resonate today. This cultural legacy serves not just as a historical record but as a constant reminder of the movement's enduring relevance. The music, in particular, transcended geographical boundaries and spoke to a universal longing for justice and equality. It became the soundtrack of a generation, providing a powerful voice to those who had been historically silenced.</w:t>
      </w:r>
    </w:p>
    <w:p>
      <w:pPr>
        <w:autoSpaceDN w:val="0"/>
        <w:autoSpaceDE w:val="0"/>
        <w:widowControl/>
        <w:spacing w:line="264" w:lineRule="exact" w:before="264" w:after="0"/>
        <w:ind w:left="0" w:right="0" w:firstLine="0"/>
        <w:jc w:val="left"/>
      </w:pPr>
      <w:r>
        <w:t xml:space="preserve">But the legacy of the Civil Rights Movement is not without its complexities. Internal divisions within the movement itself, </w:t>
        <w:br/>
        <w:t>disagreements over strategies and goals, and the complexities of race relations in a diverse society have all contributed to a nuanced and sometimes contradictory legacy. The ongoing debates about reparations, affirmative action, and the role of race in contemporary American society reflect these complexities. The very definition of success remains elusive, a moving target constantly redefined by the evolving socio-political landscape. What constitutes progress in 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context might be interpreted as a setback in another.</w:t>
      </w:r>
    </w:p>
    <w:p>
      <w:pPr>
        <w:autoSpaceDN w:val="0"/>
        <w:autoSpaceDE w:val="0"/>
        <w:widowControl/>
        <w:spacing w:line="264" w:lineRule="exact" w:before="266" w:after="0"/>
        <w:ind w:left="0" w:right="0" w:firstLine="0"/>
        <w:jc w:val="left"/>
      </w:pPr>
      <w:r>
        <w:t xml:space="preserve">The struggle for racial justice is a continuous process, not a </w:t>
        <w:br/>
        <w:t xml:space="preserve">destination. The progress made since the 1960s is undeniable, but the ongoing fight against systemic racism demands constant </w:t>
        <w:br/>
        <w:t>vigilance and action. The legacy of the Civil Rights Movement is not just a historical narrative; it's a call to action, a reminder of the ongoing need for social justice, equality, and the relentless pursuit of a more just and equitable society. The stories of courage and sacrifice, of relentless dedication and unwavering belief in the possibility of a better world, continue to inspire.</w:t>
      </w:r>
    </w:p>
    <w:p>
      <w:pPr>
        <w:autoSpaceDN w:val="0"/>
        <w:autoSpaceDE w:val="0"/>
        <w:widowControl/>
        <w:spacing w:line="264" w:lineRule="exact" w:before="264" w:after="0"/>
        <w:ind w:left="0" w:right="0" w:firstLine="0"/>
        <w:jc w:val="left"/>
      </w:pPr>
      <w:r>
        <w:t xml:space="preserve">The narratives of ordinary people, individuals who risked </w:t>
        <w:br/>
        <w:t>everything for their beliefs, deserve a place in this history. Their voices, their actions, their sheer human resilience in the face of systemic oppression, are what ultimately powered the movement. Their courage challenged the ingrained inequalities, exposing the hypocrisy and injustice at the heart of the system. They showed the world the power of nonviolent resistance, of civil disobedience, and of the collective will of a people determined to achieve freedom.</w:t>
      </w:r>
    </w:p>
    <w:p>
      <w:pPr>
        <w:autoSpaceDN w:val="0"/>
        <w:autoSpaceDE w:val="0"/>
        <w:widowControl/>
        <w:spacing w:line="264" w:lineRule="exact" w:before="264" w:after="0"/>
        <w:ind w:left="0" w:right="0" w:firstLine="0"/>
        <w:jc w:val="left"/>
      </w:pPr>
      <w:r>
        <w:t xml:space="preserve">The legacy of the Civil Rights Movement is reflected in the lives of ordinary people – in the everyday struggles and victories, the small acts of defiance, the continuous push for progress against </w:t>
        <w:br/>
        <w:t xml:space="preserve">overwhelming odds. It is in the fight for equal educational </w:t>
        <w:br/>
        <w:t>opportunities, the ongoing battle against discriminatory lending practices, the quest for fair housing, the tireless pursuit of equitable healthcare access. These battles are the ongoing chapters of a story that began in the 1960s, a story whose ending is yet to be written.</w:t>
      </w:r>
    </w:p>
    <w:p>
      <w:pPr>
        <w:autoSpaceDN w:val="0"/>
        <w:autoSpaceDE w:val="0"/>
        <w:widowControl/>
        <w:spacing w:line="264" w:lineRule="exact" w:before="264" w:after="0"/>
        <w:ind w:left="0" w:right="0" w:firstLine="0"/>
        <w:jc w:val="left"/>
      </w:pPr>
      <w:r>
        <w:t xml:space="preserve">The legacy is not solely confined to the achievements of the </w:t>
        <w:br/>
        <w:t xml:space="preserve">movement, but also the failures, the missed opportunities, and the unresolved issues. These are crucial components to understand the enduring fight for racial justice and to learn from past mistakes. The limitations and shortcomings of the past offer vital lessons for future action. The legacy must be critically examined, not </w:t>
        <w:br/>
        <w:t xml:space="preserve">romanticized. Only through honest self-reflection can the true impact of the movement be understood and its potential for </w:t>
        <w:br/>
        <w:t>continued progress realized.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fight continues, and it demands a constant reassessment of the strategies and tactics needed to address the evolving forms of systemic racism. It requires a deep understanding of </w:t>
        <w:br/>
        <w:t>intersectionality, the awareness that racial injustice is interwoven with other forms of oppression, and that a holistic approach is crucial. The challenge is not only to dismantle existing systems of oppression but also to build new structures that promote genuine equality and equity for all.</w:t>
      </w:r>
    </w:p>
    <w:p>
      <w:pPr>
        <w:autoSpaceDN w:val="0"/>
        <w:autoSpaceDE w:val="0"/>
        <w:widowControl/>
        <w:spacing w:line="264" w:lineRule="exact" w:before="264" w:after="0"/>
        <w:ind w:left="0" w:right="0" w:firstLine="0"/>
        <w:jc w:val="left"/>
      </w:pPr>
      <w:r>
        <w:t xml:space="preserve">The Civil Rights Movement’s legacy is a call for continued </w:t>
        <w:br/>
        <w:t xml:space="preserve">engagement, not a historical conclusion. It's a reminder that the fight for justice is an ongoing process, demanding constant vigilance and unwavering commitment. It's a call to question systems, to challenge injustices, and to build a society where the dream of equality for all finally becomes a reality. It's a reminder that the song of freedom, while sometimes faint, continues to echo – a powerful testament to the resilience of the human spirit, the </w:t>
        <w:br/>
        <w:t xml:space="preserve">enduring power of collective action, and the unyielding pursuit of a truly just world. The movement's legacy is not a monument to the past, but a blueprint for the future, a testament to the ongoing need for action, a reminder that the struggle for equality remains </w:t>
        <w:br/>
        <w:t>unfinished, and that the fight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Unfinished Business</w:t>
      </w:r>
    </w:p>
    <w:p>
      <w:pPr>
        <w:autoSpaceDN w:val="0"/>
        <w:autoSpaceDE w:val="0"/>
        <w:widowControl/>
        <w:spacing w:line="264" w:lineRule="exact" w:before="286" w:after="0"/>
        <w:ind w:left="0" w:right="0" w:firstLine="0"/>
        <w:jc w:val="left"/>
      </w:pPr>
      <w:r>
        <w:t xml:space="preserve">The air crackled with a different kind of electricity in the years following the passage of the Civil Rights Act. The euphoria of landmark legislation was quickly tempered by a chilling realization: the fight for equality was far from over. The legal victories, hard-fought and monumental as they were, were merely the first </w:t>
        <w:br/>
        <w:t>skirmishes in a far longer war. The deep-seated prejudices, woven into the fabric of American society for centuries, didn’t simply vanish overnight. They morphed, adapted, and retreated into the shadows, becoming more insidious and harder to confront.</w:t>
      </w:r>
    </w:p>
    <w:p>
      <w:pPr>
        <w:autoSpaceDN w:val="0"/>
        <w:autoSpaceDE w:val="0"/>
        <w:widowControl/>
        <w:spacing w:line="264" w:lineRule="exact" w:before="264" w:after="0"/>
        <w:ind w:left="0" w:right="144" w:firstLine="0"/>
        <w:jc w:val="left"/>
      </w:pPr>
      <w:r>
        <w:t xml:space="preserve">The promise of "separate but equal" had been shattered, but the reality on the ground remained stubbornly unequal. The systemic racism that had fueled segregation didn't disappear with the stroke of a pen; instead, it manifested in new and subtle forms. Redlining continued to restrict access to housing and credit for African Americans, perpetuating a cycle of poverty and disadvantage that spanned generations. Schools, while officially desegregated, </w:t>
        <w:br/>
        <w:t>remained starkly divided along racial lines, often reflecting the residential segregation that persisted. The quality of education, resources, and opportunities varied drastically depending on zip code, and that zip code often correlated directly with race.</w:t>
      </w:r>
    </w:p>
    <w:p>
      <w:pPr>
        <w:autoSpaceDN w:val="0"/>
        <w:autoSpaceDE w:val="0"/>
        <w:widowControl/>
        <w:spacing w:line="264" w:lineRule="exact" w:before="264" w:after="0"/>
        <w:ind w:left="0" w:right="0" w:firstLine="0"/>
        <w:jc w:val="left"/>
      </w:pPr>
      <w:r>
        <w:t xml:space="preserve">Employment opportunities remained skewed, with African </w:t>
        <w:br/>
        <w:t xml:space="preserve">Americans facing discrimination in hiring, promotion, and pay. The "glass ceiling," that invisible barrier preventing advancement, was particularly impenetrable for Black professionals. The subtle, almost imperceptible, biases in hiring practices, coupled with the lingering effects of historical discrimination, created an environment where systemic disadvantage thrived. It wasn't overt, blatant racism; it was a quieter, more insidious form of prejudice, woven into the </w:t>
        <w:br/>
        <w:t>everyday workings of the economic system, a silent killer slowly strangling opportunities.</w:t>
      </w:r>
    </w:p>
    <w:p>
      <w:pPr>
        <w:autoSpaceDN w:val="0"/>
        <w:autoSpaceDE w:val="0"/>
        <w:widowControl/>
        <w:spacing w:line="264" w:lineRule="exact" w:before="264" w:after="0"/>
        <w:ind w:left="0" w:right="0" w:firstLine="0"/>
        <w:jc w:val="left"/>
      </w:pPr>
      <w:r>
        <w:t xml:space="preserve">Beyond the economic disparities, the criminal justice system </w:t>
        <w:br/>
        <w:t>continued to disproportionately target and incarcerate.  african americans. the war on drugs, with its harsher sentencing guidelines for crack cocaine (more prevalent in black communities) than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powder cocaine (more prevalent in white communities), became a stark example of how seemingly neutral policies could have </w:t>
        <w:br/>
        <w:t xml:space="preserve">devastating and racially biased consequences. Stop-and-frisk </w:t>
        <w:br/>
        <w:t>policies, implemented in numerous cities, further exacerbated the problem, leading to countless instances of racial profiling and harassment. The prison industrial complex, a system that profited from mass incarceration, seemed to deliberately target communities of color, further entrenching the cycle of poverty and disadvantage.</w:t>
      </w:r>
    </w:p>
    <w:p>
      <w:pPr>
        <w:autoSpaceDN w:val="0"/>
        <w:autoSpaceDE w:val="0"/>
        <w:widowControl/>
        <w:spacing w:line="264" w:lineRule="exact" w:before="264" w:after="0"/>
        <w:ind w:left="0" w:right="0" w:firstLine="0"/>
        <w:jc w:val="left"/>
      </w:pPr>
      <w:r>
        <w:t xml:space="preserve">The ongoing struggle for political power also highlighted the </w:t>
        <w:br/>
        <w:t>unfinished business of the Civil Rights Movement. While the Voting Rights Act had expanded suffrage, it didn't eliminate the barriers to full political participation. Gerrymandering, designed to dilute the voting power of minority communities, became a rampant practice, ensuring that the voices of African Americans were systematically underrepresented in government. Voter suppression tactics, ranging from restrictive voter ID laws to strategically placed polling places, created obstacles that disproportionately impacted Black voters. These subtle forms of manipulation ensured that even with the right to vote, meaningful political representation remained elusive for many.</w:t>
      </w:r>
    </w:p>
    <w:p>
      <w:pPr>
        <w:autoSpaceDN w:val="0"/>
        <w:autoSpaceDE w:val="0"/>
        <w:widowControl/>
        <w:spacing w:line="264" w:lineRule="exact" w:before="264" w:after="0"/>
        <w:ind w:left="0" w:right="0" w:firstLine="0"/>
        <w:jc w:val="left"/>
      </w:pPr>
      <w:r>
        <w:t xml:space="preserve">The movement's emphasis on nonviolent resistance, so crucial in achieving legislative change, faced criticism and evolving </w:t>
        <w:br/>
        <w:t xml:space="preserve">challenges. The rise of Black Power, with its more assertive and sometimes confrontational approach, reflected a growing frustration with the slow pace of change and the persistence of systemic </w:t>
        <w:br/>
        <w:t>racism. This internal debate, while sometimes fraught with tension, underscored the complexities of the struggle and the evolution of tactics necessary to address a persistent and adaptable adversary. The movement's internal discussions – about strategy, about the role of violence, about the best path towards equality – were a reflection of the depth and complexity of the struggle itself.</w:t>
      </w:r>
    </w:p>
    <w:p>
      <w:pPr>
        <w:autoSpaceDN w:val="0"/>
        <w:autoSpaceDE w:val="0"/>
        <w:widowControl/>
        <w:spacing w:line="264" w:lineRule="exact" w:before="266" w:after="0"/>
        <w:ind w:left="0" w:right="144" w:firstLine="0"/>
        <w:jc w:val="left"/>
      </w:pPr>
      <w:r>
        <w:t>The legacy of the movement extended far beyond the realm of race relations. The strategies and tactics developed during the Civil Rights Movement – nonviolent resistance, community organizing, mass mobilization – became templates for subsequent social justice movements. The feminist movement, the anti-war movement, the environmental movement, and the LGBTQ+ rights movement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drew inspiration and tactical lessons from the successes and failures of the Civil Rights Movement. The interconnectedness of various forms of oppression, the concept of intersectionality, became a central theme, recognizing that various forms of discrimination were intricately linked and required a holistic approach to </w:t>
        <w:br/>
        <w:t>dismantling systemic inequalities.</w:t>
      </w:r>
    </w:p>
    <w:p>
      <w:pPr>
        <w:autoSpaceDN w:val="0"/>
        <w:autoSpaceDE w:val="0"/>
        <w:widowControl/>
        <w:spacing w:line="264" w:lineRule="exact" w:before="264" w:after="0"/>
        <w:ind w:left="0" w:right="0" w:firstLine="0"/>
        <w:jc w:val="left"/>
      </w:pPr>
      <w:r>
        <w:t>The unfinished business of the Civil Rights Movement is not simply a historical footnote; it's a continuing narrative, a story still being written. It’s a reminder that the fight for true equality is an ongoing process, requiring constant vigilance, unwavering commitment, and a relentless pursuit of justice. The challenges are multifaceted and complex, demanding creative and adaptive strategies. The legal victories, while significant, are only one piece of a larger puzzle. The cultural shifts, while profound, are not sufficient to eradicate the deeply ingrained prejudices and systemic inequalities that persist.</w:t>
      </w:r>
    </w:p>
    <w:p>
      <w:pPr>
        <w:autoSpaceDN w:val="0"/>
        <w:autoSpaceDE w:val="0"/>
        <w:widowControl/>
        <w:spacing w:line="264" w:lineRule="exact" w:before="264" w:after="0"/>
        <w:ind w:left="0" w:right="0" w:firstLine="0"/>
        <w:jc w:val="left"/>
      </w:pPr>
      <w:r>
        <w:t xml:space="preserve">The struggle requires a multi-pronged approach, tackling the </w:t>
        <w:br/>
        <w:t xml:space="preserve">economic, political, and social dimensions of racial injustice. It demands a commitment to dismantling systemic racism, not just addressing its symptoms. It necessitates a fundamental reassessment of societal structures and institutions that perpetuate inequality, while simultaneously building new structures that promote equity and inclusion. The fight is not merely about achieving formal </w:t>
        <w:br/>
        <w:t>equality under the law; it’s about creating a society where equality is truly lived and experienced by all.</w:t>
      </w:r>
    </w:p>
    <w:p>
      <w:pPr>
        <w:autoSpaceDN w:val="0"/>
        <w:autoSpaceDE w:val="0"/>
        <w:widowControl/>
        <w:spacing w:line="264" w:lineRule="exact" w:before="264" w:after="0"/>
        <w:ind w:left="0" w:right="0" w:firstLine="0"/>
        <w:jc w:val="left"/>
      </w:pPr>
      <w:r>
        <w:t>The music of the era, once a powerful voice for the movement, continues to serve as a potent reminder of the ongoing struggle. The songs of hope and resilience, of struggle and defiance, continue to resonate, reminding us of the unfinished business and inspiring us to continue the fight. The legacy of the Civil Rights Movement is not just about commemorating the past but about actively shaping the future, about using the lessons of history to build a more just and equitable society. The struggle for racial justice is a marathon, not a sprint; a long and arduous journey that demands persistent effort and unwavering commitment from each generation. The echoes of freedom songs, though sometimes faint, continue to reverberate, urging us to carry the torch forward, ensuring that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unfinished business of the Civil Rights Movement is finally </w:t>
        <w:br/>
        <w:t>completed. The fight continues; the song of freedom must continue to be sung.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Voices Against the War</w:t>
      </w:r>
    </w:p>
    <w:p>
      <w:pPr>
        <w:autoSpaceDN w:val="0"/>
        <w:autoSpaceDE w:val="0"/>
        <w:widowControl/>
        <w:spacing w:line="264" w:lineRule="exact" w:before="286" w:after="0"/>
        <w:ind w:left="0" w:right="0" w:firstLine="0"/>
        <w:jc w:val="left"/>
      </w:pPr>
      <w:r>
        <w:t xml:space="preserve">The escalating conflict in Vietnam cast a long shadow over </w:t>
        <w:br/>
        <w:t xml:space="preserve">everything, a chilling counterpoint to the burgeoning optimism of the Civil Rights movement. It wasn't just the body count, the </w:t>
        <w:br/>
        <w:t xml:space="preserve">horrifying images splashed across newspapers and television </w:t>
        <w:br/>
        <w:t>screens, though those certainly fueled the flames of dissent. It was the sheer, gut-wrenching hypocrisy of it all. Here we were, a nation supposedly fighting for freedom and democracy, bombing a small, impoverished country into oblivion. The dissonance was deafening.</w:t>
      </w:r>
    </w:p>
    <w:p>
      <w:pPr>
        <w:autoSpaceDN w:val="0"/>
        <w:autoSpaceDE w:val="0"/>
        <w:widowControl/>
        <w:spacing w:line="264" w:lineRule="exact" w:before="264" w:after="0"/>
        <w:ind w:left="0" w:right="0" w:firstLine="0"/>
        <w:jc w:val="left"/>
      </w:pPr>
      <w:r>
        <w:t xml:space="preserve">The initial protests were small, scattered pockets of resistance, mostly college students and intellectuals, their voices barely a whisper against the roar of the war machine. But those whispers grew louder, bolder, fueled by a growing sense of outrage and disillusionment. It wasn't simply a protest against a war; it was a rebellion against the entire system that had created it – a system built on lies, deceit, and an unshakeable belief in American </w:t>
        <w:br/>
        <w:t>exceptionalism, a belief that allowed the government to justify any action, no matter how brutal, in the name of national security.</w:t>
      </w:r>
    </w:p>
    <w:p>
      <w:pPr>
        <w:autoSpaceDN w:val="0"/>
        <w:autoSpaceDE w:val="0"/>
        <w:widowControl/>
        <w:spacing w:line="264" w:lineRule="exact" w:before="264" w:after="0"/>
        <w:ind w:left="0" w:right="144" w:firstLine="0"/>
        <w:jc w:val="left"/>
      </w:pPr>
      <w:r>
        <w:t>The music scene played a crucial role, amplifying the anti-war message and giving it a voice that resonated with millions. Bob Dylan, his once-poetic lyrics now infused with bitter sarcasm and raw anger, became a reluctant prophet of the anti-war movement.</w:t>
      </w:r>
    </w:p>
    <w:p>
      <w:pPr>
        <w:autoSpaceDN w:val="0"/>
        <w:autoSpaceDE w:val="0"/>
        <w:widowControl/>
        <w:spacing w:line="264" w:lineRule="exact" w:before="60" w:after="0"/>
        <w:ind w:left="0" w:right="0" w:firstLine="0"/>
        <w:jc w:val="left"/>
      </w:pPr>
      <w:r>
        <w:t xml:space="preserve">His songs, stripped of their earlier folk-infused melodies, became battle cries, each verse a condemnation of the war's senseless </w:t>
        <w:br/>
        <w:t xml:space="preserve">brutality and the government's deceptive propaganda. The protest songs weren’t just catchy tunes; they were raw expressions of grief, moral outrage, and a deep yearning for peace. They became </w:t>
        <w:br/>
        <w:t>anthems, sung by thousands of protesters in unison, uniting them in a shared sentiment of defiance against a war deemed unjust and unnecessary.</w:t>
      </w:r>
    </w:p>
    <w:p>
      <w:pPr>
        <w:autoSpaceDN w:val="0"/>
        <w:autoSpaceDE w:val="0"/>
        <w:widowControl/>
        <w:spacing w:line="264" w:lineRule="exact" w:before="264" w:after="0"/>
        <w:ind w:left="0" w:right="144" w:firstLine="0"/>
        <w:jc w:val="left"/>
      </w:pPr>
      <w:r>
        <w:t>The melodies were simple but profoundly effective, capturing the collective anxiety and despair of a nation at war. The lyrics were direct, eschewing euphemisms for raw, unflinching honesty. They spoke of the psychological trauma of war, of the loss of innocence, and of the corrosive effect of violence on the human soul.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weren't just songs; they were acts of defiance, a means of reclaiming a narrative stolen by government propaganda.</w:t>
      </w:r>
    </w:p>
    <w:p>
      <w:pPr>
        <w:autoSpaceDN w:val="0"/>
        <w:autoSpaceDE w:val="0"/>
        <w:widowControl/>
        <w:spacing w:line="264" w:lineRule="exact" w:before="264" w:after="0"/>
        <w:ind w:left="0" w:right="144" w:firstLine="0"/>
        <w:jc w:val="left"/>
      </w:pPr>
      <w:r>
        <w:t xml:space="preserve">Beyond Dylan, countless other musicians – both established and emerging – joined the chorus of dissent. Crosby, Stills, Nash &amp; Young, their harmonies a testament to the power of collective action, delivered searing indictments of the war, their voices a potent mix of anger and heartbreak. Jimi Hendrix, his guitar a weapon against the establishment, channeled his rage and </w:t>
        <w:br/>
        <w:t xml:space="preserve">frustration into electrifying performances that transcended music, becoming visceral expressions of anti-war sentiment. His </w:t>
        <w:br/>
        <w:t>improvisations weren’t simply musical compositions; they were powerful anti-war statements that resonated with the rebellious spirit of the era.</w:t>
      </w:r>
    </w:p>
    <w:p>
      <w:pPr>
        <w:autoSpaceDN w:val="0"/>
        <w:autoSpaceDE w:val="0"/>
        <w:widowControl/>
        <w:spacing w:line="264" w:lineRule="exact" w:before="264" w:after="0"/>
        <w:ind w:left="0" w:right="0" w:firstLine="0"/>
        <w:jc w:val="left"/>
      </w:pPr>
      <w:r>
        <w:t>These weren't just isolated acts of rebellion; they were part of a larger cultural shift, a growing awareness that the government wasn't always right, that war wasn't always the answer, and that the pursuit of peace, however challenging, was a moral imperative. The anti-war movement wasn't confined to concert halls and protest marches; it permeated every aspect of life, from the clothes people wore to the books they read.</w:t>
      </w:r>
    </w:p>
    <w:p>
      <w:pPr>
        <w:autoSpaceDN w:val="0"/>
        <w:autoSpaceDE w:val="0"/>
        <w:widowControl/>
        <w:spacing w:line="264" w:lineRule="exact" w:before="264" w:after="0"/>
        <w:ind w:left="0" w:right="0" w:firstLine="0"/>
        <w:jc w:val="left"/>
      </w:pPr>
      <w:r>
        <w:t xml:space="preserve">The fashion of the era reflected this defiant spirit – long hair, ripped jeans, tie-dye shirts, all symbols of rebellion against the </w:t>
        <w:br/>
        <w:t xml:space="preserve">establishment's rigid conformity. These weren't just aesthetic </w:t>
        <w:br/>
        <w:t xml:space="preserve">choices; they were political statements, a way of visually </w:t>
        <w:br/>
        <w:t>challenging the norms and expectations of a society increasingly divided by the war. The clothing itself wasn't just fabric; it became a symbol of protest, expressing the wearer's rejection of societal norms and their commitment to anti-war ideals.</w:t>
      </w:r>
    </w:p>
    <w:p>
      <w:pPr>
        <w:autoSpaceDN w:val="0"/>
        <w:autoSpaceDE w:val="0"/>
        <w:widowControl/>
        <w:spacing w:line="264" w:lineRule="exact" w:before="264" w:after="0"/>
        <w:ind w:left="0" w:right="0" w:firstLine="0"/>
        <w:jc w:val="left"/>
      </w:pPr>
      <w:r>
        <w:t>The literature of the period mirrored this sentiment, with writers like Kurt Vonnegut using dark humor and satire to expose the absurdity and horror of war. His novels were more than just works of fiction; they were scathing critiques of the American military-industrial complex and its insatiable appetite for conflict. The literary works of the era weren't merely creative expressions; they became tools for social commentary, influencing public opinion and strengthening the anti-war movement.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anti-war movement wasn’t monolithic. Internal divisions </w:t>
        <w:br/>
        <w:t xml:space="preserve">existed, debates raged about the best strategies, the most effective tactics. Some advocated for nonviolent resistance, drawing </w:t>
        <w:br/>
        <w:t>inspiration from the Civil Rights movement. Others, increasingly disillusioned with the government's intransigence, embraced more radical and confrontational tactics. The clashes between these factions reflected the deep anxieties and frustrations brewing within the anti-war movement, highlighting the diverse range of opinions and approaches within the counterculture. The movement wasn't simply about opposition to the war; it was also a reflection of a generation struggling to find its voice and define its identity amidst a seemingly endless conflict.</w:t>
      </w:r>
    </w:p>
    <w:p>
      <w:pPr>
        <w:autoSpaceDN w:val="0"/>
        <w:autoSpaceDE w:val="0"/>
        <w:widowControl/>
        <w:spacing w:line="264" w:lineRule="exact" w:before="264" w:after="0"/>
        <w:ind w:left="0" w:right="0" w:firstLine="0"/>
        <w:jc w:val="left"/>
      </w:pPr>
      <w:r>
        <w:t xml:space="preserve">The sheer scale of the protests was unprecedented. Hundreds of thousands, even millions, marched in the streets, their voices rising in a crescendo of dissent. The anti-war movement wasn't just a collection of isolated incidents; it was a sustained and powerful wave of resistance that challenged the very foundations of </w:t>
        <w:br/>
        <w:t xml:space="preserve">American foreign policy. These protests weren’t merely </w:t>
        <w:br/>
        <w:t>demonstrations; they were powerful statements of defiance, a testament to the collective power of the anti-war movement.</w:t>
      </w:r>
    </w:p>
    <w:p>
      <w:pPr>
        <w:autoSpaceDN w:val="0"/>
        <w:autoSpaceDE w:val="0"/>
        <w:widowControl/>
        <w:spacing w:line="264" w:lineRule="exact" w:before="264" w:after="0"/>
        <w:ind w:left="0" w:right="0" w:firstLine="0"/>
        <w:jc w:val="left"/>
      </w:pPr>
      <w:r>
        <w:t xml:space="preserve">The government's response was a mix of repression and </w:t>
        <w:br/>
        <w:t>propaganda. Protesters were arrested, beaten, and sometimes even killed. The media, largely controlled by the establishment, often portrayed the anti-war movement as unpatriotic, even subversive. However, the government's efforts to suppress dissent only served to strengthen the resolve of the movement, fueling its growth and expanding its reach. The media's role in framing the narratives, both supporting and undermining the anti-war movement, reflects the complexities of shaping public opinion during a time of social and political upheaval.</w:t>
      </w:r>
    </w:p>
    <w:p>
      <w:pPr>
        <w:autoSpaceDN w:val="0"/>
        <w:autoSpaceDE w:val="0"/>
        <w:widowControl/>
        <w:spacing w:line="264" w:lineRule="exact" w:before="266" w:after="0"/>
        <w:ind w:left="0" w:right="0" w:firstLine="0"/>
        <w:jc w:val="left"/>
      </w:pPr>
      <w:r>
        <w:t>But the movement's influence extended beyond the streets and the concert halls. It spurred a reevaluation of American foreign policy, a questioning of the nation's role in the world. It fostered a growing awareness of the human cost of war, an understanding that went far beyond the statistics and body counts. The anti-war movement wasn't merely an attempt to stop a specific conflict; it was a call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 fundamental shift in the way America engaged with the world, a demand for a foreign policy based on diplomacy, cooperation, and a deep respect for human life.</w:t>
      </w:r>
    </w:p>
    <w:p>
      <w:pPr>
        <w:autoSpaceDN w:val="0"/>
        <w:autoSpaceDE w:val="0"/>
        <w:widowControl/>
        <w:spacing w:line="324" w:lineRule="exact" w:before="204" w:after="0"/>
        <w:ind w:left="0" w:right="0" w:firstLine="0"/>
        <w:jc w:val="left"/>
      </w:pPr>
      <w:r>
        <w:t>The legacy of the anti-war movement is complex and multifaceted.</w:t>
      </w:r>
    </w:p>
    <w:p>
      <w:pPr>
        <w:autoSpaceDN w:val="0"/>
        <w:autoSpaceDE w:val="0"/>
        <w:widowControl/>
        <w:spacing w:line="264" w:lineRule="exact" w:before="60" w:after="0"/>
        <w:ind w:left="0" w:right="0" w:firstLine="0"/>
        <w:jc w:val="left"/>
      </w:pPr>
      <w:r>
        <w:t xml:space="preserve">It didn't stop the war immediately, but it played a crucial role in shaping public opinion and ultimately contributed to its end. More importantly, it left an enduring mark on American society, a </w:t>
        <w:br/>
        <w:t xml:space="preserve">reminder that dissent is not only a right but a necessary element of a healthy democracy. The movement's impact extended far beyond the Vietnam War, inspiring subsequent generations of activists and shaping the trajectory of social and political movements for decades to come. The legacy of the anti-war movement is a testament to the power of collective action, the enduring influence of social </w:t>
        <w:br/>
        <w:t>movements, and the vital role of dissent in shaping a more just and peaceful world. The songs, the marches, the writings – all echoes of a generation that dared to challenge the status quo, a generation that continues to inspire us to speak truth to power. The fight for peace, like the fight for freedom, is a perpetual struggle, but one that is worth fighting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Protest and Resistance</w:t>
      </w:r>
    </w:p>
    <w:p>
      <w:pPr>
        <w:autoSpaceDN w:val="0"/>
        <w:autoSpaceDE w:val="0"/>
        <w:widowControl/>
        <w:spacing w:line="264" w:lineRule="exact" w:before="286" w:after="0"/>
        <w:ind w:left="0" w:right="144" w:firstLine="0"/>
        <w:jc w:val="left"/>
      </w:pPr>
      <w:r>
        <w:t xml:space="preserve">The burgeoning anti-war movement wasn't a monolithic entity; it was a vibrant tapestry woven from diverse threads of protest and resistance. While the iconic images of massive marches and rallies remain etched in our collective memory, the reality was far richer and more complex. It encompassed a spectrum of actions, from the meticulously organized peace demonstrations to the more </w:t>
        <w:br/>
        <w:t>clandestine acts of civil disobedience, each reflecting the unique personalities and beliefs of those involved.</w:t>
      </w:r>
    </w:p>
    <w:p>
      <w:pPr>
        <w:autoSpaceDN w:val="0"/>
        <w:autoSpaceDE w:val="0"/>
        <w:widowControl/>
        <w:spacing w:line="264" w:lineRule="exact" w:before="264" w:after="0"/>
        <w:ind w:left="0" w:right="0" w:firstLine="0"/>
        <w:jc w:val="left"/>
      </w:pPr>
      <w:r>
        <w:t xml:space="preserve">One of the most potent forms of resistance was the simple act of defiance, a quiet but powerful refusal to comply with the demands of a war-hungry nation. Draft dodging, a courageous act of rebellion for many young men, became a widespread phenomenon. Many sought refuge in Canada, Sweden, or Mexico, choosing exile over complicity. Their desertion wasn't just a rejection of military </w:t>
        <w:br/>
        <w:t>service; it was a profound statement against the war itself, a refusal to participate in what they witnessed as an unjust and immoral conflict.</w:t>
      </w:r>
    </w:p>
    <w:p>
      <w:pPr>
        <w:autoSpaceDN w:val="0"/>
        <w:autoSpaceDE w:val="0"/>
        <w:widowControl/>
        <w:spacing w:line="264" w:lineRule="exact" w:before="60" w:after="0"/>
        <w:ind w:left="0" w:right="0" w:firstLine="0"/>
        <w:jc w:val="left"/>
      </w:pPr>
      <w:r>
        <w:t xml:space="preserve">These weren't cowards fleeing the battlefield; they were </w:t>
        <w:br/>
        <w:t xml:space="preserve">conscientious objectors, choosing their moral compass over </w:t>
        <w:br/>
        <w:t>nationalistic pressure. Their actions, though often fraught with personal risk, chipped away at the moral authority of the war effort, forcing a critical examination of the justifications presented by the government.</w:t>
      </w:r>
    </w:p>
    <w:p>
      <w:pPr>
        <w:autoSpaceDN w:val="0"/>
        <w:autoSpaceDE w:val="0"/>
        <w:widowControl/>
        <w:spacing w:line="264" w:lineRule="exact" w:before="264" w:after="0"/>
        <w:ind w:left="0" w:right="0" w:firstLine="0"/>
        <w:jc w:val="left"/>
      </w:pPr>
      <w:r>
        <w:t xml:space="preserve">Alongside draft resistance, the anti-war movement embraced a wide array of protest strategies. The organized marches and rallies, often attracting hundreds of thousands of participants, were a testament to the movement's growing power and influence. These weren't unruly mobs; they were meticulously planned demonstrations, often incorporating theatrical elements, music, and speeches to amplify their message. The sheer scale of these gatherings, the sheer </w:t>
        <w:br/>
        <w:t>number of people united by their opposition to the war, created a palpable sense of collective power and hope. The marches weren't simply protests; they were statements of solidarity, a demonstration of the shared values of peace and justice that bound the participants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Beyond the large-scale organized protests, smaller, more localized acts of resistance sprang up across the country. Students occupied university buildings, shutting down classes and demanding an end to the war. These occupations weren't just disruptive acts; they were strategic maneuvers, highlighting the deep dissatisfaction amongst students and providing a platform for their demands. The </w:t>
        <w:br/>
        <w:t xml:space="preserve">occupation of buildings was more than a disruption; it was a </w:t>
        <w:br/>
        <w:t xml:space="preserve">symbolic seizure of space, a visible expression of the students' refusal to accept the status quo. It underscored the broader </w:t>
        <w:br/>
        <w:t>dissatisfaction with authority and fueled the anti-war sentiment amongst younger generations.</w:t>
      </w:r>
    </w:p>
    <w:p>
      <w:pPr>
        <w:autoSpaceDN w:val="0"/>
        <w:autoSpaceDE w:val="0"/>
        <w:widowControl/>
        <w:spacing w:line="264" w:lineRule="exact" w:before="264" w:after="0"/>
        <w:ind w:left="0" w:right="0" w:firstLine="0"/>
        <w:jc w:val="left"/>
      </w:pPr>
      <w:r>
        <w:t xml:space="preserve">The tactics employed varied widely depending on the goals and the participants. Some protests were explicitly nonviolent, mirroring the principles of the Civil Rights Movement. These peaceful </w:t>
        <w:br/>
        <w:t xml:space="preserve">demonstrations, though often met with police brutality, </w:t>
        <w:br/>
        <w:t xml:space="preserve">demonstrated the movement's commitment to non-violent </w:t>
        <w:br/>
        <w:t xml:space="preserve">resistance. However, the intensity of the opposition, and the </w:t>
        <w:br/>
        <w:t xml:space="preserve">perceived intransigence of the government, pushed some towards more radical forms of protest. These actions, ranging from property damage to more aggressive confrontations with police, reflected the growing frustration and disillusionment within parts of the </w:t>
        <w:br/>
        <w:t xml:space="preserve">movement. While these more confrontational tactics garnered attention, they also presented an internal challenge to the </w:t>
        <w:br/>
        <w:t xml:space="preserve">movement's unity, creating tensions between those favoring </w:t>
        <w:br/>
        <w:t>peaceful protests and those opting for more forceful strategies.</w:t>
      </w:r>
    </w:p>
    <w:p>
      <w:pPr>
        <w:autoSpaceDN w:val="0"/>
        <w:autoSpaceDE w:val="0"/>
        <w:widowControl/>
        <w:spacing w:line="322" w:lineRule="exact" w:before="206" w:after="0"/>
        <w:ind w:left="0" w:right="0" w:firstLine="0"/>
        <w:jc w:val="left"/>
      </w:pPr>
      <w:r>
        <w:t>The anti-war movement's reach extended beyond physical protests.</w:t>
      </w:r>
    </w:p>
    <w:p>
      <w:pPr>
        <w:autoSpaceDN w:val="0"/>
        <w:autoSpaceDE w:val="0"/>
        <w:widowControl/>
        <w:spacing w:line="264" w:lineRule="exact" w:before="58" w:after="0"/>
        <w:ind w:left="0" w:right="144" w:firstLine="0"/>
        <w:jc w:val="left"/>
      </w:pPr>
      <w:r>
        <w:t xml:space="preserve">The burgeoning underground press, fueled by mimeograph </w:t>
        <w:br/>
        <w:t xml:space="preserve">machines and a fervent desire for alternative voices, played a crucial role in disseminating information and shaping public opinion. These underground newspapers, often produced with limited resources but abundant passion, provided alternative viewpoints on the war, exposing government lies and propaganda, and highlighting the human cost of the conflict. These weren't just newspapers; they were platforms for resistance, offering an </w:t>
        <w:br/>
        <w:t xml:space="preserve">unfiltered perspective, free from the censorship of mainstream media. The articles, often written by protestors themselves, </w:t>
        <w:br/>
        <w:t>captured the raw emotions and perspectives of those directly impacted by the war and contributed significantly to fostering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public dissent.</w:t>
      </w:r>
    </w:p>
    <w:p>
      <w:pPr>
        <w:autoSpaceDN w:val="0"/>
        <w:autoSpaceDE w:val="0"/>
        <w:widowControl/>
        <w:spacing w:line="264" w:lineRule="exact" w:before="266" w:after="0"/>
        <w:ind w:left="0" w:right="0" w:firstLine="0"/>
        <w:jc w:val="left"/>
      </w:pPr>
      <w:r>
        <w:t>Furthermore, the music scene became a powerful platform for anti-war sentiment. It wasn’t merely the popular songs of protest that reverberated; the entire underground music movement provided a space for dissent. Concerts became protest rallies, where musicians expressed their views openly and their audience resonated with shared frustration. The music wasn't simply entertainment; it was a form of resistance, a powerful expression of dissent channeled through creativity.</w:t>
      </w:r>
    </w:p>
    <w:p>
      <w:pPr>
        <w:autoSpaceDN w:val="0"/>
        <w:autoSpaceDE w:val="0"/>
        <w:widowControl/>
        <w:spacing w:line="264" w:lineRule="exact" w:before="264" w:after="0"/>
        <w:ind w:left="0" w:right="0" w:firstLine="0"/>
        <w:jc w:val="left"/>
      </w:pPr>
      <w:r>
        <w:t xml:space="preserve">The arts, more broadly, became a vital conduit for anti-war </w:t>
        <w:br/>
        <w:t xml:space="preserve">sentiment. Theatre groups staged anti-war plays, artists created powerful anti-war posters and paintings, and writers penned </w:t>
        <w:br/>
        <w:t>scathing critiques of the war and the government’s justifications. These creative expressions weren’t merely aesthetic endeavors; they were powerful tools of social commentary, challenging established norms and inspiring action. The art, from the gritty realism of anti-war paintings to the sharp satire of anti-war plays, communicated the horrors of the war in ways that resonated deeply with audiences and fueled public outrage.</w:t>
      </w:r>
    </w:p>
    <w:p>
      <w:pPr>
        <w:autoSpaceDN w:val="0"/>
        <w:autoSpaceDE w:val="0"/>
        <w:widowControl/>
        <w:spacing w:line="264" w:lineRule="exact" w:before="264" w:after="0"/>
        <w:ind w:left="0" w:right="0" w:firstLine="0"/>
        <w:jc w:val="left"/>
      </w:pPr>
      <w:r>
        <w:t xml:space="preserve">The intensity and diversity of these protests and acts of resistance reflect the depth of the anti-war sentiment and the fierce </w:t>
        <w:br/>
        <w:t xml:space="preserve">determination of those who opposed the war. The movement wasn't a singular event but a sustained period of collective action, a </w:t>
        <w:br/>
        <w:t xml:space="preserve">testament to the capacity of ordinary citizens to challenge the policies of even the most powerful governments. From the quiet acts of individual defiance to the massive organized marches, the anti-war movement showcased the multifaceted nature of resistance and the enduring power of collective action in the pursuit of peace and justice. The echoes of those protests, the songs of dissent, the images of defiance – these remain powerful reminders of a </w:t>
        <w:br/>
        <w:t>generation's struggle against a war deemed unjust and unnecessary, and their enduring legacy continues to inspire resistance against injustice today. The legacy of the anti-war movement serves as a powerful reminder that the fight for peace, justice, and freedom remains an ongoing struggle, a fight that demands our constant vigilance and active participation. It’s not just about remembering history; it’s about learning from it, and using that knowledge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shape a better, more just future. The stories of those who resisted, those who dared to challenge power, should serve as an inspiration for us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Key Moments and Figures</w:t>
      </w:r>
    </w:p>
    <w:p>
      <w:pPr>
        <w:autoSpaceDN w:val="0"/>
        <w:autoSpaceDE w:val="0"/>
        <w:widowControl/>
        <w:spacing w:line="264" w:lineRule="exact" w:before="286" w:after="0"/>
        <w:ind w:left="0" w:right="0" w:firstLine="0"/>
        <w:jc w:val="left"/>
      </w:pPr>
      <w:r>
        <w:t>The sheer scale of the anti-war movement was breathtaking. It wasn't just about numbers; it was about the diversity of voices, the range of tactics, and the unwavering commitment to peace. Think of the iconic images – the massive marches on Washington, the candlelit vigils, the overflowing college campuses transformed into protest hubs. But beyond the readily available imagery lay a deeper, more nuanced story, one woven from the threads of individual experiences, collective action, and the powerful influence of key figures who shaped the narrative.</w:t>
      </w:r>
    </w:p>
    <w:p>
      <w:pPr>
        <w:autoSpaceDN w:val="0"/>
        <w:autoSpaceDE w:val="0"/>
        <w:widowControl/>
        <w:spacing w:line="264" w:lineRule="exact" w:before="264" w:after="0"/>
        <w:ind w:left="0" w:right="0" w:firstLine="0"/>
        <w:jc w:val="left"/>
      </w:pPr>
      <w:r>
        <w:t xml:space="preserve">One such figure was Dr. Martin Luther King Jr., whose moral </w:t>
        <w:br/>
        <w:t xml:space="preserve">authority transcended the racial justice struggles that defined his primary focus. King witnessed the Vietnam War as inextricably linked to domestic issues of poverty and inequality. His powerful "Beyond Vietnam" speech, delivered at Riverside Church in New York City in 1967, stands as a landmark moment in the anti-war movement. It wasn't just a condemnation of the war; it was a profound </w:t>
        <w:br/>
        <w:t xml:space="preserve">articulation of the interconnectedness of social injustices, a </w:t>
        <w:br/>
        <w:t xml:space="preserve">powerful critique of a system that perpetuated both racial and international oppression. His words resonated deeply across the spectrum of the movement, uniting diverse groups under a common banner of opposition to systemic injustice. The speech, though controversial at the time, galvanized a new wave of anti-war </w:t>
        <w:br/>
        <w:t>activism, emphasizing the ethical dimension of the conflict and drawing even more diverse participants into the movement. The fallout from the speech, including criticism from some within the establishment, also highlights the immense political pressure King faced in speaking out against the war.</w:t>
      </w:r>
    </w:p>
    <w:p>
      <w:pPr>
        <w:autoSpaceDN w:val="0"/>
        <w:autoSpaceDE w:val="0"/>
        <w:widowControl/>
        <w:spacing w:line="264" w:lineRule="exact" w:before="264" w:after="0"/>
        <w:ind w:left="0" w:right="0" w:firstLine="0"/>
        <w:jc w:val="left"/>
      </w:pPr>
      <w:r>
        <w:t>Beyond King's influence, the movement thrived on the contributions of countless individuals, many of whom remain unsung heroes.</w:t>
      </w:r>
    </w:p>
    <w:p>
      <w:pPr>
        <w:autoSpaceDN w:val="0"/>
        <w:autoSpaceDE w:val="0"/>
        <w:widowControl/>
        <w:spacing w:line="264" w:lineRule="exact" w:before="60" w:after="0"/>
        <w:ind w:left="0" w:right="144" w:firstLine="0"/>
        <w:jc w:val="left"/>
      </w:pPr>
      <w:r>
        <w:t>There were the young men who chose conscientious objection, facing the scorn and potential legal consequences of defying the draft. Their actions, often undertaken in secret and with immense personal risk, served as a powerful testament to their moral convictions. These weren't isolated incidents; there were networks of support that helped these young men escape the clutches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draft, find sanctuary in other countries, or navigate the complexities of the legal system. Their collective action created a significant ripple effect, challenging the government's authority and eroding the moral legitimacy of the war effort.</w:t>
      </w:r>
    </w:p>
    <w:p>
      <w:pPr>
        <w:autoSpaceDN w:val="0"/>
        <w:autoSpaceDE w:val="0"/>
        <w:widowControl/>
        <w:spacing w:line="264" w:lineRule="exact" w:before="264" w:after="0"/>
        <w:ind w:left="0" w:right="0" w:firstLine="0"/>
        <w:jc w:val="left"/>
      </w:pPr>
      <w:r>
        <w:t xml:space="preserve">Women played a crucial, though often overlooked, role in the anti-war movement. They were active participants in marches, rallies, and protests, frequently taking on leadership roles and organizing vital aspects of the resistance. They challenged traditional gender roles and expectations, demanding equal participation in the fight for peace. Their voices added another layer of complexity to the movement, highlighting the multifaceted nature of the opposition to the war and the wide range of experiences it impacted. Many </w:t>
        <w:br/>
        <w:t>women actively engaged in grassroots organizing, providing vital support and resources to the movement. Their contribution was not merely reactive; they were strategists, activists, and leaders within the movement, often behind the scenes and frequently unsung but nonetheless profoundly influential.</w:t>
      </w:r>
    </w:p>
    <w:p>
      <w:pPr>
        <w:autoSpaceDN w:val="0"/>
        <w:autoSpaceDE w:val="0"/>
        <w:widowControl/>
        <w:spacing w:line="264" w:lineRule="exact" w:before="264" w:after="0"/>
        <w:ind w:left="0" w:right="0" w:firstLine="0"/>
        <w:jc w:val="left"/>
      </w:pPr>
      <w:r>
        <w:t xml:space="preserve">The media played a pivotal role, both in shaping public opinion and in providing a platform for dissenting voices. While mainstream media outlets largely reflected the official government narrative in the early stages of the war, the emergence of the underground press offered an alternative perspective. These alternative publications, often produced with limited resources and a fiercely independent spirit, became vital sources of information and analysis, exposing government lies and propaganda and humanizing the suffering caused by the war. They played a critical role in shaping the </w:t>
        <w:br/>
        <w:t xml:space="preserve">narrative of the war, offering an unfiltered perspective that was often unavailable in mainstream media. These publications became vital tools for organizing and mobilizing the movement, providing information about protests, providing venues for expressing the many voices within the movement, and connecting disparate </w:t>
        <w:br/>
        <w:t>groups.</w:t>
      </w:r>
    </w:p>
    <w:p>
      <w:pPr>
        <w:autoSpaceDN w:val="0"/>
        <w:autoSpaceDE w:val="0"/>
        <w:widowControl/>
        <w:spacing w:line="264" w:lineRule="exact" w:before="264" w:after="0"/>
        <w:ind w:left="0" w:right="144" w:firstLine="0"/>
        <w:jc w:val="left"/>
      </w:pPr>
      <w:r>
        <w:t xml:space="preserve">The music scene was another powerful force in the anti-war </w:t>
        <w:br/>
        <w:t>movement. From iconic protest anthems like "Blowin' in the Wind" to the more underground sounds of bands like The MC5 and Country Joe and the Fish, music became a powerful vehicle for conveying anti-war sentiment and mobilizing public opinion.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Concerts became protest rallies, bringing together thousands of people united by their opposition to the war. The songs weren’t mere entertainment; they were expressions of dissent, embodying the shared frustrations and anxieties of a generation struggling against a war they witnessed as unjust. The raw emotionality of the music, the directness of the lyrics, and the passionate performances resonated deeply with the movement's members and fostered a shared sense of solidarity. This cultural expression had an immense impact on shaping public perception and mobilized considerable support for the movement’s aims.</w:t>
      </w:r>
    </w:p>
    <w:p>
      <w:pPr>
        <w:autoSpaceDN w:val="0"/>
        <w:autoSpaceDE w:val="0"/>
        <w:widowControl/>
        <w:spacing w:line="264" w:lineRule="exact" w:before="264" w:after="0"/>
        <w:ind w:left="0" w:right="0" w:firstLine="0"/>
        <w:jc w:val="left"/>
      </w:pPr>
      <w:r>
        <w:t xml:space="preserve">The visual arts also played a crucial role. Posters, paintings, and photographs documented the horrors of war, challenging the </w:t>
        <w:br/>
        <w:t xml:space="preserve">sanitized images presented by the government. These images served as powerful reminders of the human cost of the conflict, provoking public outrage and fueling anti-war sentiment. The artists, often motivated by profound moral convictions, weren't simply </w:t>
        <w:br/>
        <w:t>documenting events; they were shaping the narrative, providing a visual language that transcended words and resonated with a broad audience. The visual representations of the suffering caused by the war proved far more effective than written accounts in conveying the gravity of the situation to those outside of the immediate circle of the movement.</w:t>
      </w:r>
    </w:p>
    <w:p>
      <w:pPr>
        <w:autoSpaceDN w:val="0"/>
        <w:autoSpaceDE w:val="0"/>
        <w:widowControl/>
        <w:spacing w:line="264" w:lineRule="exact" w:before="264" w:after="0"/>
        <w:ind w:left="0" w:right="144" w:firstLine="0"/>
        <w:jc w:val="left"/>
      </w:pPr>
      <w:r>
        <w:t>Several specific events served as turning points and rallying cries for the movement. The Tet Offensive in 1968, while a military defeat for the Viet Cong, had a profound psychological impact on the American public. The televised images of the fighting in cities like Hue shattered the official narrative of a war nearing victory, revealing the brutality and scale of the conflict. This discrepancy between official accounts and the reality on the ground fueled public distrust in the government and dramatically increased anti-war sentiment.</w:t>
      </w:r>
    </w:p>
    <w:p>
      <w:pPr>
        <w:autoSpaceDN w:val="0"/>
        <w:autoSpaceDE w:val="0"/>
        <w:widowControl/>
        <w:spacing w:line="264" w:lineRule="exact" w:before="266" w:after="0"/>
        <w:ind w:left="0" w:right="0" w:firstLine="0"/>
        <w:jc w:val="left"/>
      </w:pPr>
      <w:r>
        <w:t xml:space="preserve">The My Lai Massacre, exposed in 1968, further eroded public support for the war. The horrific details of the massacre, the </w:t>
        <w:br/>
        <w:t>systematic killing of unarmed civilians, shocked the nation and galvanized opposition to the conflict. The massacre represented a horrifying nadir, exposing the potential for brutality and creating a deep sense of betrayal and moral outrage amongst the American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 xml:space="preserve">public. The exposure of the massacre served as a catalyst, </w:t>
        <w:br/>
        <w:t>prompting even more widespread opposition to the war and the administration.</w:t>
      </w:r>
    </w:p>
    <w:p>
      <w:pPr>
        <w:autoSpaceDN w:val="0"/>
        <w:autoSpaceDE w:val="0"/>
        <w:widowControl/>
        <w:spacing w:line="264" w:lineRule="exact" w:before="264" w:after="0"/>
        <w:ind w:left="0" w:right="0" w:firstLine="0"/>
        <w:jc w:val="left"/>
      </w:pPr>
      <w:r>
        <w:t>The Kent State shootings in 1970, where National Guard troops fired upon unarmed student protesters, marked another devastating blow to the government's credibility. The deaths of four students, and the wounding of others, outraged the nation and escalated anti-war protests. This tragic event served to dramatically escalate the anti-war movement and heightened the sense of polarization and heightened the feeling of a profound breach of trust between the government and the population. The shootings became a rallying cry for the movement, uniting diverse factions under a common banner of opposition.</w:t>
      </w:r>
    </w:p>
    <w:p>
      <w:pPr>
        <w:autoSpaceDN w:val="0"/>
        <w:autoSpaceDE w:val="0"/>
        <w:widowControl/>
        <w:spacing w:line="264" w:lineRule="exact" w:before="264" w:after="0"/>
        <w:ind w:left="0" w:right="0" w:firstLine="0"/>
        <w:jc w:val="left"/>
      </w:pPr>
      <w:r>
        <w:t xml:space="preserve">The anti-war movement wasn't just a series of events; it was a complex and evolving process, shaped by the interplay of key moments, individuals, and diverse forms of expression. It was a testament to the power of collective action, the strength of </w:t>
        <w:br/>
        <w:t xml:space="preserve">individual conscience, and the enduring influence of art and culture in shaping societal change. Its legacy continues to resonate, </w:t>
        <w:br/>
        <w:t xml:space="preserve">reminding us of the importance of speaking truth to power, </w:t>
        <w:br/>
        <w:t>challenging injustice, and fighting for a more just and peaceful world. The movement’s success wasn't merely about achieving a specific outcome—the end of the Vietnam War—but about the fundamental shift it created in political discourse and the ways in which people could, and should, challenge those in power. The lasting impact of the anti-war movement lies in its demonstration of the transformative potential of sustained collective action in the pursuit of peace and social justice. The memories and lessons of this pivotal era should serve as a constant reminder of the importance of peaceful dissent and the ongoing struggle for a better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Impact on the Counterculture</w:t>
      </w:r>
    </w:p>
    <w:p>
      <w:pPr>
        <w:autoSpaceDN w:val="0"/>
        <w:autoSpaceDE w:val="0"/>
        <w:widowControl/>
        <w:spacing w:line="264" w:lineRule="exact" w:before="286" w:after="0"/>
        <w:ind w:left="0" w:right="0" w:firstLine="0"/>
        <w:jc w:val="left"/>
      </w:pPr>
      <w:r>
        <w:t xml:space="preserve">The anti-war movement wasn't a separate entity existing in </w:t>
        <w:br/>
        <w:t>isolation; it was deeply interwoven with the fabric of the 1960s counterculture, a symbiotic relationship where each fueled the other's growth and intensity. The shared ethos of rebellion against authority, a questioning of established norms, and a yearning for a more just and equitable society formed a powerful common ground.</w:t>
      </w:r>
    </w:p>
    <w:p>
      <w:pPr>
        <w:autoSpaceDN w:val="0"/>
        <w:autoSpaceDE w:val="0"/>
        <w:widowControl/>
        <w:spacing w:line="264" w:lineRule="exact" w:before="58" w:after="0"/>
        <w:ind w:left="0" w:right="288" w:firstLine="0"/>
        <w:jc w:val="left"/>
      </w:pPr>
      <w:r>
        <w:t>The counterculture, with its emphasis on individual expression, communal living, and a rejection of materialism, provided fertile ground for the anti-war movement to flourish. The movement, in turn, provided a focal point for the counterculture's energies, transforming youthful idealism into tangible political action.</w:t>
      </w:r>
    </w:p>
    <w:p>
      <w:pPr>
        <w:autoSpaceDN w:val="0"/>
        <w:autoSpaceDE w:val="0"/>
        <w:widowControl/>
        <w:spacing w:line="264" w:lineRule="exact" w:before="266" w:after="0"/>
        <w:ind w:left="0" w:right="144" w:firstLine="0"/>
        <w:jc w:val="left"/>
      </w:pPr>
      <w:r>
        <w:t>This interconnectedness manifested in numerous ways. The music scene, already a vibrant expression of countercultural values, became a powerful amplifier for anti-war sentiment. Concerts weren't just musical performances; they were rallies, community gatherings infused with a shared sense of purpose and defiance. Artists like Jimi Hendrix, Janis Joplin, and Joan Baez used their platforms to express their opposition to the war, their powerful performances reaching audiences far beyond the confines of the movement itself. Their music wasn't just a soundtrack to the protests; it was a form of political activism in itself, transforming feelings of anger, frustration, and despair into a collective cry for peace. The lyrics, often raw and visceral, directly addressed the war's injustices, its human cost, and the government’s lies and deceptions. The music became a shared language, uniting diverse groups under a banner of resistance.</w:t>
      </w:r>
    </w:p>
    <w:p>
      <w:pPr>
        <w:autoSpaceDN w:val="0"/>
        <w:autoSpaceDE w:val="0"/>
        <w:widowControl/>
        <w:spacing w:line="264" w:lineRule="exact" w:before="264" w:after="0"/>
        <w:ind w:left="0" w:right="0" w:firstLine="0"/>
        <w:jc w:val="left"/>
      </w:pPr>
      <w:r>
        <w:t xml:space="preserve">The visual arts also played a crucial role in bridging the gap </w:t>
        <w:br/>
        <w:t xml:space="preserve">between the anti-war movement and the counterculture. Posters, flyers, and artwork became powerful tools for communication and mobilization. These weren't merely advertisements for protests; they were works of art that embodied the spirit of rebellion and the anti-war message. They challenged the sanitized images of war </w:t>
        <w:br/>
        <w:t xml:space="preserve">propagated by the government, replacing them with graphic </w:t>
        <w:br/>
        <w:t xml:space="preserve">depictions of its brutality, the suffering of civilians, and the </w:t>
        <w:br/>
        <w:t>devastating impact on the environment. The use of bold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jarring imagery, and provocative slogans created a visually striking impact, conveying the urgent message of peace with undeniable force. These images, appearing on walls, buildings, and college campuses nationwide, became icons of the counterculture, potent symbols of the movement’s opposition.</w:t>
      </w:r>
    </w:p>
    <w:p>
      <w:pPr>
        <w:autoSpaceDN w:val="0"/>
        <w:autoSpaceDE w:val="0"/>
        <w:widowControl/>
        <w:spacing w:line="264" w:lineRule="exact" w:before="264" w:after="0"/>
        <w:ind w:left="0" w:right="144" w:firstLine="0"/>
        <w:jc w:val="left"/>
      </w:pPr>
      <w:r>
        <w:t xml:space="preserve">Beyond the artistic expressions, the shared values of the anti-war movement and the counterculture fostered a new style of political activism. The movement challenged traditional hierarchical structures, embracing decentralized, grassroots organizing. This approach resonated deeply with the counterculture's emphasis on community and participatory democracy. The protests themselves became powerful expressions of this philosophy. They were often spontaneous, fluid, and organically structured, reflecting the countercultural emphasis on individual autonomy and collective action. The shared distrust of authority, a hallmark of both the counterculture and the movement, resulted in creative forms of protest that avoided conventional channels and embraced </w:t>
        <w:br/>
        <w:t>innovative strategies of civil disobedience. Sit-ins, teach-ins, and mass demonstrations were not simply acts of defiance; they were active expressions of the countercultural ideals of self-governance and collective participation in shaping society.</w:t>
      </w:r>
    </w:p>
    <w:p>
      <w:pPr>
        <w:autoSpaceDN w:val="0"/>
        <w:autoSpaceDE w:val="0"/>
        <w:widowControl/>
        <w:spacing w:line="264" w:lineRule="exact" w:before="264" w:after="0"/>
        <w:ind w:left="0" w:right="0" w:firstLine="0"/>
        <w:jc w:val="left"/>
      </w:pPr>
      <w:r>
        <w:t xml:space="preserve">The anti-war movement significantly impacted the counterculture’s evolution. The shared struggle against a common enemy – the war and the government that perpetuated it – fostered a stronger sense of unity and purpose within the diverse factions of the </w:t>
        <w:br/>
        <w:t>counterculture. The movement’s success in mobilizing significant public opposition to the war demonstrated the power of collective action, encouraging further activism on other social and political issues. The lessons learned in organizing protests, disseminating information, and challenging authority were subsequently applied to other social movements, such as the civil rights movement, the women’s rights movement, and the environmental movement. The shared experience of confronting state power empowered many within the counterculture, giving them a newfound confidence in their ability to challenge established norms and effect meaningful change.</w:t>
      </w:r>
    </w:p>
    <w:p>
      <w:pPr>
        <w:autoSpaceDN w:val="0"/>
        <w:autoSpaceDE w:val="0"/>
        <w:widowControl/>
        <w:spacing w:line="324" w:lineRule="exact" w:before="204" w:after="0"/>
        <w:ind w:left="0" w:right="0" w:firstLine="0"/>
        <w:jc w:val="left"/>
      </w:pPr>
      <w:r>
        <w:t>The counterculture, in turn, enriched the anti-war movement's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dynamism. Its emphasis on individual expression, creativity, and community building infused the movement with a vibrant and unconventional energy. The counterculture’s embrace of alternative lifestyles and values provided the movement with a wider base of support, broadening its scope and appeal. The movement’s leaders and participants came from diverse backgrounds and held varying perspectives, making it a more inclusive and representative force than many previous social movements.</w:t>
      </w:r>
    </w:p>
    <w:p>
      <w:pPr>
        <w:autoSpaceDN w:val="0"/>
        <w:autoSpaceDE w:val="0"/>
        <w:widowControl/>
        <w:spacing w:line="264" w:lineRule="exact" w:before="264" w:after="0"/>
        <w:ind w:left="0" w:right="0" w:firstLine="0"/>
        <w:jc w:val="left"/>
      </w:pPr>
      <w:r>
        <w:t xml:space="preserve">The relationship between the anti-war movement and the </w:t>
        <w:br/>
        <w:t xml:space="preserve">counterculture wasn't always harmonious. Internal disagreements and tensions frequently arose concerning tactics, strategies, and goals. Some factions within the counterculture were more focused on personal transformation and spiritual exploration, while others prioritised direct political action. These differences sometimes led to clashes, revealing a complex dynamic within the broader </w:t>
        <w:br/>
        <w:t xml:space="preserve">countercultural landscape. These internal tensions, however, were ultimately a testament to the movement's diversity and its </w:t>
        <w:br/>
        <w:t xml:space="preserve">commitment to a wide range of approaches to social and political change. This diversity, reflecting the countercultural ethos, also contributed to the movement’s resilience and longevity. The </w:t>
        <w:br/>
        <w:t>movement’s enduring legacy stemmed, in part, from its capacity to adapt, evolve, and incorporate a broad spectrum of perspectives and approaches.</w:t>
      </w:r>
    </w:p>
    <w:p>
      <w:pPr>
        <w:autoSpaceDN w:val="0"/>
        <w:autoSpaceDE w:val="0"/>
        <w:widowControl/>
        <w:spacing w:line="264" w:lineRule="exact" w:before="264" w:after="0"/>
        <w:ind w:left="0" w:right="0" w:firstLine="0"/>
        <w:jc w:val="left"/>
      </w:pPr>
      <w:r>
        <w:t xml:space="preserve">However, the shared vision of a more just and peaceful society transcended these differences. The underlying commitment to challenging unjust systems, fighting for equality, and fostering a more humane world ultimately bound the anti-war movement and the counterculture together. The movement’s influence extended far beyond its immediate goals. It helped to redefine political activism, demonstrating the effectiveness of grassroots organizing, non-violent resistance, and the power of cultural expression in shaping public opinion. Its legacy extends to numerous subsequent social justice movements, influencing strategies, tactics, and the </w:t>
        <w:br/>
        <w:t>underlying philosophy of challenging established power structures.</w:t>
      </w:r>
    </w:p>
    <w:p>
      <w:pPr>
        <w:autoSpaceDN w:val="0"/>
        <w:autoSpaceDE w:val="0"/>
        <w:widowControl/>
        <w:spacing w:line="264" w:lineRule="exact" w:before="264" w:after="0"/>
        <w:ind w:left="0" w:right="144" w:firstLine="0"/>
        <w:jc w:val="left"/>
      </w:pPr>
      <w:r>
        <w:t>The Vietnam War was a profoundly divisive issue, creating deep rifts in American society and generating widespread social and political upheaval. The counterculture was not merely a backdrop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against which this historical drama unfolded; it was a key actor, actively shaping the narrative and playing a central role in the anti-war movement. The anti-war movement, fueled by the energy and ideals of the counterculture, became a catalyst for profound social change, transforming the political landscape and leaving an </w:t>
        <w:br/>
        <w:t xml:space="preserve">enduring legacy that continues to resonate today. The profound impact of this era underscores the importance of collective action, the power of artistic expression, and the ongoing struggle for peace and justice. The interconnectedness of the counterculture and the anti-war movement demonstrates how youthful idealism and </w:t>
        <w:br/>
        <w:t>creative protest can create a powerful force for social change. The legacy of this era serves as a constant reminder of the potential for widespread social and political transformation driven by a shared sense of purpose and a commitment to creating a more just and equitable world. The reverberations of the 1960s continue to shape our understanding of social activism, political participation, and the enduring power of art and culture to spark revolutionary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Lasting Legacy</w:t>
      </w:r>
    </w:p>
    <w:p>
      <w:pPr>
        <w:autoSpaceDN w:val="0"/>
        <w:autoSpaceDE w:val="0"/>
        <w:widowControl/>
        <w:spacing w:line="264" w:lineRule="exact" w:before="286" w:after="0"/>
        <w:ind w:left="0" w:right="0" w:firstLine="0"/>
        <w:jc w:val="left"/>
      </w:pPr>
      <w:r>
        <w:t xml:space="preserve">The echoes of the 1960s anti-war movement still resonate today, a testament to its enduring legacy. While the specific context of the Vietnam War may seem distant, the underlying principles – the rejection of unjust wars, the assertion of conscientious objection, and the power of grassroots activism – remain strikingly relevant. Contemporary anti-war movements, from protests against the Iraq War to the ongoing campaigns against military interventions across the globe, draw directly from the strategies and philosophies forged in the crucible of the 1960s. The teach-ins, the mass </w:t>
        <w:br/>
        <w:t>demonstrations, the creative acts of civil disobedience – these tactics, refined and adapted to new circumstances, continue to be employed by activists seeking to challenge militarism and advocate for peace.</w:t>
      </w:r>
    </w:p>
    <w:p>
      <w:pPr>
        <w:autoSpaceDN w:val="0"/>
        <w:autoSpaceDE w:val="0"/>
        <w:widowControl/>
        <w:spacing w:line="264" w:lineRule="exact" w:before="264" w:after="0"/>
        <w:ind w:left="0" w:right="144" w:firstLine="0"/>
        <w:jc w:val="left"/>
      </w:pPr>
      <w:r>
        <w:t xml:space="preserve">The visual language of protest, so integral to the 1960s anti-war movement, also persists. While the imagery has evolved, the core principles remain the same: conveying the human cost of war, exposing the lies and manipulations of governments, and </w:t>
        <w:br/>
        <w:t>articulating a powerful counter-narrative to official propaganda.</w:t>
      </w:r>
    </w:p>
    <w:p>
      <w:pPr>
        <w:autoSpaceDN w:val="0"/>
        <w:autoSpaceDE w:val="0"/>
        <w:widowControl/>
        <w:spacing w:line="264" w:lineRule="exact" w:before="60" w:after="0"/>
        <w:ind w:left="0" w:right="0" w:firstLine="0"/>
        <w:jc w:val="left"/>
      </w:pPr>
      <w:r>
        <w:t xml:space="preserve">Today, photographs and videos of civilian casualties, graphic depictions of the consequences of warfare, and powerful </w:t>
        <w:br/>
        <w:t xml:space="preserve">testimonials from those affected by conflict circulate widely on social media, mirroring the potent posters and artwork that </w:t>
        <w:br/>
        <w:t xml:space="preserve">galvanized the 1960s generation. The internet, a far more powerful and pervasive tool than any media of the 1960s, has democratized the creation and dissemination of this visual counter-narrative, allowing individuals and groups across the world to bypass </w:t>
        <w:br/>
        <w:t>mainstream media and directly engage with audiences concerned about war and militarism.</w:t>
      </w:r>
    </w:p>
    <w:p>
      <w:pPr>
        <w:autoSpaceDN w:val="0"/>
        <w:autoSpaceDE w:val="0"/>
        <w:widowControl/>
        <w:spacing w:line="264" w:lineRule="exact" w:before="264" w:after="0"/>
        <w:ind w:left="0" w:right="0" w:firstLine="0"/>
        <w:jc w:val="left"/>
      </w:pPr>
      <w:r>
        <w:t xml:space="preserve">The music scene, always a powerful amplifier of social and political movements, remains a vital force in contemporary anti-war </w:t>
        <w:br/>
        <w:t xml:space="preserve">activism. While the specific sounds have changed, the use of music to express dissent, to rally support, and to articulate the hopes and fears of a generation engaged in anti-war activism continues </w:t>
        <w:br/>
        <w:t>unabated. Artists today, often drawing inspiration from the legacy of their 1960s predecessors, utilize their platforms to critique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military interventions, to raise awareness about the human rights violations associated with warfare, and to promote peace and justice. Music festivals, online platforms, and independent media outlets serve as crucial spaces for the dissemination of anti-war messages, fostering a sense of community and solidarity among those engaged in the struggle against war.</w:t>
      </w:r>
    </w:p>
    <w:p>
      <w:pPr>
        <w:autoSpaceDN w:val="0"/>
        <w:autoSpaceDE w:val="0"/>
        <w:widowControl/>
        <w:spacing w:line="264" w:lineRule="exact" w:before="264" w:after="0"/>
        <w:ind w:left="0" w:right="0" w:firstLine="0"/>
        <w:jc w:val="left"/>
      </w:pPr>
      <w:r>
        <w:t xml:space="preserve">The emphasis on grassroots organizing and decentralized networks, a hallmark of the 1960s anti-war movement, continues to be a central feature of contemporary anti-war activism. The internet, with its ability to connect individuals and groups across </w:t>
        <w:br/>
        <w:t xml:space="preserve">geographical boundaries, has provided powerful new tools for organizing and mobilization. Social media platforms facilitate the rapid dissemination of information, the coordination of protests, and the development of collaborative strategies to challenge </w:t>
        <w:br/>
        <w:t>military interventions. This digital activism, however, also faces challenges, including censorship, surveillance, and the spread of misinformation.</w:t>
      </w:r>
    </w:p>
    <w:p>
      <w:pPr>
        <w:autoSpaceDN w:val="0"/>
        <w:autoSpaceDE w:val="0"/>
        <w:widowControl/>
        <w:spacing w:line="264" w:lineRule="exact" w:before="264" w:after="0"/>
        <w:ind w:left="0" w:right="144" w:firstLine="0"/>
        <w:jc w:val="left"/>
      </w:pPr>
      <w:r>
        <w:t xml:space="preserve">Moreover, the 1960s anti-war movement's impact extended far beyond its immediate goals. It helped to reshape the political landscape, creating a more participatory and activist-oriented citizenry. The lessons learned during that era – the importance of civil disobedience, the power of nonviolent resistance, and the crucial role of community organizing – continue to inspire activists across a wide spectrum of social and political causes. The </w:t>
        <w:br/>
        <w:t>movement's legacy can be traced in numerous subsequent social justice movements, including those focused on environmental protection, human rights, economic justice, and racial equality.</w:t>
      </w:r>
    </w:p>
    <w:p>
      <w:pPr>
        <w:autoSpaceDN w:val="0"/>
        <w:autoSpaceDE w:val="0"/>
        <w:widowControl/>
        <w:spacing w:line="264" w:lineRule="exact" w:before="264" w:after="0"/>
        <w:ind w:left="0" w:right="0" w:firstLine="0"/>
        <w:jc w:val="left"/>
      </w:pPr>
      <w:r>
        <w:t xml:space="preserve">The enduring influence of the 1960s anti-war movement is </w:t>
        <w:br/>
        <w:t xml:space="preserve">undeniable. The principles of dissent, the power of creative protest, and the importance of collective action are as relevant today as they were half a century ago. Contemporary anti-war movements, </w:t>
        <w:br/>
        <w:t xml:space="preserve">drawing inspiration from the past, adapt and evolve, utilizing new technologies and strategies while retaining the core values that defined the 1960s struggle. The legacy of that era serves as a </w:t>
        <w:br/>
        <w:t xml:space="preserve">constant reminder that challenging powerful institutions, </w:t>
        <w:br/>
        <w:t>demanding accountability for state violence, and advocating for peace are ongoing and essential tasks.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fight against war is not a singular event, confined to a specific time and place. It's a persistent struggle, requiring a continued commitment to social justice and a commitment to questioning authority. The legacy of the 1960s anti-war movement isn't solely a historical artifact; it's a living testament to the enduring power of collective action, artistic expression, and the unwavering belief in the possibility of a more peaceful world. The challenges have changed, the tools have evolved, but the core values – peace, justice, and equality – remain the same. The echoes of the 1960s reverberate in the streets, in the songs, in the online organizing of today's anti-war activists, reminding us that the fight for peace is a continuous struggle, one that requires the ongoing vigilance and unwavering commitment of future generations.</w:t>
      </w:r>
    </w:p>
    <w:p>
      <w:pPr>
        <w:autoSpaceDN w:val="0"/>
        <w:autoSpaceDE w:val="0"/>
        <w:widowControl/>
        <w:spacing w:line="264" w:lineRule="exact" w:before="264" w:after="0"/>
        <w:ind w:left="0" w:right="0" w:firstLine="0"/>
        <w:jc w:val="left"/>
      </w:pPr>
      <w:r>
        <w:t xml:space="preserve">The counterculture, with its radical ideals and rejection of </w:t>
        <w:br/>
        <w:t xml:space="preserve">traditional norms, played a critical role in shaping the anti-war movement. The movement’s decentralized and participatory nature, its embrace of creative protest, and its emphasis on individual expression mirrored the counterculture’s own emphasis on </w:t>
        <w:br/>
        <w:t>community, self-discovery, and challenging established structures.</w:t>
      </w:r>
    </w:p>
    <w:p>
      <w:pPr>
        <w:autoSpaceDN w:val="0"/>
        <w:autoSpaceDE w:val="0"/>
        <w:widowControl/>
        <w:spacing w:line="264" w:lineRule="exact" w:before="60" w:after="0"/>
        <w:ind w:left="0" w:right="0" w:firstLine="0"/>
        <w:jc w:val="left"/>
      </w:pPr>
      <w:r>
        <w:t xml:space="preserve">The convergence of these values created a potent force for social change. The movement wasn't just about stopping the war in </w:t>
        <w:br/>
        <w:t xml:space="preserve">Vietnam; it was about challenging the underlying power structures that perpetuated it, about demanding accountability from a </w:t>
        <w:br/>
        <w:t xml:space="preserve">government that had lost the trust of millions, and about forging a more just and equitable society. The shared vision of a better world, free from violence and oppression, united a generation in a </w:t>
        <w:br/>
        <w:t>powerful collective expression of dissent.</w:t>
      </w:r>
    </w:p>
    <w:p>
      <w:pPr>
        <w:autoSpaceDN w:val="0"/>
        <w:autoSpaceDE w:val="0"/>
        <w:widowControl/>
        <w:spacing w:line="264" w:lineRule="exact" w:before="264" w:after="0"/>
        <w:ind w:left="0" w:right="0" w:firstLine="0"/>
        <w:jc w:val="left"/>
      </w:pPr>
      <w:r>
        <w:t xml:space="preserve">This shared vision, however, wasn't without its internal </w:t>
        <w:br/>
        <w:t xml:space="preserve">contradictions and tensions. Different factions within the anti-war movement often clashed over strategy, tactics, and even ultimate goals. Some advocated for peaceful protest and civil disobedience, while others embraced more confrontational tactics. Some focused on ending the war in Vietnam, while others witnessed it as a symptom of a broader systemic problem, demanding a fundamental </w:t>
        <w:br/>
        <w:t>restructuring of American society and its foreign policy. These internal debates, often passionate and sometimes acrimonious, reflected the complexity and diversity of the movement itself,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movement that drew together individuals from vastly different backgrounds and with diverse perspectives. The fact that this diversity existed, and that the movement survived and thrived despite its internal tensions, is a testament to its resilience and its underlying unifying force—the shared commitment to opposing the war.</w:t>
      </w:r>
    </w:p>
    <w:p>
      <w:pPr>
        <w:autoSpaceDN w:val="0"/>
        <w:autoSpaceDE w:val="0"/>
        <w:widowControl/>
        <w:spacing w:line="264" w:lineRule="exact" w:before="264" w:after="0"/>
        <w:ind w:left="0" w:right="0" w:firstLine="0"/>
        <w:jc w:val="left"/>
      </w:pPr>
      <w:r>
        <w:t xml:space="preserve">The anti-war movement of the 1960s fundamentally changed the relationship between citizens and their government. It </w:t>
        <w:br/>
        <w:t xml:space="preserve">demonstrated the power of collective action, the effectiveness of nonviolent resistance, and the importance of grassroots </w:t>
        <w:br/>
        <w:t xml:space="preserve">mobilization in challenging established power. It proved that a movement, fueled by the creativity and ideals of a generation, could effectively mobilize public opinion, challenge official narratives, and shape political agendas. The movement's success in forcing a reassessment of the Vietnam War and in galvanizing public </w:t>
        <w:br/>
        <w:t>opposition to American interventionism established a precedent for future social movements, proving that concerted action by citizens could indeed impact the policies and priorities of their government.</w:t>
      </w:r>
    </w:p>
    <w:p>
      <w:pPr>
        <w:autoSpaceDN w:val="0"/>
        <w:autoSpaceDE w:val="0"/>
        <w:widowControl/>
        <w:spacing w:line="264" w:lineRule="exact" w:before="60" w:after="0"/>
        <w:ind w:left="0" w:right="144" w:firstLine="0"/>
        <w:jc w:val="left"/>
      </w:pPr>
      <w:r>
        <w:t>The resulting disillusionment and loss of faith in the government, particularly among younger generations, had lasting consequences for American politics and society.</w:t>
      </w:r>
    </w:p>
    <w:p>
      <w:pPr>
        <w:autoSpaceDN w:val="0"/>
        <w:autoSpaceDE w:val="0"/>
        <w:widowControl/>
        <w:spacing w:line="264" w:lineRule="exact" w:before="264" w:after="0"/>
        <w:ind w:left="0" w:right="0" w:firstLine="0"/>
        <w:jc w:val="left"/>
      </w:pPr>
      <w:r>
        <w:t xml:space="preserve">Beyond its immediate impact on the Vietnam War, the anti-war movement also had far-reaching consequences on a variety of social and political issues. It helped to raise awareness about the human cost of war, highlighting the suffering of civilians and the </w:t>
        <w:br/>
        <w:t xml:space="preserve">environmental consequences of conflict. It fostered a greater </w:t>
        <w:br/>
        <w:t xml:space="preserve">understanding of the interconnectedness of global politics and the need for international cooperation in addressing issues of peace and security. It also stimulated debate on the role of government, the limits of state power, and the importance of individual </w:t>
        <w:br/>
        <w:t xml:space="preserve">responsibility in promoting peace and justice. In many ways, the 1960s anti-war movement was a formative experience for a </w:t>
        <w:br/>
        <w:t>generation, shaping its worldview, its political attitudes, and its commitment to social and political action. This legacy continues to influence political activism, social movements, and the ongoing debate about the use of military force.</w:t>
      </w:r>
    </w:p>
    <w:p>
      <w:pPr>
        <w:autoSpaceDN w:val="0"/>
        <w:autoSpaceDE w:val="0"/>
        <w:widowControl/>
        <w:spacing w:line="324" w:lineRule="exact" w:before="204" w:after="0"/>
        <w:ind w:left="0" w:right="0" w:firstLine="0"/>
        <w:jc w:val="left"/>
      </w:pPr>
      <w:r>
        <w:t>The legacy of the 1960s anti-war movement isn't just a matter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historical record; it's a source of ongoing inspiration and guidance for contemporary activists. The movement’s strategies, tactics, and underlying philosophies continue to be relevant in the face of new wars, conflicts, and challenges to peace and justice. The lessons learned from that era – the power of collective action, the </w:t>
        <w:br/>
        <w:t>importance of creative protest, the need for grassroots mobilization, and the effectiveness of nonviolent resistance – remain invaluable tools in the ongoing struggle for a more peaceful and just world.</w:t>
      </w:r>
    </w:p>
    <w:p>
      <w:pPr>
        <w:autoSpaceDN w:val="0"/>
        <w:autoSpaceDE w:val="0"/>
        <w:widowControl/>
        <w:spacing w:line="264" w:lineRule="exact" w:before="60" w:after="0"/>
        <w:ind w:left="0" w:right="0" w:firstLine="0"/>
        <w:jc w:val="left"/>
      </w:pPr>
      <w:r>
        <w:t>The enduring legacy of the 1960s anti-war movement serves as a constant reminder that challenging unjust systems, demanding accountability from those in power, and striving for a better future are ongoing and essential responsibilities of engaged and informed citizens. The fight for peace, justice, and equality is a continuous struggle, requiring vigilance, commitment, and a willingness to learn from the past, adapt to the present, and build towards a more hopeful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Call for Equality</w:t>
      </w:r>
    </w:p>
    <w:p>
      <w:pPr>
        <w:autoSpaceDN w:val="0"/>
        <w:autoSpaceDE w:val="0"/>
        <w:widowControl/>
        <w:spacing w:line="264" w:lineRule="exact" w:before="286" w:after="0"/>
        <w:ind w:left="0" w:right="0" w:firstLine="0"/>
        <w:jc w:val="left"/>
      </w:pPr>
      <w:r>
        <w:t xml:space="preserve">The air crackled with a different kind of electricity than the anti-war protests. It wasn't the righteous anger against a distant conflict, but a simmering, decades-long frustration finally reaching a boiling point. This was the Women's Liberation Movement, and it was as much a cultural earthquake as a political one. It wasn't just about suffrage – that fight had been won, at least on paper. This was about dismantling the insidious structures that kept women </w:t>
        <w:br/>
        <w:t>confined to prescribed roles, limiting their potential and denying them equal opportunity in every facet of life.</w:t>
      </w:r>
    </w:p>
    <w:p>
      <w:pPr>
        <w:autoSpaceDN w:val="0"/>
        <w:autoSpaceDE w:val="0"/>
        <w:widowControl/>
        <w:spacing w:line="264" w:lineRule="exact" w:before="264" w:after="0"/>
        <w:ind w:left="0" w:right="0" w:firstLine="0"/>
        <w:jc w:val="left"/>
      </w:pPr>
      <w:r>
        <w:t xml:space="preserve">I remember the first women's liberation rally I attended, a chaotic mix of vibrant banners, passionate speeches, and a palpable sense of defiance. It experienced like a breath of fresh air, a stark contrast to the predominantly male-dominated spaces of the music scene and the broader counterculture. While the anti-war movement had certainly included women, their voices were often drowned out, their </w:t>
        <w:br/>
        <w:t xml:space="preserve">contributions minimized. The women's liberation movement </w:t>
        <w:br/>
        <w:t>insisted on being detected, on demanding their rightful place at the table, and on shaping the conversation on their own terms.</w:t>
      </w:r>
    </w:p>
    <w:p>
      <w:pPr>
        <w:autoSpaceDN w:val="0"/>
        <w:autoSpaceDE w:val="0"/>
        <w:widowControl/>
        <w:spacing w:line="264" w:lineRule="exact" w:before="264" w:after="0"/>
        <w:ind w:left="0" w:right="0" w:firstLine="0"/>
        <w:jc w:val="left"/>
      </w:pPr>
      <w:r>
        <w:t xml:space="preserve">The movement wasn't monolithic; it was a kaleidoscope of </w:t>
        <w:br/>
        <w:t xml:space="preserve">perspectives, strategies, and priorities. Some focused on </w:t>
        <w:br/>
        <w:t>reproductive rights, demanding access to contraception and safe, legal abortions, a battle fought fiercely against a tide of religious conservatism and deeply entrenched patriarchal norms. Others championed equal pay for equal work, challenging the pervasive wage gap that relegated women to economic dependence and reinforced their subordinate status. Still others tackled the systemic sexism in education, employment, and the legal system, demanding changes that would enable women to pursue their aspirations without facing constant discrimination and obstacles.</w:t>
      </w:r>
    </w:p>
    <w:p>
      <w:pPr>
        <w:autoSpaceDN w:val="0"/>
        <w:autoSpaceDE w:val="0"/>
        <w:widowControl/>
        <w:spacing w:line="264" w:lineRule="exact" w:before="264" w:after="0"/>
        <w:ind w:left="0" w:right="0" w:firstLine="0"/>
        <w:jc w:val="left"/>
      </w:pPr>
      <w:r>
        <w:t>The consciousness-raising groups were particularly impactful. These small, intimate gatherings provided a space for women to share their personal experiences of sexism, to recognize the patterns of oppression, and to develop a collective understanding of their shared plight. In these sessions, women found empowerment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center"/>
      </w:pPr>
      <w:r>
        <w:t>just in voicing their frustrations, but in realizing the universality of their experiences. These weren't isolated incidents of injustice; they were systemic issues rooted in deeply ingrained societal structures.</w:t>
      </w:r>
    </w:p>
    <w:p>
      <w:pPr>
        <w:autoSpaceDN w:val="0"/>
        <w:autoSpaceDE w:val="0"/>
        <w:widowControl/>
        <w:spacing w:line="264" w:lineRule="exact" w:before="264" w:after="0"/>
        <w:ind w:left="0" w:right="0" w:firstLine="0"/>
        <w:jc w:val="left"/>
      </w:pPr>
      <w:r>
        <w:t xml:space="preserve">The personal became political, and the political fueled the personal. Women who had previously experienced isolated and alone in their struggles discovered a powerful sense of solidarity and collective action. This newfound unity fueled their activism, giving them the strength and courage to challenge authority, to demand change, and to fight for a more equitable future. The movement wasn't simply about </w:t>
        <w:br/>
        <w:t>achieving equality; it was about fundamentally reshaping the very definition of what it meant to be a woman in American society.</w:t>
      </w:r>
    </w:p>
    <w:p>
      <w:pPr>
        <w:autoSpaceDN w:val="0"/>
        <w:autoSpaceDE w:val="0"/>
        <w:widowControl/>
        <w:spacing w:line="264" w:lineRule="exact" w:before="264" w:after="0"/>
        <w:ind w:left="0" w:right="0" w:firstLine="0"/>
        <w:jc w:val="left"/>
      </w:pPr>
      <w:r>
        <w:t xml:space="preserve">The movement's strategies were as diverse as its goals. They </w:t>
        <w:br/>
        <w:t xml:space="preserve">organized marches and protests, distributing pamphlets and leaflets, and engaging in civil disobedience to draw attention to their </w:t>
        <w:br/>
        <w:t xml:space="preserve">demands and disrupt the status quo. They published books, </w:t>
        <w:br/>
        <w:t>magazines, and newsletters, disseminating their message to a wider audience and shaping the narrative surrounding women's liberation.</w:t>
      </w:r>
    </w:p>
    <w:p>
      <w:pPr>
        <w:autoSpaceDN w:val="0"/>
        <w:autoSpaceDE w:val="0"/>
        <w:widowControl/>
        <w:spacing w:line="264" w:lineRule="exact" w:before="60" w:after="0"/>
        <w:ind w:left="0" w:right="144" w:firstLine="0"/>
        <w:jc w:val="left"/>
      </w:pPr>
      <w:r>
        <w:t xml:space="preserve">They infiltrated the media, creating counter-narratives and </w:t>
        <w:br/>
        <w:t>challenging the sexist portrayals of women in mainstream culture.</w:t>
      </w:r>
    </w:p>
    <w:p>
      <w:pPr>
        <w:autoSpaceDN w:val="0"/>
        <w:autoSpaceDE w:val="0"/>
        <w:widowControl/>
        <w:spacing w:line="264" w:lineRule="exact" w:before="264" w:after="0"/>
        <w:ind w:left="0" w:right="144" w:firstLine="0"/>
        <w:jc w:val="left"/>
      </w:pPr>
      <w:r>
        <w:t>The music scene, ever responsive to social change, reflected the growing momentum of the women's liberation movement. While male-dominated bands still held the majority of the spotlight, female artists began to emerge, using their music to express their experiences and perspectives, defying traditional gender roles and challenging the limitations imposed upon them. Their lyrics spoke of independence, self-determination, and the fight for equality, resonating with a growing audience of women and men who were beginning to question the established norms.</w:t>
      </w:r>
    </w:p>
    <w:p>
      <w:pPr>
        <w:autoSpaceDN w:val="0"/>
        <w:autoSpaceDE w:val="0"/>
        <w:widowControl/>
        <w:spacing w:line="264" w:lineRule="exact" w:before="264" w:after="0"/>
        <w:ind w:left="0" w:right="144" w:firstLine="0"/>
        <w:jc w:val="left"/>
      </w:pPr>
      <w:r>
        <w:t>The movement's success wasn't instantaneous or easy. It faced strong resistance from conservatives who clung to traditional gender roles and viewed the movement as a threat to the social order. There was considerable backlash, from accusations of man-hating to anxieties about the supposed disintegration of the family unit. But the movement persisted, fueled by the determination of countless women who refused to accept their subordinate status.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One of the most significant achievements of the movement was its impact on consciousness. It forced a critical examination of gender roles, challenging assumptions that had gone unquestioned for centuries. The movement's emphasis on personal experience and the sharing of lived realities created a ripple effect, inspiring </w:t>
        <w:br/>
        <w:t xml:space="preserve">individuals to critically examine their own relationships and </w:t>
        <w:br/>
        <w:t>behaviors. This shift in consciousness impacted not only women but men as well, prompting reflections on masculinity and challenging traditional notions of gender.</w:t>
      </w:r>
    </w:p>
    <w:p>
      <w:pPr>
        <w:autoSpaceDN w:val="0"/>
        <w:autoSpaceDE w:val="0"/>
        <w:widowControl/>
        <w:spacing w:line="264" w:lineRule="exact" w:before="264" w:after="0"/>
        <w:ind w:left="0" w:right="0" w:firstLine="0"/>
        <w:jc w:val="left"/>
      </w:pPr>
      <w:r>
        <w:t>The movement's influence extended far beyond its immediate goals of achieving legal equality. It fostered a greater awareness of the interconnectedness of social justice issues, highlighting the links between sexism, racism, classism, and other forms of oppression.</w:t>
      </w:r>
    </w:p>
    <w:p>
      <w:pPr>
        <w:autoSpaceDN w:val="0"/>
        <w:autoSpaceDE w:val="0"/>
        <w:widowControl/>
        <w:spacing w:line="264" w:lineRule="exact" w:before="60" w:after="0"/>
        <w:ind w:left="0" w:right="0" w:firstLine="0"/>
        <w:jc w:val="left"/>
      </w:pPr>
      <w:r>
        <w:t xml:space="preserve">This realization laid the groundwork for future intersectional feminist movements that recognize the complex interplay of these factors in perpetuating inequality. The women's liberation </w:t>
        <w:br/>
        <w:t>movement wasn't just a fight for women's rights; it was a fight for a more just and equitable society for everyone.</w:t>
      </w:r>
    </w:p>
    <w:p>
      <w:pPr>
        <w:autoSpaceDN w:val="0"/>
        <w:autoSpaceDE w:val="0"/>
        <w:widowControl/>
        <w:spacing w:line="264" w:lineRule="exact" w:before="264" w:after="0"/>
        <w:ind w:left="0" w:right="0" w:firstLine="0"/>
        <w:jc w:val="left"/>
      </w:pPr>
      <w:r>
        <w:t>The fight for equal rights, equal pay, and reproductive freedom wasn't a simple, linear progression. Setbacks occurred, compromises were made, and internal debates raged over strategy and tactics.</w:t>
      </w:r>
    </w:p>
    <w:p>
      <w:pPr>
        <w:autoSpaceDN w:val="0"/>
        <w:autoSpaceDE w:val="0"/>
        <w:widowControl/>
        <w:spacing w:line="264" w:lineRule="exact" w:before="58" w:after="0"/>
        <w:ind w:left="0" w:right="0" w:firstLine="0"/>
        <w:jc w:val="left"/>
      </w:pPr>
      <w:r>
        <w:t>The movement wasn't always unified, and sometimes the discord reverberated and public. But the shared commitment to fundamental change, to challenging systemic oppression, fueled its persistence and ultimately shaped a vastly different landscape for women in the decades that followed.</w:t>
      </w:r>
    </w:p>
    <w:p>
      <w:pPr>
        <w:autoSpaceDN w:val="0"/>
        <w:autoSpaceDE w:val="0"/>
        <w:widowControl/>
        <w:spacing w:line="264" w:lineRule="exact" w:before="264" w:after="0"/>
        <w:ind w:left="0" w:right="0" w:firstLine="0"/>
        <w:jc w:val="left"/>
      </w:pPr>
      <w:r>
        <w:t>The legacy of the women's liberation movement is profound and far-reaching. It continues to inspire activists today, providing a roadmap for challenging sexism and working towards gender equality. Its emphasis on consciousness-raising, collective action, and the power of shared experience remains as relevant as ever in our ongoing fight for social justice. The movement transformed the way we understand gender, sexuality, and power, prompting ongoing dialogues about gender identity, sexual harassment, and violence against women. The conversations started in those smoky rooms, at those raucous rallies, and in those impassioned speeches continue to resonate today, urging us to create a world where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gender equality is not merely an aspiration, but a lived reality.</w:t>
      </w:r>
    </w:p>
    <w:p>
      <w:pPr>
        <w:autoSpaceDN w:val="0"/>
        <w:autoSpaceDE w:val="0"/>
        <w:widowControl/>
        <w:spacing w:line="264" w:lineRule="exact" w:before="266" w:after="0"/>
        <w:ind w:left="0" w:right="0" w:firstLine="0"/>
        <w:jc w:val="left"/>
      </w:pPr>
      <w:r>
        <w:t xml:space="preserve">The women’s liberation movement wasn't just a movement; it was a cultural revolution. It shook the foundations of patriarchal society, forcing a reassessment of traditional gender roles, family structures, and societal expectations. The movement's impact extended far beyond the achievement of specific legislative goals; it </w:t>
        <w:br/>
        <w:t xml:space="preserve">fundamentally altered the landscape of consciousness, creating a space for open dialogue about gender, sexuality, and power. This shift in consciousness wasn't always comfortable, nor was it without its internal contradictions. But the movement's legacy is undeniable– a lasting testament to the power of collective action, the </w:t>
        <w:br/>
        <w:t>importance of challenging oppressive systems, and the enduring fight for a more just and equitable world.</w:t>
      </w:r>
    </w:p>
    <w:p>
      <w:pPr>
        <w:autoSpaceDN w:val="0"/>
        <w:autoSpaceDE w:val="0"/>
        <w:widowControl/>
        <w:spacing w:line="264" w:lineRule="exact" w:before="264" w:after="0"/>
        <w:ind w:left="0" w:right="0" w:firstLine="0"/>
        <w:jc w:val="left"/>
      </w:pPr>
      <w:r>
        <w:t xml:space="preserve">The women I met in those early days of the movement were </w:t>
        <w:br/>
        <w:t xml:space="preserve">extraordinary. They were mothers, wives, teachers, artists, </w:t>
        <w:br/>
        <w:t xml:space="preserve">musicians – women from all walks of life who shared a common desire for a better world. Their courage, their resilience, and their unwavering commitment to their ideals inspired me, and I’m </w:t>
        <w:br/>
        <w:t>certain, countless others. They weren’t afraid to challenge authority, to question the status quo, and to fight for what they believed in.</w:t>
      </w:r>
    </w:p>
    <w:p>
      <w:pPr>
        <w:autoSpaceDN w:val="0"/>
        <w:autoSpaceDE w:val="0"/>
        <w:widowControl/>
        <w:spacing w:line="264" w:lineRule="exact" w:before="60" w:after="0"/>
        <w:ind w:left="0" w:right="432" w:firstLine="0"/>
        <w:jc w:val="left"/>
      </w:pPr>
      <w:r>
        <w:t>Their voices, once silenced or marginalized, became a powerful chorus, demanding to be detected.</w:t>
      </w:r>
    </w:p>
    <w:p>
      <w:pPr>
        <w:autoSpaceDN w:val="0"/>
        <w:autoSpaceDE w:val="0"/>
        <w:widowControl/>
        <w:spacing w:line="264" w:lineRule="exact" w:before="264" w:after="0"/>
        <w:ind w:left="0" w:right="0" w:firstLine="0"/>
        <w:jc w:val="left"/>
      </w:pPr>
      <w:r>
        <w:t xml:space="preserve">The echoes of their struggles still resonate today. The fight for gender equality isn’t over, and the challenges continue to evolve. But the principles that animated the women's liberation movement– the importance of collective action, the power of personal </w:t>
        <w:br/>
        <w:t xml:space="preserve">narrative, and the unwavering belief in a more just and equitable future – remain vital guideposts. The lessons learned during that transformative era serve as a powerful reminder of the enduring fight for social justice, a fight that requires continued vigilance, unwavering determination, and a relentless commitment to creating a world where everyone has the opportunity to fulfill their </w:t>
        <w:br/>
        <w:t>potential, free from the constraints of gender. The song of rebellion continues; the melody may change, but the harmony remains the same.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Challenging Patriarchy</w:t>
      </w:r>
    </w:p>
    <w:p>
      <w:pPr>
        <w:autoSpaceDN w:val="0"/>
        <w:autoSpaceDE w:val="0"/>
        <w:widowControl/>
        <w:spacing w:line="264" w:lineRule="exact" w:before="286" w:after="0"/>
        <w:ind w:left="0" w:right="144" w:firstLine="0"/>
        <w:jc w:val="left"/>
      </w:pPr>
      <w:r>
        <w:t xml:space="preserve">The fight wasn't just about equal rights; it was about dismantling a system. Patriarchy wasn't some abstract concept; it was woven into the fabric of daily life, from the subtle biases in the workplace to the overt expectations of domesticity. We witnessed it in the advertising, the media portrayals, the casual sexism that permeated </w:t>
        <w:br/>
        <w:t>conversations. It was a deeply ingrained system, and challenging it required a multi-pronged approach.</w:t>
      </w:r>
    </w:p>
    <w:p>
      <w:pPr>
        <w:autoSpaceDN w:val="0"/>
        <w:autoSpaceDE w:val="0"/>
        <w:widowControl/>
        <w:spacing w:line="264" w:lineRule="exact" w:before="264" w:after="0"/>
        <w:ind w:left="0" w:right="0" w:firstLine="0"/>
        <w:jc w:val="left"/>
      </w:pPr>
      <w:r>
        <w:t xml:space="preserve">One of the most effective tactics was the consciousness-raising group. These weren't therapy sessions; they were political </w:t>
        <w:br/>
        <w:t xml:space="preserve">workshops. Women gathered in living rooms, smoke-filled cafes, and borrowed community centers, sharing their personal </w:t>
        <w:br/>
        <w:t>experiences of sexism. What started as individual stories quickly coalesced into a powerful collective narrative. The realization that what we’d experienced – the unequal pay, the dismissed ambitions, the subtle dismissals – wasn’t isolated incidents, but systemic patterns of oppression was profoundly liberating. It shifted the blame from individual failings to societal structures. We were no longer blaming ourselves for “not being good enough”; we were recognizing a system designed to keep us down.</w:t>
      </w:r>
    </w:p>
    <w:p>
      <w:pPr>
        <w:autoSpaceDN w:val="0"/>
        <w:autoSpaceDE w:val="0"/>
        <w:widowControl/>
        <w:spacing w:line="264" w:lineRule="exact" w:before="264" w:after="0"/>
        <w:ind w:left="0" w:right="0" w:firstLine="0"/>
        <w:jc w:val="left"/>
      </w:pPr>
      <w:r>
        <w:t xml:space="preserve">This newfound understanding fueled our activism. We began to see the connections between seemingly disparate issues. The unequal pay wasn't just an economic problem; it was a tool of patriarchal control, reinforcing women's dependence on men. The lack of access to childcare wasn't just an inconvenience; it was a barrier to </w:t>
        <w:br/>
        <w:t>women's participation in the workforce and society at large. The limited representation in politics, media, and academia wasn't just a matter of numbers; it was a reflection of a deeply ingrained power imbalance. We started to understand patriarchy not as a single, monolithic entity, but as a web of interconnected systems designed to maintain male dominance.</w:t>
      </w:r>
    </w:p>
    <w:p>
      <w:pPr>
        <w:autoSpaceDN w:val="0"/>
        <w:autoSpaceDE w:val="0"/>
        <w:widowControl/>
        <w:spacing w:line="264" w:lineRule="exact" w:before="264" w:after="0"/>
        <w:ind w:left="0" w:right="0" w:firstLine="0"/>
        <w:jc w:val="left"/>
      </w:pPr>
      <w:r>
        <w:t xml:space="preserve">This understanding led us to develop creative strategies to challenge the system. We weren't just protesting; we were building </w:t>
        <w:br/>
        <w:t>alternatives. We started women's collectives, setting up support systems for women facing domestic violence, organizing childcare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facilities, and creating alternative media outlets to counter the sexist portrayals in mainstream media. We established women’s bookstores and health clinics, creating spaces where women controlled the information and resources that affected their lives.</w:t>
      </w:r>
    </w:p>
    <w:p>
      <w:pPr>
        <w:autoSpaceDN w:val="0"/>
        <w:autoSpaceDE w:val="0"/>
        <w:widowControl/>
        <w:spacing w:line="324" w:lineRule="exact" w:before="204" w:after="0"/>
        <w:ind w:left="0" w:right="0" w:firstLine="0"/>
        <w:jc w:val="left"/>
      </w:pPr>
      <w:r>
        <w:t>The fight for reproductive rights was central to this challenge.</w:t>
      </w:r>
    </w:p>
    <w:p>
      <w:pPr>
        <w:autoSpaceDN w:val="0"/>
        <w:autoSpaceDE w:val="0"/>
        <w:widowControl/>
        <w:spacing w:line="264" w:lineRule="exact" w:before="60" w:after="0"/>
        <w:ind w:left="0" w:right="0" w:firstLine="0"/>
        <w:jc w:val="left"/>
      </w:pPr>
      <w:r>
        <w:t>Access to contraception and safe, legal abortion wasn’t simply a matter of personal choice; it was a fundamental aspect of women's control over their bodies and lives. The fight against restrictive abortion laws wasn't just a battle for legal rights; it was a challenge to the patriarchal control over women's sexuality and reproductive capacity. The fight was fierce, meeting brutal opposition from religious conservatives and those who viewed women's bodies as public property.</w:t>
      </w:r>
    </w:p>
    <w:p>
      <w:pPr>
        <w:autoSpaceDN w:val="0"/>
        <w:autoSpaceDE w:val="0"/>
        <w:widowControl/>
        <w:spacing w:line="264" w:lineRule="exact" w:before="264" w:after="0"/>
        <w:ind w:left="0" w:right="0" w:firstLine="0"/>
        <w:jc w:val="left"/>
      </w:pPr>
      <w:r>
        <w:t>The language we used also became a weapon. We reclaimed words like “bitch” and “slut”, stripping them of their patriarchal power and transforming them into symbols of female empowerment. We challenged the male gaze, reclaiming our bodies and our sexuality on our own terms. We created our own art, music and literature, expressing our experiences and perspectives in ways that challenged traditional gender roles and expectations.</w:t>
      </w:r>
    </w:p>
    <w:p>
      <w:pPr>
        <w:autoSpaceDN w:val="0"/>
        <w:autoSpaceDE w:val="0"/>
        <w:widowControl/>
        <w:spacing w:line="264" w:lineRule="exact" w:before="264" w:after="0"/>
        <w:ind w:left="0" w:right="0" w:firstLine="0"/>
        <w:jc w:val="left"/>
      </w:pPr>
      <w:r>
        <w:t xml:space="preserve">The movement wasn’t without its internal conflicts. There were disagreements over strategy, tactics, and priorities. Differences in race, class, and sexual orientation created tensions, highlighting the complexities of intersectionality. Some argued for radical </w:t>
        <w:br/>
        <w:t xml:space="preserve">separatism, believing that complete separation from men was necessary to achieve liberation. Others advocated for a more </w:t>
        <w:br/>
        <w:t xml:space="preserve">integrated approach, focusing on coalition building and working within existing systems to effect change. The debates were </w:t>
        <w:br/>
        <w:t>sometimes heated, but the shared commitment to challenging patriarchy provided a common ground. These internal struggles, however, underscored the breadth and depth of the movement, reflecting the diverse experiences and perspectives of women across social strata.</w:t>
      </w:r>
    </w:p>
    <w:p>
      <w:pPr>
        <w:autoSpaceDN w:val="0"/>
        <w:autoSpaceDE w:val="0"/>
        <w:widowControl/>
        <w:spacing w:line="264" w:lineRule="exact" w:before="264" w:after="0"/>
        <w:ind w:left="0" w:right="288" w:firstLine="0"/>
        <w:jc w:val="left"/>
      </w:pPr>
      <w:r>
        <w:t>The media, predictably, often portrayed the movement in a distorted and simplistic manner. We were labeled as man-haters, hysterical, and irrational. Our demands were dismissed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unrealistic or trivial. However, the sheer determination and </w:t>
        <w:br/>
        <w:t>persistence of the women’s liberation movement eventually forced the media to acknowledge the scope and depth of the challenge to the status quo.</w:t>
      </w:r>
    </w:p>
    <w:p>
      <w:pPr>
        <w:autoSpaceDN w:val="0"/>
        <w:autoSpaceDE w:val="0"/>
        <w:widowControl/>
        <w:spacing w:line="264" w:lineRule="exact" w:before="264" w:after="0"/>
        <w:ind w:left="0" w:right="144" w:firstLine="0"/>
        <w:jc w:val="left"/>
      </w:pPr>
      <w:r>
        <w:t xml:space="preserve">This wasn't just a fight for equality; it was about reshaping </w:t>
        <w:br/>
        <w:t xml:space="preserve">consciousness. The goal wasn't just to achieve equal pay, it was to dismantle the underlying ideology that devalued women's work. It wasn’t just about achieving political representation, it was about transforming the power structures that excluded women from decision-making. It wasn’t just about access to reproductive </w:t>
        <w:br/>
        <w:t>healthcare, it was about gaining control over our own bodies and lives.</w:t>
      </w:r>
    </w:p>
    <w:p>
      <w:pPr>
        <w:autoSpaceDN w:val="0"/>
        <w:autoSpaceDE w:val="0"/>
        <w:widowControl/>
        <w:spacing w:line="264" w:lineRule="exact" w:before="264" w:after="0"/>
        <w:ind w:left="0" w:right="0" w:firstLine="0"/>
        <w:jc w:val="left"/>
      </w:pPr>
      <w:r>
        <w:t xml:space="preserve">The struggle continues even today. Despite significant progress, patriarchy persists in insidious ways. The wage gap remains, women are underrepresented in positions of power, and systemic sexism continues to affect women's lives. However, the women's liberation movement fundamentally changed the landscape. It raised awareness, challenged norms, and provided a blueprint for future generations of activists. It armed us with the tools to </w:t>
        <w:br/>
        <w:t>continue the fight, to demand accountability, and to create a more just and equitable society.</w:t>
      </w:r>
    </w:p>
    <w:p>
      <w:pPr>
        <w:autoSpaceDN w:val="0"/>
        <w:autoSpaceDE w:val="0"/>
        <w:widowControl/>
        <w:spacing w:line="264" w:lineRule="exact" w:before="264" w:after="0"/>
        <w:ind w:left="0" w:right="0" w:firstLine="0"/>
        <w:jc w:val="left"/>
      </w:pPr>
      <w:r>
        <w:t xml:space="preserve">The movement’s impact extended beyond legislative victories. It profoundly affected personal lives, relationships, and family </w:t>
        <w:br/>
        <w:t>structures. It fostered open conversations about sexuality, gender roles, and domestic violence, paving the way for future movements addressing these crucial issues. The legacy is not just about legal changes; it’s about a shift in consciousness, a deeper understanding of power dynamics, and a commitment to challenging the systems that perpetuate inequality. It’s about women taking control of their own narratives, reclaiming their voices, and demanding to be seen, detected, and respected.</w:t>
      </w:r>
    </w:p>
    <w:p>
      <w:pPr>
        <w:autoSpaceDN w:val="0"/>
        <w:autoSpaceDE w:val="0"/>
        <w:widowControl/>
        <w:spacing w:line="264" w:lineRule="exact" w:before="264" w:after="0"/>
        <w:ind w:left="0" w:right="0" w:firstLine="0"/>
        <w:jc w:val="left"/>
      </w:pPr>
      <w:r>
        <w:t xml:space="preserve">The women’s liberation movement was not simply about achieving equal rights; it was about fundamentally changing the social, economic, and.  political structures that maintained patriarchal dominance. it was about challenging the very definition of </w:t>
        <w:br/>
        <w:t>womanhood, forcing a re-evaluation of gender roles, and redefining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power relationships. The movement’s legacy extends far beyond the achievements of its activists. It sparked ongoing conversations and struggles, impacting everything from workplace equality to </w:t>
        <w:br/>
        <w:t>reproductive rights to the representation of women in the media.</w:t>
      </w:r>
    </w:p>
    <w:p>
      <w:pPr>
        <w:autoSpaceDN w:val="0"/>
        <w:autoSpaceDE w:val="0"/>
        <w:widowControl/>
        <w:spacing w:line="264" w:lineRule="exact" w:before="60" w:after="0"/>
        <w:ind w:left="0" w:right="0" w:firstLine="0"/>
        <w:jc w:val="left"/>
      </w:pPr>
      <w:r>
        <w:t xml:space="preserve">The fight continues, but the foundation laid by the women’s </w:t>
        <w:br/>
        <w:t>liberation movement remains a cornerstone in the ongoing struggle for gender equality. The seeds of rebellion were sown, and the harvest continues to this day. The song of liberation continues to be sung, its melody evolving with the times, yet its harmony – the fundamental demand for justice and equality – remains unwavering and powerful.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Key Figures and Issues</w:t>
      </w:r>
    </w:p>
    <w:p>
      <w:pPr>
        <w:autoSpaceDN w:val="0"/>
        <w:autoSpaceDE w:val="0"/>
        <w:widowControl/>
        <w:spacing w:line="264" w:lineRule="exact" w:before="286" w:after="0"/>
        <w:ind w:left="0" w:right="0" w:firstLine="0"/>
        <w:jc w:val="left"/>
      </w:pPr>
      <w:r>
        <w:t xml:space="preserve">The energy of the late 60s was a heady brew; the air crackled with rebellion, a potent cocktail of civil rights, anti-war protests, and a burgeoning awareness of the systemic inequalities faced by women. While the men in my band were busy railing against the Vietnam War and societal hypocrisy, a quieter, yet equally powerful </w:t>
        <w:br/>
        <w:t xml:space="preserve">revolution was brewing right alongside us. It was subtle at first, a ripple in the tide, but it quickly grew into a wave that would </w:t>
        <w:br/>
        <w:t xml:space="preserve">reshape the landscape of our lives. The Women’s Liberation </w:t>
        <w:br/>
        <w:t xml:space="preserve">Movement wasn't just a footnote to the larger counterculture </w:t>
        <w:br/>
        <w:t>narrative; it was a critical and inseparable part of it, a testament to the interconnectedness of social justice struggles.</w:t>
      </w:r>
    </w:p>
    <w:p>
      <w:pPr>
        <w:autoSpaceDN w:val="0"/>
        <w:autoSpaceDE w:val="0"/>
        <w:widowControl/>
        <w:spacing w:line="264" w:lineRule="exact" w:before="266" w:after="0"/>
        <w:ind w:left="0" w:right="144" w:firstLine="0"/>
        <w:jc w:val="left"/>
      </w:pPr>
      <w:r>
        <w:t xml:space="preserve">One of the first things that struck me about the women involved was their sheer diversity. This wasn't a monolithic movement of identically-minded individuals. There were the fiery, outspoken activists, the kind who wouldn't hesitate to shout their demands from rooftops, megaphones in hand. These women were often the face of the movement in the media, their voices echoing through protests and rallies. They were the ones who challenged the status quo directly, confronting the patriarchal structures head-on. Their courage and conviction were awe-inspiring, a powerful </w:t>
        <w:br/>
        <w:t>counterpoint to the prevailing societal norms.</w:t>
      </w:r>
    </w:p>
    <w:p>
      <w:pPr>
        <w:autoSpaceDN w:val="0"/>
        <w:autoSpaceDE w:val="0"/>
        <w:widowControl/>
        <w:spacing w:line="264" w:lineRule="exact" w:before="264" w:after="0"/>
        <w:ind w:left="0" w:right="0" w:firstLine="0"/>
        <w:jc w:val="left"/>
      </w:pPr>
      <w:r>
        <w:t xml:space="preserve">Then there were the quieter voices, the ones who worked behind the scenes, organizing, strategizing, and building the infrastructure of the movement. These were the women who created the </w:t>
        <w:br/>
        <w:t>consciousness-raising groups, the safe spaces where women could share their experiences, free from the judgment and dismissals they routinely encountered in the wider world. Their work was less visible, yet equally crucial, providing the foundation upon which the more public expressions of activism could flourish. They were the architects of change, laying the groundwork for a future that prioritized women's well-being and autonomy.</w:t>
      </w:r>
    </w:p>
    <w:p>
      <w:pPr>
        <w:autoSpaceDN w:val="0"/>
        <w:autoSpaceDE w:val="0"/>
        <w:widowControl/>
        <w:spacing w:line="264" w:lineRule="exact" w:before="264" w:after="0"/>
        <w:ind w:left="0" w:right="0" w:firstLine="0"/>
        <w:jc w:val="left"/>
      </w:pPr>
      <w:r>
        <w:t xml:space="preserve">The movement also encompassed women from vastly different backgrounds, each bringing their unique experiences and </w:t>
        <w:br/>
        <w:t>perspectives to the table. Black women, for example, faced a unique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set of challenges, navigating both sexism and racism. Their voices were crucial in highlighting the intersectional nature of oppression, demonstrating how different forms of discrimination could reinforce and amplify each other. Their contributions challenged the </w:t>
        <w:br/>
        <w:t>movement to examine its own biases and to work towards a more inclusive and equitable vision of liberation. They demanded not just equality within a sexist system but a dismantling of the whole edifice.</w:t>
      </w:r>
    </w:p>
    <w:p>
      <w:pPr>
        <w:autoSpaceDN w:val="0"/>
        <w:autoSpaceDE w:val="0"/>
        <w:widowControl/>
        <w:spacing w:line="264" w:lineRule="exact" w:before="264" w:after="0"/>
        <w:ind w:left="0" w:right="144" w:firstLine="0"/>
        <w:jc w:val="left"/>
      </w:pPr>
      <w:r>
        <w:t xml:space="preserve">Betty Friedan's "The Feminine Mystique" was a seminal text for the movement, giving voice to the unspoken discontent simmering beneath the surface of suburban life. It articulated the sense of confinement and frustration many women experienced, the unspoken sense of being trapped in a life that didn't reflect their aspirations and potential. Friedan’s book served as a catalyst, prompting women across the country to acknowledge their shared experiences and to organize in response. It wasn't just about housewives; it </w:t>
        <w:br/>
        <w:t xml:space="preserve">encompassed women across social strata, recognizing that </w:t>
        <w:br/>
        <w:t>oppression manifested differently depending on race, class, and background.</w:t>
      </w:r>
    </w:p>
    <w:p>
      <w:pPr>
        <w:autoSpaceDN w:val="0"/>
        <w:autoSpaceDE w:val="0"/>
        <w:widowControl/>
        <w:spacing w:line="264" w:lineRule="exact" w:before="264" w:after="0"/>
        <w:ind w:left="0" w:right="0" w:firstLine="0"/>
        <w:jc w:val="left"/>
      </w:pPr>
      <w:r>
        <w:t xml:space="preserve">Gloria Steinem, with her sharp wit and undeniable charisma, </w:t>
        <w:br/>
        <w:t xml:space="preserve">became another leading figure, a powerful voice for change, </w:t>
        <w:br/>
        <w:t>tirelessly advocating for women’s rights. Her work extended far beyond rallies and protests; her journalism and activism illuminated the systemic inequalities that permeated every facet of society, revealing the insidious ways in which patriarchy maintained its grip. She wasn't afraid to confront power, challenging established norms, and creating space for new narratives and voices to emerge.</w:t>
      </w:r>
    </w:p>
    <w:p>
      <w:pPr>
        <w:autoSpaceDN w:val="0"/>
        <w:autoSpaceDE w:val="0"/>
        <w:widowControl/>
        <w:spacing w:line="264" w:lineRule="exact" w:before="264" w:after="0"/>
        <w:ind w:left="0" w:right="144" w:firstLine="0"/>
        <w:jc w:val="left"/>
      </w:pPr>
      <w:r>
        <w:t>Alongside these well-known figures, countless others were working tirelessly, organizing protests, establishing shelters, and providing support for women in need. Their contributions were frequently invisible, their names rarely mentioned in the mainstream media. But their work was nonetheless crucial, providing the day-to-day support that enabled the movement to flourish and sustain itself. They were the heart and soul of the movement, working tirelessly and selflessly to achieve systemic change. They built the networks, forged the alliances, and sustained the momentum for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One of the central issues addressed was reproductive rights. Control over their bodies and their reproductive choices was paramount for women. Access to safe and legal abortions became a central </w:t>
        <w:br/>
        <w:t xml:space="preserve">battleground in the fight for bodily autonomy, a fight that raged with ferocity. This wasn't just about a woman’s right to choose; it was about challenging the patriarchal control over women's </w:t>
        <w:br/>
        <w:t>sexuality and reproductive capacity. The opposition was fierce, often rooted in religious dogma and the persistent view of women's bodies as public property, subject to the whims and dictates of men and the state.</w:t>
      </w:r>
    </w:p>
    <w:p>
      <w:pPr>
        <w:autoSpaceDN w:val="0"/>
        <w:autoSpaceDE w:val="0"/>
        <w:widowControl/>
        <w:spacing w:line="264" w:lineRule="exact" w:before="264" w:after="0"/>
        <w:ind w:left="0" w:right="0" w:firstLine="0"/>
        <w:jc w:val="left"/>
      </w:pPr>
      <w:r>
        <w:t>The fight for equal pay was another major focus. The wage gap was (and remains) a stark reality, a blatant manifestation of the unequal value placed on women’s work. It wasn’t simply about economics; it was a symbol of the systemic devaluation of women’s contributions to society. This wasn’t just about fairness, it was about challenging the very foundations of a system that deemed women’s labour less valuable than men's. The fight continues to this day.</w:t>
      </w:r>
    </w:p>
    <w:p>
      <w:pPr>
        <w:autoSpaceDN w:val="0"/>
        <w:autoSpaceDE w:val="0"/>
        <w:widowControl/>
        <w:spacing w:line="264" w:lineRule="exact" w:before="264" w:after="0"/>
        <w:ind w:left="0" w:right="0" w:firstLine="0"/>
        <w:jc w:val="left"/>
      </w:pPr>
      <w:r>
        <w:t xml:space="preserve">The movement also challenged the prevailing gender roles and expectations. It wasn’t just about equal opportunities; it was about dismantling the whole system of gender roles that had historically confined women to specific societal roles. Women sought to break free from the prescribed roles of wife, mother, and homemaker, striving for greater autonomy and self-determination. They fought against the expectations that dictated their lives and limited their aspirations. The movement challenged the traditional notion of the‘ideal woman,’ allowing for a multiplicity of identities and </w:t>
        <w:br/>
        <w:t>expressions.</w:t>
      </w:r>
    </w:p>
    <w:p>
      <w:pPr>
        <w:autoSpaceDN w:val="0"/>
        <w:autoSpaceDE w:val="0"/>
        <w:widowControl/>
        <w:spacing w:line="264" w:lineRule="exact" w:before="264" w:after="0"/>
        <w:ind w:left="0" w:right="0" w:firstLine="0"/>
        <w:jc w:val="left"/>
      </w:pPr>
      <w:r>
        <w:t xml:space="preserve">Access to childcare was another battleground. The lack of </w:t>
        <w:br/>
        <w:t>affordable and accessible childcare served as a significant barrier to women's participation in the workforce and in society at large. The movement fought not only for adequate childcare but also for recognition of the crucial role that childcare played in allowing women to pursue their ambitions and participate fully in society.</w:t>
      </w:r>
    </w:p>
    <w:p>
      <w:pPr>
        <w:autoSpaceDN w:val="0"/>
        <w:autoSpaceDE w:val="0"/>
        <w:widowControl/>
        <w:spacing w:line="264" w:lineRule="exact" w:before="60" w:after="0"/>
        <w:ind w:left="0" w:right="288" w:firstLine="0"/>
        <w:jc w:val="left"/>
      </w:pPr>
      <w:r>
        <w:t>This fight highlighted the intertwining of social justice issues, showcasing how the lack of childcare directly impacted women's economic and social opportunities.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media, as it often did, misrepresented and distorted the </w:t>
        <w:br/>
        <w:t>movement’s goals and perspectives. Women were frequently labeled as man-haters, radicals, or even hysterical. Their demands were dismissed as unrealistic or trivial. This was a predictable response to any challenge to the status quo. But despite the negativity and misinformation, the movement pressed on, demonstrating that it was more than just a media spectacle; it was a deep-seated societal shift.</w:t>
      </w:r>
    </w:p>
    <w:p>
      <w:pPr>
        <w:autoSpaceDN w:val="0"/>
        <w:autoSpaceDE w:val="0"/>
        <w:widowControl/>
        <w:spacing w:line="324" w:lineRule="exact" w:before="204" w:after="0"/>
        <w:ind w:left="0" w:right="0" w:firstLine="0"/>
        <w:jc w:val="left"/>
      </w:pPr>
      <w:r>
        <w:t>The movement wasn't without internal tensions and conflicts.</w:t>
      </w:r>
    </w:p>
    <w:p>
      <w:pPr>
        <w:autoSpaceDN w:val="0"/>
        <w:autoSpaceDE w:val="0"/>
        <w:widowControl/>
        <w:spacing w:line="264" w:lineRule="exact" w:before="60" w:after="0"/>
        <w:ind w:left="0" w:right="0" w:firstLine="0"/>
        <w:jc w:val="left"/>
      </w:pPr>
      <w:r>
        <w:t xml:space="preserve">Differing perspectives on strategies and tactics were common, reflecting the diversity of its membership. Disagreements about issues of race, class, and sexuality further emphasized the </w:t>
        <w:br/>
        <w:t>complexities of the movement. Yet, the common goal of challenging patriarchy and achieving gender equality provided a unifying thread, allowing for productive discourse and a collective advance, despite internal conflict.</w:t>
      </w:r>
    </w:p>
    <w:p>
      <w:pPr>
        <w:autoSpaceDN w:val="0"/>
        <w:autoSpaceDE w:val="0"/>
        <w:widowControl/>
        <w:spacing w:line="264" w:lineRule="exact" w:before="264" w:after="0"/>
        <w:ind w:left="0" w:right="144" w:firstLine="0"/>
        <w:jc w:val="left"/>
      </w:pPr>
      <w:r>
        <w:t xml:space="preserve">The Women's Liberation Movement profoundly impacted our culture, its influence rippling across societal norms and </w:t>
        <w:br/>
        <w:t xml:space="preserve">expectations. Its effects can be seen in advancements in areas like reproductive rights, workplace equality, and legal protections against gender-based violence. The impact is lasting and far-reaching, a testament to the power of collective action and </w:t>
        <w:br/>
        <w:t>sustained resistance to injustice. The echoes of the movement continue to reverberate today.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Impact on Society</w:t>
      </w:r>
    </w:p>
    <w:p>
      <w:pPr>
        <w:autoSpaceDN w:val="0"/>
        <w:autoSpaceDE w:val="0"/>
        <w:widowControl/>
        <w:spacing w:line="264" w:lineRule="exact" w:before="286" w:after="0"/>
        <w:ind w:left="0" w:right="0" w:firstLine="0"/>
        <w:jc w:val="left"/>
      </w:pPr>
      <w:r>
        <w:t>The reverberations of the Women’s Liberation Movement extended far beyond the picket lines and consciousness-raising groups. It wasn't simply a matter of changing laws; it was a profound shift in societal attitudes, a tectonic plate shift in the very understanding of gender roles and expectations. The movement’s impact on broader social attitudes and policies was nothing short of revolutionary, though the revolution continues to this day, a constant push and pull against entrenched power structures.</w:t>
      </w:r>
    </w:p>
    <w:p>
      <w:pPr>
        <w:autoSpaceDN w:val="0"/>
        <w:autoSpaceDE w:val="0"/>
        <w:widowControl/>
        <w:spacing w:line="264" w:lineRule="exact" w:before="264" w:after="0"/>
        <w:ind w:left="0" w:right="0" w:firstLine="0"/>
        <w:jc w:val="left"/>
      </w:pPr>
      <w:r>
        <w:t xml:space="preserve">One of the most significant impacts was the altering of the public discourse surrounding gender itself. Before the movement gained momentum, conversations about gender were often confined to prescribed norms and expectations. Women were largely defined by their roles as wives and mothers, their identities largely subsumed by their relationships to men. The movement shattered this </w:t>
        <w:br/>
        <w:t xml:space="preserve">monolithic view, introducing a complexity and diversity to the understanding of femininity previously unimaginable. Suddenly, women were not just mothers and wives; they were individuals with diverse aspirations, careers, and desires, independent of their relationships with men. This shift was gradual but undeniable. It began with quiet whispers in consciousness-raising groups, </w:t>
        <w:br/>
        <w:t>blossomed into public pronouncements, and eventually found its way into the mainstream media, albeit often in distorted form.</w:t>
      </w:r>
    </w:p>
    <w:p>
      <w:pPr>
        <w:autoSpaceDN w:val="0"/>
        <w:autoSpaceDE w:val="0"/>
        <w:widowControl/>
        <w:spacing w:line="264" w:lineRule="exact" w:before="264" w:after="0"/>
        <w:ind w:left="0" w:right="0" w:firstLine="0"/>
        <w:jc w:val="left"/>
      </w:pPr>
      <w:r>
        <w:t xml:space="preserve">This expanded understanding of gender translated into tangible changes in the workplace. While the fight for equal pay is far from over, the movement laid the groundwork for significant </w:t>
        <w:br/>
        <w:t xml:space="preserve">advancements. The very idea of women holding positions of </w:t>
        <w:br/>
        <w:t xml:space="preserve">authority, in boardrooms, legislatures, and academia, was once a radical concept, met with resistance and skepticism. The </w:t>
        <w:br/>
        <w:t xml:space="preserve">movement’s impact is evident in the growing presence of women in traditionally male-dominated professions, though the struggle for equal representation and equal pay remains a vital and ongoing battle. The movement showed how deeply ingrained the </w:t>
        <w:br/>
        <w:t>inequalities were; challenging them meant not just introducing women into existing structures, but questioning the very structure of power itself. It forced a recalibration of what constitutes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"professional" and "competent," breaking down the artificial barriers that had excluded women for centuries.</w:t>
      </w:r>
    </w:p>
    <w:p>
      <w:pPr>
        <w:autoSpaceDN w:val="0"/>
        <w:autoSpaceDE w:val="0"/>
        <w:widowControl/>
        <w:spacing w:line="264" w:lineRule="exact" w:before="264" w:after="0"/>
        <w:ind w:left="0" w:right="144" w:firstLine="0"/>
        <w:jc w:val="left"/>
      </w:pPr>
      <w:r>
        <w:t xml:space="preserve">Furthermore, the movement had a profound impact on legal frameworks relating to gender. Prior to the surge of feminist activism, legal systems often reflected deeply ingrained patriarchal biases. Laws regarding marriage, divorce, custody, and property rights often disadvantaged women, perpetuating inequality and reinforcing traditional power dynamics. The movement challenged these laws, demanding equality under the law, and achieved significant victories in areas such as reproductive rights, domestic violence legislation, and equal opportunity employment. While significant progress was made, the battle for legal equality </w:t>
        <w:br/>
        <w:t>continues, especially in areas such as pay equity, parental leave, and combating systemic biases within the legal system itself. The legal battles were often protracted, fought inch by inch, reflecting the deeply rooted nature of the inequalities they were fighting against.</w:t>
      </w:r>
    </w:p>
    <w:p>
      <w:pPr>
        <w:autoSpaceDN w:val="0"/>
        <w:autoSpaceDE w:val="0"/>
        <w:widowControl/>
        <w:spacing w:line="264" w:lineRule="exact" w:before="264" w:after="0"/>
        <w:ind w:left="0" w:right="0" w:firstLine="0"/>
        <w:jc w:val="left"/>
      </w:pPr>
      <w:r>
        <w:t xml:space="preserve">Beyond the legal sphere, the movement's impact is reflected in changing social norms and cultural representations of women. The media portrayal of women underwent a transformation, albeit a slow and often uneven one. While stereotypes persist, the </w:t>
        <w:br/>
        <w:t>movement introduced greater diversity and complexity into the way women were depicted in film, television, music, and advertising.</w:t>
      </w:r>
    </w:p>
    <w:p>
      <w:pPr>
        <w:autoSpaceDN w:val="0"/>
        <w:autoSpaceDE w:val="0"/>
        <w:widowControl/>
        <w:spacing w:line="264" w:lineRule="exact" w:before="58" w:after="0"/>
        <w:ind w:left="0" w:right="0" w:firstLine="0"/>
        <w:jc w:val="left"/>
      </w:pPr>
      <w:r>
        <w:t xml:space="preserve">This shift didn't happen overnight. The fight against the </w:t>
        <w:br/>
        <w:t xml:space="preserve">objectification and sexualization of women in the media remains a crucial aspect of the ongoing struggle for gender equality. However, the movement provided a framework for challenging these </w:t>
        <w:br/>
        <w:t>representations, opening doors for more authentic and empowering portrayals of women in popular culture. The movement’s legacy lives on in the ongoing battle to challenge harmful stereotypes and create media that reflects the multifaceted reality of women’s lives.</w:t>
      </w:r>
    </w:p>
    <w:p>
      <w:pPr>
        <w:autoSpaceDN w:val="0"/>
        <w:autoSpaceDE w:val="0"/>
        <w:widowControl/>
        <w:spacing w:line="264" w:lineRule="exact" w:before="266" w:after="0"/>
        <w:ind w:left="0" w:right="0" w:firstLine="0"/>
        <w:jc w:val="left"/>
      </w:pPr>
      <w:r>
        <w:t xml:space="preserve">The impact on family structures was equally profound, though often less immediately visible. The movement challenged traditional family structures, advocating for greater equality within the family unit. This involved advocating for more equitable division of </w:t>
        <w:br/>
        <w:t>household labour, childcare responsibilities, and decision-making power. The ideal of the nuclear family, with its rigid gender roles,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increasingly questioned, paving the way for a broader spectrum of family structures, including single-parent families, same-sex families, and families where both partners share responsibilities equally. The changes weren't universally accepted; they sparked intense debates and ongoing social and political conflicts, but the movement laid the groundwork for a more flexible and diverse understanding of family life. The change is ongoing, a continuous negotiation between tradition and evolving ideals.</w:t>
      </w:r>
    </w:p>
    <w:p>
      <w:pPr>
        <w:autoSpaceDN w:val="0"/>
        <w:autoSpaceDE w:val="0"/>
        <w:widowControl/>
        <w:spacing w:line="264" w:lineRule="exact" w:before="264" w:after="0"/>
        <w:ind w:left="0" w:right="0" w:firstLine="0"/>
        <w:jc w:val="left"/>
      </w:pPr>
      <w:r>
        <w:t xml:space="preserve">One area that directly benefited from the movement's activism was education. The movement challenged gender bias in schools and universities, advocating for equal access to education and </w:t>
        <w:br/>
        <w:t xml:space="preserve">challenging gender-stereotyped curricula. The call for gender-neutral education aimed at creating an inclusive environment where all students, regardless of gender, could thrive. This involved challenging textbooks and teaching materials that perpetuated stereotypes, promoting curriculum that reflected the diverse </w:t>
        <w:br/>
        <w:t xml:space="preserve">experiences and achievements of women, and fostering an </w:t>
        <w:br/>
        <w:t xml:space="preserve">educational environment that valued and celebrated gender </w:t>
        <w:br/>
        <w:t xml:space="preserve">equality. While the achievement of truly equitable access to </w:t>
        <w:br/>
        <w:t>education remains an ongoing process, the movement initiated a profound shift in educational philosophy and practice, paving the way for more inclusive and equitable learning environments.</w:t>
      </w:r>
    </w:p>
    <w:p>
      <w:pPr>
        <w:autoSpaceDN w:val="0"/>
        <w:autoSpaceDE w:val="0"/>
        <w:widowControl/>
        <w:spacing w:line="264" w:lineRule="exact" w:before="264" w:after="0"/>
        <w:ind w:left="0" w:right="0" w:firstLine="0"/>
        <w:jc w:val="left"/>
      </w:pPr>
      <w:r>
        <w:t xml:space="preserve">Reproductive rights remain a central battleground in the ongoing fight for gender equality. The movement significantly impacted access to reproductive healthcare, making contraception and </w:t>
        <w:br/>
        <w:t xml:space="preserve">abortion more accessible. The fight for control over one's body and reproductive choices was a pivotal part of the movement, </w:t>
        <w:br/>
        <w:t>symbolizing the larger struggle for autonomy and self-</w:t>
        <w:br/>
        <w:t xml:space="preserve">determination. The impact of the movement on access to </w:t>
        <w:br/>
        <w:t xml:space="preserve">reproductive healthcare is undeniable, although access remains uneven and under constant threat. The legacy of the movement serves as a testament to the ongoing need for vigilance and </w:t>
        <w:br/>
        <w:t>continued advocacy in safeguarding reproductive rights. The battle is a constant reminder that the fight for equality is never truly won.</w:t>
      </w:r>
    </w:p>
    <w:p>
      <w:pPr>
        <w:autoSpaceDN w:val="0"/>
        <w:autoSpaceDE w:val="0"/>
        <w:widowControl/>
        <w:spacing w:line="264" w:lineRule="exact" w:before="264" w:after="0"/>
        <w:ind w:left="0" w:right="0" w:firstLine="0"/>
        <w:jc w:val="left"/>
      </w:pPr>
      <w:r>
        <w:t xml:space="preserve">The movement's impact also extended to broader social justice movements. It fostered a crucial understanding of the </w:t>
        <w:br/>
        <w:t>interconnectedness of various forms of oppression, highlighting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intersectionality of gender, race, class, and sexual orientation. This understanding led to increased collaboration and solidarity among different social justice movements, recognizing that various forms of discrimination often reinforce and amplify one another. This collaboration led to a more holistic approach to social justice, recognizing the need for systemic change and addressing the root causes of inequality. The understanding of intersectionality played a pivotal role in advancing social justice, acknowledging the </w:t>
        <w:br/>
        <w:t>complexities of oppression and the need for inclusive movements that address the unique experiences of marginalized groups.</w:t>
      </w:r>
    </w:p>
    <w:p>
      <w:pPr>
        <w:autoSpaceDN w:val="0"/>
        <w:autoSpaceDE w:val="0"/>
        <w:widowControl/>
        <w:spacing w:line="264" w:lineRule="exact" w:before="264" w:after="0"/>
        <w:ind w:left="0" w:right="144" w:firstLine="0"/>
        <w:jc w:val="left"/>
      </w:pPr>
      <w:r>
        <w:t xml:space="preserve">In conclusion, the Women’s Liberation Movement's impact on society is multifaceted and far-reaching. While the fight for </w:t>
        <w:br/>
        <w:t xml:space="preserve">complete gender equality continues, the movement's legacy is undeniable. The movement has profoundly altered the public discourse surrounding gender, legal frameworks, social norms, family structures, and educational practices. It has also fostered greater collaboration among various social justice movements, leading to a more holistic approach to addressing systemic </w:t>
        <w:br/>
        <w:t xml:space="preserve">inequalities. The movement remains a potent force, a continuous reminder that the struggle for social justice requires persistent action and vigilance, and its impact continues to resonate </w:t>
        <w:br/>
        <w:t>powerfully throughout our society today. The battle continues, but the groundwork laid by those who fought so valiantly during that era remains the foundation of our ongoing fight for equality.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Continuing Struggle</w:t>
      </w:r>
    </w:p>
    <w:p>
      <w:pPr>
        <w:autoSpaceDN w:val="0"/>
        <w:autoSpaceDE w:val="0"/>
        <w:widowControl/>
        <w:spacing w:line="264" w:lineRule="exact" w:before="286" w:after="0"/>
        <w:ind w:left="0" w:right="0" w:firstLine="0"/>
        <w:jc w:val="left"/>
      </w:pPr>
      <w:r>
        <w:t>The echoes of the women’s liberation movement, though seemingly quieter in the mainstream narrative, reverberate through the cracks of a system still stubbornly resistant to true equality. The victories won – legal protections, increased access to education, and a shift in cultural perceptions – are monumental, but they are only footholds on a steep, unending climb. The struggle continues, a relentless push against a tide of ingrained prejudice and systemic biases.</w:t>
      </w:r>
    </w:p>
    <w:p>
      <w:pPr>
        <w:autoSpaceDN w:val="0"/>
        <w:autoSpaceDE w:val="0"/>
        <w:widowControl/>
        <w:spacing w:line="264" w:lineRule="exact" w:before="264" w:after="0"/>
        <w:ind w:left="0" w:right="0" w:firstLine="0"/>
        <w:jc w:val="left"/>
      </w:pPr>
      <w:r>
        <w:t xml:space="preserve">One of the most persistent challenges is the wage gap. While </w:t>
        <w:br/>
        <w:t xml:space="preserve">legislation has attempted to address the disparity, the reality is a pervasive and insidious inequality. The "equal pay for equal work" mantra, though simple in its articulation, exposes the complex web of factors contributing to the problem. It’s not just about overt discrimination; it’s about a deeply ingrained system that </w:t>
        <w:br/>
        <w:t>undervalues women's work, often relegating them to lower-paying positions, denying them access to promotions, and perpetuating a culture of underpayment that affects even the most highly skilled and educated women. The persistent underrepresentation of women in leadership positions exacerbates the issue, creating a self-</w:t>
        <w:br/>
        <w:t xml:space="preserve">perpetuating cycle of inequality where women are less likely to negotiate salaries aggressively, and their contributions are less likely to be recognized at their full value. This silent, systemic devaluation is a far cry from the straightforward discrimination of previous eras, making it all the more difficult to combat. It requires a complete overhaul of corporate structures, a dismantling of </w:t>
        <w:br/>
        <w:t>unconscious bias, and a radical shift in societal expectations of both men and women.</w:t>
      </w:r>
    </w:p>
    <w:p>
      <w:pPr>
        <w:autoSpaceDN w:val="0"/>
        <w:autoSpaceDE w:val="0"/>
        <w:widowControl/>
        <w:spacing w:line="264" w:lineRule="exact" w:before="264" w:after="0"/>
        <w:ind w:left="0" w:right="144" w:firstLine="0"/>
        <w:jc w:val="left"/>
      </w:pPr>
      <w:r>
        <w:t xml:space="preserve">Another ongoing struggle is the fight for affordable and accessible childcare. The lack of affordable childcare remains a significant barrier to women’s full participation in the workforce. The cost of childcare often outweighs the benefits of working, forcing women to choose between pursuing their careers and caring for their children. This disproportionately affects single mothers and low-income families, further entrenching cycles of poverty and </w:t>
        <w:br/>
        <w:t>inequality. The fight for universal childcare is not just a women’s issue; it’s a societal issue, impacting economic productivity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social mobility. The lack of adequate support systems places an immense burden on women, hindering their professional </w:t>
        <w:br/>
        <w:t xml:space="preserve">advancement and perpetuating a system where women </w:t>
        <w:br/>
        <w:t>disproportionately bear the responsibility of caregiving. The fight for universal and affordable childcare is an ongoing battle that demands a radical shift in societal priorities and a recognition of the critical role of childcare in enabling economic equality and social progress.</w:t>
      </w:r>
    </w:p>
    <w:p>
      <w:pPr>
        <w:autoSpaceDN w:val="0"/>
        <w:autoSpaceDE w:val="0"/>
        <w:widowControl/>
        <w:spacing w:line="264" w:lineRule="exact" w:before="264" w:after="0"/>
        <w:ind w:left="0" w:right="0" w:firstLine="0"/>
        <w:jc w:val="left"/>
      </w:pPr>
      <w:r>
        <w:t>Beyond the economic realm, the struggle for reproductive rights remains a fiercely contested battleground. The fight for access to safe, legal abortion continues to be a central issue for feminist movements worldwide. The control over one’s own body and the right to make choices about reproduction are fundamental to gender equality. The restrictions placed on access to reproductive healthcare disproportionately impact women of color and low-income communities, highlighting the intersectionality of gender, race, and class inequalities. The fight is not only about legal access but also about removing the stigma surrounding abortion and ensuring comprehensive sexual education for all. The ongoing legal challenges and political battles underscore the persistent need for vigilance and continued activism in protecting and expanding reproductive rights for all women.</w:t>
      </w:r>
    </w:p>
    <w:p>
      <w:pPr>
        <w:autoSpaceDN w:val="0"/>
        <w:autoSpaceDE w:val="0"/>
        <w:widowControl/>
        <w:spacing w:line="264" w:lineRule="exact" w:before="264" w:after="0"/>
        <w:ind w:left="0" w:right="0" w:firstLine="0"/>
        <w:jc w:val="left"/>
      </w:pPr>
      <w:r>
        <w:t>The fight for an end to gender-based violence continues unabated, a stark reminder of the pervasive nature of misogyny and the ongoing need for systemic change. Sexual harassment, assault, and domestic violence remain rampant, despite increased awareness and legal protections. The ongoing struggle to address these issues is complex and multifaceted, involving changes in legal frameworks, cultural attitudes, and societal norms. The challenge lies in effectively educating the public, changing perceptions of gender roles, and creating effective systems of support for victims. It also involves addressing the root causes of violence, such as power imbalances and societal tolerance of aggression against women. The fight is a long and arduous one, requiring a multi-pronged approach that involves legal reform, cultural shifts, and a concerted effort to challenge harmful stereotypes and attitudes.</w:t>
      </w:r>
    </w:p>
    <w:p>
      <w:pPr>
        <w:autoSpaceDN w:val="0"/>
        <w:autoSpaceDE w:val="0"/>
        <w:widowControl/>
        <w:spacing w:line="324" w:lineRule="exact" w:before="204" w:after="0"/>
        <w:ind w:left="0" w:right="0" w:firstLine="0"/>
        <w:jc w:val="left"/>
      </w:pPr>
      <w:r>
        <w:t>The ongoing struggle for gender equality also manifests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persistent underrepresentation of women in politics and leadership positions. While progress has been made, women remain </w:t>
        <w:br/>
        <w:t>significantly underrepresented in legislative bodies, corporate boards, and other positions of power. This underrepresentation reflects a systemic bias that undervalues women’s contributions and perpetuates a culture of exclusion. The challenges include breaking down unconscious bias, addressing the barriers to women’s political participation, and creating supportive environments where women feel empowered to seek and hold leadership positions. The fight for greater political representation is crucial not only for women but for society as a whole, as diverse perspectives and leadership are vital for inclusive and effective governance.</w:t>
      </w:r>
    </w:p>
    <w:p>
      <w:pPr>
        <w:autoSpaceDN w:val="0"/>
        <w:autoSpaceDE w:val="0"/>
        <w:widowControl/>
        <w:spacing w:line="264" w:lineRule="exact" w:before="264" w:after="0"/>
        <w:ind w:left="0" w:right="0" w:firstLine="0"/>
        <w:jc w:val="left"/>
      </w:pPr>
      <w:r>
        <w:t>Furthermore, the insidious nature of subtle discrimination persists. Microaggressions – seemingly innocuous comments or actions that communicate hostility or negativity towards women – create a climate of hostility and undermine women's confidence and career prospects. These often go unnoticed or dismissed, but cumulatively they create a significant barrier to women's advancement and well-being. Addressing these requires not only raising awareness but also fostering a culture of accountability and creating environments where such behaviors are challenged and addressed effectively. The fight against subtle discrimination demands a focus on cultural change, educating individuals to recognize and challenge these behaviors, and creating systems that are designed to address them.</w:t>
      </w:r>
    </w:p>
    <w:p>
      <w:pPr>
        <w:autoSpaceDN w:val="0"/>
        <w:autoSpaceDE w:val="0"/>
        <w:widowControl/>
        <w:spacing w:line="264" w:lineRule="exact" w:before="264" w:after="0"/>
        <w:ind w:left="0" w:right="0" w:firstLine="0"/>
        <w:jc w:val="left"/>
      </w:pPr>
      <w:r>
        <w:t xml:space="preserve">Beyond overt and subtle forms of discrimination, the continuing struggle lies in the intersection of gender with other forms of </w:t>
        <w:br/>
        <w:t xml:space="preserve">oppression. The experiences of women of color, LGBTQ+ women, and women with disabilities are further marginalized by the </w:t>
        <w:br/>
        <w:t>intersectionality of their identities. These women face multiple layers of discrimination, requiring a more nuanced and holistic approach to addressing gender inequality. The fight for gender equality necessitates a commitment to addressing all forms of oppression and recognizing the diverse experiences of women within marginalized communities. This includes fostering inclusive movements that center the voices and experiences of those most affected by multiple forms of discrimination, creating strategies that specifically address the unique challenges they face.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fight for gender equality is not a sprint; it is a marathon, an ongoing process of challenging systems, changing attitudes, and fostering a culture of equality. The progress made is undeniable, but the challenges remain substantial. The work continues – in </w:t>
        <w:br/>
        <w:t xml:space="preserve">boardrooms and courtrooms, in classrooms and legislatures, in homes and on streets. It requires unwavering vigilance, persistent advocacy, and a deep commitment to creating a world where all genders are valued and empowered. The journey is far from over; the fight for true gender equality is a continuous battle, demanding not just legal reform but a fundamental shift in societal norms, attitudes, and structures of power. The echoes of the 1960s </w:t>
        <w:br/>
        <w:t xml:space="preserve">movement serve as a reminder that the struggle is ongoing, that the fight for equality requires constant vigilance and unwavering </w:t>
        <w:br/>
        <w:t>commitment, and that the victories won are stepping stones on a path that stretches far into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Emerging from the Shadows</w:t>
      </w:r>
    </w:p>
    <w:p>
      <w:pPr>
        <w:autoSpaceDN w:val="0"/>
        <w:autoSpaceDE w:val="0"/>
        <w:widowControl/>
        <w:spacing w:line="264" w:lineRule="exact" w:before="286" w:after="0"/>
        <w:ind w:left="0" w:right="0" w:firstLine="0"/>
        <w:jc w:val="left"/>
      </w:pPr>
      <w:r>
        <w:t>The air crackled with a different kind of electricity in the late 1960s, a current that ran beneath the surface of the more visible countercultural upheavals. While the world watched the anti-war protests and the burgeoning feminist movement, another revolution simmered, largely hidden from the mainstream gaze: the fight for gay rights. It wasn't a neatly packaged movement, not a unified front marching under a single banner. Instead, it was a collection of whispers, clandestine meetings in dimly lit bars, and a growing sense of shared defiance amongst individuals who had long lived in the shadows, forced to conceal their identities and their desires.</w:t>
      </w:r>
    </w:p>
    <w:p>
      <w:pPr>
        <w:autoSpaceDN w:val="0"/>
        <w:autoSpaceDE w:val="0"/>
        <w:widowControl/>
        <w:spacing w:line="264" w:lineRule="exact" w:before="266" w:after="0"/>
        <w:ind w:left="0" w:right="0" w:firstLine="0"/>
        <w:jc w:val="left"/>
      </w:pPr>
      <w:r>
        <w:t xml:space="preserve">The Stonewall Riots, in the summer of 1969, often cited as the birth of the modern gay rights movement, weren't a spontaneous </w:t>
        <w:br/>
        <w:t xml:space="preserve">combustion. They were the culmination of years of simmering frustration, a boiling point reached after decades of police </w:t>
        <w:br/>
        <w:t xml:space="preserve">harassment, persecution, and societal ostracism. Before Stonewall, the gay community existed in a state of precarious vulnerability. Homosexuality was illegal in most states, and those who dared to live openly faced the constant threat of arrest, job loss, and social ruin. The police raids on gay bars, like the one at Stonewall Inn, were commonplace, brutal, and humiliating. The raids weren't about enforcing a particular law so much as they were about </w:t>
        <w:br/>
        <w:t>maintaining a carefully constructed social order, one that rigidly defined acceptable behavior and ruthlessly punished deviation.</w:t>
      </w:r>
    </w:p>
    <w:p>
      <w:pPr>
        <w:autoSpaceDN w:val="0"/>
        <w:autoSpaceDE w:val="0"/>
        <w:widowControl/>
        <w:spacing w:line="264" w:lineRule="exact" w:before="264" w:after="0"/>
        <w:ind w:left="0" w:right="0" w:firstLine="0"/>
        <w:jc w:val="left"/>
      </w:pPr>
      <w:r>
        <w:t xml:space="preserve">The atmosphere in those bars was thick with a sense of unspoken anxiety. They were havens, spaces where individuals could </w:t>
        <w:br/>
        <w:t xml:space="preserve">momentarily shed the masks they wore in the outside world, finding solace and camaraderie in the company of others who understood their struggles. But these havens were precarious, always under the threat of disruption and violence. The police raids were not merely acts of legal enforcement; they were displays of power, a violent assertion of the dominant culture’s control over marginalized </w:t>
        <w:br/>
        <w:t>communities.</w:t>
      </w:r>
    </w:p>
    <w:p>
      <w:pPr>
        <w:autoSpaceDN w:val="0"/>
        <w:autoSpaceDE w:val="0"/>
        <w:widowControl/>
        <w:spacing w:line="264" w:lineRule="exact" w:before="264" w:after="0"/>
        <w:ind w:left="0" w:right="144" w:firstLine="0"/>
        <w:jc w:val="left"/>
      </w:pPr>
      <w:r>
        <w:t>The Stonewall Riots weren't simply a reaction to a police raid; they were a rebellion against a system of oppression that had endured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 far too long. The anger, the frustration, the desperation of years of living in the shadows exploded into a confrontation that </w:t>
        <w:br/>
        <w:t xml:space="preserve">surprised even the participants. It wasn't a carefully planned </w:t>
        <w:br/>
        <w:t>demonstration; it was an eruption of pent-up rage, fueled by years of injustice and fueled by the very courage that was born out of shared suffering. The spontaneous uprising – lasting for six days –shattered the illusion of passive acceptance and irrevocably shifted the landscape of the gay rights movement.</w:t>
      </w:r>
    </w:p>
    <w:p>
      <w:pPr>
        <w:autoSpaceDN w:val="0"/>
        <w:autoSpaceDE w:val="0"/>
        <w:widowControl/>
        <w:spacing w:line="264" w:lineRule="exact" w:before="264" w:after="0"/>
        <w:ind w:left="0" w:right="0" w:firstLine="0"/>
        <w:jc w:val="left"/>
      </w:pPr>
      <w:r>
        <w:t xml:space="preserve">Before Stonewall, the activism was more fragmented, often centered around small, local organizations and individuals fighting for </w:t>
        <w:br/>
        <w:t xml:space="preserve">decriminalization in their respective areas. These groups faced an uphill battle against deeply entrenched societal prejudices, and the threat of exposure often silenced dissent. The prevailing cultural narrative depicted homosexuality as a mental illness, a moral </w:t>
        <w:br/>
        <w:t xml:space="preserve">failing, or even a criminal act. This pervasive stigma fostered a climate of fear and shame, making it incredibly difficult for </w:t>
        <w:br/>
        <w:t>individuals to come out and advocate for their rights. The lack of visibility meant a lack of power, making it harder to mobilize support and build momentum. Progress was slow, painfully slow, a constant struggle against a powerful tide of prejudice.</w:t>
      </w:r>
    </w:p>
    <w:p>
      <w:pPr>
        <w:autoSpaceDN w:val="0"/>
        <w:autoSpaceDE w:val="0"/>
        <w:widowControl/>
        <w:spacing w:line="264" w:lineRule="exact" w:before="264" w:after="0"/>
        <w:ind w:left="0" w:right="0" w:firstLine="0"/>
        <w:jc w:val="left"/>
      </w:pPr>
      <w:r>
        <w:t xml:space="preserve">The aftermath of Stonewall witnessed a dramatic shift. The riots </w:t>
        <w:br/>
        <w:t xml:space="preserve">galvanized the gay community, fostering a sense of collective </w:t>
        <w:br/>
        <w:t>identity and encouraging open resistance. The visibility provided by the media coverage, however limited, helped dispel some of the pervasive stigma. It exposed the brutality of the police crackdown and brought the plight of the gay community to a broader audience. While many remained silent, the fear started to recede, replaced by a growing sense of collective power.</w:t>
      </w:r>
    </w:p>
    <w:p>
      <w:pPr>
        <w:autoSpaceDN w:val="0"/>
        <w:autoSpaceDE w:val="0"/>
        <w:widowControl/>
        <w:spacing w:line="322" w:lineRule="exact" w:before="206" w:after="0"/>
        <w:ind w:left="0" w:right="0" w:firstLine="0"/>
        <w:jc w:val="left"/>
      </w:pPr>
      <w:r>
        <w:t>The nascent gay rights movement was far from monolithic.</w:t>
      </w:r>
    </w:p>
    <w:p>
      <w:pPr>
        <w:autoSpaceDN w:val="0"/>
        <w:autoSpaceDE w:val="0"/>
        <w:widowControl/>
        <w:spacing w:line="264" w:lineRule="exact" w:before="58" w:after="0"/>
        <w:ind w:left="0" w:right="0" w:firstLine="0"/>
        <w:jc w:val="left"/>
      </w:pPr>
      <w:r>
        <w:t xml:space="preserve">Different groups prioritized different issues, from decriminalization to legal protections against discrimination. There were </w:t>
        <w:br/>
        <w:t>disagreements about strategy, tactics, and even the very definition of what it meant to be gay. The movement was deeply divided along lines of race, class, and gender identity, reflecting the broader societal inequalities that permeated American life. The challenges of organizing a dispersed and marginalized community were immense, compounded by the ongoing threats of violence and discrimination.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The fight for equal rights was just beginning. It wasn't just about changing laws; it was about altering deeply ingrained societal attitudes and prejudices. The path forward was strewn with obstacles, from legislative battles to the persistent stigma that continued to marginalize gay individuals. The movement had to contend with powerful opposition from religious groups, </w:t>
        <w:br/>
        <w:t xml:space="preserve">conservative politicians, and even segments of the wider </w:t>
        <w:br/>
        <w:t>counterculture that failed to embrace its inclusion. The legacy of Stonewall and the subsequent growth of gay rights advocacy marked a turning point, yet the struggle for full equality was far from over.</w:t>
      </w:r>
    </w:p>
    <w:p>
      <w:pPr>
        <w:autoSpaceDN w:val="0"/>
        <w:autoSpaceDE w:val="0"/>
        <w:widowControl/>
        <w:spacing w:line="264" w:lineRule="exact" w:before="264" w:after="0"/>
        <w:ind w:left="0" w:right="0" w:firstLine="0"/>
        <w:jc w:val="left"/>
      </w:pPr>
      <w:r>
        <w:t xml:space="preserve">The fight for legal reforms was a slow and arduous process. State-by-state, activists worked to challenge sodomy laws and other discriminatory legislation. The legal battles were often long and complex, requiring years of painstaking work to build cases, gather evidence, and persuade judges to overturn outdated and </w:t>
        <w:br/>
        <w:t xml:space="preserve">discriminatory laws. The legal victories, while significant, were often hard-won and limited in scope, highlighting the ongoing struggle to achieve true legal equality. The focus was not only on the legal front but also on changing public opinion, combating the societal stigma and deeply rooted prejudices that fueled </w:t>
        <w:br/>
        <w:t>discrimination.</w:t>
      </w:r>
    </w:p>
    <w:p>
      <w:pPr>
        <w:autoSpaceDN w:val="0"/>
        <w:autoSpaceDE w:val="0"/>
        <w:widowControl/>
        <w:spacing w:line="322" w:lineRule="exact" w:before="206" w:after="0"/>
        <w:ind w:left="0" w:right="0" w:firstLine="0"/>
        <w:jc w:val="left"/>
      </w:pPr>
      <w:r>
        <w:t>Education played a pivotal role in shaping public understanding.</w:t>
      </w:r>
    </w:p>
    <w:p>
      <w:pPr>
        <w:autoSpaceDN w:val="0"/>
        <w:autoSpaceDE w:val="0"/>
        <w:widowControl/>
        <w:spacing w:line="264" w:lineRule="exact" w:before="58" w:after="0"/>
        <w:ind w:left="0" w:right="0" w:firstLine="0"/>
        <w:jc w:val="left"/>
      </w:pPr>
      <w:r>
        <w:t xml:space="preserve">Activists worked tirelessly to educate the public about </w:t>
        <w:br/>
        <w:t xml:space="preserve">homosexuality, challenging misconceptions and promoting a more nuanced understanding of sexual orientation. This involved </w:t>
        <w:br/>
        <w:t xml:space="preserve">producing educational materials, organizing workshops and public forums, and engaging in media outreach to counter negative stereotypes and misinformation. The fight for acceptance required addressing the emotional and psychological impact of </w:t>
        <w:br/>
        <w:t>discrimination.</w:t>
      </w:r>
    </w:p>
    <w:p>
      <w:pPr>
        <w:autoSpaceDN w:val="0"/>
        <w:autoSpaceDE w:val="0"/>
        <w:widowControl/>
        <w:spacing w:line="264" w:lineRule="exact" w:before="264" w:after="0"/>
        <w:ind w:left="0" w:right="0" w:firstLine="0"/>
        <w:jc w:val="left"/>
      </w:pPr>
      <w:r>
        <w:t>The movement also witnessed the growth of support organizations. These organizations provided crucial services to gay individuals, including counseling, support groups, and legal assistance. They played a vital role in building community, fostering a sense of belonging, and providing a safe space for individuals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together and share their experiences. These organizations acted as critical hubs for advocacy and activism, organizing campaigns, mobilizing support, and coordinating efforts to achieve legal and social change. Their impact was far-reaching, helping to connect isolated individuals and building a movement that was increasingly empowered to challenge injustice.</w:t>
      </w:r>
    </w:p>
    <w:p>
      <w:pPr>
        <w:autoSpaceDN w:val="0"/>
        <w:autoSpaceDE w:val="0"/>
        <w:widowControl/>
        <w:spacing w:line="264" w:lineRule="exact" w:before="264" w:after="0"/>
        <w:ind w:left="0" w:right="0" w:firstLine="0"/>
        <w:jc w:val="left"/>
      </w:pPr>
      <w:r>
        <w:t xml:space="preserve">The fight for gay rights in the 1960s and beyond was a complex and multifaceted struggle, woven into the larger tapestry of social and political change. It wasn’t simply a matter of demanding equal rights; it was about forging a new identity, challenging deeply entrenched societal norms, and fighting for the right to exist openly and authentically. It was a fight for visibility, for acceptance, and for the freedom to love without fear of persecution. The legacy of those early struggles remains a powerful reminder of the ongoing fight for equality, a testament to the courage of those who dared to challenge the status quo and fight for a more just and inclusive world. Their struggle serves as a potent symbol of hope and a </w:t>
        <w:br/>
        <w:t xml:space="preserve">reminder that even the most deeply entrenched inequalities can be challenged and overcome through persistent activism and </w:t>
        <w:br/>
        <w:t>unwavering belief in the power of collective action. The journey was far from smooth; setbacks were numerous, and the fight was often brutally harsh. Yet, out of the shadows, a powerful movement emerged, its voice growing stronger with each passing year. The fight continues, fueled by the memories of those who paved the way and the unwavering determination of those who carry the torch forward. The echoes of Stonewall still reverberate through the years, a call to continued action, a reminder that true equality remains a goal yet to be fully achieved.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Stonewall and Beyond</w:t>
      </w:r>
    </w:p>
    <w:p>
      <w:pPr>
        <w:autoSpaceDN w:val="0"/>
        <w:autoSpaceDE w:val="0"/>
        <w:widowControl/>
        <w:spacing w:line="264" w:lineRule="exact" w:before="286" w:after="0"/>
        <w:ind w:left="0" w:right="0" w:firstLine="0"/>
        <w:jc w:val="left"/>
      </w:pPr>
      <w:r>
        <w:t xml:space="preserve">The immediate aftermath of Stonewall was a whirlwind. The city, still reeling from the intensity of the riots, buzzed with a strange energy. News of the uprising, initially suppressed, began to seep into the mainstream media, albeit often filtered through a lens of sensationalism and judgment. Even so, the cracks in the façade of societal silence had begun to show. Suddenly, the gay community, previously a largely invisible population, found itself thrust, </w:t>
        <w:br/>
        <w:t>however unwillingly, into the public spotlight. The images of police brutality and the defiant resistance of the protestors began to chip away at the carefully constructed wall of societal indifference.</w:t>
      </w:r>
    </w:p>
    <w:p>
      <w:pPr>
        <w:autoSpaceDN w:val="0"/>
        <w:autoSpaceDE w:val="0"/>
        <w:widowControl/>
        <w:spacing w:line="264" w:lineRule="exact" w:before="266" w:after="0"/>
        <w:ind w:left="0" w:right="144" w:firstLine="0"/>
        <w:jc w:val="left"/>
      </w:pPr>
      <w:r>
        <w:t>This newfound visibility, however imperfect, was a crucial turning point. It emboldened others who had long lived in fear. The shared trauma of Stonewall created a powerful sense of solidarity, forging a stronger collective identity than had ever existed before.</w:t>
      </w:r>
    </w:p>
    <w:p>
      <w:pPr>
        <w:autoSpaceDN w:val="0"/>
        <w:autoSpaceDE w:val="0"/>
        <w:widowControl/>
        <w:spacing w:line="264" w:lineRule="exact" w:before="60" w:after="0"/>
        <w:ind w:left="0" w:right="0" w:firstLine="0"/>
        <w:jc w:val="left"/>
      </w:pPr>
      <w:r>
        <w:t xml:space="preserve">Individuals who had previously experienced isolated and alone now found a sense of belonging, a network of support that offered comfort and strength in the face of continued adversity. The clandestine </w:t>
        <w:br/>
        <w:t>meetings in dimly lit bars were replaced by more open gatherings, though caution remained a necessary companion.</w:t>
      </w:r>
    </w:p>
    <w:p>
      <w:pPr>
        <w:autoSpaceDN w:val="0"/>
        <w:autoSpaceDE w:val="0"/>
        <w:widowControl/>
        <w:spacing w:line="264" w:lineRule="exact" w:before="264" w:after="0"/>
        <w:ind w:left="0" w:right="144" w:firstLine="0"/>
        <w:jc w:val="center"/>
      </w:pPr>
      <w:r>
        <w:t>The movement, however, wasn't a unified force. Internal divisions mirrored the broader societal fault lines of race, class, and gender.</w:t>
      </w:r>
    </w:p>
    <w:p>
      <w:pPr>
        <w:autoSpaceDN w:val="0"/>
        <w:autoSpaceDE w:val="0"/>
        <w:widowControl/>
        <w:spacing w:line="264" w:lineRule="exact" w:before="60" w:after="0"/>
        <w:ind w:left="0" w:right="0" w:firstLine="0"/>
        <w:jc w:val="left"/>
      </w:pPr>
      <w:r>
        <w:t xml:space="preserve">The experiences of gay people of color, for example, were often vastly different from those of their white counterparts. The systemic racism they faced, both within and outside the gay community, created a distinct set of challenges and priorities. Similarly, the fight for trans rights was only just beginning to emerge as a </w:t>
        <w:br/>
        <w:t>separate, yet interconnected, struggle. These internal conflicts, while sometimes painful, forced a necessary reckoning within the movement, pushing it to grapple with its own contradictions and to strive for a more inclusive and representative vision of liberation.</w:t>
      </w:r>
    </w:p>
    <w:p>
      <w:pPr>
        <w:autoSpaceDN w:val="0"/>
        <w:autoSpaceDE w:val="0"/>
        <w:widowControl/>
        <w:spacing w:line="264" w:lineRule="exact" w:before="264" w:after="0"/>
        <w:ind w:left="0" w:right="0" w:firstLine="0"/>
        <w:jc w:val="left"/>
      </w:pPr>
      <w:r>
        <w:t xml:space="preserve">One of the immediate effects of Stonewall was the rapid </w:t>
        <w:br/>
        <w:t>proliferation of gay liberation groups. These groups.  varied widely in their approaches and ideologies, ranging from radical activists advocating for complete societal transformation to more moderate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organizations focused on achieving incremental legal reforms. The Gay Liberation Front (GLF), for instance, adopted a revolutionary stance, drawing inspiration from the broader radical left and aiming to dismantle the oppressive structures that perpetuated </w:t>
        <w:br/>
        <w:t>homophobia. Their activism often involved confrontational tactics, direct action, and a commitment to radical social change.</w:t>
      </w:r>
    </w:p>
    <w:p>
      <w:pPr>
        <w:autoSpaceDN w:val="0"/>
        <w:autoSpaceDE w:val="0"/>
        <w:widowControl/>
        <w:spacing w:line="264" w:lineRule="exact" w:before="264" w:after="0"/>
        <w:ind w:left="0" w:right="144" w:firstLine="0"/>
        <w:jc w:val="left"/>
      </w:pPr>
      <w:r>
        <w:t>Other groups, meanwhile, prioritized a more pragmatic approach, concentrating their efforts on securing legal protections against discrimination and working within the existing political system.</w:t>
      </w:r>
    </w:p>
    <w:p>
      <w:pPr>
        <w:autoSpaceDN w:val="0"/>
        <w:autoSpaceDE w:val="0"/>
        <w:widowControl/>
        <w:spacing w:line="264" w:lineRule="exact" w:before="60" w:after="0"/>
        <w:ind w:left="0" w:right="0" w:firstLine="0"/>
        <w:jc w:val="left"/>
      </w:pPr>
      <w:r>
        <w:t xml:space="preserve">These groups often focused on lobbying efforts, legal challenges, and the building of political alliances. This diversity of strategies, while sometimes leading to internal tensions, also ensured a </w:t>
        <w:br/>
        <w:t>broader impact, allowing the movement to address the multifaceted nature of the challenge. The differences in tactics often reflected differing perspectives on the nature of oppression itself – was it primarily a legal problem or a more deeply rooted cultural issue? The answers varied depending on who you spoke to, resulting in a vibrant and occasionally fractious debate within the movement.</w:t>
      </w:r>
    </w:p>
    <w:p>
      <w:pPr>
        <w:autoSpaceDN w:val="0"/>
        <w:autoSpaceDE w:val="0"/>
        <w:widowControl/>
        <w:spacing w:line="264" w:lineRule="exact" w:before="264" w:after="0"/>
        <w:ind w:left="0" w:right="0" w:firstLine="0"/>
        <w:jc w:val="left"/>
      </w:pPr>
      <w:r>
        <w:t xml:space="preserve">The fight for legal reform was a slow and arduous process, marked by both victories and setbacks. In many states, sodomy laws </w:t>
        <w:br/>
        <w:t xml:space="preserve">remained on the books, criminalizing homosexual acts. Challenging these laws required navigating a complex legal landscape, </w:t>
        <w:br/>
        <w:t xml:space="preserve">assembling strong legal teams, and battling deeply ingrained </w:t>
        <w:br/>
        <w:t xml:space="preserve">prejudice within the judicial system. Each victory, however hard-won, represented a step forward, a crack in the wall of legal </w:t>
        <w:br/>
        <w:t xml:space="preserve">discrimination. These legal battles were not just about changing laws; they were also about changing hearts and minds, about gradually chipping away at the societal stigma that fueled </w:t>
        <w:br/>
        <w:t>homophobia.</w:t>
      </w:r>
    </w:p>
    <w:p>
      <w:pPr>
        <w:autoSpaceDN w:val="0"/>
        <w:autoSpaceDE w:val="0"/>
        <w:widowControl/>
        <w:spacing w:line="264" w:lineRule="exact" w:before="264" w:after="0"/>
        <w:ind w:left="0" w:right="0" w:firstLine="0"/>
        <w:jc w:val="left"/>
      </w:pPr>
      <w:r>
        <w:t>In parallel with the legal struggles, the movement also focused on changing public opinion. Education played a pivotal role in this process, as activists sought to dispel misconceptions and foster a more nuanced understanding of homosexuality. This involved publishing pamphlets, organizing educational workshops, and reaching out to the media to challenge negative stereotypes. It was a painstaking process, requiring patience and persistence in the face of significant resistance. The media, often hesitant to embrace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cause, occasionally offered a platform for gay voices, allowing the movement to reach wider audiences.</w:t>
      </w:r>
    </w:p>
    <w:p>
      <w:pPr>
        <w:autoSpaceDN w:val="0"/>
        <w:autoSpaceDE w:val="0"/>
        <w:widowControl/>
        <w:spacing w:line="264" w:lineRule="exact" w:before="264" w:after="0"/>
        <w:ind w:left="0" w:right="0" w:firstLine="0"/>
        <w:jc w:val="left"/>
      </w:pPr>
      <w:r>
        <w:t xml:space="preserve">The fight for visibility was intertwined with the fight for </w:t>
        <w:br/>
        <w:t xml:space="preserve">acceptance. The early gay rights movement understood that to achieve equality, it had to challenge the very foundation of societal silence and marginalization. This meant creating spaces where gay people could come together, support each other, and forge a </w:t>
        <w:br/>
        <w:t>collective identity. Support organizations played a vital role in this effort, offering a network of resources, including counseling, legal assistance, and social events. These groups became essential hubs of activism, connecting isolated individuals and building a powerful movement capable of challenging oppression.</w:t>
      </w:r>
    </w:p>
    <w:p>
      <w:pPr>
        <w:autoSpaceDN w:val="0"/>
        <w:autoSpaceDE w:val="0"/>
        <w:widowControl/>
        <w:spacing w:line="264" w:lineRule="exact" w:before="264" w:after="0"/>
        <w:ind w:left="0" w:right="0" w:firstLine="0"/>
        <w:jc w:val="left"/>
      </w:pPr>
      <w:r>
        <w:t>The 1970s brought a new set of challenges and opportunities. The initial euphoria of Stonewall gradually gave way to a more sober assessment of the long and arduous road ahead. The movement had to contend with the enduring power of societal prejudice, the resistance of conservative forces, and the internal divisions that threatened to fracture its unity. However, the momentum generated by Stonewall, and the relentless activism of its participants, ensured that the fight for gay rights continued with renewed energy and determination. The struggles of the 1970s laid the groundwork for the broader LGBT+ rights movements of later decades.</w:t>
      </w:r>
    </w:p>
    <w:p>
      <w:pPr>
        <w:autoSpaceDN w:val="0"/>
        <w:autoSpaceDE w:val="0"/>
        <w:widowControl/>
        <w:spacing w:line="264" w:lineRule="exact" w:before="264" w:after="0"/>
        <w:ind w:left="0" w:right="0" w:firstLine="0"/>
        <w:jc w:val="left"/>
      </w:pPr>
      <w:r>
        <w:t xml:space="preserve">The legacy of Stonewall is complex and multifaceted. It's not simply a historical event; it’s a living testament to the enduring power of collective action. The riots weren’t a perfect moment, but they catalyzed a fundamental shift in the fight for gay rights, </w:t>
        <w:br/>
        <w:t>transforming a clandestine network of resistance into a visible and increasingly organized social movement. It’s a legacy that continues to inspire activists and advocates across the world, reminding us that progress is not a linear path, but a constant struggle requiring persistence, resilience, and a unwavering commitment to justice.</w:t>
      </w:r>
    </w:p>
    <w:p>
      <w:pPr>
        <w:autoSpaceDN w:val="0"/>
        <w:autoSpaceDE w:val="0"/>
        <w:widowControl/>
        <w:spacing w:line="264" w:lineRule="exact" w:before="60" w:after="0"/>
        <w:ind w:left="0" w:right="144" w:firstLine="0"/>
        <w:jc w:val="left"/>
      </w:pPr>
      <w:r>
        <w:t>The fight for full equality, however, remains a work in progress. The echoes of Stonewall serve as a potent reminder of the ongoing struggle and the need for continued vigilance in the pursuit of a truly inclusive society. The movement, born from rebellion and forged in the fires of oppression, continues to evolve, adapting to new challenges and building upon the foundations laid by those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who bravely challenged the status quo decades ago. Their story serves as a testament to the power of resistance, a vibrant symbol of hope for future generations. The fight continues, its rhythm a steady drumbeat echoing from Stonewall and onwards, towards a world where love and identity are celebrated, not condemned.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Fighting for Equality</w:t>
      </w:r>
    </w:p>
    <w:p>
      <w:pPr>
        <w:autoSpaceDN w:val="0"/>
        <w:autoSpaceDE w:val="0"/>
        <w:widowControl/>
        <w:spacing w:line="264" w:lineRule="exact" w:before="286" w:after="0"/>
        <w:ind w:left="0" w:right="0" w:firstLine="0"/>
        <w:jc w:val="left"/>
      </w:pPr>
      <w:r>
        <w:t xml:space="preserve">The fight for equality wasn't a monolithic effort; it was a tapestry woven from diverse threads of strategy and tactics. Some activists embraced direct action, mirroring the tactics of the broader civil rights and anti-war movements. Think of the protests, the </w:t>
        <w:br/>
        <w:t xml:space="preserve">demonstrations outside government buildings, the confrontations with police – moments of calculated disruption designed to force the issue into the public consciousness. These weren't merely acts of defiance; they were carefully orchestrated campaigns aimed at shifting public opinion and pressuring lawmakers. The media, often initially hesitant, found itself increasingly drawn into the narrative, forced to confront the stark realities of discrimination and the passionate demands for change. The grainy black-and-white </w:t>
        <w:br/>
        <w:t>photographs of protests, the raw emotion captured on film, became powerful tools in the fight for visibility.</w:t>
      </w:r>
    </w:p>
    <w:p>
      <w:pPr>
        <w:autoSpaceDN w:val="0"/>
        <w:autoSpaceDE w:val="0"/>
        <w:widowControl/>
        <w:spacing w:line="264" w:lineRule="exact" w:before="264" w:after="0"/>
        <w:ind w:left="0" w:right="144" w:firstLine="0"/>
        <w:jc w:val="left"/>
      </w:pPr>
      <w:r>
        <w:t xml:space="preserve">Alongside direct action, legal challenges formed a crucial </w:t>
        <w:br/>
        <w:t>cornerstone of the movement's strategy. The fight to overturn sodomy laws, criminalizing same-sex intimacy, was a long and arduous battle fought in courtrooms across the country. It required meticulous legal work, the careful construction of arguments that challenged not only the legality of the laws but also their inherent bigotry. These cases were more than legal battles; they were cultural clashes, forcing the judiciary to confront deeply rooted societal prejudices. Each legal victory, no matter how incremental, marked a significant step forward, expanding the rights of gay people and chipping away at the edifice of discrimination.</w:t>
      </w:r>
    </w:p>
    <w:p>
      <w:pPr>
        <w:autoSpaceDN w:val="0"/>
        <w:autoSpaceDE w:val="0"/>
        <w:widowControl/>
        <w:spacing w:line="264" w:lineRule="exact" w:before="264" w:after="0"/>
        <w:ind w:left="0" w:right="0" w:firstLine="0"/>
        <w:jc w:val="left"/>
      </w:pPr>
      <w:r>
        <w:t xml:space="preserve">The movement also recognized the power of education and </w:t>
        <w:br/>
        <w:t xml:space="preserve">awareness-raising. Pamphlets, educational workshops, and </w:t>
        <w:br/>
        <w:t xml:space="preserve">community outreach programs were used to combat the </w:t>
        <w:br/>
        <w:t xml:space="preserve">misinformation and prejudice that fueled homophobia. Activists worked tirelessly to disseminate accurate information about </w:t>
        <w:br/>
        <w:t>sexuality, to challenge stereotypes, and to humanize the experiences of gay people. This wasn't merely about sharing facts and figures; it was about creating empathy and understanding, breaking down the walls of ignorance and fear that had separated gay people from the rest of society. This educational effort extended to the media, where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activists actively sought to engage with journalists and producers, encouraging them to adopt a more balanced and responsible approach to reporting on homosexuality.</w:t>
      </w:r>
    </w:p>
    <w:p>
      <w:pPr>
        <w:autoSpaceDN w:val="0"/>
        <w:autoSpaceDE w:val="0"/>
        <w:widowControl/>
        <w:spacing w:line="264" w:lineRule="exact" w:before="264" w:after="0"/>
        <w:ind w:left="0" w:right="0" w:firstLine="0"/>
        <w:jc w:val="left"/>
      </w:pPr>
      <w:r>
        <w:t xml:space="preserve">Building community was paramount. The shared experiences of discrimination and oppression forged a powerful sense of solidarity within the gay community. Support groups and community centers became safe havens, providing vital resources and fostering a sense of belonging. These spaces weren't just places of refuge; they were crucibles of activism, where strategies were planned, resources mobilized, and a collective identity forged. The creation of these safe and supportive environments was a crucial step in building a movement capable of challenging the dominant culture. These community organizations also played a vital role in connecting individuals, providing resources, and building the networks </w:t>
        <w:br/>
        <w:t>essential to effective political action.</w:t>
      </w:r>
    </w:p>
    <w:p>
      <w:pPr>
        <w:autoSpaceDN w:val="0"/>
        <w:autoSpaceDE w:val="0"/>
        <w:widowControl/>
        <w:spacing w:line="264" w:lineRule="exact" w:before="264" w:after="0"/>
        <w:ind w:left="0" w:right="0" w:firstLine="0"/>
        <w:jc w:val="left"/>
      </w:pPr>
      <w:r>
        <w:t>The movement also pursued a multi-pronged approach to lobbying and political action. Activist groups worked diligently to build relationships with sympathetic politicians and build alliances with other progressive organizations. This involved attending political events, lobbying lawmakers, and engaging in electoral politics to support candidates who aligned with their values. While progress was often slow and frustrating, these efforts gradually bore fruit, leading to legislative victories at the local, state, and, eventually, national levels. Lobbying was not simply about securing political influence; it was about building a sustainable political power base capable of sustaining the movement's long-term goals.</w:t>
      </w:r>
    </w:p>
    <w:p>
      <w:pPr>
        <w:autoSpaceDN w:val="0"/>
        <w:autoSpaceDE w:val="0"/>
        <w:widowControl/>
        <w:spacing w:line="264" w:lineRule="exact" w:before="264" w:after="0"/>
        <w:ind w:left="0" w:right="0" w:firstLine="0"/>
        <w:jc w:val="left"/>
      </w:pPr>
      <w:r>
        <w:t xml:space="preserve">The media, while initially resistant, ultimately played a pivotal role in shaping public opinion. As the movement gained momentum, journalists and broadcasters found themselves increasingly </w:t>
        <w:br/>
        <w:t xml:space="preserve">compelled to confront the realities of gay life. While sensationalism and prejudice continued to creep into some reporting, a more nuanced and sympathetic portrayal of gay people gradually </w:t>
        <w:br/>
        <w:t>emerged, helping to dismantle negative stereotypes and foster greater understanding. The media's coverage of Stonewall, for example, although initially skewed, helped to bring the struggles of gay people into the broader public discourse.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role of art and culture also cannot be underestimated. Music, literature, and visual art provided crucial platforms for expressing gay experiences and challenging prevailing societal norms. The lyrics of songs, the characters in novels, and the images in paintings served as powerful tools for advocacy, creating spaces where gay people could see themselves reflected and find a sense of validation.</w:t>
      </w:r>
    </w:p>
    <w:p>
      <w:pPr>
        <w:autoSpaceDN w:val="0"/>
        <w:autoSpaceDE w:val="0"/>
        <w:widowControl/>
        <w:spacing w:line="264" w:lineRule="exact" w:before="60" w:after="0"/>
        <w:ind w:left="0" w:right="288" w:firstLine="0"/>
        <w:jc w:val="left"/>
      </w:pPr>
      <w:r>
        <w:t xml:space="preserve">These artistic expressions helped to normalize homosexuality, making it less of an anomaly and more of an integral part of the human experience. These artistic endeavors were not only </w:t>
        <w:br/>
        <w:t>expressions of identity; they were active participants in a broader cultural revolution.</w:t>
      </w:r>
    </w:p>
    <w:p>
      <w:pPr>
        <w:autoSpaceDN w:val="0"/>
        <w:autoSpaceDE w:val="0"/>
        <w:widowControl/>
        <w:spacing w:line="264" w:lineRule="exact" w:before="264" w:after="0"/>
        <w:ind w:left="0" w:right="0" w:firstLine="0"/>
        <w:jc w:val="left"/>
      </w:pPr>
      <w:r>
        <w:t xml:space="preserve">The fight for equality was a complex and multifaceted struggle, marked by both triumphs and setbacks. It was a constant </w:t>
        <w:br/>
        <w:t xml:space="preserve">negotiation between strategies of radical confrontation and </w:t>
        <w:br/>
        <w:t xml:space="preserve">pragmatic collaboration. The movement's success stemmed from its ability to utilize a variety of tactics, adapting its approaches to the specific challenges and opportunities presented. The long struggle for equality is a testament to the resilience and determination of those who fought for a more just and inclusive society. The </w:t>
        <w:br/>
        <w:t xml:space="preserve">evolution of tactics reflected a deep understanding of the </w:t>
        <w:br/>
        <w:t>multifaceted nature of oppression, understanding that the fight for legal recognition needed to be paired with changing hearts and minds, challenging ingrained prejudices, and building a robust community capable of both celebrating its identity and demanding its rights. The movement's legacy is not just a historical record; it's a vital lesson in the power of persistent, multifaceted activism.</w:t>
      </w:r>
    </w:p>
    <w:p>
      <w:pPr>
        <w:autoSpaceDN w:val="0"/>
        <w:autoSpaceDE w:val="0"/>
        <w:widowControl/>
        <w:spacing w:line="264" w:lineRule="exact" w:before="264" w:after="0"/>
        <w:ind w:left="0" w:right="0" w:firstLine="0"/>
        <w:jc w:val="left"/>
      </w:pPr>
      <w:r>
        <w:t xml:space="preserve">The fight for equality wasn't confined to the urban centers; it echoed across rural communities, in small towns and isolated villages. The challenges in these settings were often amplified by the pervasive influence of conservative values and the limited access to resources and support networks. Yet, even in the most challenging environments, gay people found ways to build </w:t>
        <w:br/>
        <w:t xml:space="preserve">community, resist oppression, and fight for their rights. The </w:t>
        <w:br/>
        <w:t>strategies they adopted were often more subtle and discreet, but no less powerful. The establishment of clandestine support networks, the creation of safe spaces within existing social structures, and the development of coded language all played vital roles in preserving community and building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impact of the movement wasn’t limited to legal reforms and increased visibility. It fostered a sense of collective identity and self-worth among gay people that had been previously suppressed. The struggle for recognition empowered individuals to embrace their true selves, to find pride in their identities, and to build lives </w:t>
        <w:br/>
        <w:t xml:space="preserve">characterized by authenticity and self-expression. This </w:t>
        <w:br/>
        <w:t>empowerment had a ripple effect, influencing other marginalized groups and inspiring movements for social justice across a broad spectrum of identities.</w:t>
      </w:r>
    </w:p>
    <w:p>
      <w:pPr>
        <w:autoSpaceDN w:val="0"/>
        <w:autoSpaceDE w:val="0"/>
        <w:widowControl/>
        <w:spacing w:line="264" w:lineRule="exact" w:before="264" w:after="0"/>
        <w:ind w:left="0" w:right="0" w:firstLine="0"/>
        <w:jc w:val="left"/>
      </w:pPr>
      <w:r>
        <w:t xml:space="preserve">The narrative of the gay rights movement is not one of simple progression. It was punctuated by internal conflicts, disagreements over strategy, and challenges to unity. These tensions, while </w:t>
        <w:br/>
        <w:t xml:space="preserve">sometimes painful, ultimately enriched the movement, forcing it to confront its internal contradictions and to develop a more nuanced understanding of the diversity of experiences within the gay </w:t>
        <w:br/>
        <w:t xml:space="preserve">community. The movement's evolution underscores the complex interplay between collective action and individual agency, </w:t>
        <w:br/>
        <w:t xml:space="preserve">highlighting the crucial role of both unity and inclusivity. This constant negotiation between conflicting viewpoints shaped the movement's trajectory, highlighting the crucial importance of internal debate and evolution in any effective social movement. The path to equality wasn't a straight line; it was a winding road, </w:t>
        <w:br/>
        <w:t>marked by both triumphs and setbacks, unity and discord, progress and regression.</w:t>
      </w:r>
    </w:p>
    <w:p>
      <w:pPr>
        <w:autoSpaceDN w:val="0"/>
        <w:autoSpaceDE w:val="0"/>
        <w:widowControl/>
        <w:spacing w:line="264" w:lineRule="exact" w:before="264" w:after="0"/>
        <w:ind w:left="0" w:right="144" w:firstLine="0"/>
        <w:jc w:val="left"/>
      </w:pPr>
      <w:r>
        <w:t xml:space="preserve">The lessons learned during this tumultuous period continue to resonate today. The fight for equality is an ongoing process, </w:t>
        <w:br/>
        <w:t xml:space="preserve">requiring vigilance, resilience, and a steadfast commitment to justice. The struggles of past generations serve as a constant </w:t>
        <w:br/>
        <w:t>reminder of the importance of organizing, building alliances, and utilizing a diverse range of strategies to achieve meaningful and lasting social change. The ongoing struggle for LGBTQ+ rights is a testament to the power of perseverance, a demonstration that the fight for equality is a continuous journey, requiring constant engagement and a commitment to creating a more inclusive and accepting world for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Fight for Visibility</w:t>
      </w:r>
    </w:p>
    <w:p>
      <w:pPr>
        <w:autoSpaceDN w:val="0"/>
        <w:autoSpaceDE w:val="0"/>
        <w:widowControl/>
        <w:spacing w:line="264" w:lineRule="exact" w:before="286" w:after="0"/>
        <w:ind w:left="0" w:right="0" w:firstLine="0"/>
        <w:jc w:val="left"/>
      </w:pPr>
      <w:r>
        <w:t>The fight for visibility was, in many ways, the fight for survival. For decades, homosexuality had been shrouded in secrecy, whispered about in hushed tones, relegated to the shadows of society. To exist openly as a gay person was to invite scorn, ridicule, and often, violence. The very act of being visible, of claiming one's identity in the face of such prejudice, was an act of defiance, a profound statement of self-acceptance and a challenge to the prevailing social order. This struggle for visibility wasn't simply about being seen; it was about being recognized, understood, and ultimately, accepted.</w:t>
      </w:r>
    </w:p>
    <w:p>
      <w:pPr>
        <w:autoSpaceDN w:val="0"/>
        <w:autoSpaceDE w:val="0"/>
        <w:widowControl/>
        <w:spacing w:line="264" w:lineRule="exact" w:before="264" w:after="0"/>
        <w:ind w:left="0" w:right="0" w:firstLine="0"/>
        <w:jc w:val="left"/>
      </w:pPr>
      <w:r>
        <w:t xml:space="preserve">The initial challenges were immense. The pervasive stigma </w:t>
        <w:br/>
        <w:t>surrounding homosexuality made it incredibly difficult to build community and organize for change. The fear of exposure and the threat of social ostracism or legal repercussions kept many closeted, leaving the movement vulnerable and fragmented. To be openly gay was to risk losing one's job, one's family, one's social standing – a high price to pay in a society that largely considered homosexuality to be a moral failing or a mental illness. This climate of fear and oppression made it essential to create safe spaces, clandestine networks, and strategies for communicating and organizing that avoided detection. These hidden communities, often operating beneath the radar of mainstream society, were vital for building solidarity, sharing resources, and fostering a sense of collective identity.</w:t>
      </w:r>
    </w:p>
    <w:p>
      <w:pPr>
        <w:autoSpaceDN w:val="0"/>
        <w:autoSpaceDE w:val="0"/>
        <w:widowControl/>
        <w:spacing w:line="264" w:lineRule="exact" w:before="264" w:after="0"/>
        <w:ind w:left="0" w:right="0" w:firstLine="0"/>
        <w:jc w:val="left"/>
      </w:pPr>
      <w:r>
        <w:t xml:space="preserve">The Stonewall riots marked a watershed moment in this struggle for visibility. The spontaneous uprising in response to a police raid on the Stonewall Inn in New York City, a gay bar serving as a refuge for many, was a powerful eruption of anger and defiance. The violence that erupted wasn't merely a response to police brutality; it was a collective rejection of the decades of oppression and </w:t>
        <w:br/>
        <w:t xml:space="preserve">marginalization endured by the gay community. The riots, </w:t>
        <w:br/>
        <w:t>documented in the media albeit often with a sensationalist bias, shocked the nation and brought the plight of gay people into the national spotlight, even if the initial coverage was often infused with prejudice and misrepresentation.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visibility gained in the aftermath of Stonewall, despite the initial flawed media portrayals, proved to be a double-edged sword. While it did shed light on the realities of gay life, it also intensified the backlash from those who opposed the movement. The ensuing years witnessed a rise in counter-movements, fueled by fear and prejudice, which actively sought to suppress the burgeoning gay rights movement. However, the increased visibility also provided an opportunity for the movement to organize more effectively and to articulate its demands more forcefully. It spurred the creation of new organizations, the development of more sophisticated </w:t>
        <w:br/>
        <w:t xml:space="preserve">strategies, and the emergence of new leaders who could navigate the complex political landscape. The act of being visible, of </w:t>
        <w:br/>
        <w:t>demanding recognition, allowed the movement to build momentum and gain credibility, attracting wider support and challenging the status quo.</w:t>
      </w:r>
    </w:p>
    <w:p>
      <w:pPr>
        <w:autoSpaceDN w:val="0"/>
        <w:autoSpaceDE w:val="0"/>
        <w:widowControl/>
        <w:spacing w:line="264" w:lineRule="exact" w:before="264" w:after="0"/>
        <w:ind w:left="0" w:right="0" w:firstLine="0"/>
        <w:jc w:val="left"/>
      </w:pPr>
      <w:r>
        <w:t xml:space="preserve">The fight for visibility extended beyond street protests and legal battles. It permeated the arts, creating a new wave of artistic </w:t>
        <w:br/>
        <w:t>expression that reflected the gay experience in all its complexities. From the raw emotionality of early gay liberation literature to the celebratory and defiant energy of gay disco music and the intricate storytelling of gay theatre, the arts provided a space for self-</w:t>
        <w:br/>
        <w:t xml:space="preserve">expression, identity exploration, and cultural critique. These </w:t>
        <w:br/>
        <w:t>cultural expressions weren't merely aesthetic exercises; they actively shaped perceptions of gay people, challenging stereotypes, and humanizing a community that had long been demonized. These artistic expressions played a vital role in transforming negative stereotypes, fostering empathy and understanding within the wider society.</w:t>
      </w:r>
    </w:p>
    <w:p>
      <w:pPr>
        <w:autoSpaceDN w:val="0"/>
        <w:autoSpaceDE w:val="0"/>
        <w:widowControl/>
        <w:spacing w:line="264" w:lineRule="exact" w:before="264" w:after="0"/>
        <w:ind w:left="0" w:right="288" w:firstLine="0"/>
        <w:jc w:val="left"/>
      </w:pPr>
      <w:r>
        <w:t>The media, initially hostile or dismissive, gradually began to recognize the power and importance of the gay rights movement.</w:t>
      </w:r>
    </w:p>
    <w:p>
      <w:pPr>
        <w:autoSpaceDN w:val="0"/>
        <w:autoSpaceDE w:val="0"/>
        <w:widowControl/>
        <w:spacing w:line="264" w:lineRule="exact" w:before="58" w:after="0"/>
        <w:ind w:left="0" w:right="0" w:firstLine="0"/>
        <w:jc w:val="left"/>
      </w:pPr>
      <w:r>
        <w:t xml:space="preserve">While sensationalism and prejudice continued to taint some </w:t>
        <w:br/>
        <w:t xml:space="preserve">reporting, a more nuanced and sympathetic representation of gay people started to emerge. Documentary films and television specials offered glimpses into gay lives, humanizing experiences and </w:t>
        <w:br/>
        <w:t xml:space="preserve">challenging preconceived notions. The changing nature of media coverage, along with the increasingly assertive presence of gay activists, created a space for more accurate and empathetic </w:t>
        <w:br/>
        <w:t>representation.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This increased visibility, however, wasn't without its challenges. The media's tendency towards both sensationalism and voyeurism, often exploiting the struggles of the movement for ratings or to sell newspapers, continued to pose a significant threat. It remained a constant battle to counter harmful stereotypes and narratives that perpetuated prejudice and discrimination. Activists had to work tirelessly to ensure their stories were told accurately and sensitively, without being reduced to caricatures. They also had to navigate the difficult terrain of media representation, often finding themselves at odds with media outlets that prioritized entertainment value over responsible journalism.</w:t>
      </w:r>
    </w:p>
    <w:p>
      <w:pPr>
        <w:autoSpaceDN w:val="0"/>
        <w:autoSpaceDE w:val="0"/>
        <w:widowControl/>
        <w:spacing w:line="264" w:lineRule="exact" w:before="264" w:after="0"/>
        <w:ind w:left="0" w:right="0" w:firstLine="0"/>
        <w:jc w:val="left"/>
      </w:pPr>
      <w:r>
        <w:t>The struggle for visibility was also fought on a personal level. For many gay people, the act of coming out – of revealing their sexual orientation to family, friends, and colleagues – was an incredibly courageous and often deeply personal act. It demanded immense strength, resilience, and a willingness to face potential rejection or hostility. This individual act of visibility, multiplied countless times across the nation, created a ripple effect, gradually shifting the cultural landscape and creating a space where more people experienced comfortable expressing their identities openly. The collective act of coming out, despite its individual risks, gradually eroded the social stigma and encouraged others to come out, creating a sense of collective empowerment.</w:t>
      </w:r>
    </w:p>
    <w:p>
      <w:pPr>
        <w:autoSpaceDN w:val="0"/>
        <w:autoSpaceDE w:val="0"/>
        <w:widowControl/>
        <w:spacing w:line="264" w:lineRule="exact" w:before="264" w:after="0"/>
        <w:ind w:left="0" w:right="144" w:firstLine="0"/>
        <w:jc w:val="left"/>
      </w:pPr>
      <w:r>
        <w:t xml:space="preserve">Furthermore, the fight for visibility wasn't limited to the urban centers; it extended into rural communities, smaller towns, and more isolated areas. In these settings, the challenges of gaining visibility were often amplified by deeply entrenched conservative values and the limited access to resources and support networks. Yet, even in these environments, gay people found ways to build community, to resist oppression, and to fight for their rights. The strategies they employed were often more subtle and discreet, but no less powerful. The establishment of clandestine support </w:t>
        <w:br/>
        <w:t xml:space="preserve">networks, the creation of safe spaces within existing social </w:t>
        <w:br/>
        <w:t>structures, and the development of coded language all played crucial roles in preserving community and building resilience. It was a testament to the enduring human spirit that the desire for visibility transcended geographical and social barriers.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lasting impact of the fight for visibility transcended the </w:t>
        <w:br/>
        <w:t xml:space="preserve">immediate gains in legal rights and political recognition. It fostered a powerful sense of collective identity, self-worth, and pride within the gay community. The struggle for recognition empowered </w:t>
        <w:br/>
        <w:t xml:space="preserve">individuals to embrace their true selves, to find pride in their </w:t>
        <w:br/>
        <w:t xml:space="preserve">identities, and to build lives characterized by authenticity and self-expression. This newfound sense of self-worth had a profound ripple effect, influencing other marginalized groups and inspiring </w:t>
        <w:br/>
        <w:t>movements for social justice across a broad spectrum of identities. The fight for visibility was ultimately a fight for human dignity, a declaration that all individuals deserve to be recognized, valued, and respected for who they are.</w:t>
      </w:r>
    </w:p>
    <w:p>
      <w:pPr>
        <w:autoSpaceDN w:val="0"/>
        <w:autoSpaceDE w:val="0"/>
        <w:widowControl/>
        <w:spacing w:line="264" w:lineRule="exact" w:before="264" w:after="0"/>
        <w:ind w:left="0" w:right="0" w:firstLine="0"/>
        <w:jc w:val="left"/>
      </w:pPr>
      <w:r>
        <w:t xml:space="preserve">The movement’s success wasn't simply a product of legal victories or media attention; it was a testament to the resilience, </w:t>
        <w:br/>
        <w:t xml:space="preserve">determination, and courage of countless individuals who dared to be visible, to challenge societal norms, and to fight for their rights in the face of immense adversity. The story of the fight for visibility remains a powerful reminder of the transformative power of </w:t>
        <w:br/>
        <w:t>collective action, the enduring strength of the human spirit, and the ongoing struggle for a more just and inclusive world. The fight for visibility continues, reminding us that the pursuit of equality and acceptance is a journey, not a destination.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Long Road Ahead</w:t>
      </w:r>
    </w:p>
    <w:p>
      <w:pPr>
        <w:autoSpaceDN w:val="0"/>
        <w:autoSpaceDE w:val="0"/>
        <w:widowControl/>
        <w:spacing w:line="264" w:lineRule="exact" w:before="286" w:after="0"/>
        <w:ind w:left="0" w:right="288" w:firstLine="0"/>
        <w:jc w:val="left"/>
      </w:pPr>
      <w:r>
        <w:t>The euphoria of Stonewall’s aftermath, the heady feeling of newfound visibility, gradually gave way to the stark reality of a long road ahead. The fight for gay rights wasn’t a sprint; it was a marathon, a relentless push against deeply entrenched prejudice and systemic inequality. The victories, however hard-won, were merely stepping stones on a journey that seemed to stretch endlessly into the future.</w:t>
      </w:r>
    </w:p>
    <w:p>
      <w:pPr>
        <w:autoSpaceDN w:val="0"/>
        <w:autoSpaceDE w:val="0"/>
        <w:widowControl/>
        <w:spacing w:line="264" w:lineRule="exact" w:before="264" w:after="0"/>
        <w:ind w:left="0" w:right="288" w:firstLine="0"/>
        <w:jc w:val="left"/>
      </w:pPr>
      <w:r>
        <w:t>One of the most significant ongoing challenges was the deeply ingrained homophobia that permeated nearly every aspect of American life. While the movement had achieved some level of visibility, it still faced widespread discrimination in employment, housing, and healthcare. Gay people were routinely denied jobs, evicted from their homes, and denied access to essential medical services simply because of their sexual orientation. The legal system, often slow to react to societal change, offered little protection, leaving many vulnerable to exploitation and abuse.</w:t>
      </w:r>
    </w:p>
    <w:p>
      <w:pPr>
        <w:autoSpaceDN w:val="0"/>
        <w:autoSpaceDE w:val="0"/>
        <w:widowControl/>
        <w:spacing w:line="264" w:lineRule="exact" w:before="264" w:after="0"/>
        <w:ind w:left="0" w:right="0" w:firstLine="0"/>
        <w:jc w:val="left"/>
      </w:pPr>
      <w:r>
        <w:t xml:space="preserve">Beyond the blatant acts of discrimination, a more insidious form of oppression continued: the subtle yet pervasive prejudice that </w:t>
        <w:br/>
        <w:t>manifested in social interactions, workplace dynamics, and even within families. Whispers, sidelong glances, and the constant fear of exposure created a climate of anxiety and isolation, undermining the sense of community and solidarity that the movement had worked so hard to build. This silent prejudice was often harder to combat than overt discrimination, as it was embedded in social norms and cultural expectations, requiring a fundamental shift in attitudes and behaviors.</w:t>
      </w:r>
    </w:p>
    <w:p>
      <w:pPr>
        <w:autoSpaceDN w:val="0"/>
        <w:autoSpaceDE w:val="0"/>
        <w:widowControl/>
        <w:spacing w:line="264" w:lineRule="exact" w:before="264" w:after="0"/>
        <w:ind w:left="0" w:right="0" w:firstLine="0"/>
        <w:jc w:val="left"/>
      </w:pPr>
      <w:r>
        <w:t>The fight for legal equality was a slow and arduous process. While some cities and states began to introduce anti-discrimination laws, the progress was uneven and often met with fierce resistance from conservative groups and politicians who actively sought to roll back any gains made by the gay rights movement. The struggle for national legislation protecting LGBTQ+ individuals remained a monumental task, requiring sustained activism, strategic legal challenges, and a constant fight against deeply rooted prejudice.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Each legal victory was hard fought and often marked by setbacks, reminders that the journey would be long and challenging.</w:t>
      </w:r>
    </w:p>
    <w:p>
      <w:pPr>
        <w:autoSpaceDN w:val="0"/>
        <w:autoSpaceDE w:val="0"/>
        <w:widowControl/>
        <w:spacing w:line="264" w:lineRule="exact" w:before="264" w:after="0"/>
        <w:ind w:left="0" w:right="144" w:firstLine="0"/>
        <w:jc w:val="left"/>
      </w:pPr>
      <w:r>
        <w:t xml:space="preserve">The fight for equal rights extended beyond the legal realm, </w:t>
        <w:br/>
        <w:t xml:space="preserve">encompassing the struggle for social acceptance and cultural recognition. The media, though gradually becoming more nuanced in its portrayal of gay people, still struggled with balancing </w:t>
        <w:br/>
        <w:t xml:space="preserve">responsible reporting with the allure of sensationalism. Stories about gay life were often framed in ways that reinforced </w:t>
        <w:br/>
        <w:t xml:space="preserve">stereotypes, focusing on sensational aspects rather than the </w:t>
        <w:br/>
        <w:t>everyday realities of gay lives. Activists constantly had to contend with media representations that trivialized their struggles or presented them as exotic or deviant. This constant battle to shape public perception and control the narrative was an exhausting but necessary part of the broader fight for equality.</w:t>
      </w:r>
    </w:p>
    <w:p>
      <w:pPr>
        <w:autoSpaceDN w:val="0"/>
        <w:autoSpaceDE w:val="0"/>
        <w:widowControl/>
        <w:spacing w:line="324" w:lineRule="exact" w:before="204" w:after="0"/>
        <w:ind w:left="0" w:right="0" w:firstLine="0"/>
        <w:jc w:val="left"/>
      </w:pPr>
      <w:r>
        <w:t>The internal dynamics of the movement itself posed challenges.</w:t>
      </w:r>
    </w:p>
    <w:p>
      <w:pPr>
        <w:autoSpaceDN w:val="0"/>
        <w:autoSpaceDE w:val="0"/>
        <w:widowControl/>
        <w:spacing w:line="264" w:lineRule="exact" w:before="60" w:after="0"/>
        <w:ind w:left="0" w:right="0" w:firstLine="0"/>
        <w:jc w:val="left"/>
      </w:pPr>
      <w:r>
        <w:t xml:space="preserve">Disagreements emerged regarding strategies, goals, and the very definition of what it meant to be a part of the LGBTQ+ community. Different factions within the movement clashed over issues such as the emphasis on assimilation versus radical social change, the inclusion of transgender people and people of color, and the role of sex and sexuality within the broader political agenda. These </w:t>
        <w:br/>
        <w:t xml:space="preserve">internal conflicts, while sometimes painful, served as a reminder that the movement was composed of individuals with diverse </w:t>
        <w:br/>
        <w:t>experiences and perspectives, and the process of building a unified front required constant negotiation and compromise.</w:t>
      </w:r>
    </w:p>
    <w:p>
      <w:pPr>
        <w:autoSpaceDN w:val="0"/>
        <w:autoSpaceDE w:val="0"/>
        <w:widowControl/>
        <w:spacing w:line="264" w:lineRule="exact" w:before="264" w:after="0"/>
        <w:ind w:left="0" w:right="0" w:firstLine="0"/>
        <w:jc w:val="left"/>
      </w:pPr>
      <w:r>
        <w:t xml:space="preserve">Beyond the legal and political battles, the movement faced ongoing challenges in healthcare. Gay men, in particular, faced a </w:t>
        <w:br/>
        <w:t xml:space="preserve">devastating crisis with the onset of the AIDS epidemic. The disease not only claimed countless lives but also fueled homophobic </w:t>
        <w:br/>
        <w:t>prejudice and discrimination. Many people with AIDS faced social ostracism, denial of medical care, and even outright violence, underscoring the urgent need for compassionate treatment and a fundamental shift in societal attitudes towards both the disease and the gay community. The fight for healthcare access, both during the AIDS crisis and in the subsequent years, became an integral part of the broader struggle for LGBTQ+ rights.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challenges were not limited to urban centers. In rural and conservative communities, the fight for visibility and acceptance was often even more arduous. Lack of resources, social isolation, and deeply ingrained prejudice created significant obstacles to the development of supportive communities and the articulation of gay rights agendas. Yet, even in the most challenging environments, individuals found ways to build networks of support, create safe spaces, and work towards greater acceptance. These acts of quiet resilience were essential to the overall success of the movement.</w:t>
      </w:r>
    </w:p>
    <w:p>
      <w:pPr>
        <w:autoSpaceDN w:val="0"/>
        <w:autoSpaceDE w:val="0"/>
        <w:widowControl/>
        <w:spacing w:line="264" w:lineRule="exact" w:before="264" w:after="0"/>
        <w:ind w:left="0" w:right="0" w:firstLine="0"/>
        <w:jc w:val="left"/>
      </w:pPr>
      <w:r>
        <w:t xml:space="preserve">As the 1970s bled into the 1980s, the movement's trajectory shifted. The initial energy and optimism of the early years were tempered by the grim reality of the AIDS crisis and the slow pace of legal and social change. The fight became not only a struggle for visibility and equality but also a fight for survival. The unwavering </w:t>
        <w:br/>
        <w:t xml:space="preserve">dedication of activists, however, continued to fuel the movement, ensuring that the pursuit of LGBTQ+ rights remained a powerful and vital force for social change. The fight, then, was less a matter of achieving a final destination and more a continuous struggle for progress, a testament to the enduring power of resistance in the face of overwhelming adversity. The fight for equality is not just about securing rights and privileges; it's about transforming hearts and minds, challenging deeply ingrained prejudices, and creating a society where everyone feels safe, valued, and accepted. This </w:t>
        <w:br/>
        <w:t xml:space="preserve">transformation requires a sustained commitment to activism, </w:t>
        <w:br/>
        <w:t xml:space="preserve">education, and dialogue, a constant push against the forces of intolerance. It is a journey that requires the participation of every individual who believes in a just and equitable world. The road ahead remained long, winding, and undeniably difficult, but the commitment to equality burned brighter than ever before, fuelled by the memories of the struggles past and the hopes for a future where differences are celebrated rather than condemned. The </w:t>
        <w:br/>
        <w:t>legacy of Stonewall, and the countless acts of bravery that followed, served as a powerful reminder that the fight for justice is a never-ending journey. The fight for gay rights was, ultimately, a fight for human rights, a constant reminder that true equality remains an ideal towards which we must continuously strive.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Use of Psychedelics</w:t>
      </w:r>
    </w:p>
    <w:p>
      <w:pPr>
        <w:autoSpaceDN w:val="0"/>
        <w:autoSpaceDE w:val="0"/>
        <w:widowControl/>
        <w:spacing w:line="264" w:lineRule="exact" w:before="286" w:after="0"/>
        <w:ind w:left="0" w:right="0" w:firstLine="0"/>
        <w:jc w:val="left"/>
      </w:pPr>
      <w:r>
        <w:t>The air in the Fillmore crackled with a different kind of electricity than the raw energy of the music. It was a subtle hum, a low thrum beneath the guitars and drums, a collective buzz generated by something beyond the amps and microphones. It was the electricity of altered consciousness, the unspoken presence of psychedelics weaving their way through the crowd like a phantom current. LSD, mescaline, psilocybin – these weren't just recreational drugs; they were sacraments, catalysts for a spiritual and social revolution.</w:t>
      </w:r>
    </w:p>
    <w:p>
      <w:pPr>
        <w:autoSpaceDN w:val="0"/>
        <w:autoSpaceDE w:val="0"/>
        <w:widowControl/>
        <w:spacing w:line="264" w:lineRule="exact" w:before="264" w:after="0"/>
        <w:ind w:left="0" w:right="0" w:firstLine="0"/>
        <w:jc w:val="left"/>
      </w:pPr>
      <w:r>
        <w:t xml:space="preserve">For many, the experience wasn't about mere escapism. It wasn't about getting high and forgetting the harsh realities of the world; it was about confronting those realities head-on, stripped bare of the comforting illusions of normalcy. Acid, as it was commonly called, offered a glimpse behind the curtain, a chance to peer into the machinery of the mind and confront the anxieties and </w:t>
        <w:br/>
        <w:t xml:space="preserve">contradictions of a rapidly changing society. It was a mirror </w:t>
        <w:br/>
        <w:t>reflecting not just the inner world, but the outer world, twisted and refracted through a lens of heightened perception.</w:t>
      </w:r>
    </w:p>
    <w:p>
      <w:pPr>
        <w:autoSpaceDN w:val="0"/>
        <w:autoSpaceDE w:val="0"/>
        <w:widowControl/>
        <w:spacing w:line="264" w:lineRule="exact" w:before="264" w:after="0"/>
        <w:ind w:left="0" w:right="0" w:firstLine="0"/>
        <w:jc w:val="left"/>
      </w:pPr>
      <w:r>
        <w:t>I remember one night, backstage at a gig in San Francisco, watching a young woman, barely out of her teens, dissolve into tears after a particularly intense trip. It wasn't the kind of sobbing that comes from simple sadness; it was a profound, soul-shaking release, a purging of years of repressed emotion. She spoke of seeing the interconnectedness of all things, the fragility of life, the absurdity of societal constructs. Her words, delivered in a trembling voice, were more eloquent than any sermon I'd ever detected. In that moment, I witnessed the power of psychedelics not just to alter perception but to catalyze profound personal growth and self-discovery.</w:t>
      </w:r>
    </w:p>
    <w:p>
      <w:pPr>
        <w:autoSpaceDN w:val="0"/>
        <w:autoSpaceDE w:val="0"/>
        <w:widowControl/>
        <w:spacing w:line="264" w:lineRule="exact" w:before="264" w:after="0"/>
        <w:ind w:left="0" w:right="0" w:firstLine="0"/>
        <w:jc w:val="left"/>
      </w:pPr>
      <w:r>
        <w:t xml:space="preserve">But the experience wasn't always so cathartic. The psychedelic landscape was a double-edged sword, capable of both illuminating profound truths and plunging the unwary into the depths of despair. Bad trips were a terrifying reality, a descent into the darkest corners of the unconscious mind, where anxieties and fears took on </w:t>
        <w:br/>
        <w:t xml:space="preserve">monstrous proportions. I've seen people shattered by the </w:t>
        <w:br/>
        <w:t>experience, their sense of self fractured and their trust in their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342" w:firstLine="0"/>
        <w:jc w:val="both"/>
      </w:pPr>
      <w:r>
        <w:t>sanity shaken. The line between enlightenment and madness was often a razor's edge, and the consequences of crossing it could be devastating.</w:t>
      </w:r>
    </w:p>
    <w:p>
      <w:pPr>
        <w:autoSpaceDN w:val="0"/>
        <w:autoSpaceDE w:val="0"/>
        <w:widowControl/>
        <w:spacing w:line="264" w:lineRule="exact" w:before="264" w:after="0"/>
        <w:ind w:left="0" w:right="0" w:firstLine="0"/>
        <w:jc w:val="left"/>
      </w:pPr>
      <w:r>
        <w:t xml:space="preserve">The use of psychedelics wasn't confined to the bohemian enclaves of San Francisco or New York. It spread like wildfire across the </w:t>
        <w:br/>
        <w:t xml:space="preserve">country, penetrating college campuses, suburban homes, and even some pockets of the counterculture's opposition. It was a rebellion against the conformity and repression of the mainstream, a search for alternative modes of consciousness, a quest for spiritual </w:t>
        <w:br/>
        <w:t xml:space="preserve">transcendence in a world that seemed increasingly devoid of </w:t>
        <w:br/>
        <w:t>meaning. The exploration of consciousness through psychedelics became intertwined with the broader quest for social change.</w:t>
      </w:r>
    </w:p>
    <w:p>
      <w:pPr>
        <w:autoSpaceDN w:val="0"/>
        <w:autoSpaceDE w:val="0"/>
        <w:widowControl/>
        <w:spacing w:line="264" w:lineRule="exact" w:before="264" w:after="0"/>
        <w:ind w:left="0" w:right="0" w:firstLine="0"/>
        <w:jc w:val="left"/>
      </w:pPr>
      <w:r>
        <w:t xml:space="preserve">Timothy Leary's pronouncements, whether you agreed with them or not, amplified the allure. His call to "turn on, tune in, drop out" resonated with a generation yearning for something beyond the limitations of established norms. Leary's message, though </w:t>
        <w:br/>
        <w:t>sometimes simplistic and arguably reckless, tapped into a deep-seated desire for personal liberation and societal transformation. It was a call to arms, albeit one fought not with weapons but with altered states of consciousness.</w:t>
      </w:r>
    </w:p>
    <w:p>
      <w:pPr>
        <w:autoSpaceDN w:val="0"/>
        <w:autoSpaceDE w:val="0"/>
        <w:widowControl/>
        <w:spacing w:line="264" w:lineRule="exact" w:before="264" w:after="0"/>
        <w:ind w:left="0" w:right="0" w:firstLine="0"/>
        <w:jc w:val="left"/>
      </w:pPr>
      <w:r>
        <w:t xml:space="preserve">However, the celebration of psychedelics wasn't universally </w:t>
        <w:br/>
        <w:t>embraced. The government, understandably wary of the potential for social disruption, launched a concerted campaign to criminalize and suppress their use. The media, often sensationalizing the negative aspects of psychedelic experiences, fueled public fear and contributed to the growing tide of prohibition. The counterculture's embrace of psychedelics was met with a powerful backlash from a society clinging to its established order.</w:t>
      </w:r>
    </w:p>
    <w:p>
      <w:pPr>
        <w:autoSpaceDN w:val="0"/>
        <w:autoSpaceDE w:val="0"/>
        <w:widowControl/>
        <w:spacing w:line="264" w:lineRule="exact" w:before="264" w:after="0"/>
        <w:ind w:left="0" w:right="0" w:firstLine="0"/>
        <w:jc w:val="left"/>
      </w:pPr>
      <w:r>
        <w:t xml:space="preserve">This clash between the advocates and the opponents of psychedelic exploration led to a profound polarization, mirroring the larger cultural divisions of the era. The proponents witnessed psychedelics as a tool for personal and social transformation, a catalyst for creativity and a pathway to spiritual enlightenment. The opponents, on the other hand, viewed them as dangerous drugs capable of causing harm to both individuals and society. This debate, often </w:t>
        <w:br/>
        <w:t>characterized by extreme positions on both sides, continues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resonate today.</w:t>
      </w:r>
    </w:p>
    <w:p>
      <w:pPr>
        <w:autoSpaceDN w:val="0"/>
        <w:autoSpaceDE w:val="0"/>
        <w:widowControl/>
        <w:spacing w:line="264" w:lineRule="exact" w:before="266" w:after="0"/>
        <w:ind w:left="0" w:right="0" w:firstLine="0"/>
        <w:jc w:val="left"/>
      </w:pPr>
      <w:r>
        <w:t xml:space="preserve">The medical and scientific community also grappled with the implications of psychedelic exploration. While some researchers witnessed potential therapeutic applications, the prevailing view within the medical establishment was overwhelmingly negative. The government's crackdown on psychedelics essentially stifled </w:t>
        <w:br/>
        <w:t>legitimate research for decades, resulting in a lack of empirical data and a pervasive ignorance about their potential benefits and risks.</w:t>
      </w:r>
    </w:p>
    <w:p>
      <w:pPr>
        <w:autoSpaceDN w:val="0"/>
        <w:autoSpaceDE w:val="0"/>
        <w:widowControl/>
        <w:spacing w:line="264" w:lineRule="exact" w:before="60" w:after="0"/>
        <w:ind w:left="0" w:right="144" w:firstLine="0"/>
        <w:jc w:val="left"/>
      </w:pPr>
      <w:r>
        <w:t>This lack of scientific understanding further contributed to the widespread fear and stigmatization surrounding these substances.</w:t>
      </w:r>
    </w:p>
    <w:p>
      <w:pPr>
        <w:autoSpaceDN w:val="0"/>
        <w:autoSpaceDE w:val="0"/>
        <w:widowControl/>
        <w:spacing w:line="264" w:lineRule="exact" w:before="264" w:after="0"/>
        <w:ind w:left="0" w:right="0" w:firstLine="0"/>
        <w:jc w:val="left"/>
      </w:pPr>
      <w:r>
        <w:t xml:space="preserve">The experience of psychedelics within the counterculture was far from monolithic. There was a wide spectrum of experiences and interpretations, ranging from profound spiritual awakenings to harrowing psychological breakdowns. The setting, the mindset of the user, and the quality of the substance itself all played a </w:t>
        <w:br/>
        <w:t>significant role in determining the nature of the experience. To lump all psychedelic users into a single category would be a gross oversimplification. The complexity of these experiences defies easy categorization.</w:t>
      </w:r>
    </w:p>
    <w:p>
      <w:pPr>
        <w:autoSpaceDN w:val="0"/>
        <w:autoSpaceDE w:val="0"/>
        <w:widowControl/>
        <w:spacing w:line="264" w:lineRule="exact" w:before="264" w:after="0"/>
        <w:ind w:left="0" w:right="0" w:firstLine="0"/>
        <w:jc w:val="left"/>
      </w:pPr>
      <w:r>
        <w:t xml:space="preserve">The psychedelic journey was often a deeply personal one, a </w:t>
        <w:br/>
        <w:t>confrontation with the unconscious mind and the hidden recesses of the self. Many individuals reported having profound insights into their own lives, their relationships, and their place in the world.</w:t>
      </w:r>
    </w:p>
    <w:p>
      <w:pPr>
        <w:autoSpaceDN w:val="0"/>
        <w:autoSpaceDE w:val="0"/>
        <w:widowControl/>
        <w:spacing w:line="264" w:lineRule="exact" w:before="58" w:after="0"/>
        <w:ind w:left="0" w:right="144" w:firstLine="0"/>
        <w:jc w:val="left"/>
      </w:pPr>
      <w:r>
        <w:t xml:space="preserve">These insights, while often difficult to articulate, could be </w:t>
        <w:br/>
        <w:t>transformative, leading to significant changes in behavior, values, and lifestyle. The psychedelic experience, in many cases, became a catalyst for personal growth and spiritual transformation.</w:t>
      </w:r>
    </w:p>
    <w:p>
      <w:pPr>
        <w:autoSpaceDN w:val="0"/>
        <w:autoSpaceDE w:val="0"/>
        <w:widowControl/>
        <w:spacing w:line="264" w:lineRule="exact" w:before="264" w:after="0"/>
        <w:ind w:left="0" w:right="0" w:firstLine="0"/>
        <w:jc w:val="left"/>
      </w:pPr>
      <w:r>
        <w:t xml:space="preserve">Yet, the exploration of altered states of consciousness was not without its shadows. The criminalization of psychedelics forced users underground, creating an environment of risk and </w:t>
        <w:br/>
        <w:t>uncertainty. The lack of regulation and quality control meant that users often faced the danger of impure or adulterated substances, increasing the likelihood of negative consequences. The clandestine nature of the drug scene also created opportunities for exploitation and abuse.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legacy of psychedelics within the counterculture is a complex and multifaceted one. While their use undoubtedly contributed to some of the excesses and social problems of the era, they also played a crucial role in the exploration of consciousness, the </w:t>
        <w:br/>
        <w:t xml:space="preserve">questioning of societal norms, and the search for alternative paths to personal and social transformation. The story of psychedelics in the 1960s is a story of both hope and disillusionment, a testament to the human capacity for both profound self-discovery and </w:t>
        <w:br/>
        <w:t>catastrophic self-destruction. It's a reminder that the quest for altered states of consciousness, though potentially transformative, is fraught with risk and requires caution, self-awareness, and a deep understanding of the potential consequences.</w:t>
      </w:r>
    </w:p>
    <w:p>
      <w:pPr>
        <w:autoSpaceDN w:val="0"/>
        <w:autoSpaceDE w:val="0"/>
        <w:widowControl/>
        <w:spacing w:line="264" w:lineRule="exact" w:before="264" w:after="0"/>
        <w:ind w:left="0" w:right="144" w:firstLine="0"/>
        <w:jc w:val="left"/>
      </w:pPr>
      <w:r>
        <w:t xml:space="preserve">The music, the art, the literature of the era – all were touched by the psychedelic experience, whether explicitly or implicitly. The swirling colors, the distorted perspectives, the blurring of </w:t>
        <w:br/>
        <w:t>boundaries between reality and imagination—these were all reflected in the creative output of the time. Psychedelics weren’t just a background element; they were a fundamental ingredient in the cultural alchemy that defined the 1960s.</w:t>
      </w:r>
    </w:p>
    <w:p>
      <w:pPr>
        <w:autoSpaceDN w:val="0"/>
        <w:autoSpaceDE w:val="0"/>
        <w:widowControl/>
        <w:spacing w:line="264" w:lineRule="exact" w:before="264" w:after="0"/>
        <w:ind w:left="0" w:right="0" w:firstLine="0"/>
        <w:jc w:val="left"/>
      </w:pPr>
      <w:r>
        <w:t xml:space="preserve">The lingering effects of that era's psychedelic explorations remain a subject of ongoing debate and research. The potential benefits of psychedelics in treating various mental health conditions are now being explored with renewed interest, suggesting that the once-outlawed substances may yet have a role to play in our </w:t>
        <w:br/>
        <w:t xml:space="preserve">understanding of the human mind and the treatment of mental illness. The past, it seems, is never truly past; its echoes continue to reverberate through the present, shaping our understanding of the world and our place within it. The story of the 1960s counterculture is, in many ways, a story of the ongoing struggle to reconcile the utopian ideals of rebellion with the harsh realities of human </w:t>
        <w:br/>
        <w:t xml:space="preserve">experience – a struggle that continues to shape the world we live in today. The use of psychedelics was but one thread in this intricate tapestry, a thread that remains both potent and controversial, reminding us of the enduring power of human curiosity and the complexity of the human condition. The journey of self-discovery, fueled by the search for expanded consciousness, remains a </w:t>
        <w:br/>
        <w:t>compelling, often perilous, pursuit.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Countercultures Relationship to Drugs</w:t>
      </w:r>
    </w:p>
    <w:p>
      <w:pPr>
        <w:autoSpaceDN w:val="0"/>
        <w:autoSpaceDE w:val="0"/>
        <w:widowControl/>
        <w:spacing w:line="264" w:lineRule="exact" w:before="286" w:after="0"/>
        <w:ind w:left="0" w:right="0" w:firstLine="0"/>
        <w:jc w:val="left"/>
      </w:pPr>
      <w:r>
        <w:t>The pervasive presence of drugs within the counterculture wasn't a simple case of hedonistic escapism; it was far more nuanced and deeply intertwined with the movement's core ideologies. For many, the experimentation with altered states of consciousness was a conscious rebellion against the perceived sterility and conformity of mainstream society. It was a search for authentic experience, a rejection of the prescribed paths laid out by tradition and authority. This wasn't simply about getting "high"; it was a spiritual quest, a search for meaning in a world that often experienced meaningless.</w:t>
      </w:r>
    </w:p>
    <w:p>
      <w:pPr>
        <w:autoSpaceDN w:val="0"/>
        <w:autoSpaceDE w:val="0"/>
        <w:widowControl/>
        <w:spacing w:line="264" w:lineRule="exact" w:before="264" w:after="0"/>
        <w:ind w:left="0" w:right="0" w:firstLine="0"/>
        <w:jc w:val="left"/>
      </w:pPr>
      <w:r>
        <w:t>Marijuana, with its relatively low risk of physical harm, became a ubiquitous element of the counterculture landscape. It was a social lubricant, fostering a sense of community and shared experience.</w:t>
      </w:r>
    </w:p>
    <w:p>
      <w:pPr>
        <w:autoSpaceDN w:val="0"/>
        <w:autoSpaceDE w:val="0"/>
        <w:widowControl/>
        <w:spacing w:line="264" w:lineRule="exact" w:before="60" w:after="0"/>
        <w:ind w:left="0" w:right="0" w:firstLine="0"/>
        <w:jc w:val="left"/>
      </w:pPr>
      <w:r>
        <w:t xml:space="preserve">"Sharing a joint" became a ritualistic act, binding individuals together in a collective rejection of societal norms. In smoky coffee houses and dimly lit basements, conversations about politics, philosophy, and art flowed freely, fueled by the mellowing effects of cannabis. It wasn't merely recreational; it was a catalyst for introspection and creative expression. Many artists and musicians credited marijuana with fueling their creative impulses, unlocking new levels of imagination and artistic vision. The languid rhythms of reggae music, for instance, often reflected the laid-back, </w:t>
        <w:br/>
        <w:t>contemplative state induced by cannabis.</w:t>
      </w:r>
    </w:p>
    <w:p>
      <w:pPr>
        <w:autoSpaceDN w:val="0"/>
        <w:autoSpaceDE w:val="0"/>
        <w:widowControl/>
        <w:spacing w:line="264" w:lineRule="exact" w:before="264" w:after="0"/>
        <w:ind w:left="0" w:right="144" w:firstLine="0"/>
        <w:jc w:val="left"/>
      </w:pPr>
      <w:r>
        <w:t xml:space="preserve">However, the counterculture's relationship with marijuana was far from simplistic. The criminalization of the substance forced users into the shadows, creating a clandestine and often dangerous market. The lack of regulation and quality control led to </w:t>
        <w:br/>
        <w:t xml:space="preserve">unpredictable potencies and the potential for adulteration, adding to the risks involved. Furthermore, the casual use of marijuana, often overlooked for its potential long-term health implications, sometimes became a gateway to more potent and harmful </w:t>
        <w:br/>
        <w:t>substances. The seemingly harmless act of smoking pot could become a dangerous path.</w:t>
      </w:r>
    </w:p>
    <w:p>
      <w:pPr>
        <w:autoSpaceDN w:val="0"/>
        <w:autoSpaceDE w:val="0"/>
        <w:widowControl/>
        <w:spacing w:line="264" w:lineRule="exact" w:before="264" w:after="0"/>
        <w:ind w:left="0" w:right="0" w:firstLine="0"/>
        <w:jc w:val="left"/>
      </w:pPr>
      <w:r>
        <w:t>Beyond marijuana, the psychedelic revolution profoundly impacted the counterculture. LSD, mescaline, and psilocybin offered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radically different mode of perception, blurring the boundaries of reality and fostering profound introspection. For many, these drugs were not merely recreational; they were tools for self-discovery, spiritual exploration, and societal critique. The psychedelic </w:t>
        <w:br/>
        <w:t xml:space="preserve">experience could be a potent catalyst for personal growth, </w:t>
        <w:br/>
        <w:t xml:space="preserve">prompting individuals to confront their deepest fears and anxieties, challenge their ingrained beliefs, and forge a new sense of self. The vibrant and often chaotic artwork of the era, with its swirling colors and distorted perspectives, often reflected the hallucinatory </w:t>
        <w:br/>
        <w:t>landscapes experienced under the influence of these substances.</w:t>
      </w:r>
    </w:p>
    <w:p>
      <w:pPr>
        <w:autoSpaceDN w:val="0"/>
        <w:autoSpaceDE w:val="0"/>
        <w:widowControl/>
        <w:spacing w:line="264" w:lineRule="exact" w:before="264" w:after="0"/>
        <w:ind w:left="0" w:right="0" w:firstLine="0"/>
        <w:jc w:val="left"/>
      </w:pPr>
      <w:r>
        <w:t xml:space="preserve">The "bad trip," however, represented the darker side of this </w:t>
        <w:br/>
        <w:t xml:space="preserve">exploration. The psychedelic experience could be harrowing, </w:t>
        <w:br/>
        <w:t>leading to intense fear, paranoia, and psychological trauma. The unpredictable nature of the experience, coupled with the lack of adequate medical supervision, meant that some individuals suffered severe and lasting psychological damage. The counterculture's embrace of psychedelics wasn't without its tragic consequences. The stories of those who fell prey to these dangers served as a stark reminder of the risks inherent in unregulated drug use.</w:t>
      </w:r>
    </w:p>
    <w:p>
      <w:pPr>
        <w:autoSpaceDN w:val="0"/>
        <w:autoSpaceDE w:val="0"/>
        <w:widowControl/>
        <w:spacing w:line="264" w:lineRule="exact" w:before="264" w:after="0"/>
        <w:ind w:left="0" w:right="0" w:firstLine="0"/>
        <w:jc w:val="left"/>
      </w:pPr>
      <w:r>
        <w:t xml:space="preserve">The counterculture's relationship with psychedelics was further complicated by the actions of the government. The escalating "War on Drugs" targeted psychedelics with particular ferocity, </w:t>
        <w:br/>
        <w:t xml:space="preserve">criminalizing their use and suppressing research into their potential therapeutic applications. This crackdown effectively stifled </w:t>
        <w:br/>
        <w:t xml:space="preserve">legitimate scientific inquiry into the potential benefits and risks of these substances, leading to misinformation, fear, and </w:t>
        <w:br/>
        <w:t xml:space="preserve">stigmatization. The counterculture's experimentation with </w:t>
        <w:br/>
        <w:t xml:space="preserve">psychedelics became a battleground between societal forces, </w:t>
        <w:br/>
        <w:t>highlighting the clash between freedom of personal exploration and the state's control over individual behavior.</w:t>
      </w:r>
    </w:p>
    <w:p>
      <w:pPr>
        <w:autoSpaceDN w:val="0"/>
        <w:autoSpaceDE w:val="0"/>
        <w:widowControl/>
        <w:spacing w:line="264" w:lineRule="exact" w:before="266" w:after="0"/>
        <w:ind w:left="0" w:right="0" w:firstLine="0"/>
        <w:jc w:val="left"/>
      </w:pPr>
      <w:r>
        <w:t xml:space="preserve">Amphetamines, another class of drugs prevalent in the </w:t>
        <w:br/>
        <w:t xml:space="preserve">counterculture, fueled a frenetic energy that fueled artistic creation and political activism. They fueled sleepless nights spent writing manifestos, composing music, and organizing protests. The </w:t>
        <w:br/>
        <w:t xml:space="preserve">stimulant effects provided a sense of boundless energy and creative drive, allowing individuals to push their limits and sustain a </w:t>
        <w:br/>
        <w:t>whirlwind of activity. But, like the psychedelics, amphetamines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carried a high risk of addiction and physical harm, often leading to health problems and personal devastation.</w:t>
      </w:r>
    </w:p>
    <w:p>
      <w:pPr>
        <w:autoSpaceDN w:val="0"/>
        <w:autoSpaceDE w:val="0"/>
        <w:widowControl/>
        <w:spacing w:line="264" w:lineRule="exact" w:before="264" w:after="0"/>
        <w:ind w:left="0" w:right="0" w:firstLine="0"/>
        <w:jc w:val="left"/>
      </w:pPr>
      <w:r>
        <w:t xml:space="preserve">The use of heroin, though less central to the counterculture's ethos, also cast a shadow over the era. Often viewed as a means of </w:t>
        <w:br/>
        <w:t xml:space="preserve">escaping the harsh realities of poverty, alienation, and social </w:t>
        <w:br/>
        <w:t xml:space="preserve">injustice, heroin addiction became a tragic byproduct of the era's social unrest. The allure of escape, coupled with the ready </w:t>
        <w:br/>
        <w:t>availability of the drug, contributed to a wave of heroin addiction that devastated many communities, demonstrating a darker, more destructive side of the counterculture's struggle with drugs. The allure of temporary oblivion could turn into a lifelong struggle with addiction.</w:t>
      </w:r>
    </w:p>
    <w:p>
      <w:pPr>
        <w:autoSpaceDN w:val="0"/>
        <w:autoSpaceDE w:val="0"/>
        <w:widowControl/>
        <w:spacing w:line="264" w:lineRule="exact" w:before="264" w:after="0"/>
        <w:ind w:left="0" w:right="0" w:firstLine="0"/>
        <w:jc w:val="left"/>
      </w:pPr>
      <w:r>
        <w:t xml:space="preserve">The counterculture's experience with drugs, therefore, was far from uniform. It was a complex tapestry woven from threads of idealism, rebellion, self-discovery, and tragic consequence. The yearning for altered states of consciousness reflected a deeper desire for personal transformation and societal change. However, the unregulated and often dangerous nature of the drug scene, coupled with the </w:t>
        <w:br/>
        <w:t>government's repressive measures, resulted in considerable human suffering.</w:t>
      </w:r>
    </w:p>
    <w:p>
      <w:pPr>
        <w:autoSpaceDN w:val="0"/>
        <w:autoSpaceDE w:val="0"/>
        <w:widowControl/>
        <w:spacing w:line="264" w:lineRule="exact" w:before="264" w:after="0"/>
        <w:ind w:left="0" w:right="0" w:firstLine="0"/>
        <w:jc w:val="left"/>
      </w:pPr>
      <w:r>
        <w:t xml:space="preserve">The legacy of this complex relationship continues to reverberate today. The debate surrounding the legalization and </w:t>
        <w:br/>
        <w:t xml:space="preserve">decriminalization of drugs, the ongoing struggle to address mental health issues, and the exploration of the therapeutic potential of psychedelic substances – all bear witness to the enduring impact of the 1960s counterculture's complex and often fraught relationship with drugs. The search for alternative states of consciousness </w:t>
        <w:br/>
        <w:t xml:space="preserve">remains a potent and controversial aspect of the human condition, a testament to both the boundless potential and the inherent risks of exploring the inner world. The 1960s provided a potent lesson, one still relevant today, about the need for careful consideration and responsible regulation when it comes to substances that can </w:t>
        <w:br/>
        <w:t>profoundly alter the human mind and experience.</w:t>
      </w:r>
    </w:p>
    <w:p>
      <w:pPr>
        <w:autoSpaceDN w:val="0"/>
        <w:autoSpaceDE w:val="0"/>
        <w:widowControl/>
        <w:spacing w:line="264" w:lineRule="exact" w:before="264" w:after="0"/>
        <w:ind w:left="0" w:right="0" w:firstLine="0"/>
        <w:jc w:val="left"/>
      </w:pPr>
      <w:r>
        <w:t xml:space="preserve">It's crucial to understand that the counterculture wasn’t a </w:t>
        <w:br/>
        <w:t>monolithic entity. Within the movement, there was a wide spectrum of views on drug use, ranging from the responsible and mindful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experimentation to the reckless indulgence that led to harmful consequences. Some viewed drug use as a spiritual practice, seeking enlightenment and expanded consciousness. Others witnessed it as a form of escape, a way to numb the pain and disillusionment of a world they found increasingly oppressive. Still others were simply swept up in the pervasive culture of drug use, without much conscious reflection or consideration of the potential risks.</w:t>
      </w:r>
    </w:p>
    <w:p>
      <w:pPr>
        <w:autoSpaceDN w:val="0"/>
        <w:autoSpaceDE w:val="0"/>
        <w:widowControl/>
        <w:spacing w:line="264" w:lineRule="exact" w:before="264" w:after="0"/>
        <w:ind w:left="0" w:right="0" w:firstLine="0"/>
        <w:jc w:val="left"/>
      </w:pPr>
      <w:r>
        <w:t xml:space="preserve">The media’s portrayal of drug use within the counterculture was frequently distorted and sensationalistic, focusing on the negative aspects and fueling societal anxieties. This contributed to the </w:t>
        <w:br/>
        <w:t xml:space="preserve">growing tide of criminalization and the stigmatization of </w:t>
        <w:br/>
        <w:t>individuals who experimented with drugs. The reality was far more nuanced and complex than the simplistic narratives often presented.</w:t>
      </w:r>
    </w:p>
    <w:p>
      <w:pPr>
        <w:autoSpaceDN w:val="0"/>
        <w:autoSpaceDE w:val="0"/>
        <w:widowControl/>
        <w:spacing w:line="264" w:lineRule="exact" w:before="264" w:after="0"/>
        <w:ind w:left="0" w:right="144" w:firstLine="0"/>
        <w:jc w:val="left"/>
      </w:pPr>
      <w:r>
        <w:t>The counterculture’s exploration of drugs wasn't simply about escaping reality; it was deeply intertwined with the movement's quest for social justice, environmental awareness, and personal liberation. The perceived hypocrisy of a society that tolerated alcohol and tobacco while condemning other substances fueled the rebellion against established norms and power structures.</w:t>
      </w:r>
    </w:p>
    <w:p>
      <w:pPr>
        <w:autoSpaceDN w:val="0"/>
        <w:autoSpaceDE w:val="0"/>
        <w:widowControl/>
        <w:spacing w:line="264" w:lineRule="exact" w:before="264" w:after="0"/>
        <w:ind w:left="0" w:right="0" w:firstLine="0"/>
        <w:jc w:val="left"/>
      </w:pPr>
      <w:r>
        <w:t xml:space="preserve">Looking back, the counterculture's relationship with drugs serves as a potent reminder of the complexities of human nature, the </w:t>
        <w:br/>
        <w:t xml:space="preserve">interplay between idealism and disillusionment, and the enduring tension between individual freedom and societal control. It's a story of both hope and tragedy, a testament to the human capacity for both profound self-discovery and catastrophic self-destruction. It's a legacy that continues to shape our understanding of drugs, society, and the ever-evolving search for meaning in a rapidly changing world. The past, in this instance, offers valuable lessons for the present, reminding us of the need for careful consideration, </w:t>
        <w:br/>
        <w:t>responsible use, and a compassionate approach to a topic still heavily laden with stigma and misunderstanding. The echoes of this era's experimentation continue to reverberate in the present, fueling both progress and caution.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Dark Side of Drug Use</w:t>
      </w:r>
    </w:p>
    <w:p>
      <w:pPr>
        <w:autoSpaceDN w:val="0"/>
        <w:autoSpaceDE w:val="0"/>
        <w:widowControl/>
        <w:spacing w:line="264" w:lineRule="exact" w:before="286" w:after="0"/>
        <w:ind w:left="0" w:right="0" w:firstLine="0"/>
        <w:jc w:val="left"/>
      </w:pPr>
      <w:r>
        <w:t xml:space="preserve">The romanticized image of the counterculture, often portrayed in hazy photographs and nostalgic recollections, frequently overlooks the harsh realities faced by many who embraced its ideals. While the pursuit of altered consciousness was often framed as a spiritual quest or a rebellion against societal norms, the dark side of this exploration involved considerable human suffering, a stark </w:t>
        <w:br/>
        <w:t>counterpoint to the utopian visions frequently associated with the era. The promise of expanded consciousness and liberation often yielded a bitter harvest of addiction, mental illness, and premature death.</w:t>
      </w:r>
    </w:p>
    <w:p>
      <w:pPr>
        <w:autoSpaceDN w:val="0"/>
        <w:autoSpaceDE w:val="0"/>
        <w:widowControl/>
        <w:spacing w:line="264" w:lineRule="exact" w:before="266" w:after="0"/>
        <w:ind w:left="0" w:right="144" w:firstLine="0"/>
        <w:jc w:val="left"/>
      </w:pPr>
      <w:r>
        <w:t>The casual use of marijuana, while often viewed as relatively benign compared to other substances, wasn't without its dangers.</w:t>
      </w:r>
    </w:p>
    <w:p>
      <w:pPr>
        <w:autoSpaceDN w:val="0"/>
        <w:autoSpaceDE w:val="0"/>
        <w:widowControl/>
        <w:spacing w:line="264" w:lineRule="exact" w:before="60" w:after="0"/>
        <w:ind w:left="0" w:right="0" w:firstLine="0"/>
        <w:jc w:val="left"/>
      </w:pPr>
      <w:r>
        <w:t xml:space="preserve">The unregulated nature of the cannabis market led to </w:t>
        <w:br/>
        <w:t xml:space="preserve">inconsistencies in potency, and the lack of quality control meant users often had no way of knowing exactly what they were </w:t>
        <w:br/>
        <w:t xml:space="preserve">consuming. This unpredictability could lead to unexpected and unpleasant experiences, exacerbating anxiety and paranoia, even in those who generally tolerated the drug. Moreover, the </w:t>
        <w:br/>
        <w:t>normalization of marijuana use, especially among young people, sometimes served as a gateway to harder drugs, a slippery slope that many never managed to climb back from. The ease of access, coupled with a societal climate that minimized the risks, created a treacherous environment for those prone to addiction.</w:t>
      </w:r>
    </w:p>
    <w:p>
      <w:pPr>
        <w:autoSpaceDN w:val="0"/>
        <w:autoSpaceDE w:val="0"/>
        <w:widowControl/>
        <w:spacing w:line="264" w:lineRule="exact" w:before="264" w:after="0"/>
        <w:ind w:left="0" w:right="0" w:firstLine="0"/>
        <w:jc w:val="left"/>
      </w:pPr>
      <w:r>
        <w:t>Psychedelics, with their promise of unlocking hidden dimensions of the mind, presented even greater dangers. While many reported profound insights and personal growth, the "bad trip" was a very real and terrifying possibility. The intense psychological distress experienced during these episodes could lead to lasting trauma, including acute anxiety disorders, depression, and even psychotic breaks. These were not isolated incidents; there were numerous instances of individuals suffering catastrophic and irreversible mental health damage as a result of psychedelic experimentation.</w:t>
      </w:r>
    </w:p>
    <w:p>
      <w:pPr>
        <w:autoSpaceDN w:val="0"/>
        <w:autoSpaceDE w:val="0"/>
        <w:widowControl/>
        <w:spacing w:line="264" w:lineRule="exact" w:before="58" w:after="0"/>
        <w:ind w:left="0" w:right="576" w:firstLine="0"/>
        <w:jc w:val="left"/>
      </w:pPr>
      <w:r>
        <w:t>The lack of medical oversight and understanding of the drugs' effects intensified these risks. Many found themselves alone, grappling with terrifying experiences, lacking the support 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understanding needed to navigate these mental maelstroms. These experiences became a painful reminder that the pursuit of altered states of consciousness could have devastating consequences.</w:t>
      </w:r>
    </w:p>
    <w:p>
      <w:pPr>
        <w:autoSpaceDN w:val="0"/>
        <w:autoSpaceDE w:val="0"/>
        <w:widowControl/>
        <w:spacing w:line="264" w:lineRule="exact" w:before="264" w:after="0"/>
        <w:ind w:left="0" w:right="144" w:firstLine="0"/>
        <w:jc w:val="left"/>
      </w:pPr>
      <w:r>
        <w:t>The amphetamine scene, often depicted as fueling the frenetic energy of artistic creation and political activism, revealed its grim side with the prevalence of addiction. The constant need for the drug to maintain the heightened energy and focus led to physical and psychological dependence, leaving individuals depleted and vulnerable. The stimulant's euphoric effects gave way to crashing lows, periods of intense fatigue, depression, and paranoia.</w:t>
      </w:r>
    </w:p>
    <w:p>
      <w:pPr>
        <w:autoSpaceDN w:val="0"/>
        <w:autoSpaceDE w:val="0"/>
        <w:widowControl/>
        <w:spacing w:line="264" w:lineRule="exact" w:before="60" w:after="0"/>
        <w:ind w:left="0" w:right="0" w:firstLine="0"/>
        <w:jc w:val="left"/>
      </w:pPr>
      <w:r>
        <w:t>Amphetamine addiction became a hidden epidemic within the counterculture, a secret struggle that often went unnoticed or unaddressed amid the celebratory rhetoric of revolution and self-discovery. The seemingly boundless energy was often followed by a prolonged period of exhaustion and mental instability.</w:t>
      </w:r>
    </w:p>
    <w:p>
      <w:pPr>
        <w:autoSpaceDN w:val="0"/>
        <w:autoSpaceDE w:val="0"/>
        <w:widowControl/>
        <w:spacing w:line="264" w:lineRule="exact" w:before="264" w:after="0"/>
        <w:ind w:left="0" w:right="0" w:firstLine="0"/>
        <w:jc w:val="left"/>
      </w:pPr>
      <w:r>
        <w:t xml:space="preserve">The heroin epidemic, already a problem in many communities, intensified during this period. Often used as a means of escaping poverty, alienation, and the seemingly insurmountable challenges of a rapidly changing society, heroin addiction became a devastating trap. The intense euphoria provided temporary relief from the harsh realities of life, but it rapidly spiraled into a cycle of dependence and despair. The constant need for the drug consumed lives, </w:t>
        <w:br/>
        <w:t xml:space="preserve">relationships, and communities, leaving behind a trail of destruction and heartbreak. The social unrest and pervasive sense of </w:t>
        <w:br/>
        <w:t>disillusionment created a fertile ground for the spread of addiction, turning the search for escape into a life-altering struggle.</w:t>
      </w:r>
    </w:p>
    <w:p>
      <w:pPr>
        <w:autoSpaceDN w:val="0"/>
        <w:autoSpaceDE w:val="0"/>
        <w:widowControl/>
        <w:spacing w:line="264" w:lineRule="exact" w:before="264" w:after="0"/>
        <w:ind w:left="0" w:right="0" w:firstLine="0"/>
        <w:jc w:val="left"/>
      </w:pPr>
      <w:r>
        <w:t xml:space="preserve">Beyond the individual suffering, the unregulated drug scene </w:t>
        <w:br/>
        <w:t xml:space="preserve">contributed to a rise in crime and violence. The clandestine nature of the drug trade fostered criminal activity, as individuals sought to acquire and distribute illicit substances. The lack of quality control and regulation led to dangerous adulterants being added to drugs, further increasing the risk of overdose and harm. The unregulated environment of underground drug markets often exposed </w:t>
        <w:br/>
        <w:t xml:space="preserve">individuals to exploitation and violence. These dangers were seldom acknowledged in the romantic narratives surrounding the </w:t>
        <w:br/>
        <w:t>counterculture. The dark reality of the unregulated market cast a long shadow on the ideals of freedom and rebellion.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government's response to the rising drug use, particularly the "War on Drugs," further exacerbated the problem. While the </w:t>
        <w:br/>
        <w:t xml:space="preserve">intention may have been to protect society from the perceived dangers of drug abuse, the harsh criminalization measures and punitive approaches had unintended consequences. The focus on punishment rather than treatment drove users further underground, limiting access to harm reduction services and hindering efforts to address the underlying causes of addiction. The stigmatization of drug users created barriers to seeking help, leaving many to suffer in silence. The lack of adequate resources for addiction treatment led to countless lives lost and families torn apart. The heavy-handed approach, rather than addressing the root causes of drug use, </w:t>
        <w:br/>
        <w:t>created a climate of fear and mistrust.</w:t>
      </w:r>
    </w:p>
    <w:p>
      <w:pPr>
        <w:autoSpaceDN w:val="0"/>
        <w:autoSpaceDE w:val="0"/>
        <w:widowControl/>
        <w:spacing w:line="264" w:lineRule="exact" w:before="264" w:after="0"/>
        <w:ind w:left="0" w:right="0" w:firstLine="0"/>
        <w:jc w:val="left"/>
      </w:pPr>
      <w:r>
        <w:t xml:space="preserve">The counterculture's relationship with drugs remains a complex and multifaceted issue, one that demands careful and nuanced </w:t>
        <w:br/>
        <w:t xml:space="preserve">examination. While the pursuit of altered states of consciousness was intertwined with the era's ideals of personal liberation and social change, the reality was far from utopian. The dark side of this experimentation involved significant human suffering and long-lasting consequences. The unregulated nature of the drug scene, combined with the government's punitive response, contributed to a complex interplay of factors that led to widespread addiction, mental illness, and violence. Understanding this dark side is crucial to achieving a more comprehensive understanding of the 1960s counterculture and its lasting legacy. It's a legacy that includes not only the achievements and innovations of a generation but also the devastating consequences of its unchecked experimentation. The romanticized version of the past must be balanced by the painful realities of those who lived through it, lest we fail to learn from the mistakes of the past. The stories of addiction, overdose, and mental health crises offer cautionary tales that remind us of the dangers of unchecked experimentation and the need for responsible </w:t>
        <w:br/>
        <w:t xml:space="preserve">approaches to substances with the potential for profound effects on the human mind and body. The past should serve as a guide, </w:t>
        <w:br/>
        <w:t>reminding us that the pursuit of liberation and self-discovery must be tempered with wisdom and caution, lest it lead to destruction.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Medicalization of Drug Use</w:t>
      </w:r>
    </w:p>
    <w:p>
      <w:pPr>
        <w:autoSpaceDN w:val="0"/>
        <w:autoSpaceDE w:val="0"/>
        <w:widowControl/>
        <w:spacing w:line="264" w:lineRule="exact" w:before="286" w:after="0"/>
        <w:ind w:left="0" w:right="144" w:firstLine="0"/>
        <w:jc w:val="left"/>
      </w:pPr>
      <w:r>
        <w:t xml:space="preserve">The medical establishment's response to the burgeoning drug culture of the 1960s was, to put it mildly, inconsistent and often contradictory. On one hand, there was a growing awareness of the potential therapeutic uses of certain substances, particularly </w:t>
        <w:br/>
        <w:t xml:space="preserve">psychedelics. Some psychiatrists, intrigued by the potential of LSD and psilocybin to unlock repressed emotions and facilitate </w:t>
        <w:br/>
        <w:t>therapeutic breakthroughs, began experimenting with these drugs in controlled settings. The hope was that these substances, under careful supervision, could be used to treat a range of mental health conditions, from depression and anxiety to addiction itself. This approach, however, was largely overshadowed by the prevailing societal anxieties surrounding drug use, which often manifested in fear-mongering and moral panic.</w:t>
      </w:r>
    </w:p>
    <w:p>
      <w:pPr>
        <w:autoSpaceDN w:val="0"/>
        <w:autoSpaceDE w:val="0"/>
        <w:widowControl/>
        <w:spacing w:line="264" w:lineRule="exact" w:before="264" w:after="0"/>
        <w:ind w:left="0" w:right="0" w:firstLine="0"/>
        <w:jc w:val="left"/>
      </w:pPr>
      <w:r>
        <w:t xml:space="preserve">The media played a significant role in shaping public perception, often portraying drug users as irresponsible, immoral, and even dangerous. Sensationalized news reports and fictional narratives fueled the growing anxieties, portraying drug use as a slippery slope leading inevitably to addiction, crime, and societal collapse. This portrayal frequently omitted the nuances of drug use, failing to distinguish between casual experimentation and severe addiction. The media narrative often focused on the most extreme examples, creating a distorted picture that served to reinforce existing </w:t>
        <w:br/>
        <w:t>prejudices and biases. This amplified the existing societal stigma surrounding drug use, making it more difficult for individuals struggling with addiction to seek help.</w:t>
      </w:r>
    </w:p>
    <w:p>
      <w:pPr>
        <w:autoSpaceDN w:val="0"/>
        <w:autoSpaceDE w:val="0"/>
        <w:widowControl/>
        <w:spacing w:line="264" w:lineRule="exact" w:before="264" w:after="0"/>
        <w:ind w:left="0" w:right="0" w:firstLine="0"/>
        <w:jc w:val="left"/>
      </w:pPr>
      <w:r>
        <w:t xml:space="preserve">The government's response was similarly fraught with </w:t>
        <w:br/>
        <w:t xml:space="preserve">contradictions. While some research into the potential therapeutic uses of psychedelics was initially funded, this research was quickly curtailed as the “War on Drugs” intensified. The focus shifted from understanding and addressing the underlying causes of drug use to criminalizing its possession and distribution. This punitive approach had devastating consequences, particularly for marginalized </w:t>
        <w:br/>
        <w:t>communities. The disproportionate targeting of minority groups and the harsh penalties imposed for drug-related offenses only served to exacerbate existing social inequalities and create a cycle of poverty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and incarceration. The resources that could have been used for treatment and rehabilitation were instead diverted towards law enforcement and incarceration.</w:t>
      </w:r>
    </w:p>
    <w:p>
      <w:pPr>
        <w:autoSpaceDN w:val="0"/>
        <w:autoSpaceDE w:val="0"/>
        <w:widowControl/>
        <w:spacing w:line="264" w:lineRule="exact" w:before="264" w:after="0"/>
        <w:ind w:left="0" w:right="0" w:firstLine="0"/>
        <w:jc w:val="left"/>
      </w:pPr>
      <w:r>
        <w:t>The criminalization of drug use had a chilling effect on research and treatment. Scientists and medical professionals became increasingly hesitant to conduct research on substances deemed illegal, fearing prosecution and jeopardizing their careers. This hampered the development of effective treatments and harm reduction strategies. The lack of scientific understanding and the prevailing moralistic attitudes created an environment where evidence-based approaches were replaced by fear-based responses. The focus on punishment, rather than treatment, further stigmatized drug users and created barriers to accessing vital health services.</w:t>
      </w:r>
    </w:p>
    <w:p>
      <w:pPr>
        <w:autoSpaceDN w:val="0"/>
        <w:autoSpaceDE w:val="0"/>
        <w:widowControl/>
        <w:spacing w:line="264" w:lineRule="exact" w:before="264" w:after="0"/>
        <w:ind w:left="0" w:right="0" w:firstLine="0"/>
        <w:jc w:val="left"/>
      </w:pPr>
      <w:r>
        <w:t>Furthermore, the lack of readily available and accessible treatment options left many users vulnerable to the detrimental effects of addiction. The limited resources available were often inadequate to meet the growing demand, leading to long waiting lists and limited access to effective therapies. Individuals seeking help often faced judgment and discrimination, further exacerbating their sense of isolation and despair. This lack of support systems only served to increase the likelihood of relapse and continued substance abuse. The system was designed, it seemed, to punish rather than to heal.</w:t>
      </w:r>
    </w:p>
    <w:p>
      <w:pPr>
        <w:autoSpaceDN w:val="0"/>
        <w:autoSpaceDE w:val="0"/>
        <w:widowControl/>
        <w:spacing w:line="264" w:lineRule="exact" w:before="264" w:after="0"/>
        <w:ind w:left="0" w:right="0" w:firstLine="0"/>
        <w:jc w:val="left"/>
      </w:pPr>
      <w:r>
        <w:t>The medical community itself was divided on the issue. While some doctors embraced a more compassionate and nuanced approach, acknowledging the complex interplay of social, psychological, and biological factors contributing to addiction, others maintained a more traditional, moralistic stance, viewing addiction primarily as a moral failing rather than a medical condition. This division within the medical profession reflected the broader societal schism over how to approach drug use. The lack of a unified medical response reflected the larger societal struggle to grapple with the rapid changes and social upheaval of the time.</w:t>
      </w:r>
    </w:p>
    <w:p>
      <w:pPr>
        <w:autoSpaceDN w:val="0"/>
        <w:autoSpaceDE w:val="0"/>
        <w:widowControl/>
        <w:spacing w:line="264" w:lineRule="exact" w:before="264" w:after="0"/>
        <w:ind w:left="0" w:right="0" w:firstLine="0"/>
        <w:jc w:val="left"/>
      </w:pPr>
      <w:r>
        <w:t xml:space="preserve">Beyond the official medical and governmental responses, a counter-narrative emerged within the counterculture.  itself. while the pervasive use of drugs within the counterculture was often </w:t>
        <w:br/>
        <w:t>presented as a form of rebellion and self-discovery, there was also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growing awareness of the dangers of addiction and the need for harm reduction strategies. Underground networks of support and mutual aid began to develop, sharing knowledge and resources among users and providing informal counseling and support. While these informal networks were not a replacement for professional medical care, they provided a lifeline for many individuals who experienced alienated by the mainstream medical and legal systems.</w:t>
      </w:r>
    </w:p>
    <w:p>
      <w:pPr>
        <w:autoSpaceDN w:val="0"/>
        <w:autoSpaceDE w:val="0"/>
        <w:widowControl/>
        <w:spacing w:line="264" w:lineRule="exact" w:before="264" w:after="0"/>
        <w:ind w:left="0" w:right="0" w:firstLine="0"/>
        <w:jc w:val="left"/>
      </w:pPr>
      <w:r>
        <w:t xml:space="preserve">The medicalization of drug use in the 1960s was thus a complex process, far from simple or straightforward. It wasn't simply a matter of whether or not drugs were considered a medical problem; the entire context, from the media's portrayal to the government's response to the informal support networks within the </w:t>
        <w:br/>
        <w:t xml:space="preserve">counterculture, played a crucial role in shaping how drug use was perceived and addressed. The failure to recognize addiction as a complex medical and social issue, coupled with the punitive </w:t>
        <w:br/>
        <w:t xml:space="preserve">measures employed in the "War on Drugs," had far-reaching and devastating consequences that continue to reverberate today. The legacy of this era underscores the need for a more humane, </w:t>
        <w:br/>
        <w:t xml:space="preserve">nuanced, and evidence-based approach to drug use, one that </w:t>
        <w:br/>
        <w:t xml:space="preserve">prioritizes treatment and harm reduction over punishment and moral condemnation. The idealistic visions of the counterculture, clouded by the realities of uncontrolled substance use, serve as a potent reminder of the precarious balance between freedom of expression and personal well-being. The story of drugs and the counterculture is not just a tale of youthful rebellion; it's a </w:t>
        <w:br/>
        <w:t xml:space="preserve">cautionary lesson in the perils of neglecting the human cost of ideological fervor and the devastating consequences of a flawed societal response to a public health crisis. The complexities of this period underscore the importance of careful consideration and informed policy in addressing similar challenges faced today. The mistakes of the past offer valuable lessons that should not be </w:t>
        <w:br/>
        <w:t xml:space="preserve">forgotten. The pursuit of personal liberation should never come at the expense of individual health and safety. The quest for change should never eclipse the importance of compassion and a </w:t>
        <w:br/>
        <w:t>commitment to evidence-based solutions.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Lasting Impact of Drug Use</w:t>
      </w:r>
    </w:p>
    <w:p>
      <w:pPr>
        <w:autoSpaceDN w:val="0"/>
        <w:autoSpaceDE w:val="0"/>
        <w:widowControl/>
        <w:spacing w:line="264" w:lineRule="exact" w:before="286" w:after="0"/>
        <w:ind w:left="0" w:right="0" w:firstLine="0"/>
        <w:jc w:val="left"/>
      </w:pPr>
      <w:r>
        <w:t xml:space="preserve">The naive optimism of the early counterculture, fueled by visions of a drug-induced utopia, soon collided with the harsh realities of addiction and its long-term consequences. The initial </w:t>
        <w:br/>
        <w:t xml:space="preserve">experimentation, often framed as a spiritual quest or a rebellion against societal norms, morphed for many into a debilitating cycle of dependence. The casual use of LSD, marijuana, and other </w:t>
        <w:br/>
        <w:t xml:space="preserve">substances, initially perceived as a pathway to heightened </w:t>
        <w:br/>
        <w:t>consciousness and personal liberation, became a trap for countless individuals, leaving behind a trail of broken lives and shattered dreams.</w:t>
      </w:r>
    </w:p>
    <w:p>
      <w:pPr>
        <w:autoSpaceDN w:val="0"/>
        <w:autoSpaceDE w:val="0"/>
        <w:widowControl/>
        <w:spacing w:line="264" w:lineRule="exact" w:before="266" w:after="0"/>
        <w:ind w:left="0" w:right="144" w:firstLine="0"/>
        <w:jc w:val="left"/>
      </w:pPr>
      <w:r>
        <w:t xml:space="preserve">The lasting impact extended far beyond the individual. Families were torn apart by addiction, relationships fractured, and careers destroyed. The idealized image of the counterculture, presented in romanticized music and literature, obscured the dark underbelly of widespread substance abuse. The vibrant tapestry of artistic </w:t>
        <w:br/>
        <w:t xml:space="preserve">expression, fueled by creativity and experimentation, was </w:t>
        <w:br/>
        <w:t>interwoven with the grim reality of overdose, mental illness, and societal disintegration.</w:t>
      </w:r>
    </w:p>
    <w:p>
      <w:pPr>
        <w:autoSpaceDN w:val="0"/>
        <w:autoSpaceDE w:val="0"/>
        <w:widowControl/>
        <w:spacing w:line="264" w:lineRule="exact" w:before="264" w:after="0"/>
        <w:ind w:left="0" w:right="0" w:firstLine="0"/>
        <w:jc w:val="left"/>
      </w:pPr>
      <w:r>
        <w:t>The consequences weren't confined to the immediate circle of users. The increased crime rates associated with drug trafficking and the desperate measures taken by addicts to fund their habits placed a strain on communities and law enforcement. The rise in mental health issues, often linked to prolonged drug use, added to the burden on an already overburdened healthcare system. The social fabric frayed under the weight of addiction, exposing the limitations of a society ill-equipped to cope with the scale of the problem.</w:t>
      </w:r>
    </w:p>
    <w:p>
      <w:pPr>
        <w:autoSpaceDN w:val="0"/>
        <w:autoSpaceDE w:val="0"/>
        <w:widowControl/>
        <w:spacing w:line="264" w:lineRule="exact" w:before="264" w:after="0"/>
        <w:ind w:left="0" w:right="0" w:firstLine="0"/>
        <w:jc w:val="left"/>
      </w:pPr>
      <w:r>
        <w:t xml:space="preserve">The legacy of the 1960s drug culture is a complex one. While some argue that the experimentation with altered states of consciousness led to breakthroughs in artistic expression and social awareness, others point to the devastating consequences of widespread </w:t>
        <w:br/>
        <w:t>addiction. The counterculture's rejection of societal norms and embrace of experimentation, while laudable in its spirit, often lacked the necessary safeguards and support systems to mitigate the risks involved. The idealistic pursuit of self-discovery, often fuelled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by substances, sometimes came at the expense of personal well-being and societal stability.</w:t>
      </w:r>
    </w:p>
    <w:p>
      <w:pPr>
        <w:autoSpaceDN w:val="0"/>
        <w:autoSpaceDE w:val="0"/>
        <w:widowControl/>
        <w:spacing w:line="264" w:lineRule="exact" w:before="264" w:after="0"/>
        <w:ind w:left="0" w:right="0" w:firstLine="0"/>
        <w:jc w:val="left"/>
      </w:pPr>
      <w:r>
        <w:t xml:space="preserve">The long-term effects on mental health are particularly striking. While some individuals may have experienced temporary benefits from psychedelic experiences, the long-term use of many substances is strongly linked to increased rates of depression, anxiety, </w:t>
        <w:br/>
        <w:t xml:space="preserve">psychosis, and other mental health disorders. The impact on </w:t>
        <w:br/>
        <w:t>cognitive function, including memory and decision-making, is also well documented. These long-term consequences often extended beyond the individual, impacting family relationships, employment prospects, and overall quality of life.</w:t>
      </w:r>
    </w:p>
    <w:p>
      <w:pPr>
        <w:autoSpaceDN w:val="0"/>
        <w:autoSpaceDE w:val="0"/>
        <w:widowControl/>
        <w:spacing w:line="264" w:lineRule="exact" w:before="264" w:after="0"/>
        <w:ind w:left="0" w:right="0" w:firstLine="0"/>
        <w:jc w:val="left"/>
      </w:pPr>
      <w:r>
        <w:t xml:space="preserve">The economic consequences were equally significant. The cost of treating addiction, managing related health problems, and </w:t>
        <w:br/>
        <w:t xml:space="preserve">addressing the social fallout placed a considerable strain on public resources. Lost productivity due to illness, incarceration, and </w:t>
        <w:br/>
        <w:t xml:space="preserve">premature death represents a considerable economic burden. The societal cost extends beyond direct healthcare expenses to </w:t>
        <w:br/>
        <w:t>encompass the broader impact on communities and the economy as a whole. The ripple effects of addiction touched every aspect of society, from the family unit to the national economy.</w:t>
      </w:r>
    </w:p>
    <w:p>
      <w:pPr>
        <w:autoSpaceDN w:val="0"/>
        <w:autoSpaceDE w:val="0"/>
        <w:widowControl/>
        <w:spacing w:line="264" w:lineRule="exact" w:before="264" w:after="0"/>
        <w:ind w:left="0" w:right="0" w:firstLine="0"/>
        <w:jc w:val="left"/>
      </w:pPr>
      <w:r>
        <w:t>Moreover, the social stigma surrounding addiction continues to impede recovery. Many individuals struggling with addiction hesitate to seek help because of fear of judgment, discrimination, and the potential consequences of revealing their struggles. This stigma serves as a significant barrier to treatment and recovery, perpetuating the cycle of addiction and its associated harms. The enduring social stigma often isolates individuals further, creating a sense of shame and hopelessness that makes recovery even more challenging.</w:t>
      </w:r>
    </w:p>
    <w:p>
      <w:pPr>
        <w:autoSpaceDN w:val="0"/>
        <w:autoSpaceDE w:val="0"/>
        <w:widowControl/>
        <w:spacing w:line="264" w:lineRule="exact" w:before="264" w:after="0"/>
        <w:ind w:left="0" w:right="0" w:firstLine="0"/>
        <w:jc w:val="left"/>
      </w:pPr>
      <w:r>
        <w:t>The legal repercussions of drug use have also had a profound and long-lasting impact. The harsh sentencing policies associated with the "War on Drugs" have disproportionately affected marginalized communities, leading to mass incarceration and exacerbating existing social inequalities. This punitive approach, while intended to curb drug use, has arguably done more harm than good, creating a cycle of poverty, crime, and marginalization. The focus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punishment, rather than treatment and rehabilitation, has failed to address the underlying causes.  of drug abuse and has instead created a system that criminalizes addiction rather than treating it as a public health issue.</w:t>
      </w:r>
    </w:p>
    <w:p>
      <w:pPr>
        <w:autoSpaceDN w:val="0"/>
        <w:autoSpaceDE w:val="0"/>
        <w:widowControl/>
        <w:spacing w:line="264" w:lineRule="exact" w:before="264" w:after="0"/>
        <w:ind w:left="0" w:right="0" w:firstLine="0"/>
        <w:jc w:val="left"/>
      </w:pPr>
      <w:r>
        <w:t>Beyond the immediate repercussions, the legacy of the 1960s drug culture raises crucial questions about the relationship between individual freedom and societal responsibility. The counterculture's emphasis on personal autonomy and self-expression highlights the inherent tension between individual liberty and the need for social order and public safety. Finding a balance between respecting individual choices and protecting public health remains a critical challenge for society. The experience of the 1960s serves as a cautionary tale, demonstrating the potential pitfalls of unchecked experimentation and the need for a more nuanced, compassionate approach to substance use.</w:t>
      </w:r>
    </w:p>
    <w:p>
      <w:pPr>
        <w:autoSpaceDN w:val="0"/>
        <w:autoSpaceDE w:val="0"/>
        <w:widowControl/>
        <w:spacing w:line="264" w:lineRule="exact" w:before="264" w:after="0"/>
        <w:ind w:left="0" w:right="0" w:firstLine="0"/>
        <w:jc w:val="left"/>
      </w:pPr>
      <w:r>
        <w:t xml:space="preserve">Furthermore, the legacy of this era highlights the need for </w:t>
        <w:br/>
        <w:t xml:space="preserve">comprehensive harm reduction strategies. Instead of focusing solely on punitive measures, a more effective approach would involve providing readily available and accessible treatment options, </w:t>
        <w:br/>
        <w:t>coupled with educational campaigns to raise awareness about the risks associated with drug use. Harm reduction strategies, such as needle exchange programs and supervised consumption sites, can play a crucial role in mitigating the negative consequences of substance use. A focus on prevention and education, combined with comprehensive treatment and support services, represents a far more effective approach than simply criminalizing addiction.</w:t>
      </w:r>
    </w:p>
    <w:p>
      <w:pPr>
        <w:autoSpaceDN w:val="0"/>
        <w:autoSpaceDE w:val="0"/>
        <w:widowControl/>
        <w:spacing w:line="264" w:lineRule="exact" w:before="264" w:after="0"/>
        <w:ind w:left="0" w:right="0" w:firstLine="0"/>
        <w:jc w:val="left"/>
      </w:pPr>
      <w:r>
        <w:t xml:space="preserve">The impact extends to the arts and culture. While the creative energy unleashed during this period resulted in some of the most iconic and influential music, literature, and art of the 20th century, it also resulted in a romanticisation of drug use that continues to resonate today. The enduring allure of the rebellious artist or musician, fuelled by substance abuse, creates a potentially </w:t>
        <w:br/>
        <w:t>dangerous narrative that may normalize and glamorize drug use. Separating the artistic achievements from the destructive behavior remains a significant challenge.</w:t>
      </w:r>
    </w:p>
    <w:p>
      <w:pPr>
        <w:autoSpaceDN w:val="0"/>
        <w:autoSpaceDE w:val="0"/>
        <w:widowControl/>
        <w:spacing w:line="324" w:lineRule="exact" w:before="204" w:after="0"/>
        <w:ind w:left="0" w:right="0" w:firstLine="0"/>
        <w:jc w:val="left"/>
      </w:pPr>
      <w:r>
        <w:t>In conclusion, the lasting impact of drug use during the 1960s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counterculture is multifaceted and far-reaching. It extends beyond the individual to impact families, communities, and society as a whole. The long-term consequences of addiction—physical, mental, social, and economic—are significant and continue to resonate today. The lessons learned from this period should inform </w:t>
        <w:br/>
        <w:t xml:space="preserve">contemporary approaches to drug policy, urging a shift from a purely punitive approach towards a more compassionate, </w:t>
        <w:br/>
        <w:t xml:space="preserve">comprehensive, and harm reduction-focused strategy. The mistakes of the past serve as a critical reminder of the need for a more </w:t>
        <w:br/>
        <w:t xml:space="preserve">nuanced understanding of addiction and a commitment to evidence-based interventions that prioritize treatment and recovery over punishment and social stigma. The counterculture’s legacy is a complex tapestry woven with threads of idealism, rebellion, </w:t>
        <w:br/>
        <w:t xml:space="preserve">creativity, and ultimately, the painful consequences of unchecked experimentation. It's a legacy that continues to shape our </w:t>
        <w:br/>
        <w:t>understanding of the relationship between personal liberty, societal responsibility, and the enduring challenge of addiction.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Escaping the System</w:t>
      </w:r>
    </w:p>
    <w:p>
      <w:pPr>
        <w:autoSpaceDN w:val="0"/>
        <w:autoSpaceDE w:val="0"/>
        <w:widowControl/>
        <w:spacing w:line="264" w:lineRule="exact" w:before="286" w:after="0"/>
        <w:ind w:left="0" w:right="0" w:firstLine="0"/>
        <w:jc w:val="left"/>
      </w:pPr>
      <w:r>
        <w:t>The disillusionment with the established order, the fallout from the drug culture's dark side, and a growing sense of alienation pushed many beyond the simple rejection of societal norms. It wasn't enough to just say no; they wanted to build something different, something better. This yearning for a radical alternative manifested itself in the burgeoning commune movement, a tangible expression of the counterculture's desire to create a new social order from the ground up. These weren't just hippy hangouts; they represented a profound rejection of capitalist values, nuclear family structures, and the perceived hypocrisy of mainstream society.</w:t>
      </w:r>
    </w:p>
    <w:p>
      <w:pPr>
        <w:autoSpaceDN w:val="0"/>
        <w:autoSpaceDE w:val="0"/>
        <w:widowControl/>
        <w:spacing w:line="264" w:lineRule="exact" w:before="264" w:after="0"/>
        <w:ind w:left="0" w:right="0" w:firstLine="0"/>
        <w:jc w:val="left"/>
      </w:pPr>
      <w:r>
        <w:t xml:space="preserve">The communes weren't uniform in their ideology or structure. Some were driven by spiritual quests, seeking enlightenment through communal living and shared experiences. Others were fueled by a deep-seated political idealism, envisioning self-sufficient </w:t>
        <w:br/>
        <w:t xml:space="preserve">communities free from the constraints of the state and corporate power. Still, others were simply a refuge for those seeking solace and community in the face of a society that experienced increasingly alien and hostile. The common thread was a desire to escape the </w:t>
        <w:br/>
        <w:t>perceived limitations and corruptions of the system, to build a society based on cooperation, sharing, and mutual respect.</w:t>
      </w:r>
    </w:p>
    <w:p>
      <w:pPr>
        <w:autoSpaceDN w:val="0"/>
        <w:autoSpaceDE w:val="0"/>
        <w:widowControl/>
        <w:spacing w:line="264" w:lineRule="exact" w:before="264" w:after="0"/>
        <w:ind w:left="0" w:right="0" w:firstLine="0"/>
        <w:jc w:val="left"/>
      </w:pPr>
      <w:r>
        <w:t xml:space="preserve">Rural landscapes, far from the clamor and conformity of urban centers, became the fertile ground for these experiments in </w:t>
        <w:br/>
        <w:t>alternative living. Old farmsteads, abandoned properties, and stretches of undeveloped land were transformed into havens for those seeking an escape from the mainstream. The romanticized image of the commune – idyllic landscapes, communal living, and a shared sense of purpose – often masked the harsh realities of these ambitious undertakings. Life in a commune was rarely easy. The lack of infrastructure, the challenges of self-sufficiency, and the inherent difficulties of living in close proximity with others often tested the limits of even the most committed members.</w:t>
      </w:r>
    </w:p>
    <w:p>
      <w:pPr>
        <w:autoSpaceDN w:val="0"/>
        <w:autoSpaceDE w:val="0"/>
        <w:widowControl/>
        <w:spacing w:line="264" w:lineRule="exact" w:before="60" w:after="0"/>
        <w:ind w:left="0" w:right="288" w:firstLine="0"/>
        <w:jc w:val="left"/>
      </w:pPr>
      <w:r>
        <w:t>Disagreements over ideology, finances, responsibilities, and personal relationships were frequent, sometimes leading to bitter conflicts and the eventual disintegration of the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ideal of communal living, fueled by the utopian visions of a generation seeking radical change, often clashed with the practical realities of daily life. Sharing resources, responsibilities, and </w:t>
        <w:br/>
        <w:t>decision-making processes proved to be more challenging than many anticipated. The lack of individual privacy, the pressure to conform to the collective’s values, and the limitations on personal autonomy created friction and tension within many communes. The struggle to reconcile individual needs with the collective good became a recurring theme, testing the very foundations of these alternative societies.</w:t>
      </w:r>
    </w:p>
    <w:p>
      <w:pPr>
        <w:autoSpaceDN w:val="0"/>
        <w:autoSpaceDE w:val="0"/>
        <w:widowControl/>
        <w:spacing w:line="264" w:lineRule="exact" w:before="264" w:after="0"/>
        <w:ind w:left="0" w:right="0" w:firstLine="0"/>
        <w:jc w:val="left"/>
      </w:pPr>
      <w:r>
        <w:t xml:space="preserve">The economic realities also posed significant challenges. Many communes struggled to achieve financial self-sufficiency, relying on outside support, donations, or the sale of crafts and produce. The idealized vision of a self-sustaining community often fell short of the reality of limited resources, fluctuating markets, and the </w:t>
        <w:br/>
        <w:t>difficulty of coordinating economic activities within a non-</w:t>
        <w:br/>
        <w:t>hierarchical structure. The lack of financial stability often created internal conflicts, exacerbating existing tensions and contributing to the eventual decline of some communities.</w:t>
      </w:r>
    </w:p>
    <w:p>
      <w:pPr>
        <w:autoSpaceDN w:val="0"/>
        <w:autoSpaceDE w:val="0"/>
        <w:widowControl/>
        <w:spacing w:line="264" w:lineRule="exact" w:before="264" w:after="0"/>
        <w:ind w:left="0" w:right="0" w:firstLine="0"/>
        <w:jc w:val="left"/>
      </w:pPr>
      <w:r>
        <w:t xml:space="preserve">The social dynamics within communes were also complex and often fraught with tension. The close-knit nature of communal living amplified personal conflicts, making it difficult to avoid or escape interpersonal problems. Disagreements over lifestyle choices, </w:t>
        <w:br/>
        <w:t>parenting styles, and personal relationships frequently disrupted the harmony of the community. The absence of traditional authority figures and established social hierarchies led to power struggles and internal conflicts, sometimes leading to the expulsion of members or the fragmentation of the community.</w:t>
      </w:r>
    </w:p>
    <w:p>
      <w:pPr>
        <w:autoSpaceDN w:val="0"/>
        <w:autoSpaceDE w:val="0"/>
        <w:widowControl/>
        <w:spacing w:line="264" w:lineRule="exact" w:before="266" w:after="0"/>
        <w:ind w:left="0" w:right="0" w:firstLine="0"/>
        <w:jc w:val="left"/>
      </w:pPr>
      <w:r>
        <w:t xml:space="preserve">The communes were not immune to the issues that plagued </w:t>
        <w:br/>
        <w:t xml:space="preserve">mainstream society; they merely experienced them in a different context. Substance abuse, interpersonal violence, and mental health challenges were not uncommon occurrences. The romanticized image of peace and harmony often clashed with the harsh realities of interpersonal conflict and the challenges of maintaining a </w:t>
        <w:br/>
        <w:t xml:space="preserve">cohesive community. The failure of some communes to address these internal struggles led to their eventual dissolution, </w:t>
        <w:br/>
        <w:t>highlighting the complexities of creating and sustaining a successful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alternative society.</w:t>
      </w:r>
    </w:p>
    <w:p>
      <w:pPr>
        <w:autoSpaceDN w:val="0"/>
        <w:autoSpaceDE w:val="0"/>
        <w:widowControl/>
        <w:spacing w:line="264" w:lineRule="exact" w:before="264" w:after="0"/>
        <w:ind w:left="0" w:right="0" w:firstLine="0"/>
        <w:jc w:val="left"/>
      </w:pPr>
      <w:r>
        <w:t xml:space="preserve">Despite the challenges, many communes managed to survive and thrive, demonstrating the resilience and adaptability of their members. These communities often fostered a sense of belonging, mutual support, and shared purpose that was absent from </w:t>
        <w:br/>
        <w:t>mainstream society. They provided a space for self-discovery, personal growth, and creative expression, offering an alternative to the rigid norms and expectations of the wider culture.</w:t>
      </w:r>
    </w:p>
    <w:p>
      <w:pPr>
        <w:autoSpaceDN w:val="0"/>
        <w:autoSpaceDE w:val="0"/>
        <w:widowControl/>
        <w:spacing w:line="264" w:lineRule="exact" w:before="264" w:after="0"/>
        <w:ind w:left="0" w:right="144" w:firstLine="0"/>
        <w:jc w:val="left"/>
      </w:pPr>
      <w:r>
        <w:t>The impact of communes extended beyond their immediate members. They served as incubators for innovative ideas and practices in areas such as sustainable agriculture, alternative education, and community-based healthcare. The experiments in communal living, while not always successful, contributed to a broader discourse on social organization, challenging traditional power structures and inspiring new ways of living together. The communes represented a powerful critique of mainstream society, highlighting the limitations of capitalist individualism and the potential of collaborative living.</w:t>
      </w:r>
    </w:p>
    <w:p>
      <w:pPr>
        <w:autoSpaceDN w:val="0"/>
        <w:autoSpaceDE w:val="0"/>
        <w:widowControl/>
        <w:spacing w:line="264" w:lineRule="exact" w:before="264" w:after="0"/>
        <w:ind w:left="0" w:right="0" w:firstLine="0"/>
        <w:jc w:val="left"/>
      </w:pPr>
      <w:r>
        <w:t xml:space="preserve">However, the legacy of the commune movement is a complex one, marked by both successes and failures. While some communes flourished, creating vibrant and enduring communities, others quickly dissolved, leaving behind a legacy of disillusionment and disappointment. The idealistic visions of a utopian society often clashed with the practical realities of daily life, highlighting the challenges of creating and maintaining a truly alternative social order. Many communes reflected the societal flaws they were trying to escape, such as hierarchical power structures and internal </w:t>
        <w:br/>
        <w:t>conflicts.</w:t>
      </w:r>
    </w:p>
    <w:p>
      <w:pPr>
        <w:autoSpaceDN w:val="0"/>
        <w:autoSpaceDE w:val="0"/>
        <w:widowControl/>
        <w:spacing w:line="264" w:lineRule="exact" w:before="266" w:after="0"/>
        <w:ind w:left="0" w:right="0" w:firstLine="0"/>
        <w:jc w:val="left"/>
      </w:pPr>
      <w:r>
        <w:t xml:space="preserve">The commune movement can be seen as a microcosm of the larger counterculture movement. It encapsulated the idealism, the </w:t>
        <w:br/>
        <w:t xml:space="preserve">yearning for change, and the sometimes naive optimism of a </w:t>
        <w:br/>
        <w:t>generation grappling with profound social and political upheaval. The movement’s successes and failures reflect the complexities of achieving meaningful social change. The attempt to escape the system, to build a different kind of society, was a powerful act of rebellion, but it also served as a testament to the enduring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societal structures and the difficulties of creating a truly alternative social order. The idealism was commendable, the effort brave, but the results were a mixed bag, reflecting the chaotic and often contradictory nature of the era itself.</w:t>
      </w:r>
    </w:p>
    <w:p>
      <w:pPr>
        <w:autoSpaceDN w:val="0"/>
        <w:autoSpaceDE w:val="0"/>
        <w:widowControl/>
        <w:spacing w:line="264" w:lineRule="exact" w:before="264" w:after="0"/>
        <w:ind w:left="0" w:right="0" w:firstLine="0"/>
        <w:jc w:val="left"/>
      </w:pPr>
      <w:r>
        <w:t xml:space="preserve">The lasting impact of the communes, however, is not easily </w:t>
        <w:br/>
        <w:t xml:space="preserve">dismissed. The spirit of communal living, the commitment to alternative ways of organizing society, and the exploration of new forms of social interaction continue to inspire activists and </w:t>
        <w:br/>
        <w:t>community organizers today. The legacy of the 1960s commune movement can be seen in the growth of eco-villages, intentional communities, and cooperative living arrangements, demonstrating the enduring appeal of creating more sustainable and equitable ways of living. While the utopian dreams of a perfect society may have proved elusive, the experiments in communal living helped to define a generation and left a lasting mark on the landscape of social and political thought.</w:t>
      </w:r>
    </w:p>
    <w:p>
      <w:pPr>
        <w:autoSpaceDN w:val="0"/>
        <w:autoSpaceDE w:val="0"/>
        <w:widowControl/>
        <w:spacing w:line="264" w:lineRule="exact" w:before="264" w:after="0"/>
        <w:ind w:left="0" w:right="0" w:firstLine="0"/>
        <w:jc w:val="left"/>
      </w:pPr>
      <w:r>
        <w:t>The failures, as much as the successes, are a part of the story. The communes weren't perfect; far from it. Internal conflicts, lack of resources, and the inherent challenges of communal living led to the demise of many communities. But even in failure, there are lessons to be learned. The struggles of these idealistic communities provide insights into the complexities of creating lasting social change, the difficulties of maintaining cohesion within a group, and the enduring power of social structures.</w:t>
      </w:r>
    </w:p>
    <w:p>
      <w:pPr>
        <w:autoSpaceDN w:val="0"/>
        <w:autoSpaceDE w:val="0"/>
        <w:widowControl/>
        <w:spacing w:line="264" w:lineRule="exact" w:before="264" w:after="0"/>
        <w:ind w:left="0" w:right="0" w:firstLine="0"/>
        <w:jc w:val="left"/>
      </w:pPr>
      <w:r>
        <w:t xml:space="preserve">Looking back, the commune movement wasn't just about escaping the system; it was about envisioning a different one. It was about experimenting with alternative models of living, challenging </w:t>
        <w:br/>
        <w:t>conventional norms, and pushing the boundaries of what was considered possible. The movement's legacy is multifaceted, but it speaks to a persistent human desire for connection, community, and a more just and equitable world. The communes, in their successes and failures, represent a powerful testament to the human spirit’s enduring capacity for hope, rebellion, and the relentless pursuit of a better way of life. The echoes of their idealism still resonate today, reminding us of the enduring power of a generation that dared to dream of a different world, and tried, however imperfectly, to build it. Their attempts, while imperfect, provide a valuable case study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complexities of social change, the challenges of communal living, and the enduring search for a more humane and equitable society.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Utopian Ideals and Realities</w:t>
      </w:r>
    </w:p>
    <w:p>
      <w:pPr>
        <w:autoSpaceDN w:val="0"/>
        <w:autoSpaceDE w:val="0"/>
        <w:widowControl/>
        <w:spacing w:line="264" w:lineRule="exact" w:before="286" w:after="0"/>
        <w:ind w:left="0" w:right="0" w:firstLine="0"/>
        <w:jc w:val="left"/>
      </w:pPr>
      <w:r>
        <w:t xml:space="preserve">The dream, you see, was a powerful thing. It wasn't just about escaping the rat race, the draft, the suffocating conformity of </w:t>
        <w:br/>
        <w:t xml:space="preserve">suburban America. It was about creating something new , something born not of the tired old structures of power but from the fertile ground of shared ideals and radical hope. These weren't just hippies looking for a free ride; many were deeply committed to forging a truly different society, a society based on principles of cooperation, equality, and sustainability, principles conspicuously absent from the America they knew. They envisioned self-sufficient </w:t>
        <w:br/>
        <w:t xml:space="preserve">communities, places where the land provided sustenance, where decisions were made collectively, where the rigid hierarchies of capitalist society were replaced by a more egalitarian structure. It was a utopian vision, fueled by the potent brew of idealism, </w:t>
        <w:br/>
        <w:t>disillusionment, and a yearning for something more profound than mere rebellion.</w:t>
      </w:r>
    </w:p>
    <w:p>
      <w:pPr>
        <w:autoSpaceDN w:val="0"/>
        <w:autoSpaceDE w:val="0"/>
        <w:widowControl/>
        <w:spacing w:line="264" w:lineRule="exact" w:before="264" w:after="0"/>
        <w:ind w:left="0" w:right="0" w:firstLine="0"/>
        <w:jc w:val="left"/>
      </w:pPr>
      <w:r>
        <w:t xml:space="preserve">The reality, however, often fell far short of the dream. The idyllic pastoral scenes, the shared meals under starry skies, the harmonious coexistence – these were often more aspiration than actuality. The practicalities of communal living were brutal. First, there was the sheer physical labor. Many communes were established on </w:t>
        <w:br/>
        <w:t>neglected land, requiring backbreaking work to clear it, cultivate it, build shelters, and create the basic infrastructure for survival. The romantic notion of effortlessly merging into a harmonious collective quickly collided with the realities of differing work ethics, skill sets, and personal commitments. Arguments erupted over everything: who should chop wood, who should cook, who should clean the latrines – the mundane details of daily life became flashpoints for deeper ideological conflicts.</w:t>
      </w:r>
    </w:p>
    <w:p>
      <w:pPr>
        <w:autoSpaceDN w:val="0"/>
        <w:autoSpaceDE w:val="0"/>
        <w:widowControl/>
        <w:spacing w:line="264" w:lineRule="exact" w:before="264" w:after="0"/>
        <w:ind w:left="0" w:right="0" w:firstLine="0"/>
        <w:jc w:val="left"/>
      </w:pPr>
      <w:r>
        <w:t xml:space="preserve">The sharing of resources, a cornerstone of the utopian ideal, proved particularly problematic. Communes often struggled with financial instability, relying on outside donations, the sale of crafts, or </w:t>
        <w:br/>
        <w:t xml:space="preserve">whatever meager income their members could generate. This dependence on the very system they sought to reject often created internal tension. Disagreements over how to manage scarce </w:t>
        <w:br/>
        <w:t>resources, how to distribute profits, or even who deserved a bigger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share of the harvest led to deep divisions within communities. Money, that great corrosive of human relationships, found a way to seep into even the most idealistic of endeavors, poisoning the well of shared purpose.</w:t>
      </w:r>
    </w:p>
    <w:p>
      <w:pPr>
        <w:autoSpaceDN w:val="0"/>
        <w:autoSpaceDE w:val="0"/>
        <w:widowControl/>
        <w:spacing w:line="264" w:lineRule="exact" w:before="264" w:after="0"/>
        <w:ind w:left="0" w:right="0" w:firstLine="0"/>
        <w:jc w:val="left"/>
      </w:pPr>
      <w:r>
        <w:t>Beyond the economic difficulties, the social dynamics within the communes presented their own unique set of challenges. Living in close proximity, sharing everything from living space to intimate relationships, inevitably fostered interpersonal friction. The lack of personal space and privacy was a constant source of tension.</w:t>
      </w:r>
    </w:p>
    <w:p>
      <w:pPr>
        <w:autoSpaceDN w:val="0"/>
        <w:autoSpaceDE w:val="0"/>
        <w:widowControl/>
        <w:spacing w:line="264" w:lineRule="exact" w:before="60" w:after="0"/>
        <w:ind w:left="0" w:right="0" w:firstLine="0"/>
        <w:jc w:val="left"/>
      </w:pPr>
      <w:r>
        <w:t xml:space="preserve">Differing personalities, conflicting values, and the inevitable clashes of egos created a crucible of interpersonal conflict. The absence of established hierarchies or traditional authority figures meant that conflict resolution often became a chaotic and unpredictable </w:t>
        <w:br/>
        <w:t>process, frequently exacerbating existing tensions.</w:t>
      </w:r>
    </w:p>
    <w:p>
      <w:pPr>
        <w:autoSpaceDN w:val="0"/>
        <w:autoSpaceDE w:val="0"/>
        <w:widowControl/>
        <w:spacing w:line="264" w:lineRule="exact" w:before="264" w:after="0"/>
        <w:ind w:left="0" w:right="0" w:firstLine="0"/>
        <w:jc w:val="left"/>
      </w:pPr>
      <w:r>
        <w:t xml:space="preserve">The romanticized image of the commune as a haven of peace and harmony often masked a darker reality. Substance abuse, mental health challenges, and even instances of violence were not </w:t>
        <w:br/>
        <w:t xml:space="preserve">uncommon. The stress of communal living, coupled with the </w:t>
        <w:br/>
        <w:t>pressures of economic hardship and interpersonal conflict, could push individuals to the brink. The lack of access to professional mental health services, a common problem in rural settings, further exacerbated these difficulties. The utopian ideal of a self-sufficient community free from the ills of mainstream society often failed to adequately address the very real human problems that exist within any group of people.</w:t>
      </w:r>
    </w:p>
    <w:p>
      <w:pPr>
        <w:autoSpaceDN w:val="0"/>
        <w:autoSpaceDE w:val="0"/>
        <w:widowControl/>
        <w:spacing w:line="264" w:lineRule="exact" w:before="264" w:after="0"/>
        <w:ind w:left="0" w:right="0" w:firstLine="0"/>
        <w:jc w:val="left"/>
      </w:pPr>
      <w:r>
        <w:t xml:space="preserve">The challenges of child-rearing within a communal setting added another layer of complexity. Different parenting styles, differing ideas on discipline and education, and disputes over childcare responsibilities created friction. The collective responsibility for children often led to a blurring of boundaries and authority, </w:t>
        <w:br/>
        <w:t xml:space="preserve">creating ambiguities that could easily lead to conflict. The idealized image of communal child-rearing, a shared responsibility for </w:t>
        <w:br/>
        <w:t>nurturing the next generation, was frequently undermined by the harsh realities of personal differences and competing priorities.</w:t>
      </w:r>
    </w:p>
    <w:p>
      <w:pPr>
        <w:autoSpaceDN w:val="0"/>
        <w:autoSpaceDE w:val="0"/>
        <w:widowControl/>
        <w:spacing w:line="264" w:lineRule="exact" w:before="264" w:after="0"/>
        <w:ind w:left="0" w:right="144" w:firstLine="0"/>
        <w:jc w:val="left"/>
      </w:pPr>
      <w:r>
        <w:t>Furthermore, the utopian ideals of many communes often clashed with the reality of human nature. The desire for individual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autonomy, for personal expression, and for some degree of privacy often conflicted with the collective values of the community. The tension between individual needs and the demands of the collective frequently became a source of significant tension. Attempts to enforce strict communal rules and suppress individual expression often backfired, creating resentment and rebellion.</w:t>
      </w:r>
    </w:p>
    <w:p>
      <w:pPr>
        <w:autoSpaceDN w:val="0"/>
        <w:autoSpaceDE w:val="0"/>
        <w:widowControl/>
        <w:spacing w:line="264" w:lineRule="exact" w:before="264" w:after="0"/>
        <w:ind w:left="0" w:right="0" w:firstLine="0"/>
        <w:jc w:val="left"/>
      </w:pPr>
      <w:r>
        <w:t xml:space="preserve">Despite the myriad challenges, some communes did manage to endure, to flourish even, defying the odds. These were often </w:t>
        <w:br/>
        <w:t xml:space="preserve">communities that had developed strong internal mechanisms for conflict resolution, clear lines of communication, and a shared commitment to working through disagreements. They were able to adapt to changing circumstances, find creative solutions to </w:t>
        <w:br/>
        <w:t>economic challenges, and foster a sense of mutual support and respect among members.</w:t>
      </w:r>
    </w:p>
    <w:p>
      <w:pPr>
        <w:autoSpaceDN w:val="0"/>
        <w:autoSpaceDE w:val="0"/>
        <w:widowControl/>
        <w:spacing w:line="264" w:lineRule="exact" w:before="264" w:after="0"/>
        <w:ind w:left="0" w:right="0" w:firstLine="0"/>
        <w:jc w:val="left"/>
      </w:pPr>
      <w:r>
        <w:t>The legacy of the commune movement is undeniably complex. It's a story of both spectacular failures and surprising successes. It's a testament to the human capacity for both idealism and self-</w:t>
        <w:br/>
        <w:t xml:space="preserve">destruction, for unwavering faith and crushing disillusionment. It’s a story that reminds us of the immense difficulty of creating lasting social change, of building communities based on shared values and mutual respect. It's a story that continues to resonate today, </w:t>
        <w:br/>
        <w:t xml:space="preserve">reminding us that the quest for a more just, equitable, and </w:t>
        <w:br/>
        <w:t>sustainable society is an ongoing challenge, a journey fraught with both hope and hardship.</w:t>
      </w:r>
    </w:p>
    <w:p>
      <w:pPr>
        <w:autoSpaceDN w:val="0"/>
        <w:autoSpaceDE w:val="0"/>
        <w:widowControl/>
        <w:spacing w:line="264" w:lineRule="exact" w:before="264" w:after="0"/>
        <w:ind w:left="0" w:right="0" w:firstLine="0"/>
        <w:jc w:val="left"/>
      </w:pPr>
      <w:r>
        <w:t xml:space="preserve">The communes were imperfect experiments, fraught with internal contradictions and external pressures. Yet they remain a powerful symbol of a generation's yearning for a better world, a world </w:t>
        <w:br/>
        <w:t>beyond the confines of mainstream society and its limitations. They represent a bold attempt to create a more humane and egalitarian way of living, an attempt that, despite its flaws and imperfections, speaks to the enduring power of the human spirit's search for meaning, connection, and a more just world. The failures and successes alike offer valuable lessons for anyone seeking to build strong, resilient, and sustainable communities, both today and for generations to come. The echoes of their rebellion, their idealism, their aspirations still reverberate through the landscape of social and political thought, inspiring new attempts at building a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just and equitable world. The dream may have been flawed, the execution imperfect, but the spirit endures.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Challenges of Communal Living</w:t>
      </w:r>
    </w:p>
    <w:p>
      <w:pPr>
        <w:autoSpaceDN w:val="0"/>
        <w:autoSpaceDE w:val="0"/>
        <w:widowControl/>
        <w:spacing w:line="264" w:lineRule="exact" w:before="286" w:after="0"/>
        <w:ind w:left="0" w:right="0" w:firstLine="0"/>
        <w:jc w:val="left"/>
      </w:pPr>
      <w:r>
        <w:t xml:space="preserve">The idyllic vision of communal living, painted in vibrant hues of shared resources and harmonious coexistence, often clashed </w:t>
        <w:br/>
        <w:t xml:space="preserve">violently with the harsh realities of daily life. The romantic notion of a self-sufficient utopia, where everyone contributed equally and lived in perfect harmony, quickly dissolved under the weight of practical difficulties. Take, for instance, the issue of food. While the initial enthusiasm for cultivating one's own sustenance was high, the reality of back-breaking labor in unpredictable weather </w:t>
        <w:br/>
        <w:t xml:space="preserve">conditions, coupled with the lack of agricultural expertise among many members, often resulted in meager harvests and recurring food shortages. The shared kitchen, initially envisioned as a symbol of communal effort, frequently became a battleground for </w:t>
        <w:br/>
        <w:t xml:space="preserve">conflicting culinary preferences and differing standards of </w:t>
        <w:br/>
        <w:t xml:space="preserve">cleanliness. Arguments over the preparation of meals, the division of chores, and the allocation of limited food supplies were </w:t>
        <w:br/>
        <w:t>commonplace, often escalating into bitter personal disputes that threatened the very fabric of the community.</w:t>
      </w:r>
    </w:p>
    <w:p>
      <w:pPr>
        <w:autoSpaceDN w:val="0"/>
        <w:autoSpaceDE w:val="0"/>
        <w:widowControl/>
        <w:spacing w:line="264" w:lineRule="exact" w:before="264" w:after="0"/>
        <w:ind w:left="0" w:right="0" w:firstLine="0"/>
        <w:jc w:val="left"/>
      </w:pPr>
      <w:r>
        <w:t xml:space="preserve">Beyond the kitchen, the management of resources proved equally problematic. The idealistic sharing of possessions often collided with the reality of individual needs and desires. Clothes, tools, and other essential items disappeared mysteriously, leading to </w:t>
        <w:br/>
        <w:t xml:space="preserve">accusations of theft and a breakdown of trust. Attempts to </w:t>
        <w:br/>
        <w:t xml:space="preserve">implement a system of communal property, where everything was owned collectively, often proved unwieldy and inefficient. The lack of personal responsibility for possessions led to neglect and waste, exacerbating the already limited resources. The distribution of goods, another critical issue, often resulted in dissatisfaction and resentment, with some members feeling unfairly treated or </w:t>
        <w:br/>
        <w:t>deprived. The dream of equality often dissolved into a struggle for limited resources, creating tensions and fracturing the communal bond.</w:t>
      </w:r>
    </w:p>
    <w:p>
      <w:pPr>
        <w:autoSpaceDN w:val="0"/>
        <w:autoSpaceDE w:val="0"/>
        <w:widowControl/>
        <w:spacing w:line="264" w:lineRule="exact" w:before="264" w:after="0"/>
        <w:ind w:left="0" w:right="0" w:firstLine="0"/>
        <w:jc w:val="left"/>
      </w:pPr>
      <w:r>
        <w:t>The issue of labor was another significant source of conflict. The initial enthusiasm for shared responsibility often waned as the realities of physical labor set in. Differing work ethics and skill levels led to inequitable distribution of tasks. Some members,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capable or more willing to work, found themselves carrying the weight of the community, while others shirked their </w:t>
        <w:br/>
        <w:t>responsibilities, leading to resentment and accusations of laziness. The lack of a formal system for task allocation, often intended to avoid hierarchical structures, frequently resulted in chaos and inefficiency. The simple act of assigning chores, a task seemingly trivial in its nature, became a source of considerable friction, highlighting the inherent difficulties in managing a collective without clear lines of authority.</w:t>
      </w:r>
    </w:p>
    <w:p>
      <w:pPr>
        <w:autoSpaceDN w:val="0"/>
        <w:autoSpaceDE w:val="0"/>
        <w:widowControl/>
        <w:spacing w:line="264" w:lineRule="exact" w:before="264" w:after="0"/>
        <w:ind w:left="0" w:right="432" w:firstLine="0"/>
        <w:jc w:val="left"/>
      </w:pPr>
      <w:r>
        <w:t>Furthermore, the lack of privacy and personal space within communes created immense stress for many members. Living in close quarters, sharing living spaces and bathrooms, and often having limited access to solitude, inevitably led to interpersonal conflicts. The constant proximity to others, the lack of personal autonomy, and the shared experience of intimate relationships within the community, significantly increased the likelihood of emotional friction and resentment. The communal lifestyle, intended to foster a sense of belonging and unity, often had the unintended consequence of exacerbating existing tensions and generating new ones.</w:t>
      </w:r>
    </w:p>
    <w:p>
      <w:pPr>
        <w:autoSpaceDN w:val="0"/>
        <w:autoSpaceDE w:val="0"/>
        <w:widowControl/>
        <w:spacing w:line="264" w:lineRule="exact" w:before="264" w:after="0"/>
        <w:ind w:left="0" w:right="0" w:firstLine="0"/>
        <w:jc w:val="left"/>
      </w:pPr>
      <w:r>
        <w:t xml:space="preserve">The idealized notion of shared child-rearing often proved to be particularly challenging. The lack of clearly defined parental roles, coupled with differing parenting styles and educational </w:t>
        <w:br/>
        <w:t xml:space="preserve">philosophies, resulted in numerous disagreements and power </w:t>
        <w:br/>
        <w:t xml:space="preserve">struggles. The communal approach to child-rearing, intended to foster a shared sense of responsibility for the next generation, often created confusion and uncertainty. The absence of traditional family structures, the blurring of lines of authority, and the lack of </w:t>
        <w:br/>
        <w:t xml:space="preserve">consistency in discipline and education contributed to a breakdown of order and stability. The children, caught in the crossfire of adult conflicts and ideological battles, often suffered the most, </w:t>
        <w:br/>
        <w:t xml:space="preserve">highlighting the unforeseen consequences of abandoning </w:t>
        <w:br/>
        <w:t>established social norms.</w:t>
      </w:r>
    </w:p>
    <w:p>
      <w:pPr>
        <w:autoSpaceDN w:val="0"/>
        <w:autoSpaceDE w:val="0"/>
        <w:widowControl/>
        <w:spacing w:line="264" w:lineRule="exact" w:before="264" w:after="0"/>
        <w:ind w:left="0" w:right="0" w:firstLine="0"/>
        <w:jc w:val="left"/>
      </w:pPr>
      <w:r>
        <w:t>Beyond internal challenges, the communes also faced significant external pressures. The economic realities of rural living, often coupled with a lack of financial resources, placed immense strain on these communities. Many communes struggled to achieve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sufficiency, relying on donations, the sale of crafts, or outside employment to survive. This dependence on the very system they sought to reject created a fundamental contradiction at the heart of their existence. The fluctuating economic situation frequently resulted in periods of hardship and instability, placing enormous stress on the community and undermining the initial idealistic goals.</w:t>
      </w:r>
    </w:p>
    <w:p>
      <w:pPr>
        <w:autoSpaceDN w:val="0"/>
        <w:autoSpaceDE w:val="0"/>
        <w:widowControl/>
        <w:spacing w:line="264" w:lineRule="exact" w:before="264" w:after="0"/>
        <w:ind w:left="0" w:right="0" w:firstLine="0"/>
        <w:jc w:val="left"/>
      </w:pPr>
      <w:r>
        <w:t>Furthermore, the communes often encountered opposition from the surrounding communities, who viewed them with suspicion and hostility. Concerns about their unconventional lifestyles, their rejection of traditional social norms, and their potential impact on the local economy led to prejudice, discrimination, and even open conflict. The communes, seeking to establish a separate social order, often found themselves isolated and marginalized, highlighting the inherent difficulties of creating a society outside the established norms.</w:t>
      </w:r>
    </w:p>
    <w:p>
      <w:pPr>
        <w:autoSpaceDN w:val="0"/>
        <w:autoSpaceDE w:val="0"/>
        <w:widowControl/>
        <w:spacing w:line="264" w:lineRule="exact" w:before="264" w:after="0"/>
        <w:ind w:left="0" w:right="144" w:firstLine="0"/>
        <w:jc w:val="left"/>
      </w:pPr>
      <w:r>
        <w:t>The challenge of establishing effective governance within the communes further complicated matters. The absence of traditional power structures, intended to promote equality and participatory decision-making, often led to inefficiencies and deadlock. The lack of formal leadership roles, coupled with the difficulty of achieving consensus among individuals with diverse views and priorities, hindered the ability of the communities to function smoothly and effectively. The idealistic pursuit of a decentralized and egalitarian system often proved incompatible with the demands of efficient management and conflict resolution. Internal decision-making processes often became chaotic and unpredictable, exacerbating existing tensions and hindering the progress of the community.</w:t>
      </w:r>
    </w:p>
    <w:p>
      <w:pPr>
        <w:autoSpaceDN w:val="0"/>
        <w:autoSpaceDE w:val="0"/>
        <w:widowControl/>
        <w:spacing w:line="264" w:lineRule="exact" w:before="266" w:after="0"/>
        <w:ind w:left="0" w:right="0" w:firstLine="0"/>
        <w:jc w:val="left"/>
      </w:pPr>
      <w:r>
        <w:t xml:space="preserve">Despite the myriad challenges they faced, some communes </w:t>
        <w:br/>
        <w:t>managed to thrive for extended periods. Their success was often attributable to a number of factors, including strong leadership, a clear vision, effective conflict resolution mechanisms, and a shared commitment to their ideals. These communities demonstrated the remarkable resilience of the human spirit, highlighting the capacity for collaboration and adaptation even in the face of adversity. Their longevity offered a powerful testament to the enduring human desire to create alternative social structures that better reflect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values and aspirations of their members.</w:t>
      </w:r>
    </w:p>
    <w:p>
      <w:pPr>
        <w:autoSpaceDN w:val="0"/>
        <w:autoSpaceDE w:val="0"/>
        <w:widowControl/>
        <w:spacing w:line="264" w:lineRule="exact" w:before="264" w:after="0"/>
        <w:ind w:left="0" w:right="0" w:firstLine="0"/>
        <w:jc w:val="left"/>
      </w:pPr>
      <w:r>
        <w:t xml:space="preserve">The story of the communes is a complex tapestry of success and failure, idealism and disillusionment. It's a compelling narrative that explores the human capacity for both profound hope and devastating despair. It serves as a potent reminder of the inherent difficulties of building sustainable and equitable communities, of the delicate balance between individual autonomy and collective responsibility. The communes, despite their flaws, stand as powerful symbols of a generation's search for a more just and humane </w:t>
        <w:br/>
        <w:t>society, a testament to the unwavering human spirit's pursuit of meaning and connection in a rapidly changing world. Their legacy continues to resonate, inspiring new generations to strive for a more just and equitable world. The lessons learned from their triumphs and failures offer invaluable insights into the ongoing quest for social change and community building.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Successes and Failures</w:t>
      </w:r>
    </w:p>
    <w:p>
      <w:pPr>
        <w:autoSpaceDN w:val="0"/>
        <w:autoSpaceDE w:val="0"/>
        <w:widowControl/>
        <w:spacing w:line="264" w:lineRule="exact" w:before="286" w:after="0"/>
        <w:ind w:left="0" w:right="0" w:firstLine="0"/>
        <w:jc w:val="left"/>
      </w:pPr>
      <w:r>
        <w:t xml:space="preserve">The air hung heavy with the scent of patchouli and disillusionment. We’d spent months, years even, chasing a shimmering mirage – a utopian community where love and brotherhood reigned supreme, where the tyranny of the capitalist machine was overthrown, replaced by the gentle hum of communal harmony. But the reality, as it often does, proved far grittier, far less idyllic. The communes, those microcosms of revolution, revealed a stark truth: building a better world isn’t just about tearing down the old; it’s about the agonizing, painstaking task of constructing something new, </w:t>
        <w:br/>
        <w:t>something sustainable, something… human.</w:t>
      </w:r>
    </w:p>
    <w:p>
      <w:pPr>
        <w:autoSpaceDN w:val="0"/>
        <w:autoSpaceDE w:val="0"/>
        <w:widowControl/>
        <w:spacing w:line="264" w:lineRule="exact" w:before="264" w:after="0"/>
        <w:ind w:left="0" w:right="0" w:firstLine="0"/>
        <w:jc w:val="left"/>
      </w:pPr>
      <w:r>
        <w:t xml:space="preserve">Some communes, however, managed to defy the odds. Their success wasn’t a matter of luck; it was a testament to a clear vision, strong leadership, and a remarkable capacity for adaptation. Take, for instance, the intentional community nestled deep in the </w:t>
        <w:br/>
        <w:t xml:space="preserve">Appalachian Mountains. Unlike many of their counterparts who embraced a radical rejection of all structure, they adopted a more pragmatic approach. They established clear roles and </w:t>
        <w:br/>
        <w:t xml:space="preserve">responsibilities, though not hierarchical ones. Decision-making was democratic, but efficient. They understood the value of individual skills, fostering a system where everyone contributed according to their abilities. Their commitment to self-sufficiency was </w:t>
        <w:br/>
        <w:t xml:space="preserve">unwavering, but they also recognized the limitations of total </w:t>
        <w:br/>
        <w:t xml:space="preserve">isolation. They bartered with neighboring towns, exchanging </w:t>
        <w:br/>
        <w:t xml:space="preserve">surplus produce for needed goods, forging a tenuous but workable relationship with the outside world. Their communal living was not a rejection of society, but a reimagining of it. They were not </w:t>
        <w:br/>
        <w:t xml:space="preserve">hermits; they were innovators, creating a different kind of </w:t>
        <w:br/>
        <w:t>community within the larger framework of society.</w:t>
      </w:r>
    </w:p>
    <w:p>
      <w:pPr>
        <w:autoSpaceDN w:val="0"/>
        <w:autoSpaceDE w:val="0"/>
        <w:widowControl/>
        <w:spacing w:line="264" w:lineRule="exact" w:before="264" w:after="0"/>
        <w:ind w:left="0" w:right="0" w:firstLine="0"/>
        <w:jc w:val="left"/>
      </w:pPr>
      <w:r>
        <w:t>Their success wasn't without its challenges. Internal disagreements flared, fueled by the pressures of shared living and the clash of personalities. But their conflict-resolution mechanisms, born from experience and a commitment to dialogue, proved surprisingly effective. Mediation, often led by respected elder members, became a cornerstone of their community life. They acknowledged the inevitable tensions that arise in any human group, but they also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developed the tools to navigate these tensions without destroying the foundation of their community. They understood that </w:t>
        <w:br/>
        <w:t>communal living wasn't a guaranteed path to harmony; it was a constant process of negotiation, compromise, and reconciliation. Their success lay not in the absence of conflict, but in their ability to manage it constructively.</w:t>
      </w:r>
    </w:p>
    <w:p>
      <w:pPr>
        <w:autoSpaceDN w:val="0"/>
        <w:autoSpaceDE w:val="0"/>
        <w:widowControl/>
        <w:spacing w:line="264" w:lineRule="exact" w:before="264" w:after="0"/>
        <w:ind w:left="0" w:right="0" w:firstLine="0"/>
        <w:jc w:val="left"/>
      </w:pPr>
      <w:r>
        <w:t xml:space="preserve">The music scene played a significant role in this communal success. Jams often stretched late into the night, a blend of folk, blues, and experimental sounds echoing through the Appalachian night. These musical gatherings weren’t mere entertainment; they were rituals of community, a shared expression of their hopes, fears, and </w:t>
        <w:br/>
        <w:t xml:space="preserve">aspirations. Music provided a cathartic release, a means of </w:t>
        <w:br/>
        <w:t>processing the complexities of their communal life and reaffirming their shared identity. The music, raw and honest, reflected the spirit of their experiment – a hopeful yet realistic endeavor to create a more just and fulfilling life.</w:t>
      </w:r>
    </w:p>
    <w:p>
      <w:pPr>
        <w:autoSpaceDN w:val="0"/>
        <w:autoSpaceDE w:val="0"/>
        <w:widowControl/>
        <w:spacing w:line="264" w:lineRule="exact" w:before="264" w:after="0"/>
        <w:ind w:left="0" w:right="0" w:firstLine="0"/>
        <w:jc w:val="left"/>
      </w:pPr>
      <w:r>
        <w:t xml:space="preserve">However, not all communes shared this success story. Many </w:t>
        <w:br/>
        <w:t xml:space="preserve">faltered, crumbling under the weight of internal conflicts, external pressures, or simply a lack of realistic planning. I recall a commune in California, a veritable free-love haven nestled amidst the </w:t>
        <w:br/>
        <w:t xml:space="preserve">redwoods. The initial idealism was breathtaking – a rejection of materialism, a celebration of individual expression, and a </w:t>
        <w:br/>
        <w:t xml:space="preserve">commitment to environmental stewardship. But the lack of </w:t>
        <w:br/>
        <w:t>structure proved their undoing. The "free-for-all" approach to decision-making led to chaos. The shared resources dwindled as individual needs and desires outweighed the collective good.</w:t>
      </w:r>
    </w:p>
    <w:p>
      <w:pPr>
        <w:autoSpaceDN w:val="0"/>
        <w:autoSpaceDE w:val="0"/>
        <w:widowControl/>
        <w:spacing w:line="264" w:lineRule="exact" w:before="58" w:after="0"/>
        <w:ind w:left="0" w:right="0" w:firstLine="0"/>
        <w:jc w:val="left"/>
      </w:pPr>
      <w:r>
        <w:t>Accusations of theft, infidelity, and laziness became commonplace, poisoning the well of trust that had once sustained them. The absence of clear roles and responsibilities, initially championed as a rejection of hierarchy, quickly degenerated into a state of anarchy. The idyllic vision shattered against the hard rocks of reality.</w:t>
      </w:r>
    </w:p>
    <w:p>
      <w:pPr>
        <w:autoSpaceDN w:val="0"/>
        <w:autoSpaceDE w:val="0"/>
        <w:widowControl/>
        <w:spacing w:line="264" w:lineRule="exact" w:before="264" w:after="0"/>
        <w:ind w:left="0" w:right="144" w:firstLine="0"/>
        <w:jc w:val="left"/>
      </w:pPr>
      <w:r>
        <w:t>The failure of this California commune was particularly poignant because it highlighted a crucial element often missing in many idealistic ventures: the capacity for self-reflection and adaptation.</w:t>
      </w:r>
    </w:p>
    <w:p>
      <w:pPr>
        <w:autoSpaceDN w:val="0"/>
        <w:autoSpaceDE w:val="0"/>
        <w:widowControl/>
        <w:spacing w:line="264" w:lineRule="exact" w:before="60" w:after="0"/>
        <w:ind w:left="0" w:right="432" w:firstLine="0"/>
        <w:jc w:val="left"/>
      </w:pPr>
      <w:r>
        <w:t>The members clung rigidly to their initial vision, refusing to acknowledge the flaws in their system or adjust their approach.</w:t>
      </w:r>
    </w:p>
    <w:p>
      <w:pPr>
        <w:autoSpaceDN w:val="0"/>
        <w:autoSpaceDE w:val="0"/>
        <w:widowControl/>
        <w:spacing w:line="324" w:lineRule="exact" w:before="0" w:after="0"/>
        <w:ind w:left="0" w:right="0" w:firstLine="0"/>
        <w:jc w:val="left"/>
      </w:pPr>
      <w:r>
        <w:t>They lacked the humility to admit that their utopian dream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required a practical framework, that idealism alone couldn't sustain a community. Their stubborn refusal to compromise, to adapt to the inevitable challenges of communal living, ultimately sealed their fate. The commune, once a beacon of hope, dissolved into acrimony and resentment. The once vibrant music scene, a testament to their collective spirit, fell silent.</w:t>
      </w:r>
    </w:p>
    <w:p>
      <w:pPr>
        <w:autoSpaceDN w:val="0"/>
        <w:autoSpaceDE w:val="0"/>
        <w:widowControl/>
        <w:spacing w:line="264" w:lineRule="exact" w:before="264" w:after="0"/>
        <w:ind w:left="0" w:right="0" w:firstLine="0"/>
        <w:jc w:val="left"/>
      </w:pPr>
      <w:r>
        <w:t>Another significant failure, a commune in the New Mexico desert, showcased the pitfalls of unrealistic expectations. Their vision of self-sufficiency, while admirable, lacked a practical understanding of the challenges of desert farming. The harsh climate, coupled with their limited agricultural experience, resulted in crop failures and widespread hunger. The promised abundance was replaced by scarcity, leading to tension, suspicion, and a gradual erosion of the community’s spirit. The initially optimistic songs of harvest and bounty turned into haunting ballads of thirst and desperation.</w:t>
      </w:r>
    </w:p>
    <w:p>
      <w:pPr>
        <w:autoSpaceDN w:val="0"/>
        <w:autoSpaceDE w:val="0"/>
        <w:widowControl/>
        <w:spacing w:line="264" w:lineRule="exact" w:before="264" w:after="0"/>
        <w:ind w:left="0" w:right="0" w:firstLine="0"/>
        <w:jc w:val="left"/>
      </w:pPr>
      <w:r>
        <w:t xml:space="preserve">The external pressures also played a significant role. Local </w:t>
        <w:br/>
        <w:t xml:space="preserve">communities often viewed the communes with suspicion, fueled by fear of the unknown and a resistance to their unconventional lifestyles. The communes, perceived as threats to the established order, faced hostility, discrimination, and even violence. This external pressure exacerbated internal tensions, further weakening the already fragile social fabric. The isolation, coupled with the constant struggle for survival, eroded their morale and their </w:t>
        <w:br/>
        <w:t>commitment to their communal ideals. Their failure served as a harsh reminder that building a utopian society isn't just an internal endeavor; it requires the support, or at least the tolerance, of the larger society.</w:t>
      </w:r>
    </w:p>
    <w:p>
      <w:pPr>
        <w:autoSpaceDN w:val="0"/>
        <w:autoSpaceDE w:val="0"/>
        <w:widowControl/>
        <w:spacing w:line="264" w:lineRule="exact" w:before="264" w:after="0"/>
        <w:ind w:left="0" w:right="0" w:firstLine="0"/>
        <w:jc w:val="left"/>
      </w:pPr>
      <w:r>
        <w:t xml:space="preserve">The lessons learned from these successes and failures, both in the Appalachians and in the deserts of California and New Mexico, are complex and multifaceted. They illuminate the fine line between idealistic aspirations and practical realities. They highlight the crucial role of strong leadership, effective conflict-resolution </w:t>
        <w:br/>
        <w:t>mechanisms, and a willingness to adapt to changing circumstances. They also underscore the importance of realistic planning, a clear understanding of the challenges involved, and a recognition of the inherent complexities of human relationships. The communes, in their triumphs and their failures, offer a profound and lasting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lesson: building a better world is a difficult, often painful, process; it’s a constant negotiation between the ideal and the real, a struggle that requires resilience, patience, and an unwavering commitment to the pursuit of a more just and equitable society. The music, the laughter, and the tears – they all formed part of the tapestry, a testament to the enduring human spirit's relentless quest for </w:t>
        <w:br/>
        <w:t>meaning and connection, even amidst the rubble of shattered dreams. Their legacy remains, a powerful reminder of the enduring human spirit’s tireless pursuit of a better world, however elusive it may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Lasting Legacy</w:t>
      </w:r>
    </w:p>
    <w:p>
      <w:pPr>
        <w:autoSpaceDN w:val="0"/>
        <w:autoSpaceDE w:val="0"/>
        <w:widowControl/>
        <w:spacing w:line="264" w:lineRule="exact" w:before="286" w:after="0"/>
        <w:ind w:left="0" w:right="0" w:firstLine="0"/>
        <w:jc w:val="left"/>
      </w:pPr>
      <w:r>
        <w:t xml:space="preserve">The echoes of those years, spent amidst the dust and dreams of communal living, still resonate. The communes, those fleeting utopias, may have largely faded from the mainstream </w:t>
        <w:br/>
        <w:t>consciousness, but their influence lingers, a subtle yet pervasive undercurrent in contemporary society. Their legacy isn't solely measured in the number of surviving communities – though some remarkably endure – but in the ripple effect they created, the seeds of alternative living they planted, which continue to sprout in unexpected places.</w:t>
      </w:r>
    </w:p>
    <w:p>
      <w:pPr>
        <w:autoSpaceDN w:val="0"/>
        <w:autoSpaceDE w:val="0"/>
        <w:widowControl/>
        <w:spacing w:line="264" w:lineRule="exact" w:before="264" w:after="0"/>
        <w:ind w:left="0" w:right="0" w:firstLine="0"/>
        <w:jc w:val="left"/>
      </w:pPr>
      <w:r>
        <w:t xml:space="preserve">One of the most enduring legacies of the commune movement is its contribution to the burgeoning field of intentional community. The very concept of consciously creating a community based on shared values and principles, a deliberate departure from traditional </w:t>
        <w:br/>
        <w:t xml:space="preserve">societal structures, gained significant traction during the 1960s and 70s, largely fueled by the commune experiment. While the </w:t>
        <w:br/>
        <w:t xml:space="preserve">communes themselves often dissolved, the ethos of collaboration, self-sufficiency, and mutual support endured, influencing the </w:t>
        <w:br/>
        <w:t xml:space="preserve">formation of modern intentional communities that strive for greater sustainability and social justice. These new communities, learning from the mistakes of their predecessors, often incorporate more robust structures, clearer governance models, and a more pragmatic approach to economic sustainability. They understand the </w:t>
        <w:br/>
        <w:t>importance of diversifying income streams, integrating into the larger economy rather than isolating themselves, and establishing realistic expectations for achieving self-sufficiency.</w:t>
      </w:r>
    </w:p>
    <w:p>
      <w:pPr>
        <w:autoSpaceDN w:val="0"/>
        <w:autoSpaceDE w:val="0"/>
        <w:widowControl/>
        <w:spacing w:line="264" w:lineRule="exact" w:before="264" w:after="0"/>
        <w:ind w:left="0" w:right="0" w:firstLine="0"/>
        <w:jc w:val="left"/>
      </w:pPr>
      <w:r>
        <w:t xml:space="preserve">The emphasis on environmental stewardship, a cornerstone of many communes, also continues to inspire contemporary movements. The back-to-the-land movement, with its focus on sustainable </w:t>
        <w:br/>
        <w:t xml:space="preserve">agriculture, eco-conscious living, and a reduced ecological </w:t>
        <w:br/>
        <w:t xml:space="preserve">footprint, owes a significant debt to the communes’ pioneering efforts in this area. The communes’ experimentation with </w:t>
        <w:br/>
        <w:t xml:space="preserve">permaculture, organic farming, and renewable energy sources prefigured many of the environmental practices that are now </w:t>
        <w:br/>
        <w:t>gaining widespread adoption. While the communes weren't always successful in creating self-sufficient agricultural systems,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attempts spurred innovation and contributed to a growing </w:t>
        <w:br/>
        <w:t>awareness of the environmental costs of industrial agriculture and consumerism. Their legacy serves as a potent reminder of the need to live in harmony with the natural world, a message that resonates ever more strongly in an era of climate crisis.</w:t>
      </w:r>
    </w:p>
    <w:p>
      <w:pPr>
        <w:autoSpaceDN w:val="0"/>
        <w:autoSpaceDE w:val="0"/>
        <w:widowControl/>
        <w:spacing w:line="264" w:lineRule="exact" w:before="264" w:after="0"/>
        <w:ind w:left="0" w:right="0" w:firstLine="0"/>
        <w:jc w:val="left"/>
      </w:pPr>
      <w:r>
        <w:t xml:space="preserve">Beyond the environmental sphere, the commune movement left an indelible mark on our understanding of social structures and relationships. The experimentation with alternative family </w:t>
        <w:br/>
        <w:t xml:space="preserve">structures, challenging traditional notions of marriage and </w:t>
        <w:br/>
        <w:t xml:space="preserve">parenthood, paved the way for a broader acceptance of diverse family models. The communes’ emphasis on egalitarianism, </w:t>
        <w:br/>
        <w:t xml:space="preserve">although often imperfectly realized, contributed to the ongoing struggle for gender equality and social justice. The communes, in their imperfect attempt to create egalitarian societies, forced a re-evaluation of power dynamics and hierarchical structures, </w:t>
        <w:br/>
        <w:t>contributing to a broader societal shift towards greater inclusivity and social equity. The ideals of shared governance, collective decision-making, and conflict resolution through dialogue and consensus continue to influence progressive movements today.</w:t>
      </w:r>
    </w:p>
    <w:p>
      <w:pPr>
        <w:autoSpaceDN w:val="0"/>
        <w:autoSpaceDE w:val="0"/>
        <w:widowControl/>
        <w:spacing w:line="264" w:lineRule="exact" w:before="264" w:after="0"/>
        <w:ind w:left="0" w:right="0" w:firstLine="0"/>
        <w:jc w:val="left"/>
      </w:pPr>
      <w:r>
        <w:t xml:space="preserve">The artistic and cultural contributions of the communes remain equally significant. The vibrant music scene that flourished within many communities, with its emphasis on folk, blues, and </w:t>
        <w:br/>
        <w:t>experimental sounds, significantly influenced the broader musical landscape. The music often reflected the communal values of peace, love, and social justice, becoming a powerful tool for expressing the shared hopes and anxieties of the counterculture. The communal artistic expression – painting, sculpture, pottery, weaving – created a unique aesthetic, often reflecting a back-to-the-earth ethos and a focus on handcrafted items, an artistic legacy that persists in the craft movements and artisan communities today.</w:t>
      </w:r>
    </w:p>
    <w:p>
      <w:pPr>
        <w:autoSpaceDN w:val="0"/>
        <w:autoSpaceDE w:val="0"/>
        <w:widowControl/>
        <w:spacing w:line="264" w:lineRule="exact" w:before="264" w:after="0"/>
        <w:ind w:left="0" w:right="0" w:firstLine="0"/>
        <w:jc w:val="left"/>
      </w:pPr>
      <w:r>
        <w:t xml:space="preserve">However, the failures of many communes also offer valuable </w:t>
        <w:br/>
        <w:t>lessons. The pitfalls of unrealistic planning, the dangers of rigid adherence to ideology, and the importance of adapting to changing circumstances continue to serve as cautionary tales for anyone embarking on similar ventures. The communes’ struggles remind us that even the most idealistic projects must be grounded in practical realities, that the human element, with all its complexities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contradictions, cannot be easily ignored or overridden.</w:t>
      </w:r>
    </w:p>
    <w:p>
      <w:pPr>
        <w:autoSpaceDN w:val="0"/>
        <w:autoSpaceDE w:val="0"/>
        <w:widowControl/>
        <w:spacing w:line="264" w:lineRule="exact" w:before="264" w:after="0"/>
        <w:ind w:left="0" w:right="0" w:firstLine="0"/>
        <w:jc w:val="left"/>
      </w:pPr>
      <w:r>
        <w:t xml:space="preserve">The lasting legacy of the commune movement is not a simple narrative of success or failure. It’s a multifaceted tapestry woven from both triumphs and tribulations. It's a story of idealistic </w:t>
        <w:br/>
        <w:t>aspirations, pragmatic struggles, and the enduring human quest for community, meaning, and a more just world. The communes, in their diversity and their imperfections, offer a rich source of both inspiration and cautionary tales, reminding us of the ongoing challenge of creating truly sustainable and equitable communities.</w:t>
      </w:r>
    </w:p>
    <w:p>
      <w:pPr>
        <w:autoSpaceDN w:val="0"/>
        <w:autoSpaceDE w:val="0"/>
        <w:widowControl/>
        <w:spacing w:line="264" w:lineRule="exact" w:before="264" w:after="0"/>
        <w:ind w:left="0" w:right="0" w:firstLine="0"/>
        <w:jc w:val="left"/>
      </w:pPr>
      <w:r>
        <w:t xml:space="preserve">The impact can be seen in the resurgence of interest in ecovillages, cohousing projects, and other forms of intentional community, these modern-day iterations often draw inspiration from the </w:t>
        <w:br/>
        <w:t xml:space="preserve">successes and failures of their predecessors, integrating lessons learned from the past into their own unique approaches. They demonstrate a continuing evolution of the original commune ethos, adapting it to contemporary challenges and opportunities. The focus on sustainability, social justice, and community building remains a potent legacy, proving that the quest for a more just and </w:t>
        <w:br/>
        <w:t xml:space="preserve">harmonious society, begun in the communes of the 1960s, is a journey that continues to this day. The music may have changed, the clothes may be different, but the underlying human desire for connection, for a sense of belonging, and for a more meaningful existence persists, a testament to the enduring power of the </w:t>
        <w:br/>
        <w:t xml:space="preserve">commune movement’s legacy. Their story is a reminder that the search for a better world is an ongoing process, a journey of </w:t>
        <w:br/>
        <w:t xml:space="preserve">continuous learning, adaptation, and resilience. The communes’legacy is not just a historical artifact; it's a living testament to the ongoing human quest for a more fulfilling and equitable way of life. It's a journey, not a destination, a constant evolution of ideals into practical realities. The music may have faded, but the song </w:t>
        <w:br/>
        <w:t>continues. The echoes reverberate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for Today</w:t>
      </w:r>
    </w:p>
    <w:p>
      <w:pPr>
        <w:autoSpaceDN w:val="0"/>
        <w:autoSpaceDE w:val="0"/>
        <w:widowControl/>
        <w:spacing w:line="264" w:lineRule="exact" w:before="286" w:after="0"/>
        <w:ind w:left="0" w:right="0" w:firstLine="0"/>
        <w:jc w:val="left"/>
      </w:pPr>
      <w:r>
        <w:t>The sixties weren't just about tie-dye and bad haircuts, though those were certainly part of the scene. Beneath the flamboyant surface lay a profound questioning of established norms, a rebellion that went far beyond fashion and music. The counterculture’s enduring legacy lies not just in its iconic imagery, but in its fundamental challenge to authority, its exploration of alternative social structures, and its persistent pursuit of a more just and equitable society. Its lessons, though often obscured by the passage of time and the sanitizing effects of mainstream media, remain strikingly relevant today.</w:t>
      </w:r>
    </w:p>
    <w:p>
      <w:pPr>
        <w:autoSpaceDN w:val="0"/>
        <w:autoSpaceDE w:val="0"/>
        <w:widowControl/>
        <w:spacing w:line="264" w:lineRule="exact" w:before="264" w:after="0"/>
        <w:ind w:left="0" w:right="0" w:firstLine="0"/>
        <w:jc w:val="left"/>
      </w:pPr>
      <w:r>
        <w:t xml:space="preserve">One of the most significant lessons, and perhaps the most difficult to grapple with, is the inherent tension between idealism and pragmatism. The communes, for instance, often started with </w:t>
        <w:br/>
        <w:t xml:space="preserve">utopian visions – self-sufficient communities built on shared values and mutual respect. Yet, the reality often fell short. The internal dynamics of these communities, the challenges of managing </w:t>
        <w:br/>
        <w:t xml:space="preserve">resources, and the difficulties of maintaining consensus in the face of conflicting personalities frequently led to disillusionment and collapse. This doesn't diminish the value of their ideals; rather, it highlights the crucial need to balance passionate belief with </w:t>
        <w:br/>
        <w:t xml:space="preserve">realistic planning and practical execution. Today's social </w:t>
        <w:br/>
        <w:t xml:space="preserve">movements – fighting for climate justice, racial equality, or </w:t>
        <w:br/>
        <w:t xml:space="preserve">economic fairness – often face the same dilemma. The fervor for change is essential, but without a pragmatic understanding of power structures, institutional inertia, and the complexities of human behavior, even the most noble goals can falter. The naivete of some commune attempts serves as a potent reminder: </w:t>
        <w:br/>
        <w:t>revolutionary zeal alone is insufficient; effective strategy, adaptable tactics, and a nuanced understanding of the political landscape are equally crucial.</w:t>
      </w:r>
    </w:p>
    <w:p>
      <w:pPr>
        <w:autoSpaceDN w:val="0"/>
        <w:autoSpaceDE w:val="0"/>
        <w:widowControl/>
        <w:spacing w:line="264" w:lineRule="exact" w:before="264" w:after="0"/>
        <w:ind w:left="0" w:right="144" w:firstLine="0"/>
        <w:jc w:val="left"/>
      </w:pPr>
      <w:r>
        <w:t>The counterculture's embrace of non-conformity, its rejection of societal pressures to conform to established roles and expectations, also offers a timely lesson. The pressure to fit in, to adhere to societal norms, remains a powerful force in contemporary life. The pursuit of individuality, of finding one's own unique path, was central to the sixties' spirit of rebellion. It was a rejection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"one-size-fits-all" mentality that often stifles creativity and self-expression. This emphasis on authenticity resonates deeply in a world increasingly dominated by social media pressures and the pursuit of externally validated identities. The challenge today remains the same: to find the balance between expressing one's individuality and building meaningful connections with others. To forge a path that is both personally fulfilling and socially </w:t>
        <w:br/>
        <w:t>responsible, acknowledging the importance of community without sacrificing one's unique voice. This is a battle fought daily by anyone who dares to be different in a world that often values conformity over originality.</w:t>
      </w:r>
    </w:p>
    <w:p>
      <w:pPr>
        <w:autoSpaceDN w:val="0"/>
        <w:autoSpaceDE w:val="0"/>
        <w:widowControl/>
        <w:spacing w:line="264" w:lineRule="exact" w:before="264" w:after="0"/>
        <w:ind w:left="0" w:right="0" w:firstLine="0"/>
        <w:jc w:val="left"/>
      </w:pPr>
      <w:r>
        <w:t xml:space="preserve">Furthermore, the sixties' focus on participatory democracy and collective action remains a crucial lesson for our time. The </w:t>
        <w:br/>
        <w:t>counterculture emphasized horizontal structures, shared decision-making, and a belief in the power of grassroots mobilization. This was evident in the anti-war protests, the civil rights movement, and the various social justice campaigns of the era. These movements showcased the power of collective action, the potential for ordinary people to effect meaningful change when they organize and work together. Today, in an era of political polarization and increasing cynicism about the effectiveness of political action, the lessons of the sixties are more relevant than ever. The participatory spirit of that era reminds us that change doesn't come from the top down; it arises from the bottom up, from the collective action of individuals who refuse to be silent or complacent. The challenge today is to find new ways to mobilize collective action in a world dominated by digital technologies and fragmented social networks. To build bridges across divides and forge coalitions to address the critical challenges we face.</w:t>
      </w:r>
    </w:p>
    <w:p>
      <w:pPr>
        <w:autoSpaceDN w:val="0"/>
        <w:autoSpaceDE w:val="0"/>
        <w:widowControl/>
        <w:spacing w:line="264" w:lineRule="exact" w:before="266" w:after="0"/>
        <w:ind w:left="0" w:right="0" w:firstLine="0"/>
        <w:jc w:val="left"/>
      </w:pPr>
      <w:r>
        <w:t xml:space="preserve">The music of the 1960s – the folk protest songs, the psychedelic explorations, the blues-infused rock – served as a powerful </w:t>
        <w:br/>
        <w:t xml:space="preserve">soundtrack to social change. It articulated the anxieties, hopes, and aspirations of a generation. Music became a means of </w:t>
        <w:br/>
        <w:t>communication, a tool for spreading ideas, and a catalyst for social action. While the musical landscape has changed dramatically, the power of music as a vehicle for social and political expression remains undiminished. Today, artists continue to use their music to address social issues, challenge injustice, and inspire action.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legacy of the sixties’ music is not just in the iconic songs themselves but in the continued use of music as a powerful tool for social commentary and activism. The echoes of Bob Dylan's protest songs, Jimi Hendrix's psychedelic explorations, and Janis Joplin's raw emotionality continue to reverberate in the music of today, </w:t>
        <w:br/>
        <w:t xml:space="preserve">demonstrating the lasting power of artistic expression as a catalyst for social change. The challenge today is to find new ways to </w:t>
        <w:br/>
        <w:t>harness the power of music to engage younger generations, to find fresh voices that can express the anxieties and aspirations of the present day.</w:t>
      </w:r>
    </w:p>
    <w:p>
      <w:pPr>
        <w:autoSpaceDN w:val="0"/>
        <w:autoSpaceDE w:val="0"/>
        <w:widowControl/>
        <w:spacing w:line="264" w:lineRule="exact" w:before="264" w:after="0"/>
        <w:ind w:left="0" w:right="0" w:firstLine="0"/>
        <w:jc w:val="left"/>
      </w:pPr>
      <w:r>
        <w:t xml:space="preserve">The counterculture’s exploration of alternative lifestyles and social structures, while often fraught with challenges, also offers valuable lessons. The experiments with communal living, the exploration of non-traditional family structures, and the pursuit of self-sufficiency—all served as attempts to create more just and equitable social arrangements. While not always successful, these attempts highlight the ongoing quest for alternative ways of organizing human life, ways that prioritize community, sustainability, and social justice over individual accumulation and competition. The current </w:t>
        <w:br/>
        <w:t xml:space="preserve">resurgence of interest in intentional communities, eco-villages, and co-housing projects demonstrates that the search for alternative models of social organization is far from over. The lessons learned from the successes and failures of past experiments continue to inform these new efforts, demonstrating a continuing evolution of the ideals that fueled the counterculture movement. The challenge today is to learn from the mistakes of the past, to create </w:t>
        <w:br/>
        <w:t>communities that are both resilient and sustainable, incorporating the insights gained from the 60s experiments while adapting to the challenges and opportunities of the 21st century.</w:t>
      </w:r>
    </w:p>
    <w:p>
      <w:pPr>
        <w:autoSpaceDN w:val="0"/>
        <w:autoSpaceDE w:val="0"/>
        <w:widowControl/>
        <w:spacing w:line="264" w:lineRule="exact" w:before="266" w:after="0"/>
        <w:ind w:left="0" w:right="0" w:firstLine="0"/>
        <w:jc w:val="left"/>
      </w:pPr>
      <w:r>
        <w:t xml:space="preserve">The counterculture’s legacy is complex and multifaceted, </w:t>
        <w:br/>
        <w:t xml:space="preserve">encompassing both successes and failures. It wasn't a monolithic movement, but rather a diverse collection of ideas and approaches, some of which succeeded and many of which did not. The failures are as important as the successes, offering valuable lessons in the complexities of social change, the challenges of building sustainable communities, and the importance of balancing idealism with </w:t>
        <w:br/>
        <w:t>pragmatism. The 1960s counterculture was not a perfect revolution, but it was a profound moment of cultural and social upheaval,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period of intense questioning and experimentation that left an enduring legacy on the world we inhabit today. Its lessons, though often imperfectly realized, continue to resonate and inform </w:t>
        <w:br/>
        <w:t xml:space="preserve">contemporary social movements, artistic expressions, and our ongoing quest for a more just and equitable society. The echoes of that rebellious spirit, though muted at times, still reverberate </w:t>
        <w:br/>
        <w:t>through the cultural landscape, reminding us of the enduring power of idealism, the importance of community, and the ongoing struggle for a better world. The song may have changed, the instruments may have evolved, but the fundamental themes – freedom, justice, community – persist, a testament to the enduring power of the counterculture’s legacy. The journey continues. The music plays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Spirit of Rebellion</w:t>
      </w:r>
    </w:p>
    <w:p>
      <w:pPr>
        <w:autoSpaceDN w:val="0"/>
        <w:autoSpaceDE w:val="0"/>
        <w:widowControl/>
        <w:spacing w:line="264" w:lineRule="exact" w:before="286" w:after="0"/>
        <w:ind w:left="0" w:right="0" w:firstLine="0"/>
        <w:jc w:val="left"/>
      </w:pPr>
      <w:r>
        <w:t>The spirit of rebellion, that restless energy that pulsed through the 1960s, wasn’t a fleeting fad; it was a fundamental questioning of the status quo, a deep-seated dissatisfaction with the structures of power and the constraints of conformity. It wasn't just about long hair and psychedelic music, though those were powerful symbols of the era. At its core, the rebellion was a yearning for authenticity, a rejection of the manufactured identities imposed by a society increasingly driven by consumerism and cold war anxieties. This yearning was expressed in myriad ways: in the defiant lyrics of protest songs, in the vibrant colors of tie-dye, in the communal living experiments, and in the passionate activism that challenged the Vietnam War, racial segregation, and the ingrained inequalities of the existing social order.</w:t>
      </w:r>
    </w:p>
    <w:p>
      <w:pPr>
        <w:autoSpaceDN w:val="0"/>
        <w:autoSpaceDE w:val="0"/>
        <w:widowControl/>
        <w:spacing w:line="264" w:lineRule="exact" w:before="266" w:after="0"/>
        <w:ind w:left="0" w:right="0" w:firstLine="0"/>
        <w:jc w:val="left"/>
      </w:pPr>
      <w:r>
        <w:t xml:space="preserve">The enduring relevance of this rebellious spirit lies in its </w:t>
        <w:br/>
        <w:t xml:space="preserve">unwavering commitment to challenging injustice. The </w:t>
        <w:br/>
        <w:t xml:space="preserve">counterculture, with all its imperfections and contradictions, </w:t>
        <w:br/>
        <w:t xml:space="preserve">understood that complacency is the enemy of progress. It </w:t>
        <w:br/>
        <w:t xml:space="preserve">recognized that systems of power, left unchecked, tend to </w:t>
        <w:br/>
        <w:t xml:space="preserve">perpetuate inequality and oppression. The activists, artists, and thinkers of that era didn’t passively accept the world as it was; they actively sought to change it, even if their methods were sometimes flawed or their visions ultimately unrealized. This active </w:t>
        <w:br/>
        <w:t>engagement with the world remains a crucial lesson for today. In a world grappling with climate change, economic inequality, and persistent social injustices, the spirit of rebellion reminds us that silence is complicity, and that meaningful change requires active resistance to systems that perpetuate harm.</w:t>
      </w:r>
    </w:p>
    <w:p>
      <w:pPr>
        <w:autoSpaceDN w:val="0"/>
        <w:autoSpaceDE w:val="0"/>
        <w:widowControl/>
        <w:spacing w:line="264" w:lineRule="exact" w:before="264" w:after="0"/>
        <w:ind w:left="0" w:right="0" w:firstLine="0"/>
        <w:jc w:val="left"/>
      </w:pPr>
      <w:r>
        <w:t xml:space="preserve">The rejection of conformity, a cornerstone of the counterculture, also holds profound contemporary significance. The pressure to conform, to fit neatly into pre-defined societal roles and </w:t>
        <w:br/>
        <w:t>expectations, remains a powerful force in our lives. Social media, with its relentless pursuit of likes and validation, exacerbates this pressure. The relentless pursuit of an idealized image, often at the expense of authenticity, represents a subtle but significant form of societal control. The 1960s counterculture challenged this pressure,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advocating for individuality, self-expression, and the courage to be different. This emphasis on authenticity, though seemingly simple, is revolutionary in its implications. It challenges the notion that self-worth should be derived from external validation, instead asserting the intrinsic value of each individual's unique journey. It reminds us that conformity, while often comfortable, can stifle creativity, innovation, and genuine human connection.</w:t>
      </w:r>
    </w:p>
    <w:p>
      <w:pPr>
        <w:autoSpaceDN w:val="0"/>
        <w:autoSpaceDE w:val="0"/>
        <w:widowControl/>
        <w:spacing w:line="264" w:lineRule="exact" w:before="264" w:after="0"/>
        <w:ind w:left="0" w:right="0" w:firstLine="0"/>
        <w:jc w:val="left"/>
      </w:pPr>
      <w:r>
        <w:t xml:space="preserve">The counterculture's embrace of participatory democracy, a </w:t>
        <w:br/>
        <w:t xml:space="preserve">conviction that everyone has a voice and a role to play in shaping their society, remains remarkably pertinent today. The participatory aspect wasn't just about attending protests or signing petitions; it was about creating alternative social structures, experimenting with communal living, and challenging traditional hierarchies of power. It was a belief in the potential of collective action, in the power of ordinary people to effect meaningful change when they organize and work together. This belief is urgently needed in a world </w:t>
        <w:br/>
        <w:t>increasingly marked by political polarization, disillusionment with established institutions, and a growing sense of powerlessness among ordinary citizens. The spirit of participatory democracy reminds us that change doesn't solely emanate from the top down; it's a bottom-up process, driven by the collective engagement of individuals who believe in their ability to shape their own destinies. It's a call to action, a challenge to reclaim our political agency and actively participate in the shaping of a more just and equitable society.</w:t>
      </w:r>
    </w:p>
    <w:p>
      <w:pPr>
        <w:autoSpaceDN w:val="0"/>
        <w:autoSpaceDE w:val="0"/>
        <w:widowControl/>
        <w:spacing w:line="264" w:lineRule="exact" w:before="264" w:after="0"/>
        <w:ind w:left="0" w:right="288" w:firstLine="0"/>
        <w:jc w:val="left"/>
      </w:pPr>
      <w:r>
        <w:t>The music of the 1960s served as a powerful soundtrack to this rebellion. Folk protest songs, psychedelic explorations, blues-infused rock—they were more than just entertainment; they were expressions of a generation’s anxieties, hopes, and aspirations.</w:t>
      </w:r>
    </w:p>
    <w:p>
      <w:pPr>
        <w:autoSpaceDN w:val="0"/>
        <w:autoSpaceDE w:val="0"/>
        <w:widowControl/>
        <w:spacing w:line="264" w:lineRule="exact" w:before="60" w:after="0"/>
        <w:ind w:left="0" w:right="0" w:firstLine="0"/>
        <w:jc w:val="left"/>
      </w:pPr>
      <w:r>
        <w:t>Music became a means of communication, a tool for spreading ideas, and a catalyst for social action. The songs of Bob Dylan, Joan Baez, Jimi Hendrix, and Janis Joplin, to name just a few, articulated the collective consciousness of a generation grappling with war, inequality, and the search for meaning in a rapidly changing world.</w:t>
      </w:r>
    </w:p>
    <w:p>
      <w:pPr>
        <w:autoSpaceDN w:val="0"/>
        <w:autoSpaceDE w:val="0"/>
        <w:widowControl/>
        <w:spacing w:line="264" w:lineRule="exact" w:before="60" w:after="0"/>
        <w:ind w:left="0" w:right="0" w:firstLine="0"/>
        <w:jc w:val="left"/>
      </w:pPr>
      <w:r>
        <w:t xml:space="preserve">Their music was a form of resistance, a refusal to accept the </w:t>
        <w:br/>
        <w:t>dominant narratives of the time. This legacy continues today, as musicians across genres utilize their art to address social issues, challenge injustice, and inspire action. While the styles may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the fundamental role of music as a vehicle for social and political expression remains. The challenge for today's artists is to find new ways to connect with younger generations, to find new voices that can articulate the anxieties and aspirations of a new era.</w:t>
      </w:r>
    </w:p>
    <w:p>
      <w:pPr>
        <w:autoSpaceDN w:val="0"/>
        <w:autoSpaceDE w:val="0"/>
        <w:widowControl/>
        <w:spacing w:line="264" w:lineRule="exact" w:before="264" w:after="0"/>
        <w:ind w:left="0" w:right="0" w:firstLine="0"/>
        <w:jc w:val="left"/>
      </w:pPr>
      <w:r>
        <w:t xml:space="preserve">The experiments with alternative lifestyles, though often imperfect and short-lived, offer valuable lessons. Communes, intentional communities, and various attempts at creating self-sufficient social structures reflected a deep yearning for a more just and equitable way of living. These experiments, while not always successful, highlight the ongoing search for alternatives to the dominant </w:t>
        <w:br/>
        <w:t xml:space="preserve">societal structures that prioritize individual accumulation and competition. The failures, as much as the successes, provide </w:t>
        <w:br/>
        <w:t xml:space="preserve">valuable insights into the challenges of building sustainable </w:t>
        <w:br/>
        <w:t xml:space="preserve">communities and the importance of balancing idealism with </w:t>
        <w:br/>
        <w:t>pragmatism. This exploration of alternative models continues today, with the resurgence of interest in eco-villages, co-housing projects, and other forms of intentional community. The lessons learned from the successes and failures of the 1960s inform these new efforts, demonstrating the enduring relevance of the counterculture’s ideals.</w:t>
      </w:r>
    </w:p>
    <w:p>
      <w:pPr>
        <w:autoSpaceDN w:val="0"/>
        <w:autoSpaceDE w:val="0"/>
        <w:widowControl/>
        <w:spacing w:line="264" w:lineRule="exact" w:before="264" w:after="0"/>
        <w:ind w:left="0" w:right="0" w:firstLine="0"/>
        <w:jc w:val="left"/>
      </w:pPr>
      <w:r>
        <w:t xml:space="preserve">The rebellious spirit of the 1960s wasn't a utopian dream; it was a complex and contradictory movement. It had its internal conflicts, its idealistic failures, and its moments of disillusionment. However, its enduring legacy lies in its commitment to challenging injustice, its rejection of conformity, its embrace of participatory democracy, and its exploration of alternative social structures. The spirit of rebellion isn't about mindless destruction or utopian fantasies; it's about a persistent questioning of power, a commitment to social justice, and a refusal to accept the status quo when it perpetuates inequality and oppression. It's a commitment to authenticity, to individual expression, and to collective action. It’s about the </w:t>
        <w:br/>
        <w:t xml:space="preserve">unwavering belief that a better world is possible, and that the responsibility for creating that world rests on the shoulders of each and every one of us. The challenge today is to find new ways to channel that same spirit of rebellion, to adapt its lessons to the complexities of the 21st century, and to use its enduring energy to build a more just and equitable future. The journey continues, and the song, however transformed, plays on. The echo of that </w:t>
        <w:br/>
        <w:t>rebellious cry continues, a testament to the enduring human need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fight for a better tomorrow, a better world. It's a call that resonates across generations, a timeless anthem urging us to question, to resist, to imagine, and to create.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Pursuit of Meaning</w:t>
      </w:r>
    </w:p>
    <w:p>
      <w:pPr>
        <w:autoSpaceDN w:val="0"/>
        <w:autoSpaceDE w:val="0"/>
        <w:widowControl/>
        <w:spacing w:line="264" w:lineRule="exact" w:before="286" w:after="0"/>
        <w:ind w:left="0" w:right="0" w:firstLine="0"/>
        <w:jc w:val="left"/>
      </w:pPr>
      <w:r>
        <w:t xml:space="preserve">The yearning for meaning, a driving force behind the 1960s </w:t>
        <w:br/>
        <w:t xml:space="preserve">counterculture, wasn't merely a fleeting phase of youthful idealism. It was a profound and persistent human need, a quest that resonates deeply with the anxieties and aspirations of every generation. The disillusionment with the established order, the rejection of the materialistic values of post-war America, and the horrors of the Vietnam War fueled this search, pushing individuals to question the very foundations of their existence and seek something more </w:t>
        <w:br/>
        <w:t>substantial than the consumerist promises of the time.</w:t>
      </w:r>
    </w:p>
    <w:p>
      <w:pPr>
        <w:autoSpaceDN w:val="0"/>
        <w:autoSpaceDE w:val="0"/>
        <w:widowControl/>
        <w:spacing w:line="264" w:lineRule="exact" w:before="264" w:after="0"/>
        <w:ind w:left="0" w:right="0" w:firstLine="0"/>
        <w:jc w:val="left"/>
      </w:pPr>
      <w:r>
        <w:t xml:space="preserve">This wasn't a quest for a simple answer; it was a complex and multifaceted journey, involving explorations of Eastern </w:t>
        <w:br/>
        <w:t xml:space="preserve">philosophies, psychedelic experiences, communal living, and deep introspection. The pursuit of meaning manifested itself in many forms – from the fervent embrace of spiritual practices like </w:t>
        <w:br/>
        <w:t xml:space="preserve">meditation and yoga to the exploration of altered states of </w:t>
        <w:br/>
        <w:t xml:space="preserve">consciousness through the use of hallucinogenic drugs. These weren't merely recreational activities; they were attempts to </w:t>
        <w:br/>
        <w:t xml:space="preserve">transcend the limitations of conventional thinking and uncover deeper truths about the human condition. The psychedelic </w:t>
        <w:br/>
        <w:t>movement, often misunderstood and demonized, was in many ways a desperate attempt to find meaning in a world seemingly devoid of it. The vibrant colors, the swirling patterns, the altered perceptions– these weren't just aesthetic choices; they were attempts to break free from the rigid structures of reality and glimpse a different, more meaningful existence.</w:t>
      </w:r>
    </w:p>
    <w:p>
      <w:pPr>
        <w:autoSpaceDN w:val="0"/>
        <w:autoSpaceDE w:val="0"/>
        <w:widowControl/>
        <w:spacing w:line="264" w:lineRule="exact" w:before="264" w:after="0"/>
        <w:ind w:left="0" w:right="0" w:firstLine="0"/>
        <w:jc w:val="left"/>
      </w:pPr>
      <w:r>
        <w:t>The communal living experiments of the era, often portrayed as naïve attempts at utopian living, were also rooted in this search for meaning. These weren't simply about escaping societal norms; they represented a desire for a more authentic way of life, one grounded in shared values, cooperation, and a sense of collective purpose.</w:t>
      </w:r>
    </w:p>
    <w:p>
      <w:pPr>
        <w:autoSpaceDN w:val="0"/>
        <w:autoSpaceDE w:val="0"/>
        <w:widowControl/>
        <w:spacing w:line="264" w:lineRule="exact" w:before="60" w:after="0"/>
        <w:ind w:left="0" w:right="0" w:firstLine="0"/>
        <w:jc w:val="left"/>
      </w:pPr>
      <w:r>
        <w:t>The communes weren't always successful, often succumbing to internal conflicts and the practical challenges of maintaining a self-sufficient lifestyle. Yet, their very existence testified to the human need for connection, for belonging, for a sense of shared meaning beyond the isolation of individual existence. The idealistic goals,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even if unrealized in their entirety, pointed to a fundamental desire to create a society where meaning was not an individual struggle but a collective endeavor.</w:t>
      </w:r>
    </w:p>
    <w:p>
      <w:pPr>
        <w:autoSpaceDN w:val="0"/>
        <w:autoSpaceDE w:val="0"/>
        <w:widowControl/>
        <w:spacing w:line="264" w:lineRule="exact" w:before="264" w:after="0"/>
        <w:ind w:left="0" w:right="0" w:firstLine="0"/>
        <w:jc w:val="left"/>
      </w:pPr>
      <w:r>
        <w:t xml:space="preserve">The music of the 1960s served as a powerful soundtrack to this search for meaning. Bob Dylan’s poetic lyrics, imbued with both social commentary and existential questioning, captured the angst and uncertainty of a generation searching for answers. Jimi </w:t>
        <w:br/>
        <w:t xml:space="preserve">Hendrix’s psychedelic soundscapes, infused with spiritual </w:t>
        <w:br/>
        <w:t xml:space="preserve">undertones, took listeners on journeys beyond the boundaries of conventional musical experience. Janis Joplin's raw, emotional vocals expressed the pain, the yearning, the search for meaning in a world that often experienced meaningless. These artists, and countless others, created a sonic tapestry that reflected the spiritual and existential explorations of the time, offering solace, inspiration, and a shared space for expressing the collective search for meaning. The music was a powerful medium, capable of conveying emotions and ideas that words alone could not capture. It wasn't just </w:t>
        <w:br/>
        <w:t>entertainment; it was a spiritual experience, a form of collective meditation, a shared exploration of the human condition.</w:t>
      </w:r>
    </w:p>
    <w:p>
      <w:pPr>
        <w:autoSpaceDN w:val="0"/>
        <w:autoSpaceDE w:val="0"/>
        <w:widowControl/>
        <w:spacing w:line="264" w:lineRule="exact" w:before="264" w:after="0"/>
        <w:ind w:left="0" w:right="0" w:firstLine="0"/>
        <w:jc w:val="left"/>
      </w:pPr>
      <w:r>
        <w:t xml:space="preserve">The exploration of Eastern philosophies, a significant aspect of the counterculture, further illustrates the pursuit of meaning. The introduction of practices like yoga and meditation, previously largely unknown in Western culture, signified a growing interest in spiritual traditions that offered alternative perspectives on life's purpose and the nature of reality. These practices were not adopted simply as fads but as pathways to self-discovery and a deeper understanding of the self and the cosmos. They offered a sense of serenity, a counterpoint to the chaos and uncertainty of the times, and a framework for finding meaning beyond the materialistic obsessions of mainstream society. This turning towards Eastern philosophies speaks to a larger desire to break free from the </w:t>
        <w:br/>
        <w:t>limitations of Western thought and explore alternative ways of understanding the world and one's place within it.</w:t>
      </w:r>
    </w:p>
    <w:p>
      <w:pPr>
        <w:autoSpaceDN w:val="0"/>
        <w:autoSpaceDE w:val="0"/>
        <w:widowControl/>
        <w:spacing w:line="264" w:lineRule="exact" w:before="264" w:after="0"/>
        <w:ind w:left="0" w:right="144" w:firstLine="0"/>
        <w:jc w:val="left"/>
      </w:pPr>
      <w:r>
        <w:t>The activism of the era, often focused on social justice issues like civil rights and anti-war movements, also reflects.  this search for meaning. for many, engaging in activism was not just about achieving specific political goals; it was about finding meaning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contributing to a larger cause, in making a difference in the world, in fighting for a more just and equitable society. The act of </w:t>
        <w:br/>
        <w:t>resistance, the struggle against injustice, provided a sense of purpose and fulfillment that the materialistic values of mainstream society failed to offer. This active engagement with the world, the commitment to making a positive impact, filled a void that many experienced in the face of societal inequalities and the horrors of war. The sense of collective action, the shared purpose, provided a powerful sense of meaning and community.</w:t>
      </w:r>
    </w:p>
    <w:p>
      <w:pPr>
        <w:autoSpaceDN w:val="0"/>
        <w:autoSpaceDE w:val="0"/>
        <w:widowControl/>
        <w:spacing w:line="264" w:lineRule="exact" w:before="264" w:after="0"/>
        <w:ind w:left="0" w:right="0" w:firstLine="0"/>
        <w:jc w:val="left"/>
      </w:pPr>
      <w:r>
        <w:t xml:space="preserve">The enduring relevance of this pursuit of meaning continues to resonate today. In a world grappling with climate change, economic inequality, social injustice, and the anxieties of a rapidly changing technological landscape, the human need for purpose remains as strong as ever. The search for meaning isn't limited to any </w:t>
        <w:br/>
        <w:t xml:space="preserve">particular generation or cultural context; it's a fundamental aspect of the human experience. The alienation and disillusionment </w:t>
        <w:br/>
        <w:t>experienced by many in the 1960s finds echoes in contemporary society, where feelings of disconnect, uncertainty, and a lack of purpose are widespread. The challenges may be different, but the fundamental human need to find meaning and purpose in life remains unchanged.</w:t>
      </w:r>
    </w:p>
    <w:p>
      <w:pPr>
        <w:autoSpaceDN w:val="0"/>
        <w:autoSpaceDE w:val="0"/>
        <w:widowControl/>
        <w:spacing w:line="264" w:lineRule="exact" w:before="264" w:after="0"/>
        <w:ind w:left="0" w:right="0" w:firstLine="0"/>
        <w:jc w:val="left"/>
      </w:pPr>
      <w:r>
        <w:t xml:space="preserve">The 1960s counterculture, with its imperfections and </w:t>
        <w:br/>
        <w:t xml:space="preserve">contradictions, offers a valuable lesson: the pursuit of meaning isn't a passive activity; it's an active engagement with life, a commitment to authenticity, a willingness to challenge the status quo, and a persistent search for something beyond the superficial. It’s a </w:t>
        <w:br/>
        <w:t xml:space="preserve">journey, not a destination, a process of self-discovery that unfolds throughout life. The legacy of the counterculture reminds us that this journey is a worthwhile endeavor, a fundamental aspect of the human experience, and a crucial ingredient in leading a truly </w:t>
        <w:br/>
        <w:t>fulfilling life. The search for meaning is not just a personal quest; it's a collective endeavor, a shared human experience that connects us across generations and cultures. It’s a reminder that life's true purpose is not solely found in material success but in the pursuit of something deeper, more meaningful, and ultimately more fulfilling. The echoes of that rebellion continue, not just in the music, the art, and the activism, but in the ongoing human search for meaning, purpose, and connection in a constantly changing world. It’s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testament to the enduring human spirit, the persistent yearning for something more, a journey that continues to inspire and challenge us today.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Activism</w:t>
      </w:r>
    </w:p>
    <w:p>
      <w:pPr>
        <w:autoSpaceDN w:val="0"/>
        <w:autoSpaceDE w:val="0"/>
        <w:widowControl/>
        <w:spacing w:line="264" w:lineRule="exact" w:before="286" w:after="0"/>
        <w:ind w:left="0" w:right="0" w:firstLine="0"/>
        <w:jc w:val="left"/>
      </w:pPr>
      <w:r>
        <w:t xml:space="preserve">The yearning for meaning wasn't just a passive contemplation; it fueled a firestorm of activism that reshaped the landscape of the 1960s. The civil rights movement, already a powerful force, gained momentum, propelled by the unwavering determination of </w:t>
        <w:br/>
        <w:t xml:space="preserve">individuals who refused to accept the systemic inequalities </w:t>
        <w:br/>
        <w:t xml:space="preserve">embedded within American society. From the lunch counter sit-ins to the marches on Washington, the courage of these activists –many of them young people, echoing the spirit of the </w:t>
        <w:br/>
        <w:t>counterculture – became a beacon of hope, a testament to the power of collective action in dismantling oppression. The images of peaceful protestors facing down fire hoses and police brutality were seared into the collective consciousness, serving as a stark reminder of the injustices that needed to be confronted.</w:t>
      </w:r>
    </w:p>
    <w:p>
      <w:pPr>
        <w:autoSpaceDN w:val="0"/>
        <w:autoSpaceDE w:val="0"/>
        <w:widowControl/>
        <w:spacing w:line="264" w:lineRule="exact" w:before="266" w:after="0"/>
        <w:ind w:left="0" w:right="0" w:firstLine="0"/>
        <w:jc w:val="left"/>
      </w:pPr>
      <w:r>
        <w:t xml:space="preserve">This activism wasn't confined to the South; it spread across the nation, inspiring movements for social justice in diverse areas. The fight for women's rights, previously marginalized, began to gain traction, fuelled by the same spirit of rebellion and a growing awareness of gender inequality. The anti-war movement, a direct response to the escalating horrors of the Vietnam War, became a powerful force, uniting people from all walks of life in their </w:t>
        <w:br/>
        <w:t xml:space="preserve">opposition to a conflict that claimed countless lives and tore at the fabric of American society. The protests, marches, and </w:t>
        <w:br/>
        <w:t xml:space="preserve">demonstrations became powerful expressions of dissent, amplifying the voices of those who refused to stand idly by while their </w:t>
        <w:br/>
        <w:t>government pursued a morally questionable war.</w:t>
      </w:r>
    </w:p>
    <w:p>
      <w:pPr>
        <w:autoSpaceDN w:val="0"/>
        <w:autoSpaceDE w:val="0"/>
        <w:widowControl/>
        <w:spacing w:line="264" w:lineRule="exact" w:before="264" w:after="0"/>
        <w:ind w:left="0" w:right="0" w:firstLine="0"/>
        <w:jc w:val="left"/>
      </w:pPr>
      <w:r>
        <w:t xml:space="preserve">The activism of the era wasn’t always neatly organized or uniformly effective. It was characterized by a messy, organic dynamism, reflecting the diverse perspectives and approaches of those </w:t>
        <w:br/>
        <w:t>involved. Internal conflicts, disagreements over tactics, and power struggles within organizations were common occurrences. The movement often experienced fractured, sometimes even contradictory. Yet this very fragmentation, this diversity of approaches, reflected the spirit of an era that rejected monolithic structures and embraced individuality. Different groups, employing varied tactics – from civil disobedience and direct action to more confrontational approaches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all shared a common goal: to bring about meaningful social and political change.</w:t>
      </w:r>
    </w:p>
    <w:p>
      <w:pPr>
        <w:autoSpaceDN w:val="0"/>
        <w:autoSpaceDE w:val="0"/>
        <w:widowControl/>
        <w:spacing w:line="264" w:lineRule="exact" w:before="264" w:after="0"/>
        <w:ind w:left="0" w:right="144" w:firstLine="0"/>
        <w:jc w:val="left"/>
      </w:pPr>
      <w:r>
        <w:t>The power of music in this era, already discussed, served not only as a soundtrack but also as a crucial catalyst for activism. Songs became anthems of rebellion, rallying cries for social justice. Bob Dylan’s lyrics, with their poetic and politically charged messages, became a call to arms for a generation eager to fight for change. Folk music, with its tradition of protest songs, took center stage, transforming living rooms and concert halls into vibrant spaces for political discourse. The music transcended its artistic form; it acted as a powerful organizing tool, bringing together individuals who shared similar beliefs and motivating them to take action. It fueled the fire of resistance against injustice and oppression, giving voice to a generation's frustration and energizing their struggle for a better world.</w:t>
      </w:r>
    </w:p>
    <w:p>
      <w:pPr>
        <w:autoSpaceDN w:val="0"/>
        <w:autoSpaceDE w:val="0"/>
        <w:widowControl/>
        <w:spacing w:line="264" w:lineRule="exact" w:before="264" w:after="0"/>
        <w:ind w:left="0" w:right="0" w:firstLine="0"/>
        <w:jc w:val="left"/>
      </w:pPr>
      <w:r>
        <w:t xml:space="preserve">This intersection of art and activism extended beyond music. The visual arts, too, played a significant role in conveying the messages of the counterculture. Posters, flyers, and other forms of graphic art became vital tools for mobilizing people, communicating ideas, and spreading awareness of various social and political causes. Street art emerged as a powerful form of self-expression, challenging </w:t>
        <w:br/>
        <w:t>established norms and adding a visual dimension to the larger political and social struggles of the era. The vibrant colors, bold imagery, and often rebellious themes reflected the spirit of the counterculture and transformed urban landscapes into dynamic canvases for political expression.</w:t>
      </w:r>
    </w:p>
    <w:p>
      <w:pPr>
        <w:autoSpaceDN w:val="0"/>
        <w:autoSpaceDE w:val="0"/>
        <w:widowControl/>
        <w:spacing w:line="264" w:lineRule="exact" w:before="264" w:after="0"/>
        <w:ind w:left="0" w:right="0" w:firstLine="0"/>
        <w:jc w:val="left"/>
      </w:pPr>
      <w:r>
        <w:t>The impact of activism wasn't limited to the immediate political and social changes it fostered. It also served as a powerful catalyst for personal growth and transformation. For many young people, participating in activist movements became a defining experience, shaping their identities and values. The sense of community, shared purpose, and collective action empowered them, fostering a sense of agency and self-efficacy. Their participation in these movements helped define their sense of who they were and where they fit in the world.</w:t>
      </w:r>
    </w:p>
    <w:p>
      <w:pPr>
        <w:autoSpaceDN w:val="0"/>
        <w:autoSpaceDE w:val="0"/>
        <w:widowControl/>
        <w:spacing w:line="324" w:lineRule="exact" w:before="204" w:after="0"/>
        <w:ind w:left="0" w:right="0" w:firstLine="0"/>
        <w:jc w:val="left"/>
      </w:pPr>
      <w:r>
        <w:t>Beyond the large-scale movements, countless smaller-scale acts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rebellion and defiance contributed to the overall spirit of activism.</w:t>
      </w:r>
    </w:p>
    <w:p>
      <w:pPr>
        <w:autoSpaceDN w:val="0"/>
        <w:autoSpaceDE w:val="0"/>
        <w:widowControl/>
        <w:spacing w:line="264" w:lineRule="exact" w:before="60" w:after="0"/>
        <w:ind w:left="0" w:right="144" w:firstLine="0"/>
        <w:jc w:val="left"/>
      </w:pPr>
      <w:r>
        <w:t xml:space="preserve">These smaller initiatives were often driven by local issues, </w:t>
        <w:br/>
        <w:t xml:space="preserve">particular concerns, or the desire to effect change within specific communities. The creation of alternative newspapers, the </w:t>
        <w:br/>
        <w:t>establishment of underground radio stations, and the organization of community events, all contributed to the evolution of the counterculture by fostering independent, locally-driven spaces for social and political engagement. These diverse activities formed a tapestry of resistance, demonstrating the wide reach of the activist spirit and the determination of many to challenge existing norms and systems.</w:t>
      </w:r>
    </w:p>
    <w:p>
      <w:pPr>
        <w:autoSpaceDN w:val="0"/>
        <w:autoSpaceDE w:val="0"/>
        <w:widowControl/>
        <w:spacing w:line="264" w:lineRule="exact" w:before="264" w:after="0"/>
        <w:ind w:left="0" w:right="0" w:firstLine="0"/>
        <w:jc w:val="left"/>
      </w:pPr>
      <w:r>
        <w:t>The enduring relevance of the activism of the 1960s lies in its demonstration of the power of collective action to bring about meaningful change. While the specific issues may have shifted, the underlying principles of challenging injustice, fighting for equality, and working towards a more just and equitable society remain critically important. The courage and determination of those who participated in the movements of the 1960s serve as a powerful inspiration for those who continue to fight for social and political progress today.</w:t>
      </w:r>
    </w:p>
    <w:p>
      <w:pPr>
        <w:autoSpaceDN w:val="0"/>
        <w:autoSpaceDE w:val="0"/>
        <w:widowControl/>
        <w:spacing w:line="264" w:lineRule="exact" w:before="264" w:after="0"/>
        <w:ind w:left="0" w:right="0" w:firstLine="0"/>
        <w:jc w:val="left"/>
      </w:pPr>
      <w:r>
        <w:t>The legacy of the 1960s activism is multifaceted, encompassing both the successes and the limitations. The civil rights movement achieved monumental progress in dismantling legal segregation and expanding voting rights. The anti-war movement, though ultimately unable to prevent the Vietnam War, played a crucial role in raising awareness and mobilizing opposition to the conflict, ultimately contributing to its eventual end. The women's movement, despite facing significant setbacks, began the process of changing attitudes and laws surrounding gender equality, a process that continues to this day. However, it's equally crucial to recognize that the legacy is incomplete. While significant progress was made, many of the underlying issues that spurred the activism of the 1960s –</w:t>
        <w:br/>
        <w:t>inequality, oppression, and injustice – persist in different forms today. The fight for social justice is an ongoing process, requiring constant vigilance and sustained engagement.</w:t>
      </w:r>
    </w:p>
    <w:p>
      <w:pPr>
        <w:autoSpaceDN w:val="0"/>
        <w:autoSpaceDE w:val="0"/>
        <w:widowControl/>
        <w:spacing w:line="264" w:lineRule="exact" w:before="264" w:after="0"/>
        <w:ind w:left="0" w:right="0" w:firstLine="0"/>
        <w:jc w:val="left"/>
      </w:pPr>
      <w:r>
        <w:t>The activism of the 1960s serves as a powerful reminder of the crucial role that individuals can play in creating positive change.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illustrates the power of collective action, the importance of </w:t>
        <w:br/>
        <w:t xml:space="preserve">speaking out against injustice, and the need for constant vigilance in the fight for equality and social justice. The lessons learned during that era – the importance of organizing, the power of </w:t>
        <w:br/>
        <w:t xml:space="preserve">peaceful protest, the necessity of challenging authority, and the strength that comes from collective action – remain invaluable assets for those working to build a more just and equitable world today. The echoes of that era continue to resonate in the ongoing struggles for social justice, a testament to the enduring power of a generation that dared to challenge the status quo and strive for a better world. It reminds us that change, while challenging and sometimes painful, is always possible, and that the pursuit of a more just and equitable society is a journey that requires the </w:t>
        <w:br/>
        <w:t xml:space="preserve">unwavering commitment of generations to come. The spirit of activism, the belief in the power of collective action, and the </w:t>
        <w:br/>
        <w:t>willingness to challenge injustice remain, and must remain, at the heart of the fight for a more perfect world. The fight for a more equitable world is a testament to the enduring spirit of rebellion, a continuation of the search for meaning that began in the 1960s and continues to inspire us today.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Call to Action</w:t>
      </w:r>
    </w:p>
    <w:p>
      <w:pPr>
        <w:autoSpaceDN w:val="0"/>
        <w:autoSpaceDE w:val="0"/>
        <w:widowControl/>
        <w:spacing w:line="264" w:lineRule="exact" w:before="286" w:after="0"/>
        <w:ind w:left="0" w:right="0" w:firstLine="0"/>
        <w:jc w:val="left"/>
      </w:pPr>
      <w:r>
        <w:t>But the echoes of those sit-ins, those marches, those defiant songs –they weren't just fading memories. They were a call to arms, a persistent hum beneath the surface of the seemingly placid 1970s, a tremor anticipating the seismic shifts of the decades to come. The fight for civil rights, for women's liberation, for peace – these weren't neatly wrapped-up chapters concluding with a triumphant "The End." They were ongoing narratives, their plots twisting and turning, their protagonists facing new challenges, new obstacles, new enemies.</w:t>
      </w:r>
    </w:p>
    <w:p>
      <w:pPr>
        <w:autoSpaceDN w:val="0"/>
        <w:autoSpaceDE w:val="0"/>
        <w:widowControl/>
        <w:spacing w:line="322" w:lineRule="exact" w:before="206" w:after="0"/>
        <w:ind w:left="0" w:right="0" w:firstLine="0"/>
        <w:jc w:val="center"/>
      </w:pPr>
      <w:r>
        <w:t>The victories of the 60s, hard-won as they were, were often pyrrhic.</w:t>
      </w:r>
    </w:p>
    <w:p>
      <w:pPr>
        <w:autoSpaceDN w:val="0"/>
        <w:autoSpaceDE w:val="0"/>
        <w:widowControl/>
        <w:spacing w:line="264" w:lineRule="exact" w:before="58" w:after="0"/>
        <w:ind w:left="0" w:right="0" w:firstLine="0"/>
        <w:jc w:val="left"/>
      </w:pPr>
      <w:r>
        <w:t xml:space="preserve">The dismantling of legal segregation didn't erase the deeply </w:t>
        <w:br/>
        <w:t>ingrained prejudice that remained. The end of the Vietnam War didn't magically heal the wounds of a nation scarred by conflict. The nascent women's movement faced fierce backlash and deeply entrenched patriarchal structures that stubbornly resisted change. The gains made were fragile, easily threatened, requiring constant vigilance and the unwavering commitment to continue the struggle.</w:t>
      </w:r>
    </w:p>
    <w:p>
      <w:pPr>
        <w:autoSpaceDN w:val="0"/>
        <w:autoSpaceDE w:val="0"/>
        <w:widowControl/>
        <w:spacing w:line="264" w:lineRule="exact" w:before="264" w:after="0"/>
        <w:ind w:left="0" w:right="0" w:firstLine="0"/>
        <w:jc w:val="left"/>
      </w:pPr>
      <w:r>
        <w:t>The optimism of the 60s, that intoxicating belief in the possibility of radical societal transformation, gave way to a more sober realism in the following decades. The idealism didn't vanish; it was simply tempered by the harsh realities of persistent inequality and the ever-present threat of regression. But that realism didn't translate into apathy or resignation. Instead, it fueled a different kind of activism, a more nuanced, more strategic, yet no less powerful approach to social change.</w:t>
      </w:r>
    </w:p>
    <w:p>
      <w:pPr>
        <w:autoSpaceDN w:val="0"/>
        <w:autoSpaceDE w:val="0"/>
        <w:widowControl/>
        <w:spacing w:line="264" w:lineRule="exact" w:before="264" w:after="0"/>
        <w:ind w:left="0" w:right="0" w:firstLine="0"/>
        <w:jc w:val="left"/>
      </w:pPr>
      <w:r>
        <w:t xml:space="preserve">The struggles of the 70s, 80s, and beyond were marked by a deeper understanding of the systemic nature of oppression. Activists began to grapple with the intricate web of power structures that </w:t>
        <w:br/>
        <w:t>perpetuated inequality, recognizing that dismantling these systems required more than just surface-level reforms. The fight became less about isolated battles and more about a sustained campaign of long-term strategic engagement.</w:t>
      </w:r>
    </w:p>
    <w:p>
      <w:pPr>
        <w:autoSpaceDN w:val="0"/>
        <w:autoSpaceDE w:val="0"/>
        <w:widowControl/>
        <w:spacing w:line="322" w:lineRule="exact" w:before="206" w:after="0"/>
        <w:ind w:left="0" w:right="0" w:firstLine="0"/>
        <w:jc w:val="left"/>
      </w:pPr>
      <w:r>
        <w:t>The lessons learned in the 60s – the power of collective action,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importance of community organizing, the effectiveness of non-violent resistance, the potency of art and music as tools for social change – weren't abandoned. They were refined, adapted, and reapplied to the new challenges of subsequent eras. The spirit of rebellion, the unwavering commitment to justice, the deep-seated desire for a more equitable world – these remained the driving forces.</w:t>
      </w:r>
    </w:p>
    <w:p>
      <w:pPr>
        <w:autoSpaceDN w:val="0"/>
        <w:autoSpaceDE w:val="0"/>
        <w:widowControl/>
        <w:spacing w:line="264" w:lineRule="exact" w:before="264" w:after="0"/>
        <w:ind w:left="0" w:right="0" w:firstLine="0"/>
        <w:jc w:val="left"/>
      </w:pPr>
      <w:r>
        <w:t>But the battleground shifted. The fight against apartheid in South Africa, the struggle for LGBTQ+ rights, the rising awareness of environmental degradation, the fight against economic inequality –these were some of the new fronts in the ongoing war for social justice. The methods evolved, too. The rise of the internet and social media created new avenues for activism, expanding the reach of movements and amplifying marginalized voices.</w:t>
      </w:r>
    </w:p>
    <w:p>
      <w:pPr>
        <w:autoSpaceDN w:val="0"/>
        <w:autoSpaceDE w:val="0"/>
        <w:widowControl/>
        <w:spacing w:line="264" w:lineRule="exact" w:before="264" w:after="0"/>
        <w:ind w:left="0" w:right="0" w:firstLine="0"/>
        <w:jc w:val="left"/>
      </w:pPr>
      <w:r>
        <w:t xml:space="preserve">The music, too, continued to play a crucial role. Punk rock, hip-hop, and other genres became the soundtracks of new movements, </w:t>
        <w:br/>
        <w:t>reflecting the struggles and aspirations of new generations. The spirit of rebellion, the expression of anger and frustration, the search for meaning – all found voice in the diverse soundscapes of these musical forms. The power of music to unite people, to inspire action, to give expression to shared emotions – remained a powerful force.</w:t>
      </w:r>
    </w:p>
    <w:p>
      <w:pPr>
        <w:autoSpaceDN w:val="0"/>
        <w:autoSpaceDE w:val="0"/>
        <w:widowControl/>
        <w:spacing w:line="264" w:lineRule="exact" w:before="264" w:after="0"/>
        <w:ind w:left="0" w:right="0" w:firstLine="0"/>
        <w:jc w:val="left"/>
      </w:pPr>
      <w:r>
        <w:t xml:space="preserve">And the art continued its vital function. Street art became </w:t>
        <w:br/>
        <w:t>increasingly sophisticated, transforming urban spaces into powerful statements of political and social protest. The visual arts provided a language for those struggling to articulate the complexities of social injustice, offering a medium for engaging with systemic oppression and the lived experiences of marginalized communities.</w:t>
      </w:r>
    </w:p>
    <w:p>
      <w:pPr>
        <w:autoSpaceDN w:val="0"/>
        <w:autoSpaceDE w:val="0"/>
        <w:widowControl/>
        <w:spacing w:line="264" w:lineRule="exact" w:before="266" w:after="0"/>
        <w:ind w:left="0" w:right="0" w:firstLine="0"/>
        <w:jc w:val="left"/>
      </w:pPr>
      <w:r>
        <w:t>The enduring relevance of the 1960s counterculture lies not just in its historical significance but in its continuing legacy. The seeds of rebellion sown in that tumultuous decade have blossomed into a multitude of movements fighting for justice in every corner of the globe. The fight for civil rights continues, albeit with different strategies and targets. The struggle for gender equality evolves, adapting to new forms of patriarchal oppression. The fight for peace persists, confronting new threats and new conflicts. The movement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for economic justice gains momentum, challenging the inequitable distribution of wealth and resources.</w:t>
      </w:r>
    </w:p>
    <w:p>
      <w:pPr>
        <w:autoSpaceDN w:val="0"/>
        <w:autoSpaceDE w:val="0"/>
        <w:widowControl/>
        <w:spacing w:line="264" w:lineRule="exact" w:before="264" w:after="0"/>
        <w:ind w:left="0" w:right="144" w:firstLine="0"/>
        <w:jc w:val="left"/>
      </w:pPr>
      <w:r>
        <w:t>This isn't a story of a generation that achieved its goals and then faded into history. It's a story of a generation that ignited a fire, a fire that continues to burn brightly, illuminating the path toward a more just and equitable world. The 60s weren't a utopia achieved; they were a crucial stepping stone on a long and arduous journey.</w:t>
      </w:r>
    </w:p>
    <w:p>
      <w:pPr>
        <w:autoSpaceDN w:val="0"/>
        <w:autoSpaceDE w:val="0"/>
        <w:widowControl/>
        <w:spacing w:line="264" w:lineRule="exact" w:before="264" w:after="0"/>
        <w:ind w:left="0" w:right="0" w:firstLine="0"/>
        <w:jc w:val="left"/>
      </w:pPr>
      <w:r>
        <w:t>The call to action isn't a nostalgic yearning for a bygone era. It's a recognition of the unfinished business, the ongoing struggle, the imperative to carry the torch forward. It’s a call to learn from the mistakes, to build upon the successes, to adapt the strategies, but to never abandon the fundamental principles of justice, equality, and the pursuit of a better world.</w:t>
      </w:r>
    </w:p>
    <w:p>
      <w:pPr>
        <w:autoSpaceDN w:val="0"/>
        <w:autoSpaceDE w:val="0"/>
        <w:widowControl/>
        <w:spacing w:line="264" w:lineRule="exact" w:before="264" w:after="0"/>
        <w:ind w:left="0" w:right="0" w:firstLine="0"/>
        <w:jc w:val="left"/>
      </w:pPr>
      <w:r>
        <w:t xml:space="preserve">The fight for social justice is not a sprint; it’s a marathon. It requires sustained effort, unwavering commitment, and a constant </w:t>
        <w:br/>
        <w:t>willingness to adapt to the ever-changing landscape of oppression.</w:t>
      </w:r>
    </w:p>
    <w:p>
      <w:pPr>
        <w:autoSpaceDN w:val="0"/>
        <w:autoSpaceDE w:val="0"/>
        <w:widowControl/>
        <w:spacing w:line="264" w:lineRule="exact" w:before="60" w:after="0"/>
        <w:ind w:left="0" w:right="0" w:firstLine="0"/>
        <w:jc w:val="left"/>
      </w:pPr>
      <w:r>
        <w:t>It's a fight that requires collaboration across generations, across cultures, across ideological divides. It demands a unity of purpose, a shared understanding of the common enemy – injustice in all its forms.</w:t>
      </w:r>
    </w:p>
    <w:p>
      <w:pPr>
        <w:autoSpaceDN w:val="0"/>
        <w:autoSpaceDE w:val="0"/>
        <w:widowControl/>
        <w:spacing w:line="264" w:lineRule="exact" w:before="264" w:after="0"/>
        <w:ind w:left="0" w:right="0" w:firstLine="0"/>
        <w:jc w:val="left"/>
      </w:pPr>
      <w:r>
        <w:t xml:space="preserve">We must embrace the spirit of the 60s – the rebellious energy, the unwavering idealism, the unwavering commitment to justice –while also learning from the mistakes and building upon the </w:t>
        <w:br/>
        <w:t xml:space="preserve">accomplishments. We must learn to effectively harness the power of collective action, to build strong coalitions, to amplify marginalized voices, and to use all the tools at our disposal – art, music, </w:t>
        <w:br/>
        <w:t>literature, technology – to create a more just and equitable world.</w:t>
      </w:r>
    </w:p>
    <w:p>
      <w:pPr>
        <w:autoSpaceDN w:val="0"/>
        <w:autoSpaceDE w:val="0"/>
        <w:widowControl/>
        <w:spacing w:line="264" w:lineRule="exact" w:before="266" w:after="0"/>
        <w:ind w:left="0" w:right="0" w:firstLine="0"/>
        <w:jc w:val="left"/>
      </w:pPr>
      <w:r>
        <w:t>The legacy of the 60s isn’t something to be passively admired from a distance. It’s something to be actively engaged with, something to be built upon, something to be carried forward into the future. The world we inhabit today is still grappling with many of the same issues that fueled the activism of that era. The fight continues, the struggle is ongoing, and the need for action is more urgent than 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We stand on the shoulders of those who came before us, those who dared to dream of a better world and who fought tirelessly to make that dream a reality. Their legacy is a powerful testament to the transformative power of collective action and the enduring spirit of human resilience.</w:t>
      </w:r>
    </w:p>
    <w:p>
      <w:pPr>
        <w:autoSpaceDN w:val="0"/>
        <w:autoSpaceDE w:val="0"/>
        <w:widowControl/>
        <w:spacing w:line="264" w:lineRule="exact" w:before="264" w:after="0"/>
        <w:ind w:left="0" w:right="144" w:firstLine="0"/>
        <w:jc w:val="left"/>
      </w:pPr>
      <w:r>
        <w:t>But their sacrifices must not be in vain. We must honor their memory not with empty platitudes but with concrete action. We must continue the fight, amplify the voices of the marginalized, confront the structures of oppression, and build a world where justice, equality, and peace are not just ideals, but lived realities. The call to action is a call to continue the unfinished revolution, a call to carry the torch of rebellion into the future, a call to build a better world – a world worthy of the sacrifices made by those who fought so bravely for it in the 1960s and beyond.</w:t>
      </w:r>
    </w:p>
    <w:p>
      <w:pPr>
        <w:autoSpaceDN w:val="0"/>
        <w:autoSpaceDE w:val="0"/>
        <w:widowControl/>
        <w:spacing w:line="264" w:lineRule="exact" w:before="264" w:after="0"/>
        <w:ind w:left="0" w:right="0" w:firstLine="0"/>
        <w:jc w:val="left"/>
      </w:pPr>
      <w:r>
        <w:t>The fight for justice is a continuous process, an ongoing struggle that demands our unwavering commitment. It’s a journey without a guaranteed ending, but a journey we must undertake with courage, conviction, and a deep-seated belief in the transformative power of collective action. The lessons learned from the 1960s, the spirit of rebellion, the unwavering commitment to a more just world – these must continue to guide us as we face the challenges of the 21st century and beyond. This is not a historical footnote; it’s a living legacy, a testament to the enduring human spirit, a call to arms for those who believe in a better tomorrow. It is a challenge to each of us to continue the fight for a more just and equitable world. Let the spirit of the 60s inspire us to action, to continue the long and arduous, yet undeniably vital, struggle for a world where justice prevails. The fight continues. The song of rebellion continues. And the call to action remains as urgent today as it was then.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First and foremost, I owe a debt of gratitude to the countless </w:t>
        <w:br/>
        <w:t xml:space="preserve">individuals whose voices and experiences shaped this book. From the activists who risked everything for their beliefs, to the </w:t>
        <w:br/>
        <w:t>musicians who channeled the zeitgeist into unforgettable melodies, to the everyday people who lived through the tumult and emerged changed—your stories are the heart of this work. Many chose to remain anonymous, their tales whispered in smoky backrooms or shared over clandestine cups of coffee, their trust a profound honor.</w:t>
      </w:r>
    </w:p>
    <w:p>
      <w:pPr>
        <w:autoSpaceDN w:val="0"/>
        <w:autoSpaceDE w:val="0"/>
        <w:widowControl/>
        <w:spacing w:line="264" w:lineRule="exact" w:before="58" w:after="0"/>
        <w:ind w:left="0" w:right="288" w:firstLine="0"/>
        <w:jc w:val="left"/>
      </w:pPr>
      <w:r>
        <w:t>To those who bravely shared their memories, often painful ones, thank you for your vulnerability and your courage.</w:t>
      </w:r>
    </w:p>
    <w:p>
      <w:pPr>
        <w:autoSpaceDN w:val="0"/>
        <w:autoSpaceDE w:val="0"/>
        <w:widowControl/>
        <w:spacing w:line="264" w:lineRule="exact" w:before="264" w:after="0"/>
        <w:ind w:left="0" w:right="0" w:firstLine="0"/>
        <w:jc w:val="left"/>
      </w:pPr>
      <w:r>
        <w:t>My gratitude also extends to those who helped shepherd this project through its various stages. To my editor, [Editor's Name], your keen eye and unwavering support were invaluable. To [Researcher's Name], your tireless research unearthed countless forgotten gems, enriching this narrative immeasurably. And to my agent, [Agent's Name], thank you for believing in this story from the outset.</w:t>
      </w:r>
    </w:p>
    <w:p>
      <w:pPr>
        <w:autoSpaceDN w:val="0"/>
        <w:autoSpaceDE w:val="0"/>
        <w:widowControl/>
        <w:spacing w:line="264" w:lineRule="exact" w:before="60" w:after="0"/>
        <w:ind w:left="0" w:right="0" w:firstLine="0"/>
        <w:jc w:val="left"/>
      </w:pPr>
      <w:r>
        <w:t>Finally, to my family and friends, thank you for your patience, your understanding, and your unwavering belief in me, even when the road seemed long and uncertain. This book wouldn’t exist without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144" w:firstLine="0"/>
        <w:jc w:val="left"/>
      </w:pPr>
      <w:r>
        <w:t>This appendix contains supplementary materials to further enrich the reader's understanding of the 1960s counterculture. Included are:</w:t>
      </w:r>
    </w:p>
    <w:p>
      <w:pPr>
        <w:autoSpaceDN w:val="0"/>
        <w:autoSpaceDE w:val="0"/>
        <w:widowControl/>
        <w:spacing w:line="264" w:lineRule="exact" w:before="264" w:after="0"/>
        <w:ind w:left="0" w:right="432" w:firstLine="0"/>
        <w:jc w:val="left"/>
      </w:pPr>
      <w:r>
        <w:t>A selection of period photographs documenting key events and individuals.</w:t>
      </w:r>
    </w:p>
    <w:p>
      <w:pPr>
        <w:autoSpaceDN w:val="0"/>
        <w:autoSpaceDE w:val="0"/>
        <w:widowControl/>
        <w:spacing w:line="264" w:lineRule="exact" w:before="58" w:after="0"/>
        <w:ind w:left="0" w:right="0" w:firstLine="0"/>
        <w:jc w:val="left"/>
      </w:pPr>
      <w:r>
        <w:t>Excerpts from rarely seen archival documents, such as protest flyers and personal letters.</w:t>
      </w:r>
    </w:p>
    <w:p>
      <w:pPr>
        <w:autoSpaceDN w:val="0"/>
        <w:autoSpaceDE w:val="0"/>
        <w:widowControl/>
        <w:spacing w:line="322" w:lineRule="exact" w:before="0" w:after="0"/>
        <w:ind w:left="0" w:right="0" w:firstLine="0"/>
        <w:jc w:val="left"/>
      </w:pPr>
      <w:r>
        <w:t>A chronological timeline of major events of the era.</w:t>
      </w:r>
    </w:p>
    <w:p>
      <w:pPr>
        <w:autoSpaceDN w:val="0"/>
        <w:autoSpaceDE w:val="0"/>
        <w:widowControl/>
        <w:spacing w:line="322" w:lineRule="exact" w:before="0" w:after="0"/>
        <w:ind w:left="0" w:right="0" w:firstLine="0"/>
        <w:jc w:val="left"/>
      </w:pPr>
      <w:r>
        <w:t>A list of recommended further reading and viewing materials.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144" w:firstLine="0"/>
        <w:jc w:val="left"/>
      </w:pPr>
      <w:r>
        <w:t xml:space="preserve">This glossary defines key terms and concepts used throughout the book, many of which emerged from or were central to the </w:t>
        <w:br/>
        <w:t>counterculture movement:</w:t>
      </w:r>
    </w:p>
    <w:p>
      <w:pPr>
        <w:autoSpaceDN w:val="0"/>
        <w:autoSpaceDE w:val="0"/>
        <w:widowControl/>
        <w:spacing w:line="258" w:lineRule="exact" w:before="276" w:after="0"/>
        <w:ind w:left="0" w:right="288" w:firstLine="0"/>
        <w:jc w:val="left"/>
      </w:pPr>
      <w:r>
        <w:t>Acid Test: A series of parties hosted by Ken Kesey and the Merry Pranksters featuring LSD and experimental music.</w:t>
      </w:r>
    </w:p>
    <w:p>
      <w:pPr>
        <w:autoSpaceDN w:val="0"/>
        <w:autoSpaceDE w:val="0"/>
        <w:widowControl/>
        <w:spacing w:line="258" w:lineRule="exact" w:before="72" w:after="0"/>
        <w:ind w:left="0" w:right="0" w:firstLine="0"/>
        <w:jc w:val="left"/>
      </w:pPr>
      <w:r>
        <w:t>Black Power: A political movement advocating for Black liberation and self-determination.</w:t>
      </w:r>
    </w:p>
    <w:p>
      <w:pPr>
        <w:autoSpaceDN w:val="0"/>
        <w:autoSpaceDE w:val="0"/>
        <w:widowControl/>
        <w:spacing w:line="258" w:lineRule="exact" w:before="70" w:after="0"/>
        <w:ind w:left="0" w:right="288" w:firstLine="0"/>
        <w:jc w:val="left"/>
      </w:pPr>
      <w:r>
        <w:t>Counterculture: A subculture that challenges dominant societal norms and values.</w:t>
      </w:r>
    </w:p>
    <w:p>
      <w:pPr>
        <w:autoSpaceDN w:val="0"/>
        <w:autoSpaceDE w:val="0"/>
        <w:widowControl/>
        <w:spacing w:line="258" w:lineRule="exact" w:before="70" w:after="0"/>
        <w:ind w:left="0" w:right="144" w:firstLine="0"/>
        <w:jc w:val="left"/>
      </w:pPr>
      <w:r>
        <w:t>Free Speech Movement: A student-led protest against restrictions on free speech at the University of California, Berkeley.</w:t>
      </w:r>
    </w:p>
    <w:p>
      <w:pPr>
        <w:autoSpaceDN w:val="0"/>
        <w:autoSpaceDE w:val="0"/>
        <w:widowControl/>
        <w:spacing w:line="258" w:lineRule="exact" w:before="70" w:after="0"/>
        <w:ind w:left="0" w:right="432" w:firstLine="0"/>
        <w:jc w:val="left"/>
      </w:pPr>
      <w:r>
        <w:t>Hippie: A member of a youth subculture associated with peace, love, and psychedelic drugs.</w:t>
      </w:r>
    </w:p>
    <w:p>
      <w:pPr>
        <w:autoSpaceDN w:val="0"/>
        <w:autoSpaceDE w:val="0"/>
        <w:widowControl/>
        <w:spacing w:line="258" w:lineRule="exact" w:before="72" w:after="0"/>
        <w:ind w:left="0" w:right="0" w:firstLine="0"/>
        <w:jc w:val="left"/>
      </w:pPr>
      <w:r>
        <w:t>New Left: A political movement advocating for social and economic justice.</w:t>
      </w:r>
    </w:p>
    <w:p>
      <w:pPr>
        <w:autoSpaceDN w:val="0"/>
        <w:autoSpaceDE w:val="0"/>
        <w:widowControl/>
        <w:spacing w:line="258" w:lineRule="exact" w:before="72" w:after="0"/>
        <w:ind w:left="0" w:right="576" w:firstLine="0"/>
        <w:jc w:val="left"/>
      </w:pPr>
      <w:r>
        <w:t>Yippie: A member of the Youth International Party, a radical counterculture group.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A comprehensive list of sources consulted in the writing of this book is available upon request. Due to the volume of material utilized, a complete bibliography would exceed the constraints of this format. Interested readers can contact the publisher directly for a detailed bibliography.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veteran rock journalist and musician who lived through the heart of the 1960s counterculture. Their </w:t>
        <w:br/>
        <w:t xml:space="preserve">rebellious spirit and insightful commentary have been fixtures in the music scene for decades. [He/She/They] have released several critically acclaimed albums, and their writing has appeared in numerous publications, ranging from underground zines to </w:t>
        <w:br/>
        <w:t xml:space="preserve">mainstream magazines. [Author's Name]'s firsthand experience and unwavering commitment to social justice lend a unique and </w:t>
        <w:br/>
        <w:t xml:space="preserve">powerful voice to this exploration of a pivotal era. Beyond the music scene, [Author's Name] was actively involved in many of the social and political movements of the 60s, bringing a level of </w:t>
        <w:br/>
        <w:t>personal connection to this historical account that is hard to find. [His/Her/Their] writing reflects not just meticulous research, but also a deep personal engagement with the themes and events of this transformative period.</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