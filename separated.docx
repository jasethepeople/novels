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Separated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144" w:firstLine="0"/>
        <w:jc w:val="left"/>
      </w:pPr>
      <w:r>
        <w:t>To the ghosts of forgotten alleyways, to the echoes in empty classrooms, to the vacant stares reflecting shattered futures. This is for the nameless casualties of this endless war, for the young lives stolen before they could even begin to bloom. It's for the mothers who weep in silence, their grief a silent scream swallowed by the concrete canyons of this city. It’s for the fathers who carry the weight of broken promises, their sons lost to the siren song of the streets, a life they couldn't protect them from.</w:t>
      </w:r>
    </w:p>
    <w:p>
      <w:pPr>
        <w:autoSpaceDN w:val="0"/>
        <w:autoSpaceDE w:val="0"/>
        <w:widowControl/>
        <w:spacing w:line="264" w:lineRule="exact" w:before="264" w:after="0"/>
        <w:ind w:left="0" w:right="0" w:firstLine="0"/>
        <w:jc w:val="left"/>
      </w:pPr>
      <w:r>
        <w:t>This is for the social workers, the teachers, the burned-out cops, who fight a losing battle against a tide of violence, their compassion a fragile flame flickering in the face of relentless darkness. They see the pain, feel the weight of it, yet they continue to fight, clinging to the slimmest of hopes. This is for their weary souls, their tireless efforts, their unwavering dedication in the face of despair.</w:t>
      </w:r>
    </w:p>
    <w:p>
      <w:pPr>
        <w:autoSpaceDN w:val="0"/>
        <w:autoSpaceDE w:val="0"/>
        <w:widowControl/>
        <w:spacing w:line="324" w:lineRule="exact" w:before="204" w:after="0"/>
        <w:ind w:left="0" w:right="0" w:firstLine="0"/>
        <w:jc w:val="left"/>
      </w:pPr>
      <w:r>
        <w:t>This isn't a eulogy for the dead. This isn't a celebration of the lost.</w:t>
      </w:r>
    </w:p>
    <w:p>
      <w:pPr>
        <w:autoSpaceDN w:val="0"/>
        <w:autoSpaceDE w:val="0"/>
        <w:widowControl/>
        <w:spacing w:line="264" w:lineRule="exact" w:before="60" w:after="0"/>
        <w:ind w:left="0" w:right="0" w:firstLine="0"/>
        <w:jc w:val="left"/>
      </w:pPr>
      <w:r>
        <w:t xml:space="preserve">This is a stark warning etched in ink, a brutal portrait of a city consumed by its own shadows. It's a raw, unflinching look at the systemic failures that breed violence, at the poverty and desperation that fuels it, at the despair and hopelessness that perpetuates it. It is for those who refuse to be silenced, for those who fight for change, even when the odds seem insurmountable. It's for the ones still fighting, for the ones who have yet to give up, even when the </w:t>
        <w:br/>
        <w:t>darkness seems to have won. For them, there is still a flicker of hope, even in the deepest, darkest shadows of this concrete jungle. May this serve as a testament to their resilience, their strength, their unending fight against the abyss. This is for them, and for the city that desperately needs to be saved. You gotta keep ‘em separated, they say. But maybe, just maybe, one day we can find a way to bring them together again, to heal the wounds, to break the cycle, to finally find peace in this broken 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Blood</w:t>
      </w:r>
    </w:p>
    <w:p>
      <w:pPr>
        <w:autoSpaceDN w:val="0"/>
        <w:autoSpaceDE w:val="0"/>
        <w:widowControl/>
        <w:spacing w:line="264" w:lineRule="exact" w:before="286" w:after="0"/>
        <w:ind w:left="0" w:right="0" w:firstLine="0"/>
        <w:jc w:val="left"/>
      </w:pPr>
      <w:r>
        <w:t xml:space="preserve">The air hung thick and greasy, a miasma of stale beer, exhaust fumes, and something acrid, metallic – the scent of blood, already beginning to bloom in the damp, concrete cradle of the alley. It started with a shove, a mumbled insult lost in the rasp of passing traffic. Then came the flurry of fists, a chaotic ballet of violence erupting between two rival gangs: the Cobras, clad in their </w:t>
        <w:br/>
        <w:t>signature blue bandanas, and the Vipers, their green scarves a defiant flash against the grimy brick. It wasn't a planned ambush, not a strategic hit, just the kind of spontaneous combustion that ignited too easily in this city, this concrete jungle where young lives flickered and died like cheap firecrackers.</w:t>
      </w:r>
    </w:p>
    <w:p>
      <w:pPr>
        <w:autoSpaceDN w:val="0"/>
        <w:autoSpaceDE w:val="0"/>
        <w:widowControl/>
        <w:spacing w:line="264" w:lineRule="exact" w:before="264" w:after="0"/>
        <w:ind w:left="0" w:right="0" w:firstLine="0"/>
        <w:jc w:val="left"/>
      </w:pPr>
      <w:r>
        <w:t>The fight escalated with terrifying speed. What started as a shoving match quickly devolved into a brutal, sickening dance of knives. Steel flashed, glinting malevolently under the sickly yellow glow of a flickering streetlight. The sounds – the grunts of exertion, the ragged gasps for breath, the sickening thud of bodies hitting the ground – were swallowed up by the city’s relentless hum. Yet, even through the urban cacophony, the screams pierced through, high-pitched and raw, a desperate plea lost in the echoing maze of the alley.</w:t>
      </w:r>
    </w:p>
    <w:p>
      <w:pPr>
        <w:autoSpaceDN w:val="0"/>
        <w:autoSpaceDE w:val="0"/>
        <w:widowControl/>
        <w:spacing w:line="264" w:lineRule="exact" w:before="264" w:after="0"/>
        <w:ind w:left="0" w:right="144" w:firstLine="0"/>
        <w:jc w:val="left"/>
      </w:pPr>
      <w:r>
        <w:t xml:space="preserve">A young Cobra, barely sixteen, nicknamed “Razor” for the sharp glint in his eyes and the even sharper edge of his blade, lay </w:t>
        <w:br/>
        <w:t>sprawled on the ground, a crimson stain blooming on his torn denim jacket. His breath hitched in shallow gasps, each one a struggle against the spreading darkness. His eyes, usually blazing with youthful defiance, were now glazed over, a vacant stare fixed on the cracked asphalt. The knife, still clutched in his trembling hand, was slick with his own blood, a grim testament to the brutal efficiency of the Viper’s attack.</w:t>
      </w:r>
    </w:p>
    <w:p>
      <w:pPr>
        <w:autoSpaceDN w:val="0"/>
        <w:autoSpaceDE w:val="0"/>
        <w:widowControl/>
        <w:spacing w:line="264" w:lineRule="exact" w:before="264" w:after="0"/>
        <w:ind w:left="0" w:right="0" w:firstLine="0"/>
        <w:jc w:val="left"/>
      </w:pPr>
      <w:r>
        <w:t>Around him, the remnants of the battle littered the alley floor: discarded bandanas, broken bottles, and the grim harvest of the clash – scattered.  teeth, a pool of blood expanding like a malevolent inkblot. the other cobras, their faces streaked with sweat and blood, hovered over razor, their initial fury now replaced by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grim, silent concern. Their blue bandanas, once symbols of bravado, were now stained crimson, emblems of a brutal reality. The Vipers, their green scarves equally stained, melted back into the shadows, their victory shadowed by the near-fatal consequences of their actions. The alley, already a desolate wasteland, now bore witness to the first blood spilled in what would become a bloody, escalating war.</w:t>
      </w:r>
    </w:p>
    <w:p>
      <w:pPr>
        <w:autoSpaceDN w:val="0"/>
        <w:autoSpaceDE w:val="0"/>
        <w:widowControl/>
        <w:spacing w:line="264" w:lineRule="exact" w:before="264" w:after="0"/>
        <w:ind w:left="0" w:right="0" w:firstLine="0"/>
        <w:jc w:val="left"/>
      </w:pPr>
      <w:r>
        <w:t>The scene held a chilling stillness, broken only by the rhythmic rasp of Razor's labored breathing. The air was thick with the metallic tang of blood, the oppressive weight of unspoken threats, and the unsettling silence of a city that had long since grown accustomed to such scenes. This was just another night in the concrete jungle; another testament to the relentless cycle of violence that gnawed at the city's underbelly. The flickering streetlight seemed to mock the fragility of life, its weak light casting long, dancing shadows that mimicked the uncertain futures of the young men scattered around Razor's lifeless form.</w:t>
      </w:r>
    </w:p>
    <w:p>
      <w:pPr>
        <w:autoSpaceDN w:val="0"/>
        <w:autoSpaceDE w:val="0"/>
        <w:widowControl/>
        <w:spacing w:line="264" w:lineRule="exact" w:before="264" w:after="0"/>
        <w:ind w:left="0" w:right="0" w:firstLine="0"/>
        <w:jc w:val="left"/>
      </w:pPr>
      <w:r>
        <w:t>The sirens wailed in the distance, their cries growing closer, a discordant symphony echoing the chaos of the scene. But even before their arrival, a grim resignation settled over the alley. This wasn't the first time blood had been spilled here, and it certainly wouldn't be the last. The city, indifferent to the human drama unfolding in its grimy alleyways, continued its relentless hum, a deafening soundtrack to the unfolding tragedy. The police arrived, a flurry of flashing lights and barked orders slicing through the night. But their presence, far from bringing order, added another layer of complexity to the already grim tableau.</w:t>
      </w:r>
    </w:p>
    <w:p>
      <w:pPr>
        <w:autoSpaceDN w:val="0"/>
        <w:autoSpaceDE w:val="0"/>
        <w:widowControl/>
        <w:spacing w:line="264" w:lineRule="exact" w:before="264" w:after="0"/>
        <w:ind w:left="0" w:right="0" w:firstLine="0"/>
        <w:jc w:val="left"/>
      </w:pPr>
      <w:r>
        <w:t>The officers, their faces etched with a mixture of weariness and cynicism, moved through the scene with a practiced efficiency born of years spent navigating this urban battlefield. They surveyed the scene, their flashlights cutting through the shadows, illuminating the grim details – the blood, the weapons, the young men huddled together, their faces a mixture of fear and defiance. The air crackled with unspoken tensions, the officers wary of the Cobras’ protective stance, the Cobras equally wary of the officers' intentions. The thin blue line, supposed to separate order from chaos, seemed more like a flimsy barrier, barely capable of containing the raw energy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conflict.</w:t>
      </w:r>
    </w:p>
    <w:p>
      <w:pPr>
        <w:autoSpaceDN w:val="0"/>
        <w:autoSpaceDE w:val="0"/>
        <w:widowControl/>
        <w:spacing w:line="264" w:lineRule="exact" w:before="264" w:after="0"/>
        <w:ind w:left="0" w:right="0" w:firstLine="0"/>
        <w:jc w:val="left"/>
      </w:pPr>
      <w:r>
        <w:t xml:space="preserve">The investigation was a perfunctory affair, a rushed attempt to gather evidence and assign blame in a system already overburdened and jaded. The officers' questioning was cursory, their interest minimal. The whispers of corruption, of deals struck in the </w:t>
        <w:br/>
        <w:t xml:space="preserve">shadows, hung in the air, unspoken but palpable. The justice </w:t>
        <w:br/>
        <w:t xml:space="preserve">system, already struggling under the weight of systemic failures, seemed utterly incapable of addressing the root causes of the </w:t>
        <w:br/>
        <w:t>violence, let alone offering any meaningful solace to its victims.</w:t>
      </w:r>
    </w:p>
    <w:p>
      <w:pPr>
        <w:autoSpaceDN w:val="0"/>
        <w:autoSpaceDE w:val="0"/>
        <w:widowControl/>
        <w:spacing w:line="264" w:lineRule="exact" w:before="58" w:after="0"/>
        <w:ind w:left="0" w:right="144" w:firstLine="0"/>
        <w:jc w:val="left"/>
      </w:pPr>
      <w:r>
        <w:t>Razor’s near-fatal wounding was just another statistic in a long, grim catalogue of violence, another footnote in the city’s relentless narrative of bloodshed.</w:t>
      </w:r>
    </w:p>
    <w:p>
      <w:pPr>
        <w:autoSpaceDN w:val="0"/>
        <w:autoSpaceDE w:val="0"/>
        <w:widowControl/>
        <w:spacing w:line="264" w:lineRule="exact" w:before="264" w:after="0"/>
        <w:ind w:left="0" w:right="0" w:firstLine="0"/>
        <w:jc w:val="left"/>
      </w:pPr>
      <w:r>
        <w:t xml:space="preserve">As the ambulance shrieked away, sirens still echoing, a sense of uneasy calm settled over the alley. The police, having collected their scant evidence, melted back into the night, leaving the Cobras to grapple with the aftermath. Razor’s brother, a young man named Viper, eyes burning with hatred and grief, stood silently amongst them. His gaze, cold and calculating, swept across the scene, </w:t>
        <w:br/>
        <w:t>registering every detail, every slight, every perceived injustice. The seed of revenge, carefully planted in the fertile ground of loss and anger, had begun to sprout, its roots twisting deep into the boy's soul. It was a seed that would bear bitter fruit, adding another layer of darkness to the already grim tapestry of this city’s unending struggle. In the heart of the concrete jungle, where life was cheap and justice was a distant dream, another chapter in the story of youth violence was just beginning.</w:t>
      </w:r>
    </w:p>
    <w:p>
      <w:pPr>
        <w:autoSpaceDN w:val="0"/>
        <w:autoSpaceDE w:val="0"/>
        <w:widowControl/>
        <w:spacing w:line="264" w:lineRule="exact" w:before="264" w:after="0"/>
        <w:ind w:left="0" w:right="0" w:firstLine="0"/>
        <w:jc w:val="left"/>
      </w:pPr>
      <w:r>
        <w:t>The alley itself seemed to hold its breath, anticipating the next eruption, the next escalation in the conflict. The graffiti-covered walls, silent witnesses to countless acts of violence, seemed to whisper the city's grim secrets, a chilling reminder of the cycle that had already claimed countless young lives. This first blood, spilled in the cold heart of the night, was a chilling prelude to the brutal war that was yet to unfold, a grim testament to a city where young lives were lost to senseless brutality, and where the thin blue line of law and order was barely enough to stanch the flow of blood. The cycle continued, relentless and merciless, a grim testament to the failure of a system that offered little solace, little protection,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even less hope. The echoes of the night’s violence hung heavy in the air, a promise of more bloodshed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Thin Blue Line</w:t>
      </w:r>
    </w:p>
    <w:p>
      <w:pPr>
        <w:autoSpaceDN w:val="0"/>
        <w:autoSpaceDE w:val="0"/>
        <w:widowControl/>
        <w:spacing w:line="264" w:lineRule="exact" w:before="286" w:after="0"/>
        <w:ind w:left="0" w:right="0" w:firstLine="0"/>
        <w:jc w:val="left"/>
      </w:pPr>
      <w:r>
        <w:t xml:space="preserve">The wail of sirens, initially a distant keening, sharpened into a frantic scream as the first police car screeched to a halt, its </w:t>
        <w:br/>
        <w:t>headlights slicing through the oppressive darkness of the alley. More followed, a sudden eruption of flashing lights and the barked commands of officers wrestling to assert control over the chaotic scene. But the authority they projected experienced brittle, fragile, as though a single wrong move could shatter the already precarious peace.</w:t>
      </w:r>
    </w:p>
    <w:p>
      <w:pPr>
        <w:autoSpaceDN w:val="0"/>
        <w:autoSpaceDE w:val="0"/>
        <w:widowControl/>
        <w:spacing w:line="264" w:lineRule="exact" w:before="264" w:after="0"/>
        <w:ind w:left="0" w:right="288" w:firstLine="0"/>
        <w:jc w:val="left"/>
      </w:pPr>
      <w:r>
        <w:t>The officers, their faces etched with the weariness of countless nights spent navigating this urban labyrinth, moved through the alley with a practiced efficiency. They were veterans of this grim war, their movements honed by years of witnessing violence like this, yet their eyes betrayed a deep-seated cynicism, a weariness that spoke volumes about the futility of their efforts. Their flashlights danced across the slick, blood-stained pavement, illuminating the grim tableau – the crumpled form of Razor, the huddled figures of his gangmates, the scattered remnants of the fight.</w:t>
      </w:r>
    </w:p>
    <w:p>
      <w:pPr>
        <w:autoSpaceDN w:val="0"/>
        <w:autoSpaceDE w:val="0"/>
        <w:widowControl/>
        <w:spacing w:line="264" w:lineRule="exact" w:before="264" w:after="0"/>
        <w:ind w:left="0" w:right="362" w:firstLine="0"/>
        <w:jc w:val="both"/>
      </w:pPr>
      <w:r>
        <w:t>The air crackled with an uneasy tension. The Cobras, their faces grim, their eyes darting, remained clustered around Razor, their protective stance a silent challenge to the encroaching authority.</w:t>
      </w:r>
    </w:p>
    <w:p>
      <w:pPr>
        <w:autoSpaceDN w:val="0"/>
        <w:autoSpaceDE w:val="0"/>
        <w:widowControl/>
        <w:spacing w:line="264" w:lineRule="exact" w:before="60" w:after="0"/>
        <w:ind w:left="0" w:right="0" w:firstLine="0"/>
        <w:jc w:val="left"/>
      </w:pPr>
      <w:r>
        <w:t xml:space="preserve">The officers, experienced in the nuances of gang dynamics, </w:t>
        <w:br/>
        <w:t>maintained a wary distance, their weapons held loosely but at the ready, a clear demonstration of their apprehension. The thin blue line, meant to separate order from chaos, experienced stretched thin, almost invisible, in the face of this raw, untamed violence.</w:t>
      </w:r>
    </w:p>
    <w:p>
      <w:pPr>
        <w:autoSpaceDN w:val="0"/>
        <w:autoSpaceDE w:val="0"/>
        <w:widowControl/>
        <w:spacing w:line="264" w:lineRule="exact" w:before="264" w:after="0"/>
        <w:ind w:left="0" w:right="0" w:firstLine="0"/>
        <w:jc w:val="left"/>
      </w:pPr>
      <w:r>
        <w:t xml:space="preserve">The investigation that followed was a pale imitation of justice, a hurried performance devoid of genuine concern. Questions were perfunctory, answers cursory. The officers seemed more interested in ticking boxes than in uncovering the truth, their focus fixated on the bare minimum required to close the case. Their interest in Razor's near-fatal stabbing seemed to be inversely proportional to the severity of the crime. It was evident in their clipped tones, their hurried movements, their overall disengagement from the </w:t>
        <w:br/>
        <w:t>emotional weight of the situation. This wasn't about justice;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about damage control, about the swift processing of another tragic statistic in a city drowning in violence.</w:t>
      </w:r>
    </w:p>
    <w:p>
      <w:pPr>
        <w:autoSpaceDN w:val="0"/>
        <w:autoSpaceDE w:val="0"/>
        <w:widowControl/>
        <w:spacing w:line="264" w:lineRule="exact" w:before="264" w:after="0"/>
        <w:ind w:left="0" w:right="0" w:firstLine="0"/>
        <w:jc w:val="left"/>
      </w:pPr>
      <w:r>
        <w:t xml:space="preserve">The whispers of corruption were like the shadow of a vulture, hovering just out of sight, yet casting a long pall over the </w:t>
        <w:br/>
        <w:t>proceedings. The unspoken deals, the compromised ethics, the inherent flaws within the system itself, all contributed to a sense of disillusionment that hung heavy in the air. It wasn't just the lack of resources or the overwhelming workload; it was something deeper, a cynical acceptance of the city's inherent violence, a sense that some battles were simply unwinnable.</w:t>
      </w:r>
    </w:p>
    <w:p>
      <w:pPr>
        <w:autoSpaceDN w:val="0"/>
        <w:autoSpaceDE w:val="0"/>
        <w:widowControl/>
        <w:spacing w:line="264" w:lineRule="exact" w:before="264" w:after="0"/>
        <w:ind w:left="0" w:right="0" w:firstLine="0"/>
        <w:jc w:val="left"/>
      </w:pPr>
      <w:r>
        <w:t xml:space="preserve">One officer, a grizzled veteran with eyes that seemed to hold the weight of a thousand unsolved cases, spoke to Viper, Razor's </w:t>
        <w:br/>
        <w:t>brother. His words were measured, cautious, laced with a weariness that bordered on despair. He knew the kind of hatred simmering beneath Viper's outwardly calm demeanor; he’d seen it a thousand times before, that chilling blend of grief and righteous rage, the fertile ground from which future violence inevitably sprung. He asked routine questions, noting the boy's tense posture, the barely controlled tremors in his hands. Viper, his jaw clenched tight, offered terse responses, his gaze fixed on his brother's still form. His silence spoke volumes, his unspoken fury a tangible presence. The officer, recognizing the futility of trying to extract information from the traumatized and grief-stricken boy, gave a curt nod and moved on, leaving Viper alone with his rage.</w:t>
      </w:r>
    </w:p>
    <w:p>
      <w:pPr>
        <w:autoSpaceDN w:val="0"/>
        <w:autoSpaceDE w:val="0"/>
        <w:widowControl/>
        <w:spacing w:line="264" w:lineRule="exact" w:before="264" w:after="0"/>
        <w:ind w:left="0" w:right="0" w:firstLine="0"/>
        <w:jc w:val="left"/>
      </w:pPr>
      <w:r>
        <w:t xml:space="preserve">The paramedics arrived, their practiced movements a stark contrast to the officers’ apparent disinterest. They worked swiftly, </w:t>
        <w:br/>
        <w:t xml:space="preserve">efficiently, their faces impassive yet compassionate. They attended to Razor, a grim, solemn ritual performed countless times before in the sterile environment of an ambulance. The siren’s wail, a </w:t>
        <w:br/>
        <w:t>mournful cry in the night, announced Razor’s removal from the scene. The alley, emptied of its immediate drama, was left with the lingering scent of blood, the echoing silence broken only by the muted sounds of the city's relentless life.</w:t>
      </w:r>
    </w:p>
    <w:p>
      <w:pPr>
        <w:autoSpaceDN w:val="0"/>
        <w:autoSpaceDE w:val="0"/>
        <w:widowControl/>
        <w:spacing w:line="264" w:lineRule="exact" w:before="264" w:after="0"/>
        <w:ind w:left="0" w:right="144" w:firstLine="0"/>
        <w:jc w:val="left"/>
      </w:pPr>
      <w:r>
        <w:t>The aftermath was a stark tableau of neglect and apathy. The bloodstains on the pavement, the shattered glass, the discarded bandanas, all remained, grim reminders of the night's events.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police, their official duties seemingly completed, retreated, leaving behind a sense of abandonment. The system, supposed to protect and serve, had failed spectacularly. It had failed Razor, it had failed the Cobras, and it had failed the city as a whole. The thin blue line, once a symbol of order and security, had proven to be nothing more than a flimsy barrier against the overwhelming tide of urban </w:t>
        <w:br/>
        <w:t>violence.</w:t>
      </w:r>
    </w:p>
    <w:p>
      <w:pPr>
        <w:autoSpaceDN w:val="0"/>
        <w:autoSpaceDE w:val="0"/>
        <w:widowControl/>
        <w:spacing w:line="264" w:lineRule="exact" w:before="266" w:after="0"/>
        <w:ind w:left="0" w:right="0" w:firstLine="0"/>
        <w:jc w:val="left"/>
      </w:pPr>
      <w:r>
        <w:t xml:space="preserve">The city, oblivious to the human drama playing out in its alleyways, continued its relentless hum. Cars sped past, their headlights briefly illuminating the scene before vanishing into the night. The city's indifference was a chilling reminder of the brutal realities faced by the young men of the streets, those who lived and died in the </w:t>
        <w:br/>
        <w:t>shadows, often ignored, often forgotten.</w:t>
      </w:r>
    </w:p>
    <w:p>
      <w:pPr>
        <w:autoSpaceDN w:val="0"/>
        <w:autoSpaceDE w:val="0"/>
        <w:widowControl/>
        <w:spacing w:line="264" w:lineRule="exact" w:before="264" w:after="0"/>
        <w:ind w:left="0" w:right="144" w:firstLine="0"/>
        <w:jc w:val="left"/>
      </w:pPr>
      <w:r>
        <w:t>Viper watched the police cars depart, his eyes burning with a cold, unwavering fire. He witnessed the carelessness, the indifference, the blatant disregard for the sanctity of life. He saw not justice, but injustice; not protection, but abandonment; not hope, but despair.</w:t>
      </w:r>
    </w:p>
    <w:p>
      <w:pPr>
        <w:autoSpaceDN w:val="0"/>
        <w:autoSpaceDE w:val="0"/>
        <w:widowControl/>
        <w:spacing w:line="264" w:lineRule="exact" w:before="60" w:after="0"/>
        <w:ind w:left="0" w:right="0" w:firstLine="0"/>
        <w:jc w:val="left"/>
      </w:pPr>
      <w:r>
        <w:t xml:space="preserve">The seed of revenge, planted earlier that night, was now firmly rooted in the parched soil of his despair. It was a seed that would blossom into a bitter harvest, further perpetuating the cycle of violence that had claimed his brother, and likely, would claim many more. The city, indifferent and uncaring, would continue its </w:t>
        <w:br/>
        <w:t>relentless rhythm, a deafening soundtrack to the unfolding tragedy.</w:t>
      </w:r>
    </w:p>
    <w:p>
      <w:pPr>
        <w:autoSpaceDN w:val="0"/>
        <w:autoSpaceDE w:val="0"/>
        <w:widowControl/>
        <w:spacing w:line="264" w:lineRule="exact" w:before="60" w:after="0"/>
        <w:ind w:left="0" w:right="144" w:firstLine="0"/>
        <w:jc w:val="left"/>
      </w:pPr>
      <w:r>
        <w:t>The thin blue line had been crossed, not by the gangs, but by a justice system seemingly incapable, or unwilling, to stem the flow of blood staining its concrete veins. The alley, left in silence, awaited the inevitable next chapter. The concrete jungle remained, cold, indifferent, and relentlessly cruel. The night was far from over. The cycle would continue.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in the Shadows</w:t>
      </w:r>
    </w:p>
    <w:p>
      <w:pPr>
        <w:autoSpaceDN w:val="0"/>
        <w:autoSpaceDE w:val="0"/>
        <w:widowControl/>
        <w:spacing w:line="264" w:lineRule="exact" w:before="286" w:after="0"/>
        <w:ind w:left="0" w:right="0" w:firstLine="0"/>
        <w:jc w:val="left"/>
      </w:pPr>
      <w:r>
        <w:t>The chill wind whipped through the alley, carrying the scent of stale beer and something else, something metallic and sharp that clung to the back of my throat. I watched the red and blue lights fade into the city's inky blackness, leaving behind only the echoing silence and the cold, hard reality of what had happened. Razor was gone. My brother. Another statistic in a city that counted bodies, not lives.</w:t>
      </w:r>
    </w:p>
    <w:p>
      <w:pPr>
        <w:autoSpaceDN w:val="0"/>
        <w:autoSpaceDE w:val="0"/>
        <w:widowControl/>
        <w:spacing w:line="264" w:lineRule="exact" w:before="264" w:after="0"/>
        <w:ind w:left="0" w:right="0" w:firstLine="0"/>
        <w:jc w:val="left"/>
      </w:pPr>
      <w:r>
        <w:t>They called me Ghost. Not because I was invisible, but because I experienced like one. A shadow flitting through the cracks of this concrete jungle, unseen, unheard, until the violence erupted. Then, I was a fleeting presence, a blur of motion, a whisper in the shadows. That night, even my ghostliness couldn’t save him.</w:t>
      </w:r>
    </w:p>
    <w:p>
      <w:pPr>
        <w:autoSpaceDN w:val="0"/>
        <w:autoSpaceDE w:val="0"/>
        <w:widowControl/>
        <w:spacing w:line="264" w:lineRule="exact" w:before="264" w:after="0"/>
        <w:ind w:left="0" w:right="0" w:firstLine="0"/>
        <w:jc w:val="left"/>
      </w:pPr>
      <w:r>
        <w:t>Looking back, it’s hard to pinpoint the exact moment I became a Cobra. It wasn’t a sudden, dramatic initiation, no blood oaths or violent rituals. It was a slow, insidious creep, a gradual descent into a world where loyalty was a weapon and survival was a daily struggle.</w:t>
      </w:r>
    </w:p>
    <w:p>
      <w:pPr>
        <w:autoSpaceDN w:val="0"/>
        <w:autoSpaceDE w:val="0"/>
        <w:widowControl/>
        <w:spacing w:line="264" w:lineRule="exact" w:before="264" w:after="0"/>
        <w:ind w:left="0" w:right="0" w:firstLine="0"/>
        <w:jc w:val="left"/>
      </w:pPr>
      <w:r>
        <w:t>My childhood wasn’t a fairytale. It was a broken record skipping on the same scratched groove: poverty, neglect, and the constant, gnawing fear of what might happen next. Mom worked double shifts, cleaning offices and scrubbing floors, her hands raw and her spirit worn thin. Dad? He was a distant memory, a ghost of a man who’d walked out before I could even form a coherent sentence. He left a void, a gaping hole in our lives, a space filled not with love or support, but with fear and uncertainty.</w:t>
      </w:r>
    </w:p>
    <w:p>
      <w:pPr>
        <w:autoSpaceDN w:val="0"/>
        <w:autoSpaceDE w:val="0"/>
        <w:widowControl/>
        <w:spacing w:line="264" w:lineRule="exact" w:before="264" w:after="0"/>
        <w:ind w:left="0" w:right="144" w:firstLine="0"/>
        <w:jc w:val="left"/>
      </w:pPr>
      <w:r>
        <w:t>Home was a cramped apartment, the walls stained with the dampness of neglect and the ghosts of countless unpaid bills. The air was thick with the smell of cheap ramen and desperation. It wasn’t a home; it was a battleground for survival, a constant fight against hunger and hopelessness. School? It was a battlefield too, but with different weapons. Instead of knives and fists, it was mockery and alienation. I was invisible there, too, just a nameless face in the sea of students, an outsider looking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remember one particular incident, a vivid, searing memory etched onto my mind. I was twelve, maybe thirteen, small for my age and already hardened by the streets. A group of older kids cornered me after school, their faces contorted with malice. They mocked my clothes, my shoes, everything. The jeering laughter echoed around me, bouncing off the brick walls of the school, a symphony of cruelty. They took my lunch money, my meager offering from Mom’s tireless efforts.</w:t>
      </w:r>
    </w:p>
    <w:p>
      <w:pPr>
        <w:autoSpaceDN w:val="0"/>
        <w:autoSpaceDE w:val="0"/>
        <w:widowControl/>
        <w:spacing w:line="264" w:lineRule="exact" w:before="264" w:after="0"/>
        <w:ind w:left="0" w:right="0" w:firstLine="0"/>
        <w:jc w:val="left"/>
      </w:pPr>
      <w:r>
        <w:t>Then, they left. I stood there, alone, humiliated, tears welling up in my eyes. But there were no comforting arms, no soothing voice.</w:t>
      </w:r>
    </w:p>
    <w:p>
      <w:pPr>
        <w:autoSpaceDN w:val="0"/>
        <w:autoSpaceDE w:val="0"/>
        <w:widowControl/>
        <w:spacing w:line="264" w:lineRule="exact" w:before="60" w:after="0"/>
        <w:ind w:left="0" w:right="0" w:firstLine="0"/>
        <w:jc w:val="left"/>
      </w:pPr>
      <w:r>
        <w:t>Only the harsh reality of a city that didn’t care. It was in that moment, amidst the crushing weight of loneliness and despair, that I started to see the Cobras differently. They were a family, or at least what passed for one in this shattered world.</w:t>
      </w:r>
    </w:p>
    <w:p>
      <w:pPr>
        <w:autoSpaceDN w:val="0"/>
        <w:autoSpaceDE w:val="0"/>
        <w:widowControl/>
        <w:spacing w:line="264" w:lineRule="exact" w:before="264" w:after="0"/>
        <w:ind w:left="0" w:right="0" w:firstLine="0"/>
        <w:jc w:val="left"/>
      </w:pPr>
      <w:r>
        <w:t xml:space="preserve">They offered protection, a sense of belonging, a place where I didn’t feel invisible, where my worth wasn't measured by the clothes I wore or the money I had. They were flawed, undeniably dangerous, but in their twisted way, they offered something I desperately craved – a sense of belonging, a place in a world that had </w:t>
        <w:br/>
        <w:t>repeatedly rejected me.</w:t>
      </w:r>
    </w:p>
    <w:p>
      <w:pPr>
        <w:autoSpaceDN w:val="0"/>
        <w:autoSpaceDE w:val="0"/>
        <w:widowControl/>
        <w:spacing w:line="264" w:lineRule="exact" w:before="264" w:after="0"/>
        <w:ind w:left="0" w:right="0" w:firstLine="0"/>
        <w:jc w:val="left"/>
      </w:pPr>
      <w:r>
        <w:t>The gang wasn't some grand design; it was a desperate attempt to find a place, to build something amidst the rubble. It was a refuge from the relentless storm of my life. Joining them wasn't a choice, but a necessity. It wasn't about violence; at least, not at first. It was about survival. It was about finding a family where there was none.</w:t>
      </w:r>
    </w:p>
    <w:p>
      <w:pPr>
        <w:autoSpaceDN w:val="0"/>
        <w:autoSpaceDE w:val="0"/>
        <w:widowControl/>
        <w:spacing w:line="264" w:lineRule="exact" w:before="264" w:after="0"/>
        <w:ind w:left="0" w:right="0" w:firstLine="0"/>
        <w:jc w:val="left"/>
      </w:pPr>
      <w:r>
        <w:t>The other Cobras had similar stories, each a testament to the systemic failures that bred violence. There was Marcus, whose father had been imprisoned for a crime he didn't commit. Carlos, whose mother was addicted to drugs and had abandoned him. And then there was Miguel, haunted by the memory of his sister's gang rape. We were all broken, damaged goods, discarded by a system that had deemed us unworthy of its protection.</w:t>
      </w:r>
    </w:p>
    <w:p>
      <w:pPr>
        <w:autoSpaceDN w:val="0"/>
        <w:autoSpaceDE w:val="0"/>
        <w:widowControl/>
        <w:spacing w:line="264" w:lineRule="exact" w:before="264" w:after="0"/>
        <w:ind w:left="0" w:right="0" w:firstLine="0"/>
        <w:jc w:val="left"/>
      </w:pPr>
      <w:r>
        <w:t>The streets became our school, teaching us lessons in brutality and survival. We learned to read the language of the alleyways, to sense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danger before it arrived. We learned how to move silently, how to fight, how to protect ourselves in a world that refused to protect us.</w:t>
      </w:r>
    </w:p>
    <w:p>
      <w:pPr>
        <w:autoSpaceDN w:val="0"/>
        <w:autoSpaceDE w:val="0"/>
        <w:widowControl/>
        <w:spacing w:line="264" w:lineRule="exact" w:before="58" w:after="0"/>
        <w:ind w:left="0" w:right="0" w:firstLine="0"/>
        <w:jc w:val="left"/>
      </w:pPr>
      <w:r>
        <w:t xml:space="preserve">The loyalty within the gang was fierce, unwavering. It was a </w:t>
        <w:br/>
        <w:t>brotherhood forged in the crucible of adversity, a bond cemented by shared experiences and a common enemy – a society that turned its back on us.</w:t>
      </w:r>
    </w:p>
    <w:p>
      <w:pPr>
        <w:autoSpaceDN w:val="0"/>
        <w:autoSpaceDE w:val="0"/>
        <w:widowControl/>
        <w:spacing w:line="264" w:lineRule="exact" w:before="264" w:after="0"/>
        <w:ind w:left="0" w:right="0" w:firstLine="0"/>
        <w:jc w:val="left"/>
      </w:pPr>
      <w:r>
        <w:t>And the enemy wasn’t just the police or other gangs. It was the crushing poverty, the lack of opportunities, the absence of hope. It was the system that failed us, that left us to fend for ourselves in a brutal concrete jungle. We weren't born into violence; we were bred by it, nurtured by it, until it became a part of who we are. The violence wasn't a choice; it was a survival instinct.</w:t>
      </w:r>
    </w:p>
    <w:p>
      <w:pPr>
        <w:autoSpaceDN w:val="0"/>
        <w:autoSpaceDE w:val="0"/>
        <w:widowControl/>
        <w:spacing w:line="264" w:lineRule="exact" w:before="264" w:after="0"/>
        <w:ind w:left="0" w:right="0" w:firstLine="0"/>
        <w:jc w:val="left"/>
      </w:pPr>
      <w:r>
        <w:t xml:space="preserve">The night Razor died, the alleyway was slick with more than just blood. It was slick with the tears of a broken system, the tears of a city that had forgotten its own children, the tears of a brother left behind to navigate the wreckage. That alleyway was a mirror reflecting the truth: we were all victims of a system that had </w:t>
        <w:br/>
        <w:t>condemned us to a life of violence. The city watched, uncaring, and the cycle continued. The whispers in the shadows, they were the whispers of a city's failure. They were the whispers of my past, my present, and my uncertain future. The echoes of Razor's death screamed a silent indictment, a testament to the grim reality of our lives. The concrete jungle was home, and it was killing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Code of Silence</w:t>
      </w:r>
    </w:p>
    <w:p>
      <w:pPr>
        <w:autoSpaceDN w:val="0"/>
        <w:autoSpaceDE w:val="0"/>
        <w:widowControl/>
        <w:spacing w:line="264" w:lineRule="exact" w:before="286" w:after="0"/>
        <w:ind w:left="0" w:right="0" w:firstLine="0"/>
        <w:jc w:val="left"/>
      </w:pPr>
      <w:r>
        <w:t xml:space="preserve">The detective, a weary-eyed man named Miller, leaned against the flickering neon sign of a liquor store across the street from the crime scene. He watched as uniformed officers meticulously </w:t>
        <w:br/>
        <w:t xml:space="preserve">documented the alleyway, their flashlights painting fleeting </w:t>
        <w:br/>
        <w:t xml:space="preserve">patterns on the grimy brick walls. The air hung heavy with the stench of decay and the lingering metallic tang of blood. Razor’s body had been removed, but the stain on the pavement remained, a stark reminder of the violence that had consumed this urban </w:t>
        <w:br/>
        <w:t>wasteland.</w:t>
      </w:r>
    </w:p>
    <w:p>
      <w:pPr>
        <w:autoSpaceDN w:val="0"/>
        <w:autoSpaceDE w:val="0"/>
        <w:widowControl/>
        <w:spacing w:line="264" w:lineRule="exact" w:before="264" w:after="0"/>
        <w:ind w:left="0" w:right="0" w:firstLine="0"/>
        <w:jc w:val="left"/>
      </w:pPr>
      <w:r>
        <w:t>He’d known it wouldn't be easy. This wasn't his first gang-related murder, and the wall of silence was as predictable as the rising sun. He’d interrogated countless Cobra members before, each encounter a frustrating exercise in futility. Their loyalty, their code, was something he understood intellectually but couldn’t comprehend emotionally. It was a bond forged in fire, cemented in blood, and sealed with an oath of unwavering silence.</w:t>
      </w:r>
    </w:p>
    <w:p>
      <w:pPr>
        <w:autoSpaceDN w:val="0"/>
        <w:autoSpaceDE w:val="0"/>
        <w:widowControl/>
        <w:spacing w:line="264" w:lineRule="exact" w:before="264" w:after="0"/>
        <w:ind w:left="0" w:right="0" w:firstLine="0"/>
        <w:jc w:val="left"/>
      </w:pPr>
      <w:r>
        <w:t>He approached Marcus, one of the Cobra lieutenants, in a small, dimly lit diner. The air was thick with the smell of stale coffee and greasy food. Marcus sat alone, nursing a cup of coffee, his eyes scanning the room with a guarded intensity. The only light came from a single bare bulb hanging overhead, casting long shadows that danced with the smoke curling from his cigarette.</w:t>
      </w:r>
    </w:p>
    <w:p>
      <w:pPr>
        <w:autoSpaceDN w:val="0"/>
        <w:autoSpaceDE w:val="0"/>
        <w:widowControl/>
        <w:spacing w:line="264" w:lineRule="exact" w:before="264" w:after="0"/>
        <w:ind w:left="0" w:right="0" w:firstLine="0"/>
        <w:jc w:val="left"/>
      </w:pPr>
      <w:r>
        <w:t>Miller sat opposite him, his gaze unwavering. "We both know what happened in that alley," Miller began, his voice low and steady.</w:t>
      </w:r>
    </w:p>
    <w:p>
      <w:pPr>
        <w:autoSpaceDN w:val="0"/>
        <w:autoSpaceDE w:val="0"/>
        <w:widowControl/>
        <w:spacing w:line="324" w:lineRule="exact" w:before="0" w:after="0"/>
        <w:ind w:left="0" w:right="0" w:firstLine="0"/>
        <w:jc w:val="left"/>
      </w:pPr>
      <w:r>
        <w:t>"Razor’s dead, and we need to find out who did it."</w:t>
      </w:r>
    </w:p>
    <w:p>
      <w:pPr>
        <w:autoSpaceDN w:val="0"/>
        <w:autoSpaceDE w:val="0"/>
        <w:widowControl/>
        <w:spacing w:line="264" w:lineRule="exact" w:before="264" w:after="0"/>
        <w:ind w:left="0" w:right="0" w:firstLine="0"/>
        <w:jc w:val="left"/>
      </w:pPr>
      <w:r>
        <w:t>Marcus took a slow drag from his cigarette, the ember glowing like a malevolent eye in the darkness. He exhaled a plume of smoke, watching it dissipate into the air. "I don't know anything," he said, his voice flat, devoid of any emotion.</w:t>
      </w:r>
    </w:p>
    <w:p>
      <w:pPr>
        <w:autoSpaceDN w:val="0"/>
        <w:autoSpaceDE w:val="0"/>
        <w:widowControl/>
        <w:spacing w:line="264" w:lineRule="exact" w:before="264" w:after="0"/>
        <w:ind w:left="0" w:right="576" w:firstLine="0"/>
        <w:jc w:val="left"/>
      </w:pPr>
      <w:r>
        <w:t>"Don't play coy with me, Marcus," Miller pressed, his patience wearing thin. "You were with him. You know who did this." There was an unmistakable sincerity in that statement.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Marcus’s gaze didn't waver. "I was with a lot of people that night. Everyone in the Cobras was out celebrating, having some fun. If somebody witnessed something, I don’t know. I didn’t see anything."</w:t>
      </w:r>
    </w:p>
    <w:p>
      <w:pPr>
        <w:autoSpaceDN w:val="0"/>
        <w:autoSpaceDE w:val="0"/>
        <w:widowControl/>
        <w:spacing w:line="264" w:lineRule="exact" w:before="264" w:after="0"/>
        <w:ind w:left="0" w:right="0" w:firstLine="0"/>
        <w:jc w:val="left"/>
      </w:pPr>
      <w:r>
        <w:t>Miller knew this was a dead end. The code of silence, they called it. A brotherhood built on the bedrock of loyalty, where betrayal was punishable by death. He’d detected tales of men who'd broken ranks, and the stories were brutal, grim reminders of the consequences of defying the gang’s unspoken rules.</w:t>
      </w:r>
    </w:p>
    <w:p>
      <w:pPr>
        <w:autoSpaceDN w:val="0"/>
        <w:autoSpaceDE w:val="0"/>
        <w:widowControl/>
        <w:spacing w:line="264" w:lineRule="exact" w:before="264" w:after="0"/>
        <w:ind w:left="0" w:right="0" w:firstLine="0"/>
        <w:jc w:val="left"/>
      </w:pPr>
      <w:r>
        <w:t>He tried a different tactic. He tried appealing to Marcus's sense of justice, his humanity. He spoke about Razor, about the life that had been cut short, about the family he’d left behind. But Marcus remained impassive, a stone wall of denial and unwavering loyalty.</w:t>
      </w:r>
    </w:p>
    <w:p>
      <w:pPr>
        <w:autoSpaceDN w:val="0"/>
        <w:autoSpaceDE w:val="0"/>
        <w:widowControl/>
        <w:spacing w:line="264" w:lineRule="exact" w:before="264" w:after="0"/>
        <w:ind w:left="0" w:right="0" w:firstLine="0"/>
        <w:jc w:val="left"/>
      </w:pPr>
      <w:r>
        <w:t xml:space="preserve">He then shifted to intimidation, letting loose his anger and </w:t>
        <w:br/>
        <w:t>frustration. He rattled off the evidence they had, hinting at the possibility of tracing the murder weapon, of finding witnesses. He threatened Marcus with extended investigations, with the potential for false charges if he didn't cooperate. Still, nothing.</w:t>
      </w:r>
    </w:p>
    <w:p>
      <w:pPr>
        <w:autoSpaceDN w:val="0"/>
        <w:autoSpaceDE w:val="0"/>
        <w:widowControl/>
        <w:spacing w:line="264" w:lineRule="exact" w:before="264" w:after="0"/>
        <w:ind w:left="0" w:right="144" w:firstLine="0"/>
        <w:jc w:val="left"/>
      </w:pPr>
      <w:r>
        <w:t>He tried another angle, this time trying to appeal to his self-preservation. He suggested that by keeping quiet, Marcus could inadvertently jeopardize the entire Cobra gang. He pressed on the danger of reprisal from rival gangs. The other gang members, he argued, would now view Marcus as weak, as untrustworthy for failing to support his own gang members. If he did not assist with the investigation, it would place a target on his back, placing his own life in danger.</w:t>
      </w:r>
    </w:p>
    <w:p>
      <w:pPr>
        <w:autoSpaceDN w:val="0"/>
        <w:autoSpaceDE w:val="0"/>
        <w:widowControl/>
        <w:spacing w:line="264" w:lineRule="exact" w:before="264" w:after="0"/>
        <w:ind w:left="0" w:right="144" w:firstLine="0"/>
        <w:jc w:val="left"/>
      </w:pPr>
      <w:r>
        <w:t>But Marcus remained resolute. The silence in the diner was broken only by the rhythmic clinking of spoons and forks from other patrons. The air crackled with tension, with unspoken threats and the weight of unspoken truths. The code of silence wasn't merely a set of rules; it was a part of their identity, woven into the fabric of their existence. It was a survival mechanism, a shield against a world that had shown them nothing but cruelty.</w:t>
      </w:r>
    </w:p>
    <w:p>
      <w:pPr>
        <w:autoSpaceDN w:val="0"/>
        <w:autoSpaceDE w:val="0"/>
        <w:widowControl/>
        <w:spacing w:line="264" w:lineRule="exact" w:before="264" w:after="0"/>
        <w:ind w:left="0" w:right="0" w:firstLine="0"/>
        <w:jc w:val="left"/>
      </w:pPr>
      <w:r>
        <w:t>Later that evening, Miller found himself back in his office, staring at the blurred images from a security camera. They showed Razor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arguing with someone in the alley, his words lost in the grain of the grainy footage. The figure's face remained obscured by shadows, a nameless silhouette in the urban night.</w:t>
      </w:r>
    </w:p>
    <w:p>
      <w:pPr>
        <w:autoSpaceDN w:val="0"/>
        <w:autoSpaceDE w:val="0"/>
        <w:widowControl/>
        <w:spacing w:line="264" w:lineRule="exact" w:before="264" w:after="0"/>
        <w:ind w:left="0" w:right="0" w:firstLine="0"/>
        <w:jc w:val="left"/>
      </w:pPr>
      <w:r>
        <w:t xml:space="preserve">He knew the identity of the killer was probably among the Cobras. He'd seen it firsthand. The same code of silence that protected the guilty also shrouded them in secrecy, allowing them to operate with impunity, safe within the walls of their own twisted form of </w:t>
        <w:br/>
        <w:t>brotherhood. The city was riddled with these enclaves of violence, these self-governing pockets of lawlessness.</w:t>
      </w:r>
    </w:p>
    <w:p>
      <w:pPr>
        <w:autoSpaceDN w:val="0"/>
        <w:autoSpaceDE w:val="0"/>
        <w:widowControl/>
        <w:spacing w:line="264" w:lineRule="exact" w:before="264" w:after="0"/>
        <w:ind w:left="0" w:right="0" w:firstLine="0"/>
        <w:jc w:val="left"/>
      </w:pPr>
      <w:r>
        <w:t>He picked up his phone and dialed the number of a confidential informant, a former Cobra who’d betrayed the gang and was now living under a witness protection program. The informant was a man named Miguel, who had once been a valuable asset, before the police had to relocate him out of fear that the gang would come to target him. He’d provided valuable information in the past, but he was reluctant to risk his life further. Miller knew that the informant would not be able to assist him, but he needed to try and gather some information.</w:t>
      </w:r>
    </w:p>
    <w:p>
      <w:pPr>
        <w:autoSpaceDN w:val="0"/>
        <w:autoSpaceDE w:val="0"/>
        <w:widowControl/>
        <w:spacing w:line="264" w:lineRule="exact" w:before="264" w:after="0"/>
        <w:ind w:left="0" w:right="0" w:firstLine="0"/>
        <w:jc w:val="left"/>
      </w:pPr>
      <w:r>
        <w:t>The informant confirmed Miller’s suspicions. The Cobras were fiercely loyal, their code of silence absolute. Even if someone knew the killer's identity, they would never betray the gang. This was not merely about fear of reprisal; it was about a deep-seated sense of brotherhood, a distorted sense of family loyalty.</w:t>
      </w:r>
    </w:p>
    <w:p>
      <w:pPr>
        <w:autoSpaceDN w:val="0"/>
        <w:autoSpaceDE w:val="0"/>
        <w:widowControl/>
        <w:spacing w:line="264" w:lineRule="exact" w:before="264" w:after="0"/>
        <w:ind w:left="0" w:right="0" w:firstLine="0"/>
        <w:jc w:val="left"/>
      </w:pPr>
      <w:r>
        <w:t>The call concluded with Miguel’s words echoing in Miller’s ears:“These kids…they’ve been raised on the streets. The only family they have is the gang. Betrayal is unthinkable. It’s not about fear; it’s about loyalty. They'd sooner die than betray their own.” Miller slumped in his chair, the weight of the city’s failures pressing down on him.</w:t>
      </w:r>
    </w:p>
    <w:p>
      <w:pPr>
        <w:autoSpaceDN w:val="0"/>
        <w:autoSpaceDE w:val="0"/>
        <w:widowControl/>
        <w:spacing w:line="264" w:lineRule="exact" w:before="264" w:after="0"/>
        <w:ind w:left="0" w:right="0" w:firstLine="0"/>
        <w:jc w:val="left"/>
      </w:pPr>
      <w:r>
        <w:t>Days turned into weeks, and the investigation yielded little. Miller knew, deep down, that the case would likely remain unsolved. The code of silence had won again. The Cobras, shielded by their own internal laws, would continue to operate in the shadows, their violence a festering wound on the city's underbelly. The concrete jungle swallowed Razor, and the system, once again, failed to bring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justice.</w:t>
      </w:r>
    </w:p>
    <w:p>
      <w:pPr>
        <w:autoSpaceDN w:val="0"/>
        <w:autoSpaceDE w:val="0"/>
        <w:widowControl/>
        <w:spacing w:line="264" w:lineRule="exact" w:before="264" w:after="0"/>
        <w:ind w:left="0" w:right="144" w:firstLine="0"/>
        <w:jc w:val="left"/>
      </w:pPr>
      <w:r>
        <w:t>Miller found himself back in that same diner, this time facing Carlos. Carlos, like Marcus, was a lieutenant in the Cobras. Their faces, weathered by the harsh realities of their lives, reflected a deep-seated weariness. Miller employed the same tactics; he used intimidation, empathy, threats of longer investigation, and the risk of internal repercussions within the gang.</w:t>
      </w:r>
    </w:p>
    <w:p>
      <w:pPr>
        <w:autoSpaceDN w:val="0"/>
        <w:autoSpaceDE w:val="0"/>
        <w:widowControl/>
        <w:spacing w:line="264" w:lineRule="exact" w:before="266" w:after="0"/>
        <w:ind w:left="0" w:right="0" w:firstLine="0"/>
        <w:jc w:val="left"/>
      </w:pPr>
      <w:r>
        <w:t>Carlos was less guarded than Marcus. He displayed a flicker of vulnerability, acknowledging the pain and loss associated with Razor’s death, and the frustration of the gang as a whole in his demise. However, even this subtle shift in attitude did not lead to a breach of the code of silence. The response remained the same.</w:t>
      </w:r>
    </w:p>
    <w:p>
      <w:pPr>
        <w:autoSpaceDN w:val="0"/>
        <w:autoSpaceDE w:val="0"/>
        <w:widowControl/>
        <w:spacing w:line="264" w:lineRule="exact" w:before="264" w:after="0"/>
        <w:ind w:left="0" w:right="0" w:firstLine="0"/>
        <w:jc w:val="left"/>
      </w:pPr>
      <w:r>
        <w:t>As Miller left the diner, he passed a group of young Cobra members, their faces hard and impassive. They stared at him with cold eyes, their silence a chilling testament to the unyielding power of their code. The city continued to function, uncaring, oblivious to the silent war being fought in its shadows. The city continued to sleep, while the concrete jungle continued to consume its children. The cycle of violence continued, fueled by the unwavering loyalty, the chilling code of silence that protected the Cobras, and left Miller with a growing sense of grim inevitability.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Seeds of Revenge</w:t>
      </w:r>
    </w:p>
    <w:p>
      <w:pPr>
        <w:autoSpaceDN w:val="0"/>
        <w:autoSpaceDE w:val="0"/>
        <w:widowControl/>
        <w:spacing w:line="264" w:lineRule="exact" w:before="286" w:after="0"/>
        <w:ind w:left="0" w:right="0" w:firstLine="0"/>
        <w:jc w:val="left"/>
      </w:pPr>
      <w:r>
        <w:t>The flickering neon sign of the liquor store cast a sickly yellow glow on the rain-slicked street. Detective Miller, his trench coat clinging to him like a second skin, watched the retreating figures of the paramedics. Razor was gone, another casualty in the city’s endless war. The silence that followed the sirens was heavier than the rain, a suffocating blanket woven from fear and unspoken vows. He knew, with a chilling certainty, that Razor’s death wouldn't be the last.</w:t>
      </w:r>
    </w:p>
    <w:p>
      <w:pPr>
        <w:autoSpaceDN w:val="0"/>
        <w:autoSpaceDE w:val="0"/>
        <w:widowControl/>
        <w:spacing w:line="264" w:lineRule="exact" w:before="264" w:after="0"/>
        <w:ind w:left="0" w:right="0" w:firstLine="0"/>
        <w:jc w:val="left"/>
      </w:pPr>
      <w:r>
        <w:t xml:space="preserve">He’d seen this dance before, this grim ballet of violence and </w:t>
        <w:br/>
        <w:t>retaliation. A life extinguished, a debt incurred, a cycle perpetuated.</w:t>
      </w:r>
    </w:p>
    <w:p>
      <w:pPr>
        <w:autoSpaceDN w:val="0"/>
        <w:autoSpaceDE w:val="0"/>
        <w:widowControl/>
        <w:spacing w:line="264" w:lineRule="exact" w:before="60" w:after="0"/>
        <w:ind w:left="0" w:right="432" w:firstLine="0"/>
        <w:jc w:val="left"/>
      </w:pPr>
      <w:r>
        <w:t>The city was a labyrinth of interconnected vendettas, a concrete jungle where every corner held the potential for bloodshed.</w:t>
      </w:r>
    </w:p>
    <w:p>
      <w:pPr>
        <w:autoSpaceDN w:val="0"/>
        <w:autoSpaceDE w:val="0"/>
        <w:widowControl/>
        <w:spacing w:line="264" w:lineRule="exact" w:before="264" w:after="0"/>
        <w:ind w:left="0" w:right="0" w:firstLine="0"/>
        <w:jc w:val="left"/>
      </w:pPr>
      <w:r>
        <w:t xml:space="preserve">Later that week, Miller found himself back at the precinct, </w:t>
        <w:br/>
        <w:t>reviewing the sparse evidence. The security footage was useless; a grainy, shadowy scene that offered nothing concrete. The only lead he had was the whispered rumor circulating among the Cobra gang members - a rumor of revenge. A whisper that spoke of a brother’s fury, a brother’s oath.</w:t>
      </w:r>
    </w:p>
    <w:p>
      <w:pPr>
        <w:autoSpaceDN w:val="0"/>
        <w:autoSpaceDE w:val="0"/>
        <w:widowControl/>
        <w:spacing w:line="264" w:lineRule="exact" w:before="264" w:after="0"/>
        <w:ind w:left="0" w:right="0" w:firstLine="0"/>
        <w:jc w:val="left"/>
      </w:pPr>
      <w:r>
        <w:t>He’d learned, through years of battling this urban warfare, that vengeance was the most potent fuel in this conflict. It was the driving force behind the endless cycle, the relentless engine that churned out death and destruction. And in this case, the engine was revving.</w:t>
      </w:r>
    </w:p>
    <w:p>
      <w:pPr>
        <w:autoSpaceDN w:val="0"/>
        <w:autoSpaceDE w:val="0"/>
        <w:widowControl/>
        <w:spacing w:line="264" w:lineRule="exact" w:before="264" w:after="0"/>
        <w:ind w:left="0" w:right="0" w:firstLine="0"/>
        <w:jc w:val="left"/>
      </w:pPr>
      <w:r>
        <w:t>The rumor led him to a dilapidated building on the city's edge, a haven for discarded hopes and broken dreams. Inside, he found them: a clandestine gathering of the Cobra gang, the air thick with the scent of stale beer and simmering rage. The room was dimly lit, illuminated only by the flickering flames of a dozen candles, casting long, dancing shadows that seemed to writhe with anticipation.</w:t>
      </w:r>
    </w:p>
    <w:p>
      <w:pPr>
        <w:autoSpaceDN w:val="0"/>
        <w:autoSpaceDE w:val="0"/>
        <w:widowControl/>
        <w:spacing w:line="264" w:lineRule="exact" w:before="264" w:after="0"/>
        <w:ind w:left="0" w:right="238" w:firstLine="0"/>
        <w:jc w:val="both"/>
      </w:pPr>
      <w:r>
        <w:t>At the center of the room, sitting on a battered crate, was a young man named Viper. Razor's brother. His face, etched with grief and burning with rage, was a chilling testament to the destructive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power of loss. His eyes, dark and intense, were locked onto a single point in the dimly lit room – as if gazing into the future and already seeing his impending act of revenge.</w:t>
      </w:r>
    </w:p>
    <w:p>
      <w:pPr>
        <w:autoSpaceDN w:val="0"/>
        <w:autoSpaceDE w:val="0"/>
        <w:widowControl/>
        <w:spacing w:line="264" w:lineRule="exact" w:before="264" w:after="0"/>
        <w:ind w:left="0" w:right="144" w:firstLine="0"/>
        <w:jc w:val="left"/>
      </w:pPr>
      <w:r>
        <w:t xml:space="preserve">The air hung heavy with unspoken words, with the weight of impending violence. Miller watched as Viper addressed the </w:t>
        <w:br/>
        <w:t>gathering, his voice low and gravelly, each syllable imbued with a chilling intensity. He spoke of loyalty, of brotherhood, of the debt that had been incurred. His words were a battle cry, a declaration of war.</w:t>
      </w:r>
    </w:p>
    <w:p>
      <w:pPr>
        <w:autoSpaceDN w:val="0"/>
        <w:autoSpaceDE w:val="0"/>
        <w:widowControl/>
        <w:spacing w:line="264" w:lineRule="exact" w:before="264" w:after="0"/>
        <w:ind w:left="0" w:right="144" w:firstLine="0"/>
        <w:jc w:val="left"/>
      </w:pPr>
      <w:r>
        <w:t>“Razor was family,” Viper stated, his voice resonating through the room. “And family doesn’t get betrayed like that. They don’t get murdered without a price to be paid. The debt must be repaid.”</w:t>
      </w:r>
    </w:p>
    <w:p>
      <w:pPr>
        <w:autoSpaceDN w:val="0"/>
        <w:autoSpaceDE w:val="0"/>
        <w:widowControl/>
        <w:spacing w:line="264" w:lineRule="exact" w:before="264" w:after="0"/>
        <w:ind w:left="0" w:right="0" w:firstLine="0"/>
        <w:jc w:val="left"/>
      </w:pPr>
      <w:r>
        <w:t>The room buzzed with agreement, a low hum of vengeance that vibrated through the floor. These weren’t hardened criminals; these were boys, barely out of their teens, their faces marked by the harsh realities of their lives. Their youth did not diminish the cold-</w:t>
        <w:br/>
        <w:t xml:space="preserve">blooded fury simmering within them. Their youth served to </w:t>
        <w:br/>
        <w:t>highlight just how far gone they truly were.</w:t>
      </w:r>
    </w:p>
    <w:p>
      <w:pPr>
        <w:autoSpaceDN w:val="0"/>
        <w:autoSpaceDE w:val="0"/>
        <w:widowControl/>
        <w:spacing w:line="264" w:lineRule="exact" w:before="264" w:after="0"/>
        <w:ind w:left="0" w:right="0" w:firstLine="0"/>
        <w:jc w:val="left"/>
      </w:pPr>
      <w:r>
        <w:t>Miller observed the group. He noted the way their eyes met, the silent nods of understanding, the unspoken pact that bound them together. This wasn't just about revenge; it was about loyalty, about the unwritten rules of their twisted world. It was about the only form of family they truly knew.</w:t>
      </w:r>
    </w:p>
    <w:p>
      <w:pPr>
        <w:autoSpaceDN w:val="0"/>
        <w:autoSpaceDE w:val="0"/>
        <w:widowControl/>
        <w:spacing w:line="264" w:lineRule="exact" w:before="264" w:after="0"/>
        <w:ind w:left="0" w:right="144" w:firstLine="0"/>
        <w:jc w:val="left"/>
      </w:pPr>
      <w:r>
        <w:t>Viper rose to his feet, his silhouette looming large against the flickering candlelight. He raised a hand, silencing the murmurs. "We’ll find them. We’ll make them pay. Every single one of them," he declared. The words hung in the air, heavy with menace.</w:t>
      </w:r>
    </w:p>
    <w:p>
      <w:pPr>
        <w:autoSpaceDN w:val="0"/>
        <w:autoSpaceDE w:val="0"/>
        <w:widowControl/>
        <w:spacing w:line="264" w:lineRule="exact" w:before="264" w:after="0"/>
        <w:ind w:left="0" w:right="0" w:firstLine="0"/>
        <w:jc w:val="left"/>
      </w:pPr>
      <w:r>
        <w:t xml:space="preserve">Miller watched as the room erupted in a chorus of grim </w:t>
        <w:br/>
        <w:t>determination. The seeds of revenge had been sown, and they were already sprouting. He knew the city was about to witness another eruption of violence, another chapter in the unending cycle of retribution. He'd seen this many times before, and he knew that he'd see it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next few weeks were a blur of retaliatory attacks, a chaotic dance of violence fueled by the burning embers of Viper’s </w:t>
        <w:br/>
        <w:t>vengeance. The streets became battlegrounds, each confrontation a desperate attempt to settle a score, a grim game of tit-for-tat.</w:t>
      </w:r>
    </w:p>
    <w:p>
      <w:pPr>
        <w:autoSpaceDN w:val="0"/>
        <w:autoSpaceDE w:val="0"/>
        <w:widowControl/>
        <w:spacing w:line="266" w:lineRule="exact" w:before="56" w:after="0"/>
        <w:ind w:left="0" w:right="864" w:firstLine="0"/>
        <w:jc w:val="left"/>
      </w:pPr>
      <w:r>
        <w:t>Miller’s phone buzzed incessantly with reports of drive-by shootings, stabbings, and the discovery of more bodies.</w:t>
      </w:r>
    </w:p>
    <w:p>
      <w:pPr>
        <w:autoSpaceDN w:val="0"/>
        <w:autoSpaceDE w:val="0"/>
        <w:widowControl/>
        <w:spacing w:line="264" w:lineRule="exact" w:before="264" w:after="0"/>
        <w:ind w:left="0" w:right="0" w:firstLine="0"/>
        <w:jc w:val="left"/>
      </w:pPr>
      <w:r>
        <w:t>The city was once again consumed by violence, the cycle repeating itself with predictable brutality. Miller found himself chasing shadows, battling a relentless current of hatred and revenge that seemed unstoppable. He witnessed the faces of the victims, young lives extinguished before their time. He saw the pain of their families, the gaping holes left in their lives.</w:t>
      </w:r>
    </w:p>
    <w:p>
      <w:pPr>
        <w:autoSpaceDN w:val="0"/>
        <w:autoSpaceDE w:val="0"/>
        <w:widowControl/>
        <w:spacing w:line="264" w:lineRule="exact" w:before="264" w:after="0"/>
        <w:ind w:left="0" w:right="288" w:firstLine="0"/>
        <w:jc w:val="left"/>
      </w:pPr>
      <w:r>
        <w:t>He interrogated suspects, chasing down leads, but the walls of silence remained impenetrable. The code of the streets, the unwavering loyalty that bound these gangs together, formed an insurmountable barrier. Loyalty overshadowed justice. The only way for a gang member to prove their worth, it seemed, was through actions of unspeakable violence.</w:t>
      </w:r>
    </w:p>
    <w:p>
      <w:pPr>
        <w:autoSpaceDN w:val="0"/>
        <w:autoSpaceDE w:val="0"/>
        <w:widowControl/>
        <w:spacing w:line="264" w:lineRule="exact" w:before="264" w:after="0"/>
        <w:ind w:left="0" w:right="144" w:firstLine="0"/>
        <w:jc w:val="left"/>
      </w:pPr>
      <w:r>
        <w:t xml:space="preserve">As the investigation continued, Miller grew weary. He was a man fighting against a tide, a single soldier battling an army of </w:t>
        <w:br/>
        <w:t>vengeance. He was up against the unyielding, almost biological need for revenge. The city he served – the city he protected –seemed to be drowning in a sea of its own creation. A sea of perpetual conflict, fuelled by youth, trauma and a lack of hope.</w:t>
      </w:r>
    </w:p>
    <w:p>
      <w:pPr>
        <w:autoSpaceDN w:val="0"/>
        <w:autoSpaceDE w:val="0"/>
        <w:widowControl/>
        <w:spacing w:line="264" w:lineRule="exact" w:before="264" w:after="0"/>
        <w:ind w:left="0" w:right="0" w:firstLine="0"/>
        <w:jc w:val="left"/>
      </w:pPr>
      <w:r>
        <w:t xml:space="preserve">The violence escalated, spiraling into a vortex of escalating acts of revenge. Each killing triggered a new wave of retaliation, a </w:t>
        <w:br/>
        <w:t>relentless chain reaction that showed no sign of ending. The city, once again, was trapped in its deadly dance of revenge, a macabre waltz that continued endlessly.</w:t>
      </w:r>
    </w:p>
    <w:p>
      <w:pPr>
        <w:autoSpaceDN w:val="0"/>
        <w:autoSpaceDE w:val="0"/>
        <w:widowControl/>
        <w:spacing w:line="264" w:lineRule="exact" w:before="264" w:after="0"/>
        <w:ind w:left="0" w:right="0" w:firstLine="0"/>
        <w:jc w:val="left"/>
      </w:pPr>
      <w:r>
        <w:t>And in the end, Miller was left with the haunting realization that he'd failed. He’d failed to break the cycle, to stem the tide of violence that consumed the city. He’d witnessed the futility of his efforts. The concrete jungle, it seemed, had already won. The only way to break the cycle, it seemed, would be to address the root causes of the problems and intervene at a much earlier stage. Until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then, however, the streets would continue to bleed. The city’s wounds would never properly heal. And the cycle would continue to spin, again and again, an endless spiral of violence and despair. The concrete jungle would continue to consume, leaving behind a trail of broken lives and shattered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Classroom Tensions</w:t>
      </w:r>
    </w:p>
    <w:p>
      <w:pPr>
        <w:autoSpaceDN w:val="0"/>
        <w:autoSpaceDE w:val="0"/>
        <w:widowControl/>
        <w:spacing w:line="264" w:lineRule="exact" w:before="286" w:after="0"/>
        <w:ind w:left="0" w:right="0" w:firstLine="0"/>
        <w:jc w:val="left"/>
      </w:pPr>
      <w:r>
        <w:t>The morning bell’s jarring clang was a stark contrast to the hushed, tense atmosphere that hung over Northwood High. It wasn’t the usual adolescent chatter and hurried footsteps; instead, a palpable unease permeated the hallways, thick as the stale air clinging to the peeling paint. The scent of fear, subtly mingled with the usual school-day aroma of cheap floor polish and overripe lunches, hung heavy. This wasn’t just the usual high school drama; it was the quiet before the storm, the simmering resentment between the Cobras and the Serpents, ready to boil over at any moment.</w:t>
      </w:r>
    </w:p>
    <w:p>
      <w:pPr>
        <w:autoSpaceDN w:val="0"/>
        <w:autoSpaceDE w:val="0"/>
        <w:widowControl/>
        <w:spacing w:line="264" w:lineRule="exact" w:before="264" w:after="0"/>
        <w:ind w:left="0" w:right="0" w:firstLine="0"/>
        <w:jc w:val="left"/>
      </w:pPr>
      <w:r>
        <w:t>The usual jostling for space in the crowded corridors experienced different today. There was a deliberate avoidance, a careful choreography of movement designed to maintain a safe distance between opposing factions. A Cobra, his black leather jacket slightly askew, brushed shoulders with a Serpent, and the air crackled with unspoken threats. A subtle shift in posture, a fleeting glare – these were the weapons of choice, the silent declarations of war in the halls of Northwood High.</w:t>
      </w:r>
    </w:p>
    <w:p>
      <w:pPr>
        <w:autoSpaceDN w:val="0"/>
        <w:autoSpaceDE w:val="0"/>
        <w:widowControl/>
        <w:spacing w:line="264" w:lineRule="exact" w:before="264" w:after="0"/>
        <w:ind w:left="0" w:right="0" w:firstLine="0"/>
        <w:jc w:val="left"/>
      </w:pPr>
      <w:r>
        <w:t xml:space="preserve">Even the lunchroom, usually a chaotic cacophony of noise and laughter, was subdued. The Serpent's territory, usually marked by a sprawling occupation of tables near the windows, experienced smaller, more confined, like a besieged fortress. The Cobras, bolder in their </w:t>
        <w:br/>
        <w:t>numbers, held their usual ground near the back, their presence a constant, silent threat. The usual lunchtime banter was replaced by an oppressive silence, broken only by the occasional scrape of chairs and the nervous clinking of cutlery. The air vibrated with a nervous energy that could be cut with a knife – a silent, unspoken challenge.</w:t>
      </w:r>
    </w:p>
    <w:p>
      <w:pPr>
        <w:autoSpaceDN w:val="0"/>
        <w:autoSpaceDE w:val="0"/>
        <w:widowControl/>
        <w:spacing w:line="264" w:lineRule="exact" w:before="264" w:after="0"/>
        <w:ind w:left="0" w:right="0" w:firstLine="0"/>
        <w:jc w:val="left"/>
      </w:pPr>
      <w:r>
        <w:t>Mr. Henderson, the history teacher, a man whose weary eyes had witnessed countless schoolyard skirmishes, watched from his desk. He'd seen the subtle shifts in alliances, the strategic positioning of students, the silent, venomous glares. His classroom, usually a haven of historical debate, experienced like a powder keg. He understood the unspoken rules; he knew that a single misplaced word, a careless gesture, could ignite a firestorm.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class itself was a tense, delicate balance. Marco, a Serpent, sat hunched over his textbook, his eyes darting nervously around the room. Across from him, Carlos, a Cobra, nonchalantly flipped through a magazine, his gaze occasionally lingering on Marco with a thinly veiled threat. The proximity, normally an insignificant detail, was a deliberate act of provocation. The tension was </w:t>
        <w:br/>
        <w:t>palpable, each breath held, each movement calculated.</w:t>
      </w:r>
    </w:p>
    <w:p>
      <w:pPr>
        <w:autoSpaceDN w:val="0"/>
        <w:autoSpaceDE w:val="0"/>
        <w:widowControl/>
        <w:spacing w:line="264" w:lineRule="exact" w:before="264" w:after="0"/>
        <w:ind w:left="0" w:right="0" w:firstLine="0"/>
        <w:jc w:val="left"/>
      </w:pPr>
      <w:r>
        <w:t xml:space="preserve">The lesson on the French Revolution, ironically, seemed to mirror the simmering tensions in the room. The whispers of revolution, the clash of ideologies, the violent overthrow of power – all mirrored the unspoken battle raging between the gangs within the school walls. Mr. Henderson found himself struggling to maintain control, his carefully crafted lesson plan dissolving into a desperate attempt to keep the peace. He experienced their anger, their frustration, their </w:t>
        <w:br/>
        <w:t xml:space="preserve">simmering rage building within the walls of his classroom, a </w:t>
        <w:br/>
        <w:t>volcano waiting to erupt.</w:t>
      </w:r>
    </w:p>
    <w:p>
      <w:pPr>
        <w:autoSpaceDN w:val="0"/>
        <w:autoSpaceDE w:val="0"/>
        <w:widowControl/>
        <w:spacing w:line="264" w:lineRule="exact" w:before="264" w:after="0"/>
        <w:ind w:left="0" w:right="0" w:firstLine="0"/>
        <w:jc w:val="left"/>
      </w:pPr>
      <w:r>
        <w:t xml:space="preserve">During a brief lull in the discussion, a crumpled paper airplane zipped across the room, its trajectory narrowly missing Marco's head. A collective gasp filled the room. Carlos smirked, his denial thinly veiled. Marco's fists clenched, and for a moment, the </w:t>
        <w:br/>
        <w:t>classroom held its breath, anticipating the inevitable explosion. But the bell rang, shattering the tense silence. The students dispersed, their departure as carefully calculated as their arrival. The uneasy truce held, for now.</w:t>
      </w:r>
    </w:p>
    <w:p>
      <w:pPr>
        <w:autoSpaceDN w:val="0"/>
        <w:autoSpaceDE w:val="0"/>
        <w:widowControl/>
        <w:spacing w:line="264" w:lineRule="exact" w:before="264" w:after="0"/>
        <w:ind w:left="0" w:right="0" w:firstLine="0"/>
        <w:jc w:val="left"/>
      </w:pPr>
      <w:r>
        <w:t>The school hallways after class were more than just pathways; they were battlegrounds. Every hallway was a strategic territory, every locker a potential weapon. Even the seemingly insignificant act of retrieving a book from a locker became a fraught maneuver, a dance of avoidance, a silent acknowledgement of the ever-present threat. The casual swagger of the Cobra gang members stood in stark contrast to the almost imperceptible shifts in the Serpents' posture - constant vigilance, a silent watch for a possible attack.</w:t>
      </w:r>
    </w:p>
    <w:p>
      <w:pPr>
        <w:autoSpaceDN w:val="0"/>
        <w:autoSpaceDE w:val="0"/>
        <w:widowControl/>
        <w:spacing w:line="264" w:lineRule="exact" w:before="264" w:after="0"/>
        <w:ind w:left="0" w:right="144" w:firstLine="0"/>
        <w:jc w:val="left"/>
      </w:pPr>
      <w:r>
        <w:t>The bathrooms, a haven for adolescent introspection, had become havens for clandestine meetings and threats. Graffiti adorned the walls, a visual testament to the simmering conflict: Cobra symbols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brazenly painted over Serpent markings, a silent declaration of dominance. A single, spray-painted word - "Vengeance" - stood out, a stark reminder of the brutality that lay just beneath the surface of the school day.</w:t>
      </w:r>
    </w:p>
    <w:p>
      <w:pPr>
        <w:autoSpaceDN w:val="0"/>
        <w:autoSpaceDE w:val="0"/>
        <w:widowControl/>
        <w:spacing w:line="264" w:lineRule="exact" w:before="266" w:after="0"/>
        <w:ind w:left="0" w:right="0" w:firstLine="0"/>
        <w:jc w:val="left"/>
      </w:pPr>
      <w:r>
        <w:t xml:space="preserve">The after-school bus stop, normally a chaotic scene of adolescent chatter and laughter, was an area of heightened tension. The Cobras and the Serpents were engaged in a chilling game of cat and mouse, testing each other, pushing boundaries, trying to unravel the </w:t>
        <w:br/>
        <w:t>delicate web of tension in search of a spark. Every glance, every word, every casual movement was measured and charged with potential violence. The air was thick with suspicion, each student wary of the other, anticipating an imminent attack.</w:t>
      </w:r>
    </w:p>
    <w:p>
      <w:pPr>
        <w:autoSpaceDN w:val="0"/>
        <w:autoSpaceDE w:val="0"/>
        <w:widowControl/>
        <w:spacing w:line="264" w:lineRule="exact" w:before="264" w:after="0"/>
        <w:ind w:left="0" w:right="0" w:firstLine="0"/>
        <w:jc w:val="left"/>
      </w:pPr>
      <w:r>
        <w:t xml:space="preserve">The school's administration, overwhelmed and outmatched, tried to maintain order but their efforts seemed futile. The usual school disciplinary measures proved ineffective against gang-related violence. The school principal, a tired man with a perpetually furrowed brow, walked the halls, his attempts to restore order resembling a futile dance against a relentless tide. He'd seen it all before – the subtle signs of escalating gang conflict, the hushed conversations, the wary glances. He knew the precarious balance between order and chaos, and he knew it was tilting. The school, once a sanctuary of learning, had become a battleground, a </w:t>
        <w:br/>
        <w:t>microcosm of the violent city that surrounded it.</w:t>
      </w:r>
    </w:p>
    <w:p>
      <w:pPr>
        <w:autoSpaceDN w:val="0"/>
        <w:autoSpaceDE w:val="0"/>
        <w:widowControl/>
        <w:spacing w:line="264" w:lineRule="exact" w:before="264" w:after="0"/>
        <w:ind w:left="0" w:right="0" w:firstLine="0"/>
        <w:jc w:val="left"/>
      </w:pPr>
      <w:r>
        <w:t xml:space="preserve">The teachers, seasoned veterans of the school's unending battles, tried to maintain order in their classrooms. They employed </w:t>
        <w:br/>
        <w:t>strategies ranging from subtle classroom management techniques to outright pleas for peace and understanding, but to little avail. They knew the unspoken rules, the signs of escalating tensions, and they worked tirelessly to create a semblance of normalcy, but in the end, their efforts often experienced like swimming against the current, a tireless struggle against a tide of violence.</w:t>
      </w:r>
    </w:p>
    <w:p>
      <w:pPr>
        <w:autoSpaceDN w:val="0"/>
        <w:autoSpaceDE w:val="0"/>
        <w:widowControl/>
        <w:spacing w:line="264" w:lineRule="exact" w:before="264" w:after="0"/>
        <w:ind w:left="0" w:right="0" w:firstLine="0"/>
        <w:jc w:val="left"/>
      </w:pPr>
      <w:r>
        <w:t>Even the seemingly innocuous activities, like sports practice and extracurricular activities, became fraught with tension, reflecting the larger conflict. A seemingly harmless basketball game could easily erupt into a full-blown brawl, with the simple act of making a basket interpreted as a symbolic act of dominance. The competitive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spirit of sports was twisted into a twisted game of one-upmanship, with each point scored as a silent victory in the ongoing war between the gangs.</w:t>
      </w:r>
    </w:p>
    <w:p>
      <w:pPr>
        <w:autoSpaceDN w:val="0"/>
        <w:autoSpaceDE w:val="0"/>
        <w:widowControl/>
        <w:spacing w:line="264" w:lineRule="exact" w:before="264" w:after="0"/>
        <w:ind w:left="0" w:right="0" w:firstLine="0"/>
        <w:jc w:val="left"/>
      </w:pPr>
      <w:r>
        <w:t xml:space="preserve">The schoolyard, the heart of adolescent life, had become a no man's land. The lush green lawn, meant for relaxation and recreation, was now a stage for simmering aggression, a battleground where </w:t>
        <w:br/>
        <w:t xml:space="preserve">alliances shifted like sand, and conflict could erupt at any moment. The once vibrant playground equipment stood as a silent testament to a lost innocence. The laughter and joy that once filled the air were replaced by a chilling silence, punctuated only by the </w:t>
        <w:br/>
        <w:t>muttered threats and nervous footsteps of the warring factions. The air itself experienced heavy, charged with anticipation, the looming threat of violence like a dark cloud on the horizon.</w:t>
      </w:r>
    </w:p>
    <w:p>
      <w:pPr>
        <w:autoSpaceDN w:val="0"/>
        <w:autoSpaceDE w:val="0"/>
        <w:widowControl/>
        <w:spacing w:line="264" w:lineRule="exact" w:before="264" w:after="0"/>
        <w:ind w:left="0" w:right="0" w:firstLine="0"/>
        <w:jc w:val="left"/>
      </w:pPr>
      <w:r>
        <w:t>The school, once a symbol of hope and opportunity, was now a reflection of the city’s decay, a microcosm of the brutal reality that lay just beyond its walls – a stark reminder that the violence, the hatred, and the unending cycle of revenge extended far beyond the concrete jungle and seeped into the very fabric of society. It was a place where the innocent were caught in the crossfire, their futures jeopardized by the relentless conflict that seemed to consume every aspect of their lives. The school was no longer a place of learning, but a battlefield, and the students were the casualties.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Escalating Threats</w:t>
      </w:r>
    </w:p>
    <w:p>
      <w:pPr>
        <w:autoSpaceDN w:val="0"/>
        <w:autoSpaceDE w:val="0"/>
        <w:widowControl/>
        <w:spacing w:line="264" w:lineRule="exact" w:before="286" w:after="0"/>
        <w:ind w:left="0" w:right="0" w:firstLine="0"/>
        <w:jc w:val="left"/>
      </w:pPr>
      <w:r>
        <w:t xml:space="preserve">The whispered threats started subtly, like a virus spreading through the school’s ventilation system. One day, it was a derogatory </w:t>
        <w:br/>
        <w:t>comment scrawled on a bathroom stall – a Cobra symbol defaced with a crude Serpent caricature. The next, it was a crumpled piece of paper, tossed carelessly onto a desk, bearing a single, chilling word: "Dead." These weren't random acts of vandalism; they were calculated moves in a larger game of intimidation, each incident a carefully orchestrated escalation.</w:t>
      </w:r>
    </w:p>
    <w:p>
      <w:pPr>
        <w:autoSpaceDN w:val="0"/>
        <w:autoSpaceDE w:val="0"/>
        <w:widowControl/>
        <w:spacing w:line="264" w:lineRule="exact" w:before="264" w:after="0"/>
        <w:ind w:left="0" w:right="144" w:firstLine="0"/>
        <w:jc w:val="left"/>
      </w:pPr>
      <w:r>
        <w:t xml:space="preserve">The minor skirmishes followed, erupting like flash fires in the dry tinder of simmering resentment. A shoving match in the hallway escalated into a fistfight, quickly broken up by startled teachers, leaving behind a trail of ripped clothing and bruised egos. A stolen lunch money, a misplaced glance, a careless step into the wrong territory – all were enough to trigger a violent eruption. These weren’t spontaneous outbursts; they were carefully staged </w:t>
        <w:br/>
        <w:t>confrontations, testing boundaries, pushing limits, slowly raising the stakes.</w:t>
      </w:r>
    </w:p>
    <w:p>
      <w:pPr>
        <w:autoSpaceDN w:val="0"/>
        <w:autoSpaceDE w:val="0"/>
        <w:widowControl/>
        <w:spacing w:line="264" w:lineRule="exact" w:before="264" w:after="0"/>
        <w:ind w:left="0" w:right="0" w:firstLine="0"/>
        <w:jc w:val="left"/>
      </w:pPr>
      <w:r>
        <w:t xml:space="preserve">Principal Thompson, a man whose thinning hair seemed to mirror the dwindling control he had over his student body, spent his days navigating this treacherous landscape. His pleas for calm fell on deaf ears, his disciplinary actions met with defiance, his authority eroded by the ever-present threat of gang violence. He watched helplessly as the school, once a sanctuary of learning, transformed into a battleground, its hallways echoing with the silent threats and the simmering rage of warring factions. His office, usually a place of administrative order, became a staging ground for crisis meetings, the air thick with the scent of fear and the weight of his own </w:t>
        <w:br/>
        <w:t>powerlessness.</w:t>
      </w:r>
    </w:p>
    <w:p>
      <w:pPr>
        <w:autoSpaceDN w:val="0"/>
        <w:autoSpaceDE w:val="0"/>
        <w:widowControl/>
        <w:spacing w:line="264" w:lineRule="exact" w:before="264" w:after="0"/>
        <w:ind w:left="0" w:right="0" w:firstLine="0"/>
        <w:jc w:val="left"/>
      </w:pPr>
      <w:r>
        <w:t xml:space="preserve">The teachers, weary veterans of countless schoolyard battles, </w:t>
        <w:br/>
        <w:t xml:space="preserve">attempted to maintain order in their classrooms, but even their efforts experienced like a Sisyphean task. They employed a range of </w:t>
        <w:br/>
        <w:t xml:space="preserve">strategies – from subtle classroom management techniques to </w:t>
        <w:br/>
        <w:t>earnest pleas for peace and understanding. They tried to foster a sense of community, hoping to bridge the divide between the gangs,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the deep-seated hatred and mistrust proved too strong to </w:t>
        <w:br/>
        <w:t xml:space="preserve">overcome. Their weary eyes witnessed the subtle signs of escalating tensions, the wary glances, the silent challenges, the subtle </w:t>
        <w:br/>
        <w:t xml:space="preserve">language of threat that had become the unspoken language of Northwood High. They knew the stakes were high; their efforts were more than just maintaining classroom order; they were </w:t>
        <w:br/>
        <w:t>holding back the floodgates of a brutal gang war.</w:t>
      </w:r>
    </w:p>
    <w:p>
      <w:pPr>
        <w:autoSpaceDN w:val="0"/>
        <w:autoSpaceDE w:val="0"/>
        <w:widowControl/>
        <w:spacing w:line="324" w:lineRule="exact" w:before="204" w:after="0"/>
        <w:ind w:left="0" w:right="0" w:firstLine="0"/>
        <w:jc w:val="left"/>
      </w:pPr>
      <w:r>
        <w:t>The escalating tension wasn't confined to classrooms and hallways.</w:t>
      </w:r>
    </w:p>
    <w:p>
      <w:pPr>
        <w:autoSpaceDN w:val="0"/>
        <w:autoSpaceDE w:val="0"/>
        <w:widowControl/>
        <w:spacing w:line="264" w:lineRule="exact" w:before="60" w:after="0"/>
        <w:ind w:left="0" w:right="0" w:firstLine="0"/>
        <w:jc w:val="left"/>
      </w:pPr>
      <w:r>
        <w:t xml:space="preserve">It seeped into every aspect of school life, poisoning the very </w:t>
        <w:br/>
        <w:t xml:space="preserve">atmosphere. Even the seemingly innocuous after-school activities became fraught with danger. The basketball games, once a source of friendly competition, were now fraught with aggression, every contested rebound a potential trigger for a violent confrontation. A simple foul, a missed shot, a trash-talk exchange, all could easily escalate into a full-blown brawl, the court transformed into a </w:t>
        <w:br/>
        <w:t>makeshift battleground where the score was measured not in points, but in injuries.</w:t>
      </w:r>
    </w:p>
    <w:p>
      <w:pPr>
        <w:autoSpaceDN w:val="0"/>
        <w:autoSpaceDE w:val="0"/>
        <w:widowControl/>
        <w:spacing w:line="264" w:lineRule="exact" w:before="264" w:after="0"/>
        <w:ind w:left="0" w:right="144" w:firstLine="0"/>
        <w:jc w:val="left"/>
      </w:pPr>
      <w:r>
        <w:t xml:space="preserve">Extracurricular activities, meant to foster collaboration and </w:t>
        <w:br/>
        <w:t>teamwork, became battlegrounds for gang rivalries. The debate team, once a showcase of intellectual prowess, was now divided along gang lines, its members engaging in verbal sparring matches that mirrored the physical violence erupting elsewhere in the school. The drama club, with its potential for dramatic expression, witnessed its productions overshadowed by the drama playing out between the Cobra and Serpent members. Every event, every club, every meeting became infused with the omnipresent threat of violence.</w:t>
      </w:r>
    </w:p>
    <w:p>
      <w:pPr>
        <w:autoSpaceDN w:val="0"/>
        <w:autoSpaceDE w:val="0"/>
        <w:widowControl/>
        <w:spacing w:line="264" w:lineRule="exact" w:before="264" w:after="0"/>
        <w:ind w:left="0" w:right="0" w:firstLine="0"/>
        <w:jc w:val="left"/>
      </w:pPr>
      <w:r>
        <w:t xml:space="preserve">The school cafeteria, once a bustling hub of social interaction, became a carefully choreographed dance of avoidance and </w:t>
        <w:br/>
        <w:t>aggression. The Serpents, fewer in number but fiercely loyal, clustered at their usual tables, their eyes darting nervously around the room. The Cobras, bolder in their numbers, held their ground, their mere presence a constant threat. Lunchtime, once a time for camaraderie, became a tense standoff, a silent war waged over territory, over dominance, over the very air itself. The laughter and chatter of previous years were replaced by an oppressive silence, broken only by the clatter of cutlery and the nervous whispers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students caught in the crossfire.</w:t>
      </w:r>
    </w:p>
    <w:p>
      <w:pPr>
        <w:autoSpaceDN w:val="0"/>
        <w:autoSpaceDE w:val="0"/>
        <w:widowControl/>
        <w:spacing w:line="264" w:lineRule="exact" w:before="264" w:after="0"/>
        <w:ind w:left="0" w:right="0" w:firstLine="0"/>
        <w:jc w:val="left"/>
      </w:pPr>
      <w:r>
        <w:t xml:space="preserve">The school administration's attempts to quell the violence proved futile. The principal, with his tired eyes and perpetually furrowed brow, seemed to shrink under the weight of his responsibilities. The school counselors, trained to deal with adolescent angst and </w:t>
        <w:br/>
        <w:t>emotional distress, found themselves overwhelmed by the sheer brutality of the gang war. Their interventions, however well-</w:t>
        <w:br/>
        <w:t>intentioned, were simply ineffective against the forces arrayed against them. The school, with its rules and regulations, its policies and procedures, seemed powerless against the relentless tide of gang violence.</w:t>
      </w:r>
    </w:p>
    <w:p>
      <w:pPr>
        <w:autoSpaceDN w:val="0"/>
        <w:autoSpaceDE w:val="0"/>
        <w:widowControl/>
        <w:spacing w:line="264" w:lineRule="exact" w:before="264" w:after="0"/>
        <w:ind w:left="0" w:right="0" w:firstLine="0"/>
        <w:jc w:val="left"/>
      </w:pPr>
      <w:r>
        <w:t xml:space="preserve">The police, called in to intervene on numerous occasions, were equally ineffective. They could break up fights, arrest individuals, but they couldn't stop the underlying tensions that fueled the </w:t>
        <w:br/>
        <w:t>conflict. The cyclical nature of the violence, the relentless pursuit of revenge, seemed to be far beyond their abilities to manage. Their presence was a temporary reprieve, not a solution; a momentary pause in a continuing war. The brief moments of peace they offered simply created a lull before the storm, a silent countdown to the next eruption.</w:t>
      </w:r>
    </w:p>
    <w:p>
      <w:pPr>
        <w:autoSpaceDN w:val="0"/>
        <w:autoSpaceDE w:val="0"/>
        <w:widowControl/>
        <w:spacing w:line="264" w:lineRule="exact" w:before="264" w:after="0"/>
        <w:ind w:left="0" w:right="0" w:firstLine="0"/>
        <w:jc w:val="left"/>
      </w:pPr>
      <w:r>
        <w:t xml:space="preserve">The escalating threats weren't merely physical; they were </w:t>
        <w:br/>
        <w:t xml:space="preserve">psychological. The pervasive atmosphere of fear and intimidation created a climate of anxiety and uncertainty. Students walked the hallways with a constant sense of apprehension, their shoulders hunched, their eyes darting around, anticipating the next </w:t>
        <w:br/>
        <w:t xml:space="preserve">confrontation. Sleepless nights, haunted by visions of violence, were becoming the norm for many. The school's walls, once symbols of safety and learning, now echoed with fear, casting a long shadow on the lives of its students. The school itself experienced less like an </w:t>
        <w:br/>
        <w:t>institution of learning and more like a prison, a place where the students, caught in the crossfire of gang warfare, were forced to endure a relentless cycle of violence.</w:t>
      </w:r>
    </w:p>
    <w:p>
      <w:pPr>
        <w:autoSpaceDN w:val="0"/>
        <w:autoSpaceDE w:val="0"/>
        <w:widowControl/>
        <w:spacing w:line="264" w:lineRule="exact" w:before="264" w:after="0"/>
        <w:ind w:left="0" w:right="0" w:firstLine="0"/>
        <w:jc w:val="left"/>
      </w:pPr>
      <w:r>
        <w:t>The escalating tension reached a fever pitch one rainy afternoon. A minor argument in the school parking lot, involving a misplaced look and a hurled insult, quickly escalated into a full-blown riot. The police sirens’ wail pierced the school day, their flashing lights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casting long shadows against the rain-slicked pavement. The students, caught in the chaos, scattered like frightened birds, their cries and panicked screams blending with the relentless downpour.</w:t>
      </w:r>
    </w:p>
    <w:p>
      <w:pPr>
        <w:autoSpaceDN w:val="0"/>
        <w:autoSpaceDE w:val="0"/>
        <w:widowControl/>
        <w:spacing w:line="264" w:lineRule="exact" w:before="58" w:after="0"/>
        <w:ind w:left="0" w:right="0" w:firstLine="0"/>
        <w:jc w:val="left"/>
      </w:pPr>
      <w:r>
        <w:t>The school, a symbol of education and order, was temporarily eclipsed by the raw, untamed brutality of youth gang violence. The storm had broken. The fragile truce had been shattered. The fight had escalated beyond the point of no return. This wasn’t just a school anymore; it was a war zone. And no one knew when the fighting would cease.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Teachers Plea</w:t>
      </w:r>
    </w:p>
    <w:p>
      <w:pPr>
        <w:autoSpaceDN w:val="0"/>
        <w:autoSpaceDE w:val="0"/>
        <w:widowControl/>
        <w:spacing w:line="264" w:lineRule="exact" w:before="286" w:after="0"/>
        <w:ind w:left="0" w:right="0" w:firstLine="0"/>
        <w:jc w:val="left"/>
      </w:pPr>
      <w:r>
        <w:t xml:space="preserve">Ms. Evans stared out the classroom window, the rain mirroring the relentless downpour of violence engulfing Northwood High. The rhythmic drumming of the rain against the glass was a counterpoint to the frantic beat of her own heart. Just that morning, she’d found a Serpent’s insignia carved into the worn wooden desk of one of her brightest students, a boy named Miguel who, until recently, had shown a genuine passion for literature. Now, his eyes held a </w:t>
        <w:br/>
        <w:t>haunted look, the spark of curiosity dimmed by the weight of fear.</w:t>
      </w:r>
    </w:p>
    <w:p>
      <w:pPr>
        <w:autoSpaceDN w:val="0"/>
        <w:autoSpaceDE w:val="0"/>
        <w:widowControl/>
        <w:spacing w:line="264" w:lineRule="exact" w:before="264" w:after="0"/>
        <w:ind w:left="0" w:right="0" w:firstLine="0"/>
        <w:jc w:val="left"/>
      </w:pPr>
      <w:r>
        <w:t xml:space="preserve">Her classroom, usually a haven of quiet contemplation and </w:t>
        <w:br/>
        <w:t xml:space="preserve">intellectual pursuit, experienced like a pressure cooker. The students, </w:t>
        <w:br/>
        <w:t xml:space="preserve">normally vibrant and engaging, were shadows of their former selves– withdrawn, watchful, each movement calculated, each word measured. She witnessed the fear in their eyes, the tension in their </w:t>
        <w:br/>
        <w:t>shoulders, the way they instinctively clustered together, seeking safety in numbers, their tribes formed not by shared interests but by shared enemies. They carried themselves with the wary alertness of animals in a predator's territory, their youthful energy stifled by a pervasive sense of dread.</w:t>
      </w:r>
    </w:p>
    <w:p>
      <w:pPr>
        <w:autoSpaceDN w:val="0"/>
        <w:autoSpaceDE w:val="0"/>
        <w:widowControl/>
        <w:spacing w:line="264" w:lineRule="exact" w:before="264" w:after="0"/>
        <w:ind w:left="0" w:right="0" w:firstLine="0"/>
        <w:jc w:val="left"/>
      </w:pPr>
      <w:r>
        <w:t>She tried. God, how she tried. She’d implemented conflict-</w:t>
        <w:br/>
        <w:t xml:space="preserve">resolution workshops, hoping to foster empathy and understanding between the warring factions. She'd arranged for guest speakers –former gang members, reformed lives a testament to the possibility of redemption – to share their stories, to offer a glimpse of an alternative path. She'd even attempted to create a sense of </w:t>
        <w:br/>
        <w:t xml:space="preserve">community within her classroom, organizing group projects, </w:t>
        <w:br/>
        <w:t>fostering a supportive environment, hoping to provide a sense of stability amidst the chaos. But her efforts experienced increasingly futile, her voice a whisper lost in the roar of the schoolyard battlefield.</w:t>
      </w:r>
    </w:p>
    <w:p>
      <w:pPr>
        <w:autoSpaceDN w:val="0"/>
        <w:autoSpaceDE w:val="0"/>
        <w:widowControl/>
        <w:spacing w:line="264" w:lineRule="exact" w:before="264" w:after="0"/>
        <w:ind w:left="0" w:right="0" w:firstLine="0"/>
        <w:jc w:val="left"/>
      </w:pPr>
      <w:r>
        <w:t>The administration’s response, or rather, lack thereof, infuriated her. Principal Thompson, a man whose authority seemed as brittle as his thinning hair, continued to issue memos and implement half-hearted disciplinary measures, policies that were as ineffective as they were predictable. He seemed to believe that simply expelling the most volatile students would solve the problem, a belief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was as naive as it was dangerous. Expelling them only pushed the conflict into the streets, where it thrived, unchecked, and </w:t>
        <w:br/>
        <w:t xml:space="preserve">unmanaged. The violence would continue, only now hidden from the school's prying eyes, its tendrils spreading unseen and </w:t>
        <w:br/>
        <w:t>unmanaged.</w:t>
      </w:r>
    </w:p>
    <w:p>
      <w:pPr>
        <w:autoSpaceDN w:val="0"/>
        <w:autoSpaceDE w:val="0"/>
        <w:widowControl/>
        <w:spacing w:line="264" w:lineRule="exact" w:before="266" w:after="0"/>
        <w:ind w:left="0" w:right="0" w:firstLine="0"/>
        <w:jc w:val="left"/>
      </w:pPr>
      <w:r>
        <w:t xml:space="preserve">She tried to reach out to parents, but many were unresponsive or, worse, complicit in the culture of violence. Some witnessed their </w:t>
        <w:br/>
        <w:t xml:space="preserve">children’s gang affiliations as badges of honor, a twisted form of protection in a city that offered little else. Others were too </w:t>
        <w:br/>
        <w:t xml:space="preserve">exhausted, too overwhelmed by their own struggles, to engage. The cycle of poverty, neglect, and violence was a vicious one, a </w:t>
        <w:br/>
        <w:t>relentless tide that pulled families under, leaving them struggling to keep their heads above water.</w:t>
      </w:r>
    </w:p>
    <w:p>
      <w:pPr>
        <w:autoSpaceDN w:val="0"/>
        <w:autoSpaceDE w:val="0"/>
        <w:widowControl/>
        <w:spacing w:line="264" w:lineRule="exact" w:before="264" w:after="0"/>
        <w:ind w:left="0" w:right="0" w:firstLine="0"/>
        <w:jc w:val="left"/>
      </w:pPr>
      <w:r>
        <w:t>One particularly harrowing afternoon, she found Miguel sitting alone in the library, his face buried in his hands. He flinched when she approached, his body tensing as if anticipating a blow. She sat beside him, offering a silent presence, allowing him the space he needed. After several long minutes, he appeared up, his eyes filled with a mixture of shame and despair.</w:t>
      </w:r>
    </w:p>
    <w:p>
      <w:pPr>
        <w:autoSpaceDN w:val="0"/>
        <w:autoSpaceDE w:val="0"/>
        <w:widowControl/>
        <w:spacing w:line="264" w:lineRule="exact" w:before="264" w:after="0"/>
        <w:ind w:left="0" w:right="0" w:firstLine="0"/>
        <w:jc w:val="left"/>
      </w:pPr>
      <w:r>
        <w:t>“They threatened Marco,” he whispered, his voice barely audible above the hushed murmur of the library. Marco was a Serpent. The school had become a game of shifting loyalties. Old friendships were being shattered. Marco had once been Miguel's friend. Now, they were bitter enemies. A silent war waged between them, played out in the schoolyard and in the hallways, a battle over loyalty, over identity, over survival.</w:t>
      </w:r>
    </w:p>
    <w:p>
      <w:pPr>
        <w:autoSpaceDN w:val="0"/>
        <w:autoSpaceDE w:val="0"/>
        <w:widowControl/>
        <w:spacing w:line="264" w:lineRule="exact" w:before="264" w:after="0"/>
        <w:ind w:left="0" w:right="0" w:firstLine="0"/>
        <w:jc w:val="left"/>
      </w:pPr>
      <w:r>
        <w:t>He explained that the Cobra’s had issued a warning to Marco – a threat delivered through one of their usual methods: a whispered message, a cryptic note, a casual, almost innocent remark. The implication was clear: Marco’s life was in danger. Miguel, caught in the middle, was torn between loyalty to his friend and his own desperate desire for self-preservation. He was a pawn in this grim game, his loyalty wavering, his life hanging in the balance. He was a victim of circumstances, his future uncertain. His life was not his own; it was controlled by the invisible strings of gang violence.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night, Ms. Evans couldn’t sleep. The weight of her helplessness pressed down on her. The school, meant to be a sanctuary, had become a battlefield. The teachers, once dedicated to fostering knowledge and growth, now experienced like soldiers in a war they couldn’t win. Their classroom walls, once vibrant with posters and student artwork, were now overshadowed by fear. Their daily routines were punctuated by the constant threat of violence, the constant </w:t>
        <w:br/>
        <w:t>awareness of danger. The students were not their students; they were their pupils, their soldiers, their prisoners in this unrelenting battle.</w:t>
      </w:r>
    </w:p>
    <w:p>
      <w:pPr>
        <w:autoSpaceDN w:val="0"/>
        <w:autoSpaceDE w:val="0"/>
        <w:widowControl/>
        <w:spacing w:line="264" w:lineRule="exact" w:before="264" w:after="0"/>
        <w:ind w:left="0" w:right="0" w:firstLine="0"/>
        <w:jc w:val="left"/>
      </w:pPr>
      <w:r>
        <w:t>She realized, with a chilling clarity, that the violence wasn't just a school problem. It was a societal cancer, a malignant growth that had metastasized throughout the city, reaching into the hearts and minds of the youth, shaping their lives in ways that were both horrifying and inescapable. The school was merely a microcosm of the larger problem, a grim reflection of a society that had failed to protect its most vulnerable members. The indifference and inability of the outside world to act was evident. The school was unable to cope with the crisis. The lack of support from outside authorities and society was a factor contributing to the violence.</w:t>
      </w:r>
    </w:p>
    <w:p>
      <w:pPr>
        <w:autoSpaceDN w:val="0"/>
        <w:autoSpaceDE w:val="0"/>
        <w:widowControl/>
        <w:spacing w:line="264" w:lineRule="exact" w:before="264" w:after="0"/>
        <w:ind w:left="0" w:right="0" w:firstLine="0"/>
        <w:jc w:val="left"/>
      </w:pPr>
      <w:r>
        <w:t>The next morning, she stood before the school board, her voice trembling with a mixture of anger and exhaustion. She detailed the escalating violence, the administration's inadequate response, the despair of the students, the complicity of some parents, and the sheer powerlessness she experienced in the face of such overwhelming brutality. She spoke of Miguel, of Marco, of all the students caught in the crossfire, their futures hanging precariously in the balance. She spoke of the eroded trust, the fear, the loss of hope. Her voice reflected the shared sense of hopelessness and helplessness of many teachers at the school. She expressed her frustration with the school's inability to cope with the violence.</w:t>
      </w:r>
    </w:p>
    <w:p>
      <w:pPr>
        <w:autoSpaceDN w:val="0"/>
        <w:autoSpaceDE w:val="0"/>
        <w:widowControl/>
        <w:spacing w:line="264" w:lineRule="exact" w:before="262" w:after="0"/>
        <w:ind w:left="0" w:right="0" w:firstLine="0"/>
        <w:jc w:val="left"/>
      </w:pPr>
      <w:r>
        <w:t>She didn't expect immediate solutions. She knew that the problem was deeply rooted, complex, and systemic. But she did expect action, a genuine commitment to addressing the root causes of the violence, a concerted effort to provide the support and resources the students desperately needed. She demanded an end to the apathy, a commitment to change. She spoke of the students' stolen futures,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their interrupted lives. She spoke of their childhood robbed from them, their innocence taken away. She wanted a chance for these young adults to get a chance at life.</w:t>
      </w:r>
    </w:p>
    <w:p>
      <w:pPr>
        <w:autoSpaceDN w:val="0"/>
        <w:autoSpaceDE w:val="0"/>
        <w:widowControl/>
        <w:spacing w:line="264" w:lineRule="exact" w:before="264" w:after="0"/>
        <w:ind w:left="0" w:right="0" w:firstLine="0"/>
        <w:jc w:val="left"/>
      </w:pPr>
      <w:r>
        <w:t xml:space="preserve">Her plea echoed in the sterile conference room, her words hanging in the air, a stark contrast to the casual indifference that seemed to permeate the atmosphere. She finished her statement and waited, hoping for change, but dreading the silence that would undoubtedly follow. The school board’s response, or lack thereof, would </w:t>
        <w:br/>
        <w:t xml:space="preserve">determine the fate of Northwood High. The silence hung heavy in the air, the unspoken verdict of the school board echoing the grim reality of youth violence in the city. The rain continued its </w:t>
        <w:br/>
        <w:t>relentless rhythm, the school's fate still hanging in the balance. The war continued, its battleground the schoolyard, its victims the children of the city, and its future uncertain.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Price of Loyalty</w:t>
      </w:r>
    </w:p>
    <w:p>
      <w:pPr>
        <w:autoSpaceDN w:val="0"/>
        <w:autoSpaceDE w:val="0"/>
        <w:widowControl/>
        <w:spacing w:line="264" w:lineRule="exact" w:before="286" w:after="0"/>
        <w:ind w:left="0" w:right="0" w:firstLine="0"/>
        <w:jc w:val="left"/>
      </w:pPr>
      <w:r>
        <w:t>The weight of the unspoken hung heavy in the air, thicker even than the humid city smog clinging to the cracked asphalt of the schoolyard. Miguel experienced it pressing down on him, a suffocating blanket woven from fear and obligation. He’d seen Marco, his friend since kindergarten, flinch at the mention of the Cobras, their name a venomous whisper slithering through the school’s underbelly.</w:t>
      </w:r>
    </w:p>
    <w:p>
      <w:pPr>
        <w:autoSpaceDN w:val="0"/>
        <w:autoSpaceDE w:val="0"/>
        <w:widowControl/>
        <w:spacing w:line="264" w:lineRule="exact" w:before="60" w:after="0"/>
        <w:ind w:left="0" w:right="0" w:firstLine="0"/>
        <w:jc w:val="left"/>
      </w:pPr>
      <w:r>
        <w:t xml:space="preserve">Marco, all gangly limbs and nervous energy, had once been the heart of their little group, the one who always cracked jokes, who’d share his lunch even when he didn’t have enough. Now, Marco was a Serpent, a target. And Miguel, caught in the crossfire, was </w:t>
        <w:br/>
        <w:t>paralyzed by the impossible choice before him.</w:t>
      </w:r>
    </w:p>
    <w:p>
      <w:pPr>
        <w:autoSpaceDN w:val="0"/>
        <w:autoSpaceDE w:val="0"/>
        <w:widowControl/>
        <w:spacing w:line="264" w:lineRule="exact" w:before="264" w:after="0"/>
        <w:ind w:left="0" w:right="0" w:firstLine="0"/>
        <w:jc w:val="left"/>
      </w:pPr>
      <w:r>
        <w:t>Loyalty. The word tasted like ash in his mouth, bitter and acrid. It was the unspoken rule, the binding oath that held the Serpents together, a pact forged in shared hardship and mutual distrust. It was the reason he’d kept his mouth shut when his own cousin, a Cobra, bragged about a recent drive-by shooting, his words dripping with casual brutality. It was the reason he’d helped his Serpent brethren graffiti the Cobras’ territory, a childish act of defiance that could have easily escalated into something far worse. It was loyalty that had slowly, insidiously, eroded his own moral compass.</w:t>
      </w:r>
    </w:p>
    <w:p>
      <w:pPr>
        <w:autoSpaceDN w:val="0"/>
        <w:autoSpaceDE w:val="0"/>
        <w:widowControl/>
        <w:spacing w:line="264" w:lineRule="exact" w:before="264" w:after="0"/>
        <w:ind w:left="0" w:right="0" w:firstLine="0"/>
        <w:jc w:val="left"/>
      </w:pPr>
      <w:r>
        <w:t xml:space="preserve">But there was another kind of loyalty, a deeper one, the quiet bond shared between friends who'd known each other before the gangs, before the violence, before the chilling certainty that life could end in a heartbeat. He thought of Marco’s laugh, the way they used to spend hours building elaborate Lego castles, their imaginations transforming the mundane into breathtaking landscapes. He </w:t>
        <w:br/>
        <w:t xml:space="preserve">remembered the shared secrets, the whispered dreams, the </w:t>
        <w:br/>
        <w:t>unshakeable trust that had existed before the Serpents and Cobras slithered into their lives, poisoning everything in their wake.</w:t>
      </w:r>
    </w:p>
    <w:p>
      <w:pPr>
        <w:autoSpaceDN w:val="0"/>
        <w:autoSpaceDE w:val="0"/>
        <w:widowControl/>
        <w:spacing w:line="264" w:lineRule="exact" w:before="264" w:after="0"/>
        <w:ind w:left="0" w:right="0" w:firstLine="0"/>
        <w:jc w:val="left"/>
      </w:pPr>
      <w:r>
        <w:t>The gang was a family, of sorts, a twisted, brutal imitation of the stability and love he craved. The older members, the hardened faces etched with the stories of their own violence, were the patriarchs, dispensing their harsh justice and twisted morality. They offered a warped sense of belonging, a place where he didn't have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alone, didn't have to fear being judged for the poverty that was his reality. They were a shield against a world that offered little else but indifference.</w:t>
      </w:r>
    </w:p>
    <w:p>
      <w:pPr>
        <w:autoSpaceDN w:val="0"/>
        <w:autoSpaceDE w:val="0"/>
        <w:widowControl/>
        <w:spacing w:line="264" w:lineRule="exact" w:before="264" w:after="0"/>
        <w:ind w:left="0" w:right="0" w:firstLine="0"/>
        <w:jc w:val="left"/>
      </w:pPr>
      <w:r>
        <w:t>But loyalty to the Serpents meant betraying Marco. He knew the price of defiance: the vicious beatings, the taunts, the fear that would haunt his waking hours and shadow his dreams. It meant risking his own life for a system that cared little for the lives of its members. It was a grim calculus, a choice between his own survival and the fate of his friend. The weight of that decision was crushing, a physical burden that strained his young shoulders.</w:t>
      </w:r>
    </w:p>
    <w:p>
      <w:pPr>
        <w:autoSpaceDN w:val="0"/>
        <w:autoSpaceDE w:val="0"/>
        <w:widowControl/>
        <w:spacing w:line="264" w:lineRule="exact" w:before="264" w:after="0"/>
        <w:ind w:left="0" w:right="0" w:firstLine="0"/>
        <w:jc w:val="left"/>
      </w:pPr>
      <w:r>
        <w:t xml:space="preserve">He wandered the streets after school, the city's grim landscape a mirror of his own internal turmoil. Graffiti-covered walls screamed silent stories of rivalries and retribution. The air crackled with a palpable tension, the unspoken threat of violence hanging heavy in the night. He watched the older Serpents, their swagger a thin veneer disguising the fear that gnawed at them, their lives a </w:t>
        <w:br/>
        <w:t xml:space="preserve">relentless cycle of violence and retribution. He witnessed the empty hollowness in their eyes, a reflection of their stolen childhoods, their shattered hopes, their uncertain futures. They were the </w:t>
        <w:br/>
        <w:t>product of the same system he was being inducted into; they were evidence of the destructive path before him.</w:t>
      </w:r>
    </w:p>
    <w:p>
      <w:pPr>
        <w:autoSpaceDN w:val="0"/>
        <w:autoSpaceDE w:val="0"/>
        <w:widowControl/>
        <w:spacing w:line="264" w:lineRule="exact" w:before="264" w:after="0"/>
        <w:ind w:left="0" w:right="0" w:firstLine="0"/>
        <w:jc w:val="left"/>
      </w:pPr>
      <w:r>
        <w:t>He found himself drawn to the abandoned lot on the edge of town, a desolate space where the remnants of broken dreams lay scattered amidst the overgrown weeds and shattered glass. Here, under the cold, indifferent gaze of the streetlights, he could be alone with his thoughts, free from the watchful eyes of his fellow Serpents, the pressure of their unspoken expectations. Here, he could confront the truth: he was trapped.</w:t>
      </w:r>
    </w:p>
    <w:p>
      <w:pPr>
        <w:autoSpaceDN w:val="0"/>
        <w:autoSpaceDE w:val="0"/>
        <w:widowControl/>
        <w:spacing w:line="264" w:lineRule="exact" w:before="264" w:after="0"/>
        <w:ind w:left="0" w:right="0" w:firstLine="0"/>
        <w:jc w:val="left"/>
      </w:pPr>
      <w:r>
        <w:t xml:space="preserve">He wasn't a monster, not at his core. But the streets had a way of twisting the innocence of youth, turning it into something ruthless and unforgiving. The culture of violence was a relentless tide, a current that pulled you under, its grip tightening with every act of aggression, every act of loyalty, every act of survival. He was </w:t>
        <w:br/>
        <w:t>caught, trapped in a web of his own making, a web spun from fear and obligation, from loyalty and self-preservation. He experienced a sense of helplessness, of being trapped by forces beyond his control.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He pictured Marco's face, pale and drawn, haunted by the same fear that consumed him. The image served as a stark reminder of the innocence lost to the escalating violence, the childhoods stolen, the futures shattered. He was not alone in his predicament; Marco was in a similar position. He was trapped in a system that had robbed him of his youth and innocence.</w:t>
      </w:r>
    </w:p>
    <w:p>
      <w:pPr>
        <w:autoSpaceDN w:val="0"/>
        <w:autoSpaceDE w:val="0"/>
        <w:widowControl/>
        <w:spacing w:line="264" w:lineRule="exact" w:before="264" w:after="0"/>
        <w:ind w:left="0" w:right="144" w:firstLine="0"/>
        <w:jc w:val="center"/>
      </w:pPr>
      <w:r>
        <w:t>The agonizing choice hung before him, a heavy burden, but there was a glimmer of hope, a single spark of defiance in the darkness.</w:t>
      </w:r>
    </w:p>
    <w:p>
      <w:pPr>
        <w:autoSpaceDN w:val="0"/>
        <w:autoSpaceDE w:val="0"/>
        <w:widowControl/>
        <w:spacing w:line="264" w:lineRule="exact" w:before="58" w:after="0"/>
        <w:ind w:left="0" w:right="0" w:firstLine="0"/>
        <w:jc w:val="left"/>
      </w:pPr>
      <w:r>
        <w:t xml:space="preserve">In that desolate lot, under the unforgiving gaze of the city lights, Miguel made a decision. It wasn’t a decision to defy the Serpents outright, not yet. It wasn't a decision that would magically erase the violence. But it was a decision born of a desperate hope for </w:t>
        <w:br/>
        <w:t>something more, something beyond the brutal reality of gang life. It was a decision to find a way, to seek an escape from the web that had ensnared him.</w:t>
      </w:r>
    </w:p>
    <w:p>
      <w:pPr>
        <w:autoSpaceDN w:val="0"/>
        <w:autoSpaceDE w:val="0"/>
        <w:widowControl/>
        <w:spacing w:line="264" w:lineRule="exact" w:before="264" w:after="0"/>
        <w:ind w:left="0" w:right="0" w:firstLine="0"/>
        <w:jc w:val="left"/>
      </w:pPr>
      <w:r>
        <w:t xml:space="preserve">It was a small act of defiance, a tiny crack in the seemingly </w:t>
        <w:br/>
        <w:t>impenetrable wall of loyalty and fear. But for Miguel, it was a turning point, a moment of profound self-awareness, the faintest glimmer of light piercing the suffocating darkness. It was a subtle shift, a quiet rebellion against the system, a silent testament to his own unwavering hope for a future that didn't involve the cycle of violence, a future where loyalty meant something different entirely.</w:t>
      </w:r>
    </w:p>
    <w:p>
      <w:pPr>
        <w:autoSpaceDN w:val="0"/>
        <w:autoSpaceDE w:val="0"/>
        <w:widowControl/>
        <w:spacing w:line="264" w:lineRule="exact" w:before="58" w:after="0"/>
        <w:ind w:left="0" w:right="144" w:firstLine="0"/>
        <w:jc w:val="left"/>
      </w:pPr>
      <w:r>
        <w:t>It was a decision he was uncertain of, one that came with no guarantees, but a decision nonetheless, a decision toward change.</w:t>
      </w:r>
    </w:p>
    <w:p>
      <w:pPr>
        <w:autoSpaceDN w:val="0"/>
        <w:autoSpaceDE w:val="0"/>
        <w:widowControl/>
        <w:spacing w:line="264" w:lineRule="exact" w:before="264" w:after="0"/>
        <w:ind w:left="0" w:right="144" w:firstLine="0"/>
        <w:jc w:val="left"/>
      </w:pPr>
      <w:r>
        <w:t>The following days were a blur of clandestine meetings, whispered conversations, and careful maneuvering. He reached out to Ms.</w:t>
      </w:r>
    </w:p>
    <w:p>
      <w:pPr>
        <w:autoSpaceDN w:val="0"/>
        <w:autoSpaceDE w:val="0"/>
        <w:widowControl/>
        <w:spacing w:line="264" w:lineRule="exact" w:before="58" w:after="0"/>
        <w:ind w:left="0" w:right="0" w:firstLine="0"/>
        <w:jc w:val="left"/>
      </w:pPr>
      <w:r>
        <w:t>Evans, his heart pounding in his chest, his words hesitant and choked with fear. He didn't betray his fellow Serpents, not yet; he just sought a small crack, a way to help Marco and possibly himself. He risked everything, his loyalty to Marco and Ms. Evans becoming a new, fragile force against his old allegiance. His decision was a silent act of rebellion, a quiet hope against the deafening roar of violence that consumed his life. This was just the first step, a small step towards a bigger change, a bigger battle. He was starting his own silent revolution.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city, the school, the gangs – they remained the same. But within Miguel, something had shifted, something had changed. He was still a Serpent, bound by a loyalty that was as much a prison as a protection. But within the darkness, a tiny ember of hope had been ignited, a fragile flame flickering against the suffocating weight of his reality. The price of loyalty was high, a price he had already paid, and would undoubtedly pay again. But now, he was beginning to pay it for something different – the fragile hope that someday, he might escape. His was a quiet struggle, his battle played out in the shadows, a testament to the complexities and contradictions that defined his life, and the lives of the others trapped within the cycle of violence. The future was uncertain, filled with a dangerous path that required careful steps and </w:t>
        <w:br/>
        <w:t>calculations. But this time, Miguel had a new purpose, a quiet determination, and a new definition of loyalty.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Unintended Consequences</w:t>
      </w:r>
    </w:p>
    <w:p>
      <w:pPr>
        <w:autoSpaceDN w:val="0"/>
        <w:autoSpaceDE w:val="0"/>
        <w:widowControl/>
        <w:spacing w:line="264" w:lineRule="exact" w:before="286" w:after="0"/>
        <w:ind w:left="0" w:right="0" w:firstLine="0"/>
        <w:jc w:val="left"/>
      </w:pPr>
      <w:r>
        <w:t xml:space="preserve">The incident began with a stolen glance, a fleeting moment of unspoken challenge. It was Ricardo, a Cobra, known for his ice-cold stare and even colder fists, who initiated it. He’d caught Miguel, a Serpent, looking at his girlfriend, a subtle shift in gaze that only those steeped in the unspoken rules of the schoolyard battlefield would interpret as a transgression. It wasn't a stare filled with malice, more an accidental lingering gaze, a momentary lapse in focus. But in the hyper-vigilant world of gang rivalry, it was </w:t>
        <w:br/>
        <w:t>enough.</w:t>
      </w:r>
    </w:p>
    <w:p>
      <w:pPr>
        <w:autoSpaceDN w:val="0"/>
        <w:autoSpaceDE w:val="0"/>
        <w:widowControl/>
        <w:spacing w:line="264" w:lineRule="exact" w:before="264" w:after="0"/>
        <w:ind w:left="0" w:right="0" w:firstLine="0"/>
        <w:jc w:val="left"/>
      </w:pPr>
      <w:r>
        <w:t>Ricardo’s response was immediate, instinctive, a reflex honed by years of simmering tension. A shove, hard and deliberate, sent Miguel stumbling back, his pride stinging more than the physical impact. The retort was equally swift. Miguel, although smaller than Ricardo, possessed a fierce loyalty to his own, and a righteous anger at the unwarranted provocation. A muttered insult, laced with the venom only teenage boys can muster, escalated the situation. The shove was a catalyst; the insult was fuel.</w:t>
      </w:r>
    </w:p>
    <w:p>
      <w:pPr>
        <w:autoSpaceDN w:val="0"/>
        <w:autoSpaceDE w:val="0"/>
        <w:widowControl/>
        <w:spacing w:line="264" w:lineRule="exact" w:before="264" w:after="0"/>
        <w:ind w:left="0" w:right="0" w:firstLine="0"/>
        <w:jc w:val="left"/>
      </w:pPr>
      <w:r>
        <w:t>The school hallways, usually vibrant with the energy of student life, now experienced claustrophobic, the air thick with the scent of sweat and fear. A silent audience of onlookers gathered, their eyes reflecting a morbid fascination, their hushed whispers adding to the growing tension. Each subtle movement, each exchanged glance, pulsed with menace, a silent communication understood by all who lived and breathed the violent culture of the gangs. It was a silent standoff, an unspoken declaration of war, played out against the backdrop of brightly colored lockers and inspirational posters that offered ironic contrast to the brewing violence.</w:t>
      </w:r>
    </w:p>
    <w:p>
      <w:pPr>
        <w:autoSpaceDN w:val="0"/>
        <w:autoSpaceDE w:val="0"/>
        <w:widowControl/>
        <w:spacing w:line="264" w:lineRule="exact" w:before="264" w:after="0"/>
        <w:ind w:left="0" w:right="0" w:firstLine="0"/>
        <w:jc w:val="left"/>
      </w:pPr>
      <w:r>
        <w:t xml:space="preserve">What followed was a chaotic ballet of fists and feet, a brutal dance orchestrated by years of entrenched hatred and simmering </w:t>
        <w:br/>
        <w:t xml:space="preserve">aggression. The fight began as a one-on-one, but the unwritten rules of gang loyalty quickly transformed it into a full-blown brawl. Serpents and Cobras alike joined the fray, their bodies interlocked in a vicious struggle, fists flying, limbs flailing, fuelled by a </w:t>
        <w:br/>
        <w:t>desperate need to defend their own and inflict pain 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center"/>
      </w:pPr>
      <w:r>
        <w:t>opposition. The clash of bodies echoed against the walls, a harsh percussion accompanying the guttural cries and enraged shouts.</w:t>
      </w:r>
    </w:p>
    <w:p>
      <w:pPr>
        <w:autoSpaceDN w:val="0"/>
        <w:autoSpaceDE w:val="0"/>
        <w:widowControl/>
        <w:spacing w:line="264" w:lineRule="exact" w:before="264" w:after="0"/>
        <w:ind w:left="0" w:right="0" w:firstLine="0"/>
        <w:jc w:val="left"/>
      </w:pPr>
      <w:r>
        <w:t xml:space="preserve">The teachers, initially surprised by the sudden eruption of violence, were slow to react. Their authority, already weakened by years of battling a culture of impunity, seemed powerless against the savage energy that gripped the students. The few who attempted </w:t>
        <w:br/>
        <w:t>intervention were met with a wall of defiance, their pleas for order drowned out by the roar of the confrontation. Some teachers, hardened by years of exposure to the school's grim reality, watched from a distance, their faces betraying a weary resignation, their gaze reflecting the futility of their attempts to restore order.</w:t>
      </w:r>
    </w:p>
    <w:p>
      <w:pPr>
        <w:autoSpaceDN w:val="0"/>
        <w:autoSpaceDE w:val="0"/>
        <w:widowControl/>
        <w:spacing w:line="264" w:lineRule="exact" w:before="264" w:after="0"/>
        <w:ind w:left="0" w:right="0" w:firstLine="0"/>
        <w:jc w:val="left"/>
      </w:pPr>
      <w:r>
        <w:t xml:space="preserve">The school's security cameras, usually a source of supposed </w:t>
        <w:br/>
        <w:t xml:space="preserve">protection, were ineffective, their recordings offering a grim </w:t>
        <w:br/>
        <w:t xml:space="preserve">reminder of the ease with which such outbreaks occurred. They simply documented the reality of this violence, devoid of any </w:t>
        <w:br/>
        <w:t>preventative measure. These cameras had become mere witnesses to countless incidents, unable to change the deeply rooted violence that plagued the school's hallways. The school was only a stage, for a war fought beyond its walls.</w:t>
      </w:r>
    </w:p>
    <w:p>
      <w:pPr>
        <w:autoSpaceDN w:val="0"/>
        <w:autoSpaceDE w:val="0"/>
        <w:widowControl/>
        <w:spacing w:line="264" w:lineRule="exact" w:before="264" w:after="0"/>
        <w:ind w:left="0" w:right="144" w:firstLine="0"/>
        <w:jc w:val="left"/>
      </w:pPr>
      <w:r>
        <w:t xml:space="preserve">In the aftermath, the school was a scene of chaos and injury. Several students lay injured, some seriously wounded, while others were left shaken but unharmed. The hallways, once bustling with life, were now scarred, defaced by the marks of a brutal </w:t>
        <w:br/>
        <w:t>confrontation. The incident had escalated far beyond the initial shove and insult; it had spiraled into a maelstrom of violence that would have far-reaching consequences.</w:t>
      </w:r>
    </w:p>
    <w:p>
      <w:pPr>
        <w:autoSpaceDN w:val="0"/>
        <w:autoSpaceDE w:val="0"/>
        <w:widowControl/>
        <w:spacing w:line="264" w:lineRule="exact" w:before="264" w:after="0"/>
        <w:ind w:left="0" w:right="144" w:firstLine="0"/>
        <w:jc w:val="left"/>
      </w:pPr>
      <w:r>
        <w:t xml:space="preserve">The school administration, scrambling to manage the aftermath, faced a formidable task. Reports were filed, statements were taken, but the investigation was hampered by a wall of silence, a </w:t>
        <w:br/>
        <w:t xml:space="preserve">protective loyalty that shielded the involved students from </w:t>
        <w:br/>
        <w:t xml:space="preserve">accountability. The culture of silence, a characteristic of gang culture, stifled any attempt to uncover the truth, leaving the </w:t>
        <w:br/>
        <w:t>administration to deal with the consequences of a system beyond their direct control.</w:t>
      </w:r>
    </w:p>
    <w:p>
      <w:pPr>
        <w:autoSpaceDN w:val="0"/>
        <w:autoSpaceDE w:val="0"/>
        <w:widowControl/>
        <w:spacing w:line="322" w:lineRule="exact" w:before="206" w:after="0"/>
        <w:ind w:left="0" w:right="0" w:firstLine="0"/>
        <w:jc w:val="left"/>
      </w:pPr>
      <w:r>
        <w:t>The fight wasn’t just a clash between two rival gangs;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symptom of a deeper societal malaise, a manifestation of the pervasive violence that blighted the community. The incident underscored the profound failure of the system to address the root causes of the conflict, the lack of resources and the absence of meaningful intervention. It highlighted the pervasive sense of hopelessness and despair that hung over the school, a feeling that permeated the lives of many students who experienced trapped within a system that offered little to improve their reality.</w:t>
      </w:r>
    </w:p>
    <w:p>
      <w:pPr>
        <w:autoSpaceDN w:val="0"/>
        <w:autoSpaceDE w:val="0"/>
        <w:widowControl/>
        <w:spacing w:line="264" w:lineRule="exact" w:before="264" w:after="0"/>
        <w:ind w:left="0" w:right="0" w:firstLine="0"/>
        <w:jc w:val="left"/>
      </w:pPr>
      <w:r>
        <w:t xml:space="preserve">The aftermath wasn't limited to the physical injuries. The </w:t>
        <w:br/>
        <w:t>schoolyard battlefield had extended beyond the walls, seeping into the fabric of the community. The incident stoked fear and anxiety among parents, prompting a renewed debate about school safety and the need for stricter measures. Yet, those measures were rarely implemented, or were deemed largely ineffective given the deeply rooted issue of the gangs.</w:t>
      </w:r>
    </w:p>
    <w:p>
      <w:pPr>
        <w:autoSpaceDN w:val="0"/>
        <w:autoSpaceDE w:val="0"/>
        <w:widowControl/>
        <w:spacing w:line="264" w:lineRule="exact" w:before="264" w:after="0"/>
        <w:ind w:left="0" w:right="0" w:firstLine="0"/>
        <w:jc w:val="left"/>
      </w:pPr>
      <w:r>
        <w:t>The consequences were far-reaching. Some students, traumatized by the violence, struggled to cope, retreating further into their shells.</w:t>
      </w:r>
    </w:p>
    <w:p>
      <w:pPr>
        <w:autoSpaceDN w:val="0"/>
        <w:autoSpaceDE w:val="0"/>
        <w:widowControl/>
        <w:spacing w:line="264" w:lineRule="exact" w:before="58" w:after="0"/>
        <w:ind w:left="0" w:right="0" w:firstLine="0"/>
        <w:jc w:val="left"/>
      </w:pPr>
      <w:r>
        <w:t xml:space="preserve">Others, emboldened by the incident, sought to escalate their </w:t>
        <w:br/>
        <w:t xml:space="preserve">participation in the gangs, their resolve hardening in a desperate attempt to find a sense of belonging and security within the </w:t>
        <w:br/>
        <w:t>turbulent environment. They became further enmeshed in the cycle of violence, believing it to be their only way to survive.</w:t>
      </w:r>
    </w:p>
    <w:p>
      <w:pPr>
        <w:autoSpaceDN w:val="0"/>
        <w:autoSpaceDE w:val="0"/>
        <w:widowControl/>
        <w:spacing w:line="264" w:lineRule="exact" w:before="264" w:after="0"/>
        <w:ind w:left="0" w:right="0" w:firstLine="0"/>
        <w:jc w:val="left"/>
      </w:pPr>
      <w:r>
        <w:t>The incident also exposed the limitations of the justice system. While some students were apprehended, many escaped punishment, shielded by their age or the lack of sufficient evidence. The lack of serious accountability, coupled with the ever-present risk of further conflict, created a climate of impunity and fear that allowed the cycle of violence to perpetuate. The justice system, rather than being a deterrent, became an ineffective mechanism in the face of gang violence, ultimately doing little to stop the conflict.</w:t>
      </w:r>
    </w:p>
    <w:p>
      <w:pPr>
        <w:autoSpaceDN w:val="0"/>
        <w:autoSpaceDE w:val="0"/>
        <w:widowControl/>
        <w:spacing w:line="264" w:lineRule="exact" w:before="264" w:after="0"/>
        <w:ind w:left="0" w:right="0" w:firstLine="0"/>
        <w:jc w:val="left"/>
      </w:pPr>
      <w:r>
        <w:t xml:space="preserve">Miguel, despite his initial anger, was left grappling with the </w:t>
        <w:br/>
        <w:t>consequences of his actions. The incident served as a stark reminder of the fragility of life and the unpredictable nature of gang violence. He was acutely aware of the fact that his loyalty to the Serpents had played a part in the escalation of the conflict. He had been caught in the crossfire, unable to escape the ever-present danger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surrounded him and his friends.</w:t>
      </w:r>
    </w:p>
    <w:p>
      <w:pPr>
        <w:autoSpaceDN w:val="0"/>
        <w:autoSpaceDE w:val="0"/>
        <w:widowControl/>
        <w:spacing w:line="264" w:lineRule="exact" w:before="264" w:after="0"/>
        <w:ind w:left="0" w:right="0" w:firstLine="0"/>
        <w:jc w:val="left"/>
      </w:pPr>
      <w:r>
        <w:t xml:space="preserve">The fight had revealed the devastating ripple effect of small actions. A stolen glance, a shove, a muttered insult – these seemingly minor acts had spiraled into a maelstrom of violence, leaving a trail of injury and trauma in their wake. It was a harsh lesson that would leave an indelible mark on Miguel's young life, forcing him to confront the dire reality of the consequences of his choices. He understood that his life, and that of his peers, was constantly </w:t>
        <w:br/>
        <w:t>hanging on a precipice, at the mercy of fate and an escalating violence. He was trapped within a self-perpetuating system; one that he understood he could no longer participate in. His survival now depended on finding a way out, a way to escape the looming shadow of the schoolyard battlefield and build a life beyond the cycle of violence. The fight had changed him, but it was a chance for a new beginning, however uncertain it seemed. His life had changed; he had to choose between survival and loyalty. And he would choose his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Justice Delayed</w:t>
      </w:r>
    </w:p>
    <w:p>
      <w:pPr>
        <w:autoSpaceDN w:val="0"/>
        <w:autoSpaceDE w:val="0"/>
        <w:widowControl/>
        <w:spacing w:line="264" w:lineRule="exact" w:before="286" w:after="0"/>
        <w:ind w:left="0" w:right="0" w:firstLine="0"/>
        <w:jc w:val="left"/>
      </w:pPr>
      <w:r>
        <w:t>The courtroom was stifling, the air thick with the scent of stale coffee and nervous sweat. Judge Thompson, a man whose face seemed perpetually etched with weariness, barely glanced up from the thick file before him. He adjusted his glasses, the faint click echoing in the hushed silence, a sound that experienced almost unbearably loud in the tense atmosphere. On the defendant's side, sat Marco, a skinny kid barely seventeen, his eyes darting nervously around the room. He was a low-level Serpent, caught up in the undertow of the gang’s violence, more a pawn than a player. His lawyer, a young, sharp woman named Ms. Ramirez, paced before the judge's bench, her arguments punctuated by the rhythmic tap of her polished heels. She spoke of Marco's youth, his troubled background, the lack of parental support, the seductive allure of gang membership as a refuge in a chaotic world.</w:t>
      </w:r>
    </w:p>
    <w:p>
      <w:pPr>
        <w:autoSpaceDN w:val="0"/>
        <w:autoSpaceDE w:val="0"/>
        <w:widowControl/>
        <w:spacing w:line="264" w:lineRule="exact" w:before="264" w:after="0"/>
        <w:ind w:left="0" w:right="288" w:firstLine="0"/>
        <w:jc w:val="left"/>
      </w:pPr>
      <w:r>
        <w:t>The prosecution, represented by a seasoned prosecutor with a granite face and a voice like gravel, laid out the facts of the case.</w:t>
      </w:r>
    </w:p>
    <w:p>
      <w:pPr>
        <w:autoSpaceDN w:val="0"/>
        <w:autoSpaceDE w:val="0"/>
        <w:widowControl/>
        <w:spacing w:line="264" w:lineRule="exact" w:before="60" w:after="0"/>
        <w:ind w:left="0" w:right="0" w:firstLine="0"/>
        <w:jc w:val="left"/>
      </w:pPr>
      <w:r>
        <w:t>Marco had been present during a brutal attack on a rival gang member, an attack that left the victim with lasting injuries. He hadn’t thrown a punch, hadn’t even spoken, yet his presence there, his participation, however passive, was enough to warrant charges of assault and conspiracy. The prosecutor’s voice was heavy with the weight of the city’s accumulated violence, the unspoken toll it took on families, lives ripped apart by gang wars, a landscape of broken promises and shattered futures.</w:t>
      </w:r>
    </w:p>
    <w:p>
      <w:pPr>
        <w:autoSpaceDN w:val="0"/>
        <w:autoSpaceDE w:val="0"/>
        <w:widowControl/>
        <w:spacing w:line="264" w:lineRule="exact" w:before="264" w:after="0"/>
        <w:ind w:left="0" w:right="0" w:firstLine="0"/>
        <w:jc w:val="left"/>
      </w:pPr>
      <w:r>
        <w:t xml:space="preserve">Ms. Ramirez fought back, highlighting the lack of concrete evidence linking Marco directly to the violence. She argued that he was a victim himself, a kid caught in a system that offered him nothing but bleak choices. She painted a picture of a community that failed its children, a society that had neglected him, leaving him </w:t>
        <w:br/>
        <w:t>vulnerable to the seductive pull of the gangs, their promise of belonging and protection in a world where he experienced utterly alone and abandoned.</w:t>
      </w:r>
    </w:p>
    <w:p>
      <w:pPr>
        <w:autoSpaceDN w:val="0"/>
        <w:autoSpaceDE w:val="0"/>
        <w:widowControl/>
        <w:spacing w:line="264" w:lineRule="exact" w:before="264" w:after="0"/>
        <w:ind w:left="0" w:right="288" w:firstLine="0"/>
        <w:jc w:val="center"/>
      </w:pPr>
      <w:r>
        <w:t>The judge, seemingly unmoved by Ms. Ramirez’s passionate plea, seemed more interested in the procedural aspects of the case.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focused on the technicalities, the points of law, the meticulous details of evidence and witness statements. He listened impassively as the prosecutor recounted the victim's ordeal, a young man whose life had been irrevocably altered by the mindless brutality of gang warfare. He detected the lawyer's attempts to humanize Marco, to present him as a product of a broken system, a kid caught in a web of circumstances beyond his control. But his eyes remained cold, his demeanor unchanged. It was like watching a machine meticulously process information, devoid of emotion, devoid of empathy, devoid of understanding the true impact of the violence unfolding in the city.</w:t>
      </w:r>
    </w:p>
    <w:p>
      <w:pPr>
        <w:autoSpaceDN w:val="0"/>
        <w:autoSpaceDE w:val="0"/>
        <w:widowControl/>
        <w:spacing w:line="264" w:lineRule="exact" w:before="264" w:after="0"/>
        <w:ind w:left="0" w:right="0" w:firstLine="0"/>
        <w:jc w:val="left"/>
      </w:pPr>
      <w:r>
        <w:t xml:space="preserve">The verdict, when it came, was a bitter pill. Marco was found guilty, but given a suspended sentence, a slap on the wrist barely registering as punishment. The judge’s reasoning was a familiar refrain – a young offender, a troubled past, a lack of prior </w:t>
        <w:br/>
        <w:t>convictions, the promise of rehabilitation. These words were almost a mantra, repeated in countless courtrooms across the city, a hollow echo resounding through the broken lives of those impacted by gang violence. The justice system, rather than a bulwark against crime, experienced more like an accomplice, allowing the cycle of violence to perpetuate itself.</w:t>
      </w:r>
    </w:p>
    <w:p>
      <w:pPr>
        <w:autoSpaceDN w:val="0"/>
        <w:autoSpaceDE w:val="0"/>
        <w:widowControl/>
        <w:spacing w:line="264" w:lineRule="exact" w:before="264" w:after="0"/>
        <w:ind w:left="0" w:right="0" w:firstLine="0"/>
        <w:jc w:val="left"/>
      </w:pPr>
      <w:r>
        <w:t>The courtroom emptied slowly, the tension draining away like water escaping a broken faucet. Ms. Ramirez watched Marco leave, a mix of frustration and resignation etched on her face. She knew this wasn’t justice; it was a cynical compromise, a temporary reprieve that wouldn’t stop the endless cycle of violence. She experienced the weight of the city's despair settling on her shoulders, heavy and suffocating. She knew that Marco's leniency would be viewed as a signal by others, a confirmation that the system was, in fact, weak, ineffectual. His relatively light punishment, a mere suspended sentence, felt like a betrayal of the victim, a confirmation that the rule of law simply wasn’t a deterrent.</w:t>
      </w:r>
    </w:p>
    <w:p>
      <w:pPr>
        <w:autoSpaceDN w:val="0"/>
        <w:autoSpaceDE w:val="0"/>
        <w:widowControl/>
        <w:spacing w:line="264" w:lineRule="exact" w:before="264" w:after="0"/>
        <w:ind w:left="0" w:right="0" w:firstLine="0"/>
        <w:jc w:val="left"/>
      </w:pPr>
      <w:r>
        <w:t>Outside the courthouse, the city's harsh reality awaited. The same concrete canyons, the same broken windows, the same air heavy with the unspoken threat of violence. Marco walked out, not into freedom, but into a world where the very absence of punishment was a form of tacit approval, where the thin veneer of justice barely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concealed a brutal truth: the system had failed, and the violence would continue. He experienced a mixture of relief and unease, the fragile lightness of freedom weighed down by the understanding that he had been granted a chance, but not a true escape. The suspended sentence wasn't freedom; it was more of a temporary respite, before the inevitable return to the streets where the very air held the potential for violent confrontations.</w:t>
      </w:r>
    </w:p>
    <w:p>
      <w:pPr>
        <w:autoSpaceDN w:val="0"/>
        <w:autoSpaceDE w:val="0"/>
        <w:widowControl/>
        <w:spacing w:line="264" w:lineRule="exact" w:before="264" w:after="0"/>
        <w:ind w:left="0" w:right="0" w:firstLine="0"/>
        <w:jc w:val="left"/>
      </w:pPr>
      <w:r>
        <w:t xml:space="preserve">The city was a crucible of broken promises, where the hope for a better life often dissolved into the gritty reality of violence. Marco’s case was just one small crack in the crumbling facade of justice, a single example of a system overwhelmed and ultimately powerless against the relentless tide of gang violence. He was a casualty of this larger conflict; a young man caught in a system that had </w:t>
        <w:br/>
        <w:t>already failed him in so many ways.</w:t>
      </w:r>
    </w:p>
    <w:p>
      <w:pPr>
        <w:autoSpaceDN w:val="0"/>
        <w:autoSpaceDE w:val="0"/>
        <w:widowControl/>
        <w:spacing w:line="264" w:lineRule="exact" w:before="264" w:after="0"/>
        <w:ind w:left="0" w:right="0" w:firstLine="0"/>
        <w:jc w:val="left"/>
      </w:pPr>
      <w:r>
        <w:t xml:space="preserve">The courtroom was simply a stage, a setting for a play that repeated itself night after night, week after week. The players changed, the stories varied, but the outcome rarely did. The cycle of violence continued, fuelled by the broken promises of society, of the justice system, and the very absence of meaningful change. The city </w:t>
        <w:br/>
        <w:t>seemed to breathe violence, as if the air itself was saturated with the bitter taste of betrayal, the weight of unfulfilled hopes, and the endless echoes of unresolved conflicts.</w:t>
      </w:r>
    </w:p>
    <w:p>
      <w:pPr>
        <w:autoSpaceDN w:val="0"/>
        <w:autoSpaceDE w:val="0"/>
        <w:widowControl/>
        <w:spacing w:line="264" w:lineRule="exact" w:before="264" w:after="0"/>
        <w:ind w:left="0" w:right="0" w:firstLine="0"/>
        <w:jc w:val="left"/>
      </w:pPr>
      <w:r>
        <w:t xml:space="preserve">Later that evening, Ms. Ramirez sat in her dimly lit office, the city lights painting streaks across her desk. She reviewed the case file, the details of Marco’s life blurring into a chilling picture of systemic failure. She thought about the victim, the young man whose life had been irrevocably altered by the violence, and the hollowness of the justice system's response to his suffering. She thought of the </w:t>
        <w:br/>
        <w:t>countless other young men like Marco, caught in the same relentless cycle, victims and perpetrators in a macabre dance of violence and despair. The city's pulse was violent and erratic; a stark illustration of a society failing its youth and refusing to confront the painful reality of its own culpability.</w:t>
      </w:r>
    </w:p>
    <w:p>
      <w:pPr>
        <w:autoSpaceDN w:val="0"/>
        <w:autoSpaceDE w:val="0"/>
        <w:widowControl/>
        <w:spacing w:line="264" w:lineRule="exact" w:before="264" w:after="0"/>
        <w:ind w:left="0" w:right="0" w:firstLine="0"/>
        <w:jc w:val="left"/>
      </w:pPr>
      <w:r>
        <w:t>She picked up her pen, beginning to draft a letter, not a legal document, but a letter to the city’s mayor, a direct and impassioned plea for reform, a demand for accountability. The words flowed,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fueled by a potent mixture of exhaustion and fury. She knew that one letter wouldn't change everything, but it was a start, a small act of defiance in a city drowning in violence, a city where the </w:t>
        <w:br/>
        <w:t xml:space="preserve">promises made to its youth remained tragically, cruelly broken. She had to continue the fight; her conscience demanded it. She would continue to fight for justice, even if the system itself seemed </w:t>
        <w:br/>
        <w:t>determined to deny it.</w:t>
      </w:r>
    </w:p>
    <w:p>
      <w:pPr>
        <w:autoSpaceDN w:val="0"/>
        <w:autoSpaceDE w:val="0"/>
        <w:widowControl/>
        <w:spacing w:line="264" w:lineRule="exact" w:before="264" w:after="0"/>
        <w:ind w:left="0" w:right="0" w:firstLine="0"/>
        <w:jc w:val="left"/>
      </w:pPr>
      <w:r>
        <w:t xml:space="preserve">The night was long, and the city's shadow fell heavily upon her small office. But within the flickering light, a single spark of </w:t>
        <w:br/>
        <w:t>resistance glowed, a refusal to accept the status quo, a tenacious belief that even in the darkest corners of the city, change was still possible. She knew that it would be a long and arduous journey, but she was prepared to continue the fight for as long as it took.</w:t>
      </w:r>
    </w:p>
    <w:p>
      <w:pPr>
        <w:autoSpaceDN w:val="0"/>
        <w:autoSpaceDE w:val="0"/>
        <w:widowControl/>
        <w:spacing w:line="264" w:lineRule="exact" w:before="264" w:after="0"/>
        <w:ind w:left="0" w:right="0" w:firstLine="0"/>
        <w:jc w:val="left"/>
      </w:pPr>
      <w:r>
        <w:t>The sound of the city's distant sirens seemed to underscore the relentless nature of the struggle. She knew that the fight was far from over; the cycle of violence remained unbroken, fueled by the ongoing failure of the city’s systems to properly deal with the issues of youth violence and gang culture. Yet, she would not give up. Her commitment remained unwavering, a promise to the victims, and a hope for a better future for the city's marginalized youth. The fight for justice was not over; it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Cycle of Retribution</w:t>
      </w:r>
    </w:p>
    <w:p>
      <w:pPr>
        <w:autoSpaceDN w:val="0"/>
        <w:autoSpaceDE w:val="0"/>
        <w:widowControl/>
        <w:spacing w:line="264" w:lineRule="exact" w:before="286" w:after="0"/>
        <w:ind w:left="0" w:right="0" w:firstLine="0"/>
        <w:jc w:val="left"/>
      </w:pPr>
      <w:r>
        <w:t xml:space="preserve">The flickering neon sign of the liquor store cast a sickly yellow glow on the rain-slicked street. The air hung heavy with the scent of stale beer and desperation, a familiar perfume in this part of the city. This wasn’t a sophisticated ambush, no elaborate plan hatched in a dimly lit basement. This was raw, primal, a reaction as immediate and brutal as a viper’s strike. It started with whispers, a simmering resentment that had been building for weeks, fueled by the </w:t>
        <w:br/>
        <w:t>simmering tensions between the Serpents and the Vipers, a conflict as old as the city’s scars.</w:t>
      </w:r>
    </w:p>
    <w:p>
      <w:pPr>
        <w:autoSpaceDN w:val="0"/>
        <w:autoSpaceDE w:val="0"/>
        <w:widowControl/>
        <w:spacing w:line="264" w:lineRule="exact" w:before="264" w:after="0"/>
        <w:ind w:left="0" w:right="144" w:firstLine="0"/>
        <w:jc w:val="left"/>
      </w:pPr>
      <w:r>
        <w:t>Marco, despite the judge's leniency, found himself pulled back into the vortex. The suspended sentence was a hollow promise, a fleeting moment of respite before the inexorable pull of the streets claimed him again. The whispers started in the school hallways, spreading through the shadowed corners of the city like wildfire.</w:t>
      </w:r>
    </w:p>
    <w:p>
      <w:pPr>
        <w:autoSpaceDN w:val="0"/>
        <w:autoSpaceDE w:val="0"/>
        <w:widowControl/>
        <w:spacing w:line="264" w:lineRule="exact" w:before="60" w:after="0"/>
        <w:ind w:left="0" w:right="0" w:firstLine="0"/>
        <w:jc w:val="left"/>
      </w:pPr>
      <w:r>
        <w:t>The Vipers, emboldened by the Serpent's perceived weakness –Marco's relatively light punishment – experienced a surge of confidence, a belief that their rivals were vulnerable. They’d tasted blood, and the thirst for revenge was insatiable.</w:t>
      </w:r>
    </w:p>
    <w:p>
      <w:pPr>
        <w:autoSpaceDN w:val="0"/>
        <w:autoSpaceDE w:val="0"/>
        <w:widowControl/>
        <w:spacing w:line="264" w:lineRule="exact" w:before="264" w:after="0"/>
        <w:ind w:left="0" w:right="0" w:firstLine="0"/>
        <w:jc w:val="left"/>
      </w:pPr>
      <w:r>
        <w:t>The retaliation wasn’t a calculated strategic move; it was a chaotic eruption of rage, a visceral response to the perceived injustice of Marco’s lenient sentence. It began with a seemingly minor incident– a stolen baseball cap, a shove in the school cafeteria, escalating into a full-blown brawl in the alley behind the abandoned factory. The fight wasn't a clash of organized units; it was a chaotic melee, a primal clash of young men fueled by rage, fear, and a desperate need to prove their loyalty, their worth.</w:t>
      </w:r>
    </w:p>
    <w:p>
      <w:pPr>
        <w:autoSpaceDN w:val="0"/>
        <w:autoSpaceDE w:val="0"/>
        <w:widowControl/>
        <w:spacing w:line="264" w:lineRule="exact" w:before="264" w:after="0"/>
        <w:ind w:left="0" w:right="0" w:firstLine="0"/>
        <w:jc w:val="left"/>
      </w:pPr>
      <w:r>
        <w:t>The night echoed with the sounds of shattering glass, the sickening thud of fists against flesh, and the desperate cries for help that were swallowed by the city's indifference. The rain hammered down, washing the blood into the grimy gutters, erasing the evidence as quickly as it appeared. The alley, a concrete canyon shrouded in darkness, became a stage for a brutal drama, a savage ballet of violence.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Among the combatants, Marco found himself thrust into the fray, not by choice, but by the relentless pull of loyalty and the fear of being branded a traitor. His presence was a testament to the </w:t>
        <w:br/>
        <w:t>inescapable nature of gang life, a life that promised brotherhood but delivered only violence and despair. He fought not for glory or power, but for survival, driven by the instinct to protect himself within the brutal reality of gang warfare. He fought not because he wanted to, but because he had no choice.</w:t>
      </w:r>
    </w:p>
    <w:p>
      <w:pPr>
        <w:autoSpaceDN w:val="0"/>
        <w:autoSpaceDE w:val="0"/>
        <w:widowControl/>
        <w:spacing w:line="264" w:lineRule="exact" w:before="264" w:after="0"/>
        <w:ind w:left="0" w:right="0" w:firstLine="0"/>
        <w:jc w:val="left"/>
      </w:pPr>
      <w:r>
        <w:t>The fight was short, brutal, and ultimately pointless. There were no clear winners, only casualties. Broken bones, bloodied faces, and a lingering sense of unease, a knowledge that this was just another battle in a war that would never end. The violence was a grim testament to the city's failure, a stark reminder of the broken promises made to its youth.</w:t>
      </w:r>
    </w:p>
    <w:p>
      <w:pPr>
        <w:autoSpaceDN w:val="0"/>
        <w:autoSpaceDE w:val="0"/>
        <w:widowControl/>
        <w:spacing w:line="264" w:lineRule="exact" w:before="264" w:after="0"/>
        <w:ind w:left="0" w:right="0" w:firstLine="0"/>
        <w:jc w:val="left"/>
      </w:pPr>
      <w:r>
        <w:t xml:space="preserve">Later, as the rain began to subside, the alley became a canvas of destruction, a silent testament to the night’s events. Broken bottles, discarded weapons, and pools of drying blood formed a macabre tableau. The city seemed to breathe a sigh of relief, as if the </w:t>
        <w:br/>
        <w:t>violence had cleansed it, if only temporarily. The police arrived, sirens wailing, their arrival a ritualistic response to the city’s ongoing chaos. But their presence experienced hollow, their attempts to restore order superficial, merely another layer in the cycle of violence.</w:t>
      </w:r>
    </w:p>
    <w:p>
      <w:pPr>
        <w:autoSpaceDN w:val="0"/>
        <w:autoSpaceDE w:val="0"/>
        <w:widowControl/>
        <w:spacing w:line="264" w:lineRule="exact" w:before="264" w:after="0"/>
        <w:ind w:left="0" w:right="0" w:firstLine="0"/>
        <w:jc w:val="left"/>
      </w:pPr>
      <w:r>
        <w:t>The aftermath was a bleak landscape of broken promises. The injuries sustained by the Vipers were severe, but not fatal. The Serpents had escaped without significant casualties, though the scars, both physical and emotional, would linger. This wasn't a victory; it was a stalemate, a grim pause before the next inevitable clash. The cycle of violence remained unbroken, a vicious circle that seemed to feed on itself, fueled by the city's indifference and the failure of its systems to address the root causes of gang warfare.</w:t>
      </w:r>
    </w:p>
    <w:p>
      <w:pPr>
        <w:autoSpaceDN w:val="0"/>
        <w:autoSpaceDE w:val="0"/>
        <w:widowControl/>
        <w:spacing w:line="264" w:lineRule="exact" w:before="264" w:after="0"/>
        <w:ind w:left="0" w:right="0" w:firstLine="0"/>
        <w:jc w:val="left"/>
      </w:pPr>
      <w:r>
        <w:t xml:space="preserve">The city's newspapers reported on the incident, the brief accounts failing to capture the brutality of the encounter, the sheer </w:t>
        <w:br/>
        <w:t>senselessness of the violence. The headlines were bland, almost clinical: "Gang Violence Erupts Near Downtown," or "Another Night of Turmoil in City Streets." The language was detached, almost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dismissive, reflecting the city's weary resignation to the violence that plagued its underbelly. The news reports barely scratched the surface of the complex issues that underpinned the conflict, </w:t>
        <w:br/>
        <w:t>reducing it to a series of isolated incidents instead of the systemic problem it truly was.</w:t>
      </w:r>
    </w:p>
    <w:p>
      <w:pPr>
        <w:autoSpaceDN w:val="0"/>
        <w:autoSpaceDE w:val="0"/>
        <w:widowControl/>
        <w:spacing w:line="264" w:lineRule="exact" w:before="264" w:after="0"/>
        <w:ind w:left="0" w:right="0" w:firstLine="0"/>
        <w:jc w:val="left"/>
      </w:pPr>
      <w:r>
        <w:t>The following days were a blur of hushed conversations, anxious whispers, and a palpable sense of fear. The wounds healed, but the scars remained – both physical and psychological. The truce, if it could be called that, was fragile, a temporary lull before the next storm. The unspoken understanding was that the cycle would continue, the pattern repeating itself, each incident escalating the conflict further into the abyss. The city's promise of safety, of protection, of justice, experienced as hollow and empty as the rain-soaked streets.</w:t>
      </w:r>
    </w:p>
    <w:p>
      <w:pPr>
        <w:autoSpaceDN w:val="0"/>
        <w:autoSpaceDE w:val="0"/>
        <w:widowControl/>
        <w:spacing w:line="264" w:lineRule="exact" w:before="264" w:after="0"/>
        <w:ind w:left="0" w:right="144" w:firstLine="0"/>
        <w:jc w:val="left"/>
      </w:pPr>
      <w:r>
        <w:t>Ms. Ramirez, still haunted by Marco's case, watched from afar as the city's relentless cycle of violence spun on. Her letter to the mayor remained unanswered, a silent testament to the city's indifference, its inability, or perhaps unwillingness, to address the deeper societal issues that were fueling the ongoing gang warfare.</w:t>
      </w:r>
    </w:p>
    <w:p>
      <w:pPr>
        <w:autoSpaceDN w:val="0"/>
        <w:autoSpaceDE w:val="0"/>
        <w:widowControl/>
        <w:spacing w:line="264" w:lineRule="exact" w:before="58" w:after="0"/>
        <w:ind w:left="0" w:right="0" w:firstLine="0"/>
        <w:jc w:val="left"/>
      </w:pPr>
      <w:r>
        <w:t xml:space="preserve">She knew that single acts of defiance were insufficient, that </w:t>
        <w:br/>
        <w:t>systemic change was needed, a shift in priorities, a real investment in programs that addressed the root causes of youth violence and gang culture. But that seemed a distant dream, a fantasy in a city where the broken promises echoed through the concrete canyons, a city where the violence continued its relentless march.</w:t>
      </w:r>
    </w:p>
    <w:p>
      <w:pPr>
        <w:autoSpaceDN w:val="0"/>
        <w:autoSpaceDE w:val="0"/>
        <w:widowControl/>
        <w:spacing w:line="264" w:lineRule="exact" w:before="264" w:after="0"/>
        <w:ind w:left="0" w:right="0" w:firstLine="0"/>
        <w:jc w:val="left"/>
      </w:pPr>
      <w:r>
        <w:t xml:space="preserve">The nights were long, the shadows deep, and the air thick with the unspoken threat of violence. The city, a labyrinth of broken streets and shattered lives, continued its descent into a seemingly </w:t>
        <w:br/>
        <w:t xml:space="preserve">inescapable cycle of retribution, where each act of violence </w:t>
        <w:br/>
        <w:t>triggered another, where hope was a distant star, and the darkness experienced eternal. The city’s silence was deafening, a chilling testament to the pervasive reality of gang violence and the system's failure to stem its tide. The city's failure to address the underlying issues, the neglect of its youth, and the broken promises made to its most vulnerable citizens contributed to the unending cycle of retribution.</w:t>
      </w:r>
    </w:p>
    <w:p>
      <w:pPr>
        <w:autoSpaceDN w:val="0"/>
        <w:autoSpaceDE w:val="0"/>
        <w:widowControl/>
        <w:spacing w:line="264" w:lineRule="exact" w:before="58" w:after="0"/>
        <w:ind w:left="0" w:right="576" w:firstLine="0"/>
        <w:jc w:val="left"/>
      </w:pPr>
      <w:r>
        <w:t>The city's wounds were deep, the scars visible and stark, the prognosis uncertain. The future remained bleak, and the cycle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center"/>
      </w:pPr>
      <w:r>
        <w:t>seemed destined to repeat itself, generation after generation, a tragic tapestry woven from broken lives and unfulfilled hopes.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Ghost of Innocence</w:t>
      </w:r>
    </w:p>
    <w:p>
      <w:pPr>
        <w:autoSpaceDN w:val="0"/>
        <w:autoSpaceDE w:val="0"/>
        <w:widowControl/>
        <w:spacing w:line="264" w:lineRule="exact" w:before="286" w:after="0"/>
        <w:ind w:left="0" w:right="0" w:firstLine="0"/>
        <w:jc w:val="left"/>
      </w:pPr>
      <w:r>
        <w:t>The rain had stopped, leaving behind a city shimmering with an oily sheen. The air, however, still held the metallic tang of blood, a lingering scent that clung to the cracked asphalt like a second skin. Marco sat on the stoop of an abandoned building, the cold seeping into his bones, mirroring the chill that had settled deep within his soul. The adrenaline had faded, replaced by a gnawing emptiness, a profound sense of loss that went beyond the bruises blooming across his knuckles and the throbbing ache in his ribs.</w:t>
      </w:r>
    </w:p>
    <w:p>
      <w:pPr>
        <w:autoSpaceDN w:val="0"/>
        <w:autoSpaceDE w:val="0"/>
        <w:widowControl/>
        <w:spacing w:line="264" w:lineRule="exact" w:before="264" w:after="0"/>
        <w:ind w:left="0" w:right="0" w:firstLine="0"/>
        <w:jc w:val="left"/>
      </w:pPr>
      <w:r>
        <w:t xml:space="preserve">He watched a lone cat slink through the debris-strewn alley, its eyes glowing with predatory intelligence, a stark contrast to the vacant stare he experienced fixed in his own reflection. The fight, the brutal, </w:t>
        <w:br/>
        <w:t>pointless melee, felt distant, surreal, as though he'd witnessed it through a fogged window, a blurry scene from a nightmare he couldn't quite shake. It wasn't the physical pain that haunted him; it was the chilling realization that he had willingly participated in the destruction, in the senseless violence that had left its mark on everyone involved.</w:t>
      </w:r>
    </w:p>
    <w:p>
      <w:pPr>
        <w:autoSpaceDN w:val="0"/>
        <w:autoSpaceDE w:val="0"/>
        <w:widowControl/>
        <w:spacing w:line="264" w:lineRule="exact" w:before="264" w:after="0"/>
        <w:ind w:left="0" w:right="0" w:firstLine="0"/>
        <w:jc w:val="left"/>
      </w:pPr>
      <w:r>
        <w:t>He thought of Miguel, his friend, his brother, his shadow in the endless maze of the city's streets. Miguel, who had stood beside him in the alley, had shared his laughter, his fears, his dreams. Now Miguel lay in the hospital, his future uncertain, a victim of the very cycle of violence that had consumed them both. The image of Miguel's crumpled form, his eyes wide with a mixture of pain and betrayal, was seared into Marco's memory, a constant, agonizing reminder of the choices they had made.</w:t>
      </w:r>
    </w:p>
    <w:p>
      <w:pPr>
        <w:autoSpaceDN w:val="0"/>
        <w:autoSpaceDE w:val="0"/>
        <w:widowControl/>
        <w:spacing w:line="264" w:lineRule="exact" w:before="264" w:after="0"/>
        <w:ind w:left="0" w:right="0" w:firstLine="0"/>
        <w:jc w:val="left"/>
      </w:pPr>
      <w:r>
        <w:t xml:space="preserve">The innocence, the naive belief in the camaraderie of the Serpents, had been shattered, pulverized into a million tiny pieces that </w:t>
        <w:br/>
        <w:t>scattered on the wind. The promises of brotherhood, of loyalty, of protection, were revealed to be hollow echoes in the concrete canyons of their reality. The gang, once a refuge, a sanctuary from the harsh realities of their lives, had become a cage, a prison of their own making, trapping them in a cycle of violence and despair.</w:t>
      </w:r>
    </w:p>
    <w:p>
      <w:pPr>
        <w:autoSpaceDN w:val="0"/>
        <w:autoSpaceDE w:val="0"/>
        <w:widowControl/>
        <w:spacing w:line="324" w:lineRule="exact" w:before="204" w:after="0"/>
        <w:ind w:left="0" w:right="0" w:firstLine="0"/>
        <w:jc w:val="left"/>
      </w:pPr>
      <w:r>
        <w:t>He remembered the way Miguel's eyes had shone with hope when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they'd first joined the Serpents. They had seen it as a brotherhood, a family forged in the crucible of shared experiences and mutual loyalty. They had been young, eager to prove themselves, to find belonging in a world that seemed determined to reject them. The violence, they’d justified it, was necessary, a means to an end, a way to protect themselves from the hostility that surrounded them. But now, as the adrenaline subsided and the reality of the situation sank in, the justification seemed hollow, as thin and fragile as a cobweb in the wind.</w:t>
      </w:r>
    </w:p>
    <w:p>
      <w:pPr>
        <w:autoSpaceDN w:val="0"/>
        <w:autoSpaceDE w:val="0"/>
        <w:widowControl/>
        <w:spacing w:line="264" w:lineRule="exact" w:before="264" w:after="0"/>
        <w:ind w:left="0" w:right="144" w:firstLine="0"/>
        <w:jc w:val="left"/>
      </w:pPr>
      <w:r>
        <w:t>The ghost of innocence lingered, a specter haunting the alleyways and the shadowed corners of his mind. It was a memory of a time before the violence, before the hatred, before the despair. A memory of laughter, of carefree days, of a future filled with possibilities, a future that had been stolen, piece by piece, in the relentless cycle of gang warfare.</w:t>
      </w:r>
    </w:p>
    <w:p>
      <w:pPr>
        <w:autoSpaceDN w:val="0"/>
        <w:autoSpaceDE w:val="0"/>
        <w:widowControl/>
        <w:spacing w:line="264" w:lineRule="exact" w:before="264" w:after="0"/>
        <w:ind w:left="0" w:right="0" w:firstLine="0"/>
        <w:jc w:val="left"/>
      </w:pPr>
      <w:r>
        <w:t>The ghost of innocence whispered in the empty spaces between the gunshots, in the silence between the screams. It was the face of his younger sister, her eyes filled with a childlike wonder, a world untouched by the brutality that surrounded them. A world he could no longer protect. He had traded innocence for survival, and in doing so, he had lost a part of himself, a part he knew he could never retrieve.</w:t>
      </w:r>
    </w:p>
    <w:p>
      <w:pPr>
        <w:autoSpaceDN w:val="0"/>
        <w:autoSpaceDE w:val="0"/>
        <w:widowControl/>
        <w:spacing w:line="264" w:lineRule="exact" w:before="264" w:after="0"/>
        <w:ind w:left="0" w:right="0" w:firstLine="0"/>
        <w:jc w:val="left"/>
      </w:pPr>
      <w:r>
        <w:t xml:space="preserve">He thought of Ms. Ramirez, the social worker who had tried to reach out, to offer a lifeline in the turbulent sea of their lives. He'd scoffed at her attempts, dismissed her concerns as the naive </w:t>
        <w:br/>
        <w:t>ramblings of an outsider who didn't understand. Now, the sting of her gentle reproofs was a stark contrast to the harshness of the city streets. Her words, once meaningless, now echoed in the hollow chambers of his guilt, a constant reminder of the opportunities he had lost, the paths he had chosen to abandon.</w:t>
      </w:r>
    </w:p>
    <w:p>
      <w:pPr>
        <w:autoSpaceDN w:val="0"/>
        <w:autoSpaceDE w:val="0"/>
        <w:widowControl/>
        <w:spacing w:line="264" w:lineRule="exact" w:before="264" w:after="0"/>
        <w:ind w:left="0" w:right="144" w:firstLine="0"/>
        <w:jc w:val="left"/>
      </w:pPr>
      <w:r>
        <w:t>The scars of the fight were nothing compared to the psychological wounds that festered within him. The violence had not been a game; it had been a grim ritual, stripping away his humanity, leaving him a hollow shell, a creature of instinct and reaction. The fear of betrayal, of being cast out by the Serpents, had been a driving force, a constant, gnawing presence that fueled his actions.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had fought not for ideology or ideals but for survival, for a sense of belonging, a warped perception of loyalty that had consumed him.</w:t>
      </w:r>
    </w:p>
    <w:p>
      <w:pPr>
        <w:autoSpaceDN w:val="0"/>
        <w:autoSpaceDE w:val="0"/>
        <w:widowControl/>
        <w:spacing w:line="264" w:lineRule="exact" w:before="264" w:after="0"/>
        <w:ind w:left="0" w:right="144" w:firstLine="0"/>
        <w:jc w:val="left"/>
      </w:pPr>
      <w:r>
        <w:t xml:space="preserve">The city lights blurred into a kaleidoscope of distorted images, reflecting the fractured state of his own mind. He wasn't sure if he could go back to the way things were, the days before the violence had become a routine, before the fear had become a constant companion. The innocence was gone, lost in the alleyways, </w:t>
        <w:br/>
        <w:t xml:space="preserve">swallowed by the rain, buried under the layers of concrete and despair. He had crossed a line, and he knew, with a chilling </w:t>
        <w:br/>
        <w:t>certainty, that there was no turning back.</w:t>
      </w:r>
    </w:p>
    <w:p>
      <w:pPr>
        <w:autoSpaceDN w:val="0"/>
        <w:autoSpaceDE w:val="0"/>
        <w:widowControl/>
        <w:spacing w:line="264" w:lineRule="exact" w:before="264" w:after="0"/>
        <w:ind w:left="0" w:right="0" w:firstLine="0"/>
        <w:jc w:val="left"/>
      </w:pPr>
      <w:r>
        <w:t>He appeared at his hands, at the raw, bleeding knuckles, at the dirt caked under his fingernails. They were the hands of a killer, of a victim, of a survivor. They were stained with blood, with guilt, with the ghost of his lost innocence. They were hands that had held a weapon, that had struck out in rage, that had defended himself amidst chaos. But they were also hands that had once cradled his sister, that had held his mother's hand, that had been filled with the promise of a different future. A future that now seemed as distant and unattainable as the stars.</w:t>
      </w:r>
    </w:p>
    <w:p>
      <w:pPr>
        <w:autoSpaceDN w:val="0"/>
        <w:autoSpaceDE w:val="0"/>
        <w:widowControl/>
        <w:spacing w:line="264" w:lineRule="exact" w:before="264" w:after="0"/>
        <w:ind w:left="0" w:right="0" w:firstLine="0"/>
        <w:jc w:val="left"/>
      </w:pPr>
      <w:r>
        <w:t>The weight of his actions pressed down on him, crushing him beneath its immense burden. He was trapped, entangled in a web of violence and despair, a spider caught in its own silken snare. The city's indifference, the justice system's failures, the broken promises– all contributed to the endless cycle that consumed him. He was a product of the city, a casualty of its neglect, a ghost of his former self, wandering aimlessly through the ruins of his own life.</w:t>
      </w:r>
    </w:p>
    <w:p>
      <w:pPr>
        <w:autoSpaceDN w:val="0"/>
        <w:autoSpaceDE w:val="0"/>
        <w:widowControl/>
        <w:spacing w:line="264" w:lineRule="exact" w:before="264" w:after="0"/>
        <w:ind w:left="0" w:right="0" w:firstLine="0"/>
        <w:jc w:val="left"/>
      </w:pPr>
      <w:r>
        <w:t>The night was long, the city silent except for the occasional distant siren, a mournful wail that echoed the emptiness within him. He was left alone with his thoughts, with the ghosts of his past, with the haunting certainty that the violence, the cycle of retribution, would continue, relentlessly, until the city itself was consumed by the darkness. The broken promises echoed in the silence, a grim testament to the city’s failure, its inability to offer hope, protection, or a future to its lost youth. The rain might have stopped, but the storm within Marco raged on, a tempest of guilt, regret,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desperate, fading hope for redemption. The ghost of innocence was gone, swallowed by the relentless brutality of the streets. The city slept, but Marco couldn't. The weight of his broken promises pressed down, heavy and suffocating.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Fading Hope</w:t>
      </w:r>
    </w:p>
    <w:p>
      <w:pPr>
        <w:autoSpaceDN w:val="0"/>
        <w:autoSpaceDE w:val="0"/>
        <w:widowControl/>
        <w:spacing w:line="264" w:lineRule="exact" w:before="286" w:after="0"/>
        <w:ind w:left="0" w:right="0" w:firstLine="0"/>
        <w:jc w:val="left"/>
      </w:pPr>
      <w:r>
        <w:t xml:space="preserve">The flickering neon sign of the liquor store cast a lurid glow on Ms. Ramirez’s face as she approached the group of Serpents huddled on the corner. The air hung heavy with the scent of stale beer and desperation. She’d been trying to reach these kids for months, navigating a labyrinth of mistrust and broken promises. Her </w:t>
        <w:br/>
        <w:t>attempts to bridge the chasm between their brutal reality and the possibility of a different life experienced like pushing a boulder uphill, a Sisyphean task against the relentless tide of gang violence.</w:t>
      </w:r>
    </w:p>
    <w:p>
      <w:pPr>
        <w:autoSpaceDN w:val="0"/>
        <w:autoSpaceDE w:val="0"/>
        <w:widowControl/>
        <w:spacing w:line="264" w:lineRule="exact" w:before="264" w:after="0"/>
        <w:ind w:left="0" w:right="0" w:firstLine="0"/>
        <w:jc w:val="left"/>
      </w:pPr>
      <w:r>
        <w:t>Marco, his face still bearing the grim evidence of the recent fight, avoided her gaze. He knew who she was, the social worker from the community center, the one who kept showing up, offering help that experienced as useless as a paper boat in a hurricane. He’d seen the well-meaning pamphlets she’d distributed, the posters promising hope and opportunity. Hope felt like a cruel joke, a luxury he couldn’t afford.</w:t>
      </w:r>
    </w:p>
    <w:p>
      <w:pPr>
        <w:autoSpaceDN w:val="0"/>
        <w:autoSpaceDE w:val="0"/>
        <w:widowControl/>
        <w:spacing w:line="264" w:lineRule="exact" w:before="264" w:after="0"/>
        <w:ind w:left="0" w:right="144" w:firstLine="0"/>
        <w:jc w:val="left"/>
      </w:pPr>
      <w:r>
        <w:t>“Hey, Marco,” she said softly, her voice barely audible above the rumble of passing cars and the low murmur of the gang members.</w:t>
      </w:r>
    </w:p>
    <w:p>
      <w:pPr>
        <w:autoSpaceDN w:val="0"/>
        <w:autoSpaceDE w:val="0"/>
        <w:widowControl/>
        <w:spacing w:line="264" w:lineRule="exact" w:before="60" w:after="0"/>
        <w:ind w:left="0" w:right="144" w:firstLine="0"/>
        <w:jc w:val="left"/>
      </w:pPr>
      <w:r>
        <w:t>She carried a battered briefcase, a symbol of her persistent, yet seemingly futile, attempts at intervention. The briefcase contained reports, case studies, contact information - a paper arsenal against the firepower of the streets.</w:t>
      </w:r>
    </w:p>
    <w:p>
      <w:pPr>
        <w:autoSpaceDN w:val="0"/>
        <w:autoSpaceDE w:val="0"/>
        <w:widowControl/>
        <w:spacing w:line="264" w:lineRule="exact" w:before="264" w:after="0"/>
        <w:ind w:left="0" w:right="0" w:firstLine="0"/>
        <w:jc w:val="left"/>
      </w:pPr>
      <w:r>
        <w:t>Marco grunted in response, his eyes fixed on the cracked pavement. He knew what she was going to say. Another lecture about the dangers of gang life, another plea for him to change his ways. He was tired of hearing it. Tired of the empty promises. Tired of the hope that experienced as brittle as a broken mirror.</w:t>
      </w:r>
    </w:p>
    <w:p>
      <w:pPr>
        <w:autoSpaceDN w:val="0"/>
        <w:autoSpaceDE w:val="0"/>
        <w:widowControl/>
        <w:spacing w:line="264" w:lineRule="exact" w:before="264" w:after="0"/>
        <w:ind w:left="0" w:right="0" w:firstLine="0"/>
        <w:jc w:val="left"/>
      </w:pPr>
      <w:r>
        <w:t>“I detected about…about Miguel,” Ms. Ramirez continued, her voice laced with a cautious sympathy. She knew this was a delicate matter. Talking about Miguel could open a door, or it could slam it shut permanently. The thin line between connection and rejection was a constant tightrope walk in her profession.</w:t>
      </w:r>
    </w:p>
    <w:p>
      <w:pPr>
        <w:autoSpaceDN w:val="0"/>
        <w:autoSpaceDE w:val="0"/>
        <w:widowControl/>
        <w:spacing w:line="324" w:lineRule="exact" w:before="204" w:after="0"/>
        <w:ind w:left="0" w:right="0" w:firstLine="0"/>
        <w:jc w:val="left"/>
      </w:pPr>
      <w:r>
        <w:t>The mention of Miguel stirred something in Marco, a flicker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something akin to guilt, buried beneath layers of hardened </w:t>
        <w:br/>
        <w:t>cynicism. The shared trauma had built an unspoken bond between them, even amidst the violence. Miguel, lying in the hospital, a casualty of their gang war, was a stark reminder of the price they paid.</w:t>
      </w:r>
    </w:p>
    <w:p>
      <w:pPr>
        <w:autoSpaceDN w:val="0"/>
        <w:autoSpaceDE w:val="0"/>
        <w:widowControl/>
        <w:spacing w:line="264" w:lineRule="exact" w:before="264" w:after="0"/>
        <w:ind w:left="0" w:right="0" w:firstLine="0"/>
        <w:jc w:val="left"/>
      </w:pPr>
      <w:r>
        <w:t>“He’ll be alright,” Marco mumbled, his voice raspy. It was a lie, a desperate attempt to maintain the façade of indifference, to protect himself from the vulnerability that the mention of his friend had unearthed. He didn't even know if Miguel would be alright. He knew the reality was far grimmer.</w:t>
      </w:r>
    </w:p>
    <w:p>
      <w:pPr>
        <w:autoSpaceDN w:val="0"/>
        <w:autoSpaceDE w:val="0"/>
        <w:widowControl/>
        <w:spacing w:line="264" w:lineRule="exact" w:before="264" w:after="0"/>
        <w:ind w:left="0" w:right="0" w:firstLine="0"/>
        <w:jc w:val="left"/>
      </w:pPr>
      <w:r>
        <w:t xml:space="preserve">“Look, Marco,” Ms. Ramirez persisted, approaching him cautiously,“I know you don't trust me, and I understand that. But there are other options. There's help available. There are programs, </w:t>
        <w:br/>
        <w:t>opportunities...”</w:t>
      </w:r>
    </w:p>
    <w:p>
      <w:pPr>
        <w:autoSpaceDN w:val="0"/>
        <w:autoSpaceDE w:val="0"/>
        <w:widowControl/>
        <w:spacing w:line="264" w:lineRule="exact" w:before="264" w:after="0"/>
        <w:ind w:left="0" w:right="0" w:firstLine="0"/>
        <w:jc w:val="left"/>
      </w:pPr>
      <w:r>
        <w:t>Her words washed over him, like rain on asphalt, sinking into the cracks but leaving the surface largely untouched. He’d detected it all before. The system, as far as he was concerned, was rigged against them. They were expendable, collateral damage in the city's perpetual war.</w:t>
      </w:r>
    </w:p>
    <w:p>
      <w:pPr>
        <w:autoSpaceDN w:val="0"/>
        <w:autoSpaceDE w:val="0"/>
        <w:widowControl/>
        <w:spacing w:line="264" w:lineRule="exact" w:before="264" w:after="0"/>
        <w:ind w:left="0" w:right="0" w:firstLine="0"/>
        <w:jc w:val="left"/>
      </w:pPr>
      <w:r>
        <w:t>“It’s not that simple,” he responded, his tone sharp, defensive. “You don't understand this life. You don't understand what it's like to grow up here, with nothing.”</w:t>
      </w:r>
    </w:p>
    <w:p>
      <w:pPr>
        <w:autoSpaceDN w:val="0"/>
        <w:autoSpaceDE w:val="0"/>
        <w:widowControl/>
        <w:spacing w:line="264" w:lineRule="exact" w:before="264" w:after="0"/>
        <w:ind w:left="0" w:right="0" w:firstLine="0"/>
        <w:jc w:val="left"/>
      </w:pPr>
      <w:r>
        <w:t xml:space="preserve">Ms. Ramirez sighed, a weary sound that reflected the weight of years spent battling against this seemingly intractable cycle of violence. She knew what he meant, of course. She'd seen the </w:t>
        <w:br/>
        <w:t>poverty, the neglect, the hopelessness that fueled the gang's appeal.</w:t>
      </w:r>
    </w:p>
    <w:p>
      <w:pPr>
        <w:autoSpaceDN w:val="0"/>
        <w:autoSpaceDE w:val="0"/>
        <w:widowControl/>
        <w:spacing w:line="264" w:lineRule="exact" w:before="58" w:after="0"/>
        <w:ind w:left="0" w:right="454" w:firstLine="0"/>
        <w:jc w:val="both"/>
      </w:pPr>
      <w:r>
        <w:t>She knew the systemic issues that left kids like Marco with few choices. The city’s indifference was a vast, uncaring ocean, and these kids were drowning.</w:t>
      </w:r>
    </w:p>
    <w:p>
      <w:pPr>
        <w:autoSpaceDN w:val="0"/>
        <w:autoSpaceDE w:val="0"/>
        <w:widowControl/>
        <w:spacing w:line="264" w:lineRule="exact" w:before="264" w:after="0"/>
        <w:ind w:left="0" w:right="144" w:firstLine="0"/>
        <w:jc w:val="left"/>
      </w:pPr>
      <w:r>
        <w:t>“I may not understand everything,” she replied, her voice softer now, more understanding, “but I understand enough to know that there are better ways. Miguel’s situation…it's a wake-up call. It doesn't have to end like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She offered him a card, a small, flimsy rectangle of paper that seemed woefully inadequate against the brutal reality of his life. He took it, his fingers barely brushing hers. It experienced like a fleeting </w:t>
        <w:br/>
        <w:t xml:space="preserve">moment of human connection in a world defined by cold </w:t>
        <w:br/>
        <w:t>detachment. It was a gesture of hope amidst despair, a seed of possibility planted in the hardened soil of his heart.</w:t>
      </w:r>
    </w:p>
    <w:p>
      <w:pPr>
        <w:autoSpaceDN w:val="0"/>
        <w:autoSpaceDE w:val="0"/>
        <w:widowControl/>
        <w:spacing w:line="264" w:lineRule="exact" w:before="264" w:after="0"/>
        <w:ind w:left="0" w:right="0" w:firstLine="0"/>
        <w:jc w:val="left"/>
      </w:pPr>
      <w:r>
        <w:t xml:space="preserve">Ms. Ramirez continued her outreach, moving from one gang </w:t>
        <w:br/>
        <w:t>member to another, her words carrying the weight of years spent battling systemic issues, navigating the labyrinth of poverty, and fighting for the lost souls of these desperate, angry young men. Her efforts were met with varying degrees of skepticism and resistance. Some were utterly dismissive, others showed fleeting moments of vulnerability, but none seemed ready to abandon the only life they'd ever known.</w:t>
      </w:r>
    </w:p>
    <w:p>
      <w:pPr>
        <w:autoSpaceDN w:val="0"/>
        <w:autoSpaceDE w:val="0"/>
        <w:widowControl/>
        <w:spacing w:line="264" w:lineRule="exact" w:before="264" w:after="0"/>
        <w:ind w:left="0" w:right="0" w:firstLine="0"/>
        <w:jc w:val="left"/>
      </w:pPr>
      <w:r>
        <w:t>She knew that trust was earned not through grand pronouncements of hope, but through relentless, small acts of kindness, patience, and unwavering support. It was a long game, a marathon, not a sprint. And she knew, in her heart, that even the faintest glimmer of hope was worth fighting for, even if it was a battle that seemed destined for defeat. Because every life, no matter how broken or damaged, held the potential for redemption, even in the darkest corners of a city consumed by violence.</w:t>
      </w:r>
    </w:p>
    <w:p>
      <w:pPr>
        <w:autoSpaceDN w:val="0"/>
        <w:autoSpaceDE w:val="0"/>
        <w:widowControl/>
        <w:spacing w:line="264" w:lineRule="exact" w:before="264" w:after="0"/>
        <w:ind w:left="0" w:right="144" w:firstLine="0"/>
        <w:jc w:val="left"/>
      </w:pPr>
      <w:r>
        <w:t>The struggle was immense. The city's apathy, the systemic failures, the pervasive cycle of violence—all conspired to suffocate any attempt at meaningful change. Ms. Ramirez often experienced like a single candle trying to illuminate an endless night, her flame threatened by the winds of indifference and despair. But she persisted, driven by a sense of purpose that transcended the challenges she faced.</w:t>
      </w:r>
    </w:p>
    <w:p>
      <w:pPr>
        <w:autoSpaceDN w:val="0"/>
        <w:autoSpaceDE w:val="0"/>
        <w:widowControl/>
        <w:spacing w:line="264" w:lineRule="exact" w:before="264" w:after="0"/>
        <w:ind w:left="0" w:right="0" w:firstLine="0"/>
        <w:jc w:val="left"/>
      </w:pPr>
      <w:r>
        <w:t>The stories she’d collected from the children were chilling echoes of the city’s failures, the broken promises of education, opportunity, and justice. The absence of hope was tangible, a suffocating blanket that choked the dreams of these young people, leaving them with only the harsh realities of violence and survival.</w:t>
      </w:r>
    </w:p>
    <w:p>
      <w:pPr>
        <w:autoSpaceDN w:val="0"/>
        <w:autoSpaceDE w:val="0"/>
        <w:widowControl/>
        <w:spacing w:line="264" w:lineRule="exact" w:before="264" w:after="0"/>
        <w:ind w:left="0" w:right="0" w:firstLine="0"/>
        <w:jc w:val="left"/>
      </w:pPr>
      <w:r>
        <w:t>She realized she was up against more than just gang violence; it was a societal disease, a festering wound left untreated for generations.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poverty, the lack of opportunity, the absence of positive role models—all these were fertile ground for the growth of despair. The gangs were not just the problem; they were a symptom of a much larger illness.</w:t>
      </w:r>
    </w:p>
    <w:p>
      <w:pPr>
        <w:autoSpaceDN w:val="0"/>
        <w:autoSpaceDE w:val="0"/>
        <w:widowControl/>
        <w:spacing w:line="264" w:lineRule="exact" w:before="264" w:after="0"/>
        <w:ind w:left="0" w:right="0" w:firstLine="0"/>
        <w:jc w:val="left"/>
      </w:pPr>
      <w:r>
        <w:t xml:space="preserve">Ms. Ramirez found herself constantly negotiating the fine line between compassion and professional detachment. These children weren't just statistics; they were individuals, each with their own story, their own pain, their own potential for change. She had to see them for who they were, not simply as products of their </w:t>
        <w:br/>
        <w:t>environment.</w:t>
      </w:r>
    </w:p>
    <w:p>
      <w:pPr>
        <w:autoSpaceDN w:val="0"/>
        <w:autoSpaceDE w:val="0"/>
        <w:widowControl/>
        <w:spacing w:line="264" w:lineRule="exact" w:before="264" w:after="0"/>
        <w:ind w:left="0" w:right="0" w:firstLine="0"/>
        <w:jc w:val="left"/>
      </w:pPr>
      <w:r>
        <w:t>Her struggle was a solitary one. She experienced the weight of the city's indifference on her shoulders, a burden that seemed too heavy to carry alone. But she pushed on, guided by the flicker of hope that even in the darkest of hearts, there remained the capacity for change, for redemption, for a different future. A future where the broken promises of the city could finally be fulfilled, a future where the ghost of innocence could find a way back from the shadows. It was a long shot, but Ms. Ramirez would keep fighting, one battered briefcase, one whispered conversation at a time. Because even in the face of overwhelming odds, hope, fragile though it might be, was never truly lost.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Desperate Measure</w:t>
      </w:r>
    </w:p>
    <w:p>
      <w:pPr>
        <w:autoSpaceDN w:val="0"/>
        <w:autoSpaceDE w:val="0"/>
        <w:widowControl/>
        <w:spacing w:line="264" w:lineRule="exact" w:before="286" w:after="0"/>
        <w:ind w:left="0" w:right="0" w:firstLine="0"/>
        <w:jc w:val="left"/>
      </w:pPr>
      <w:r>
        <w:t xml:space="preserve">The meeting was set for dusk, under the skeletal remains of a </w:t>
        <w:br/>
        <w:t xml:space="preserve">demolished warehouse, a fitting backdrop for a peace treaty forged in the shadow of violence. Ms. Ramirez, her heart hammering against her ribs, watched from a discreet distance, her presence a silent testament to the city’s failed attempts at intervention. She’d managed, through a series of painstaking negotiations and </w:t>
        <w:br/>
        <w:t xml:space="preserve">whispered promises, to bring together representatives from both the Serpents and the Cobras, the two gangs locked in a brutal, </w:t>
        <w:br/>
        <w:t>seemingly endless conflict.</w:t>
      </w:r>
    </w:p>
    <w:p>
      <w:pPr>
        <w:autoSpaceDN w:val="0"/>
        <w:autoSpaceDE w:val="0"/>
        <w:widowControl/>
        <w:spacing w:line="264" w:lineRule="exact" w:before="264" w:after="0"/>
        <w:ind w:left="0" w:right="0" w:firstLine="0"/>
        <w:jc w:val="left"/>
      </w:pPr>
      <w:r>
        <w:t>The air crackled with tension, a palpable energy thick enough to cut with a knife. Marco, representing the Serpents, stood rigidly, his gaze sweeping across the Cobras, his hand resting subtly near the bulge of a weapon concealed beneath his jacket. His face was a mask of controlled fury, betraying nothing of the fear that surely simmered beneath the surface. Across from him, a Cobra known only as “Razor” mirrored his posture, his eyes cold and calculating, his jaw clenched tight. The rest of their respective crews stood behind them, silent shadows, their bodies coiled like springs, ready to unleash violence at the slightest provocation.</w:t>
      </w:r>
    </w:p>
    <w:p>
      <w:pPr>
        <w:autoSpaceDN w:val="0"/>
        <w:autoSpaceDE w:val="0"/>
        <w:widowControl/>
        <w:spacing w:line="264" w:lineRule="exact" w:before="264" w:after="0"/>
        <w:ind w:left="0" w:right="144" w:firstLine="0"/>
        <w:jc w:val="left"/>
      </w:pPr>
      <w:r>
        <w:t>The initial exchanges were strained, punctuated by long silences and wary glances. The carefully chosen neutral ground, meant to foster an atmosphere of negotiation, instead served as a stark reminder of the precarious balance between peace and chaos. The air hung heavy with the unspoken threat of betrayal, the ever-present knowledge that any perceived weakness could trigger an eruption of violence.</w:t>
      </w:r>
    </w:p>
    <w:p>
      <w:pPr>
        <w:autoSpaceDN w:val="0"/>
        <w:autoSpaceDE w:val="0"/>
        <w:widowControl/>
        <w:spacing w:line="264" w:lineRule="exact" w:before="264" w:after="0"/>
        <w:ind w:left="0" w:right="0" w:firstLine="0"/>
        <w:jc w:val="left"/>
      </w:pPr>
      <w:r>
        <w:t xml:space="preserve">Ms. Ramirez had hoped to use Miguel’s hospitalization as a catalyst for peace. The shared trauma, the stark realization of the </w:t>
        <w:br/>
        <w:t>consequences of their actions, could, she’d reasoned, create a common ground for reconciliation. But the reality was far more complicated.</w:t>
      </w:r>
    </w:p>
    <w:p>
      <w:pPr>
        <w:autoSpaceDN w:val="0"/>
        <w:autoSpaceDE w:val="0"/>
        <w:widowControl/>
        <w:spacing w:line="264" w:lineRule="exact" w:before="264" w:after="0"/>
        <w:ind w:left="0" w:right="144" w:firstLine="0"/>
        <w:jc w:val="left"/>
      </w:pPr>
      <w:r>
        <w:t>Razor, speaking in a low, gravelly voice, brought up Miguel, not as a shared point of grief, but as a score to be settled. He spoke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Miguel’s actions, amplifying every transgression, twisting every incident into a justification for continued conflict. His words were a calculated manipulation, designed to inflame the Serpents and derail any chance of a truce.</w:t>
      </w:r>
    </w:p>
    <w:p>
      <w:pPr>
        <w:autoSpaceDN w:val="0"/>
        <w:autoSpaceDE w:val="0"/>
        <w:widowControl/>
        <w:spacing w:line="264" w:lineRule="exact" w:before="264" w:after="0"/>
        <w:ind w:left="0" w:right="0" w:firstLine="0"/>
        <w:jc w:val="left"/>
      </w:pPr>
      <w:r>
        <w:t>Marco remained silent for a long moment, his fists clenched, his jaw working. He could feel the rage simmering beneath the surface, threatening to erupt into uncontrolled violence. The weight of his friends' loyalty, the constant pressure to maintain the Serpents’reputation, the need to avenge Miguel’s injury - it all pressed down on him, threatening to crush him.</w:t>
      </w:r>
    </w:p>
    <w:p>
      <w:pPr>
        <w:autoSpaceDN w:val="0"/>
        <w:autoSpaceDE w:val="0"/>
        <w:widowControl/>
        <w:spacing w:line="264" w:lineRule="exact" w:before="264" w:after="0"/>
        <w:ind w:left="0" w:right="0" w:firstLine="0"/>
        <w:jc w:val="left"/>
      </w:pPr>
      <w:r>
        <w:t xml:space="preserve">Then, unexpectedly, he spoke. His voice was low, almost a whisper, but it carried a chilling intensity. He didn’t deny Razor’s </w:t>
        <w:br/>
        <w:t>accusations. He didn’t try to defend Miguel. Instead, he spoke of the endless cycle of violence, the futility of their actions, the unending war that had claimed so many lives, including those of friends and even family. He spoke of the pain, the loss, the endless sorrow that had come to define their existence.</w:t>
      </w:r>
    </w:p>
    <w:p>
      <w:pPr>
        <w:autoSpaceDN w:val="0"/>
        <w:autoSpaceDE w:val="0"/>
        <w:widowControl/>
        <w:spacing w:line="264" w:lineRule="exact" w:before="264" w:after="0"/>
        <w:ind w:left="0" w:right="0" w:firstLine="0"/>
        <w:jc w:val="left"/>
      </w:pPr>
      <w:r>
        <w:t xml:space="preserve">His words hung in the air, a stark contrast to the bravado and threats that had characterized the earlier exchange. It was a </w:t>
        <w:br/>
        <w:t>moment of vulnerability, of raw honesty, a glimpse into the soul of a young man ravaged by violence and loss. For a brief, fragile moment, there was a glimmer of hope.</w:t>
      </w:r>
    </w:p>
    <w:p>
      <w:pPr>
        <w:autoSpaceDN w:val="0"/>
        <w:autoSpaceDE w:val="0"/>
        <w:widowControl/>
        <w:spacing w:line="264" w:lineRule="exact" w:before="264" w:after="0"/>
        <w:ind w:left="0" w:right="0" w:firstLine="0"/>
        <w:jc w:val="left"/>
      </w:pPr>
      <w:r>
        <w:t>But Razor remained unmoved, his eyes showing no sign of remorse or empathy. He witnessed Marco’s admission of vulnerability not as an olive branch, but as a sign of weakness, an opportunity to exploit the Serpents’ internal fractures.</w:t>
      </w:r>
    </w:p>
    <w:p>
      <w:pPr>
        <w:autoSpaceDN w:val="0"/>
        <w:autoSpaceDE w:val="0"/>
        <w:widowControl/>
        <w:spacing w:line="264" w:lineRule="exact" w:before="264" w:after="0"/>
        <w:ind w:left="0" w:right="432" w:firstLine="0"/>
        <w:jc w:val="left"/>
      </w:pPr>
      <w:r>
        <w:t>“Your words are empty,” Razor sneered, his voice dripping with contempt. “You talk of peace, but your actions speak of war.”</w:t>
      </w:r>
    </w:p>
    <w:p>
      <w:pPr>
        <w:autoSpaceDN w:val="0"/>
        <w:autoSpaceDE w:val="0"/>
        <w:widowControl/>
        <w:spacing w:line="264" w:lineRule="exact" w:before="264" w:after="0"/>
        <w:ind w:left="0" w:right="144" w:firstLine="0"/>
        <w:jc w:val="left"/>
      </w:pPr>
      <w:r>
        <w:t xml:space="preserve">He gestured to his own crew, their faces hardening, their hands instinctively reaching for their weapons. The fragile hope that had flickered for a moment was extinguished in an instant. The </w:t>
        <w:br/>
        <w:t>unspoken truce, the carefully constructed façade of negotiation, shattered into pieces.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ensuing melee was swift and brutal, a chaotic explosion of fists and feet, knives and makeshift weapons. Ms. Ramirez, her heart pounding in her chest, could only watch as the carefully </w:t>
        <w:br/>
        <w:t>orchestrated meeting devolved into a violent free-for-all. Years of painstaking effort, countless hours spent building trust and trying to bridge the divide between the gangs, were reduced to nothing in the blink of an eye.</w:t>
      </w:r>
    </w:p>
    <w:p>
      <w:pPr>
        <w:autoSpaceDN w:val="0"/>
        <w:autoSpaceDE w:val="0"/>
        <w:widowControl/>
        <w:spacing w:line="264" w:lineRule="exact" w:before="264" w:after="0"/>
        <w:ind w:left="0" w:right="0" w:firstLine="0"/>
        <w:jc w:val="left"/>
      </w:pPr>
      <w:r>
        <w:t>The fight ended as abruptly as it began, leaving behind a scene of carnage. Marco stood amidst the chaos, his face bloodied, his body bruised, his eyes filled with a mixture of anger, exhaustion, and profound disillusionment. The attempt at peace, the desperate hope for a different future, lay shattered on the ground, amidst the broken bottles and scattered debris.</w:t>
      </w:r>
    </w:p>
    <w:p>
      <w:pPr>
        <w:autoSpaceDN w:val="0"/>
        <w:autoSpaceDE w:val="0"/>
        <w:widowControl/>
        <w:spacing w:line="264" w:lineRule="exact" w:before="264" w:after="0"/>
        <w:ind w:left="0" w:right="144" w:firstLine="0"/>
        <w:jc w:val="left"/>
      </w:pPr>
      <w:r>
        <w:t xml:space="preserve">Ms. Ramirez moved toward Marco, her heart heavy with </w:t>
        <w:br/>
        <w:t>disappointment and a crushing sense of failure. She wanted to speak, to offer comfort, to remind him that hope still existed, even in the face of such overwhelming despair. But she couldn’t find the words. What could she possibly say?</w:t>
      </w:r>
    </w:p>
    <w:p>
      <w:pPr>
        <w:autoSpaceDN w:val="0"/>
        <w:autoSpaceDE w:val="0"/>
        <w:widowControl/>
        <w:spacing w:line="264" w:lineRule="exact" w:before="264" w:after="0"/>
        <w:ind w:left="0" w:right="0" w:firstLine="0"/>
        <w:jc w:val="left"/>
      </w:pPr>
      <w:r>
        <w:t xml:space="preserve">She appeared around at the aftermath of the failed peace meeting, at the bodies strewn across the ground, at the expressions of hatred and despair on the faces of the young men involved. The violence wasn’t just a gang problem; it was a reflection of the city’s systemic failures, its profound indifference to the plight of its most </w:t>
        <w:br/>
        <w:t>vulnerable citizens. The broken promises of education, opportunity, and justice had left these young people with nothing but violence and despair, and the cycle would continue, perpetuating itself until there was a fundamental shift in societal values and attitudes.</w:t>
      </w:r>
    </w:p>
    <w:p>
      <w:pPr>
        <w:autoSpaceDN w:val="0"/>
        <w:autoSpaceDE w:val="0"/>
        <w:widowControl/>
        <w:spacing w:line="264" w:lineRule="exact" w:before="264" w:after="0"/>
        <w:ind w:left="0" w:right="0" w:firstLine="0"/>
        <w:jc w:val="left"/>
      </w:pPr>
      <w:r>
        <w:t>The weight of that realization was immense, heavy enough to crush the spirit of even the most committed social worker. As she watched Marco limp away, his shoulders slumped, his spirit broken, Ms.</w:t>
      </w:r>
    </w:p>
    <w:p>
      <w:pPr>
        <w:autoSpaceDN w:val="0"/>
        <w:autoSpaceDE w:val="0"/>
        <w:widowControl/>
        <w:spacing w:line="264" w:lineRule="exact" w:before="58" w:after="0"/>
        <w:ind w:left="0" w:right="0" w:firstLine="0"/>
        <w:jc w:val="left"/>
      </w:pPr>
      <w:r>
        <w:t>Ramirez experienced the crushing weight of failure. The flickering neon lights of the city cast long, ominous shadows, mirroring the depth of despair in her own heart. The battle for the souls of these young men was far from over, but the path ahead seemed even more arduous, even more hopeless than before. The cycle of violence continued, unrelenting and unforgiving. The desperate measure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failed. The broken promises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Urban Decay</w:t>
      </w:r>
    </w:p>
    <w:p>
      <w:pPr>
        <w:autoSpaceDN w:val="0"/>
        <w:autoSpaceDE w:val="0"/>
        <w:widowControl/>
        <w:spacing w:line="264" w:lineRule="exact" w:before="286" w:after="0"/>
        <w:ind w:left="0" w:right="0" w:firstLine="0"/>
        <w:jc w:val="left"/>
      </w:pPr>
      <w:r>
        <w:t>The city itself experienced like a character in this brutal drama, a co-</w:t>
        <w:br/>
        <w:t xml:space="preserve">conspirator in the violence. It wasn't just a backdrop; it was a living, breathing entity, its decay mirroring the moral rot at the heart of the gang warfare. The air hung thick with the smell of stale beer, rotting garbage, and the lingering scent of burnt rubber – the </w:t>
        <w:br/>
        <w:t xml:space="preserve">olfactory markers of a place where hope had long since withered and died. Buildings stood like hollowed-out teeth, their brick </w:t>
        <w:br/>
        <w:t xml:space="preserve">facades crumbling, their windows dark and vacant, the silence within amplifying the city's pervasive sense of neglect. Graffiti, a perverse form of urban art, adorned every surface, a testament to the reign of lawlessness and the absence of any meaningful </w:t>
        <w:br/>
        <w:t xml:space="preserve">intervention. Scrawled messages, threatening and defiant, declared territorial boundaries, warnings etched in spray paint, a stark </w:t>
        <w:br/>
        <w:t>reminder of the ever-present danger lurking around every corner. The streets themselves seemed to conspire, twisting and turning like a labyrinth designed to trap and disorient the unwary. Potholes, deep enough to swallow a man whole, punctuated the cracked asphalt, a metaphor for the city's shattered infrastructure and its broken promises.</w:t>
      </w:r>
    </w:p>
    <w:p>
      <w:pPr>
        <w:autoSpaceDN w:val="0"/>
        <w:autoSpaceDE w:val="0"/>
        <w:widowControl/>
        <w:spacing w:line="264" w:lineRule="exact" w:before="264" w:after="0"/>
        <w:ind w:left="0" w:right="0" w:firstLine="0"/>
        <w:jc w:val="left"/>
      </w:pPr>
      <w:r>
        <w:t xml:space="preserve">Abandoned lots, choked with weeds and littered with broken glass and discarded syringes, served as makeshift battlegrounds, where the young warriors engaged in their deadly rituals. The air hung heavy with the unspoken fear that permeated every corner of the city, a palpable sense of dread that settled deep in your bones. Even in the daylight, the shadows seemed to stretch and writhe, </w:t>
        <w:br/>
        <w:t>menacing and unpredictable, like the city's own restless spirit. The streetlights, many of them flickering or out altogether, cast a sickly yellow glow, highlighting the decay and highlighting the desperate attempts to illuminate the darkness.</w:t>
      </w:r>
    </w:p>
    <w:p>
      <w:pPr>
        <w:autoSpaceDN w:val="0"/>
        <w:autoSpaceDE w:val="0"/>
        <w:widowControl/>
        <w:spacing w:line="264" w:lineRule="exact" w:before="264" w:after="0"/>
        <w:ind w:left="0" w:right="0" w:firstLine="0"/>
        <w:jc w:val="left"/>
      </w:pPr>
      <w:r>
        <w:t>The city’s architecture itself reflected the decay. Derelict buildings, monuments to failed industry and neglected urban planning, stood as stark reminders of a bygone era when hope still flickered. Broken windows stared out like empty sockets, echoing the hollow despair that seemed to infect every aspect of the city’s existence. The paint on the buildings peeled off in layers, revealing the rotting wood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crumbling brick beneath, a visual manifestation of the city’s gradual disintegration. Even the parks, supposed oases of calm and </w:t>
        <w:br/>
        <w:t xml:space="preserve">tranquility, were marred by neglect, overrun with weeds and </w:t>
        <w:br/>
        <w:t xml:space="preserve">littered with discarded trash. The playgrounds, once vibrant hubs of childhood activity, were now rusted skeletons, devoid of children’s laughter, their silence a haunting echo of the city’s pervasive </w:t>
        <w:br/>
        <w:t>malaise.</w:t>
      </w:r>
    </w:p>
    <w:p>
      <w:pPr>
        <w:autoSpaceDN w:val="0"/>
        <w:autoSpaceDE w:val="0"/>
        <w:widowControl/>
        <w:spacing w:line="264" w:lineRule="exact" w:before="264" w:after="0"/>
        <w:ind w:left="0" w:right="144" w:firstLine="0"/>
        <w:jc w:val="left"/>
      </w:pPr>
      <w:r>
        <w:t xml:space="preserve">The constant drone of sirens, a discordant symphony of urban distress, was the city's soundtrack, a relentless reminder of the violence that permeated every fiber of its being. The wail of </w:t>
        <w:br/>
        <w:t xml:space="preserve">ambulances, the shriek of police cars, the mournful howl of fire engines – these sounds formed a morbid chorus, a testament to the chaos that reigned supreme. The rhythmic thud of helicopter blades, hovering overhead, searching for fleeing suspects or </w:t>
        <w:br/>
        <w:t xml:space="preserve">surveying the scene of another crime, added to the cacophony, emphasizing the omnipresent threat of violence. Even the silence was unsettling, a heavy blanket that stifled the city's soul, a </w:t>
        <w:br/>
        <w:t>suffocating pressure that amplified the ever-present fear.</w:t>
      </w:r>
    </w:p>
    <w:p>
      <w:pPr>
        <w:autoSpaceDN w:val="0"/>
        <w:autoSpaceDE w:val="0"/>
        <w:widowControl/>
        <w:spacing w:line="264" w:lineRule="exact" w:before="264" w:after="0"/>
        <w:ind w:left="0" w:right="0" w:firstLine="0"/>
        <w:jc w:val="left"/>
      </w:pPr>
      <w:r>
        <w:t xml:space="preserve">It was in this urban wasteland that Ms. Ramirez found herself, a solitary figure battling against the overwhelming tide of violence and despair. She had witnessed the disintegration firsthand, seen the erosion of community, the decay of hope, and the slow, </w:t>
        <w:br/>
        <w:t>agonizing death of dreams. She had seen the city’s wounds laid bare, experienced the weight of its failures, and understood the deep-seated reasons for the seemingly endless cycle of violence that consumed its youth. The city’s decay wasn’t simply physical; it was societal, a reflection of a deeper malaise that permeated every level of society. The neglected schools, the lack of job opportunities, the inadequate social services – all contributed to a breeding ground for despair, leaving the city’s most vulnerable youth with little choice but to turn to gangs for protection and a sense of belonging.</w:t>
      </w:r>
    </w:p>
    <w:p>
      <w:pPr>
        <w:autoSpaceDN w:val="0"/>
        <w:autoSpaceDE w:val="0"/>
        <w:widowControl/>
        <w:spacing w:line="264" w:lineRule="exact" w:before="264" w:after="0"/>
        <w:ind w:left="0" w:right="0" w:firstLine="0"/>
        <w:jc w:val="left"/>
      </w:pPr>
      <w:r>
        <w:t xml:space="preserve">The failed peace meeting served as a stark reminder of this systemic failure. It wasn’t just a clash between rival gangs; it was a symptom of a much larger problem – the city’s inability, or perhaps its </w:t>
        <w:br/>
        <w:t xml:space="preserve">unwillingness, to address the root causes of the violence. The </w:t>
        <w:br/>
        <w:t>absence of positive role models, the pervasive sense of hopelessness, and the lack of meaningful intervention all contributed to the cycle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violence, creating a self-perpetuating system of destruction.</w:t>
      </w:r>
    </w:p>
    <w:p>
      <w:pPr>
        <w:autoSpaceDN w:val="0"/>
        <w:autoSpaceDE w:val="0"/>
        <w:widowControl/>
        <w:spacing w:line="264" w:lineRule="exact" w:before="264" w:after="0"/>
        <w:ind w:left="0" w:right="0" w:firstLine="0"/>
        <w:jc w:val="left"/>
      </w:pPr>
      <w:r>
        <w:t xml:space="preserve">Ms. Ramirez, after witnessing the brutal aftermath, experienced the weight of the city pressing down on her, a crushing burden of responsibility and despair. She felt a profound sense of helplessness, the city's problems far too vast for any one person, or even any single </w:t>
        <w:br/>
        <w:t>organization, to tackle effectively. She had tried to intervene, to provide a lifeline to these young men trapped in a cycle of violence, but her efforts had been met with resistance, with apathy, and with failure. The weight of that failure pressed heavily on her, a constant reminder of the vast chasm between her intentions and the reality of the situation.</w:t>
      </w:r>
    </w:p>
    <w:p>
      <w:pPr>
        <w:autoSpaceDN w:val="0"/>
        <w:autoSpaceDE w:val="0"/>
        <w:widowControl/>
        <w:spacing w:line="264" w:lineRule="exact" w:before="264" w:after="0"/>
        <w:ind w:left="0" w:right="0" w:firstLine="0"/>
        <w:jc w:val="left"/>
      </w:pPr>
      <w:r>
        <w:t xml:space="preserve">That night, as she drove through the city's desolate streets, the neon signs reflecting in the rain-slicked asphalt, Ms. Ramirez witnessed not just decay and destruction, but also resilience. In the faces of some of the young people she’d encountered, she saw glimpses of hope, a stubborn refusal to surrender to despair, a silent determination to break free from the cycle of violence that bound them. It was a faint flicker, almost imperceptible amidst the overwhelming darkness, but it was there, a testament to the enduring human spirit, a </w:t>
        <w:br/>
        <w:t>tenacious spark that refused to be extinguished. It was that flicker, that small, persistent flame, that gave Ms. Ramirez the strength to continue her fight, to keep striving, to keep believing that even in the darkest of places, hope could still take root and flourish. The city's urban decay was a grim reality, but it wasn't the whole story.</w:t>
      </w:r>
    </w:p>
    <w:p>
      <w:pPr>
        <w:autoSpaceDN w:val="0"/>
        <w:autoSpaceDE w:val="0"/>
        <w:widowControl/>
        <w:spacing w:line="264" w:lineRule="exact" w:before="58" w:after="0"/>
        <w:ind w:left="0" w:right="144" w:firstLine="0"/>
        <w:jc w:val="left"/>
      </w:pPr>
      <w:r>
        <w:t>The human spirit, wounded but unbroken, held the potential for change, a promise of a better future waiting to be realized. The battle was far from over, but the fight, she knew, had to continue.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Economic Hardship</w:t>
      </w:r>
    </w:p>
    <w:p>
      <w:pPr>
        <w:autoSpaceDN w:val="0"/>
        <w:autoSpaceDE w:val="0"/>
        <w:widowControl/>
        <w:spacing w:line="264" w:lineRule="exact" w:before="286" w:after="0"/>
        <w:ind w:left="0" w:right="0" w:firstLine="0"/>
        <w:jc w:val="left"/>
      </w:pPr>
      <w:r>
        <w:t>The weight of the city wasn't just metaphorical; it was literal. It pressed down on the shoulders of its inhabitants, crushing them under the burden of poverty and lack of opportunity. For the young men caught in the cycle of gang violence, this economic hardship wasn't just a backdrop; it was the stage upon which their lives played out, a relentless and unforgiving theater of despair. Many of them came from families where unemployment was the norm, not the exception. Generations had lived on the precipice of poverty, trapped in a system that seemed designed to keep them down. Their parents, if they were still around, worked grueling jobs, often multiple jobs, just to keep food on the table and a roof over their heads. These jobs rarely offered benefits, stability, or a path to a better future. They were dead-end jobs, offering little more than a temporary reprieve from starvation, leaving their children with no other option than to make their own way, often through means that led to violence and incarceration.</w:t>
      </w:r>
    </w:p>
    <w:p>
      <w:pPr>
        <w:autoSpaceDN w:val="0"/>
        <w:autoSpaceDE w:val="0"/>
        <w:widowControl/>
        <w:spacing w:line="264" w:lineRule="exact" w:before="264" w:after="0"/>
        <w:ind w:left="0" w:right="0" w:firstLine="0"/>
        <w:jc w:val="left"/>
      </w:pPr>
      <w:r>
        <w:t xml:space="preserve">The neighborhoods where these young men lived were </w:t>
        <w:br/>
        <w:t xml:space="preserve">characterized by a stark lack of economic opportunity. Businesses had long since fled, leaving behind vacant storefronts and boarded-up buildings, silent testaments to the city’s economic decline. The few businesses that remained were often overpriced, catering to the desperate needs of the residents, offering little in the way of fair prices or quality goods. The lack of jobs, combined with the </w:t>
        <w:br/>
        <w:t>pervasive sense of hopelessness, created a breeding ground for despair, where the allure of quick money and the camaraderie of a gang offered a false sense of security and belonging. It was a cruel irony, a perverse twist of fate, that the very system that failed them– the system that condemned them to poverty and despair – was also the one that criminalized their desperate attempts to survive.</w:t>
      </w:r>
    </w:p>
    <w:p>
      <w:pPr>
        <w:autoSpaceDN w:val="0"/>
        <w:autoSpaceDE w:val="0"/>
        <w:widowControl/>
        <w:spacing w:line="264" w:lineRule="exact" w:before="264" w:after="0"/>
        <w:ind w:left="0" w:right="0" w:firstLine="0"/>
        <w:jc w:val="left"/>
      </w:pPr>
      <w:r>
        <w:t>The lure of the streets wasn't just about violence; it was about survival. Many of these young men witnessed the gang as their only path to financial security, or at least a way to escape the soul-crushing poverty of their daily lives. A quick drug deal, a successful robbery, could bring in more money than a week's worth of honest labor. The rewards were immediate, tangible, and a powerful counterpoint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the persistent lack of opportunity available to them through legitimate means. This isn't to excuse the violence, but to </w:t>
        <w:br/>
        <w:t xml:space="preserve">understand the context within which it occurs. It’s a vicious cycle, where poverty leads to desperation, desperation leads to crime, and crime often leads to incarceration, perpetuating the cycle for </w:t>
        <w:br/>
        <w:t>another generation.</w:t>
      </w:r>
    </w:p>
    <w:p>
      <w:pPr>
        <w:autoSpaceDN w:val="0"/>
        <w:autoSpaceDE w:val="0"/>
        <w:widowControl/>
        <w:spacing w:line="264" w:lineRule="exact" w:before="264" w:after="0"/>
        <w:ind w:left="0" w:right="0" w:firstLine="0"/>
        <w:jc w:val="left"/>
      </w:pPr>
      <w:r>
        <w:t xml:space="preserve">Schools, which should have been sanctuaries of hope and </w:t>
        <w:br/>
        <w:t xml:space="preserve">opportunity, often mirrored the economic realities of their </w:t>
        <w:br/>
        <w:t xml:space="preserve">neighborhoods. Underfunded and overcrowded, they lacked the resources to provide adequate education, much less the support systems necessary to help students break free from the cycle of poverty. Teachers, often overworked and underpaid, struggled to maintain order in classrooms where students’ basic needs were unmet. The lack of adequate funding meant limited extracurricular activities, inadequate counseling services, and a general atmosphere of neglect that further deepened the students’ feelings of </w:t>
        <w:br/>
        <w:t>hopelessness and isolation. The lack of resources resulted in a substandard education, limiting the students' future prospects and pushing many towards the lure of the streets. The educational system failed to provide a safety net, a pathway towards upward mobility, leaving many feeling abandoned and vulnerable to the persuasive pull of gang life.</w:t>
      </w:r>
    </w:p>
    <w:p>
      <w:pPr>
        <w:autoSpaceDN w:val="0"/>
        <w:autoSpaceDE w:val="0"/>
        <w:widowControl/>
        <w:spacing w:line="322" w:lineRule="exact" w:before="206" w:after="0"/>
        <w:ind w:left="0" w:right="0" w:firstLine="0"/>
        <w:jc w:val="left"/>
      </w:pPr>
      <w:r>
        <w:t>The housing situation in these neighborhoods was just as dire.</w:t>
      </w:r>
    </w:p>
    <w:p>
      <w:pPr>
        <w:autoSpaceDN w:val="0"/>
        <w:autoSpaceDE w:val="0"/>
        <w:widowControl/>
        <w:spacing w:line="264" w:lineRule="exact" w:before="58" w:after="0"/>
        <w:ind w:left="0" w:right="0" w:firstLine="0"/>
        <w:jc w:val="left"/>
      </w:pPr>
      <w:r>
        <w:t xml:space="preserve">Many of the young men lived in dilapidated buildings, often </w:t>
        <w:br/>
        <w:t xml:space="preserve">overcrowded and lacking basic amenities like plumbing and </w:t>
        <w:br/>
        <w:t xml:space="preserve">heating. Rent was often exorbitant for what they got, placing an enormous strain on already strained family budgets. These </w:t>
        <w:br/>
        <w:t xml:space="preserve">substandard living conditions further added to the sense of </w:t>
        <w:br/>
        <w:t xml:space="preserve">hopelessness and instability, creating an environment where </w:t>
        <w:br/>
        <w:t xml:space="preserve">violence and crime were more likely to thrive. The lack of adequate housing contributed to the pervasive sense of insecurity and </w:t>
        <w:br/>
        <w:t xml:space="preserve">instability, leaving the youth vulnerable to exploitation and </w:t>
        <w:br/>
        <w:t xml:space="preserve">coercion by gang leaders. The homes weren't just places of </w:t>
        <w:br/>
        <w:t>residence; they were reflections of their economic realities, symbols of their struggle and their vulnerability.</w:t>
      </w:r>
    </w:p>
    <w:p>
      <w:pPr>
        <w:autoSpaceDN w:val="0"/>
        <w:autoSpaceDE w:val="0"/>
        <w:widowControl/>
        <w:spacing w:line="264" w:lineRule="exact" w:before="264" w:after="0"/>
        <w:ind w:left="0" w:right="288" w:firstLine="0"/>
        <w:jc w:val="left"/>
      </w:pPr>
      <w:r>
        <w:t>The economic hardship extended beyond the individual to the entire community. The lack of jobs meant a lack of investment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neighborhood. Businesses avoided these areas, choosing instead to locate in wealthier neighborhoods where the risk was lower and the profits higher. The lack of investment meant a lack of </w:t>
        <w:br/>
        <w:t>infrastructure improvements, deteriorating schools, and inadequate police protection. This created a vicious cycle, driving residents away and compounding the existing problems. The community was trapped, caught in a web of poverty and neglect, with little hope of escaping.</w:t>
      </w:r>
    </w:p>
    <w:p>
      <w:pPr>
        <w:autoSpaceDN w:val="0"/>
        <w:autoSpaceDE w:val="0"/>
        <w:widowControl/>
        <w:spacing w:line="264" w:lineRule="exact" w:before="264" w:after="0"/>
        <w:ind w:left="0" w:right="0" w:firstLine="0"/>
        <w:jc w:val="left"/>
      </w:pPr>
      <w:r>
        <w:t>Even the seemingly small things, the everyday aspects of life, were affected. Access to nutritious food was a constant struggle. Fast food and processed meals were often cheaper and more readily available than fresh fruits and vegetables. Lack of access to healthcare also contributed to the overall sense of vulnerability and despair.</w:t>
      </w:r>
    </w:p>
    <w:p>
      <w:pPr>
        <w:autoSpaceDN w:val="0"/>
        <w:autoSpaceDE w:val="0"/>
        <w:widowControl/>
        <w:spacing w:line="264" w:lineRule="exact" w:before="58" w:after="0"/>
        <w:ind w:left="0" w:right="144" w:firstLine="0"/>
        <w:jc w:val="left"/>
      </w:pPr>
      <w:r>
        <w:t>Illnesses often went untreated, exacerbating pre-existing problems and creating additional hardships. These factors, seemingly minor on their own, combined to create a climate of constant stress and hardship, shaping the daily lives and future prospects of the young men.</w:t>
      </w:r>
    </w:p>
    <w:p>
      <w:pPr>
        <w:autoSpaceDN w:val="0"/>
        <w:autoSpaceDE w:val="0"/>
        <w:widowControl/>
        <w:spacing w:line="264" w:lineRule="exact" w:before="264" w:after="0"/>
        <w:ind w:left="0" w:right="0" w:firstLine="0"/>
        <w:jc w:val="left"/>
      </w:pPr>
      <w:r>
        <w:t xml:space="preserve">This wasn’t simply a matter of individual failures; it was a systemic failure, a consequence of decades of neglect and disinvestment. The city’s economic policies, or rather, the lack of them, had created a fertile ground for the growth of gangs, a perfect storm where </w:t>
        <w:br/>
        <w:t xml:space="preserve">poverty, lack of opportunity, and societal neglect converged to create a deadly mix. The city's leadership, seemingly oblivious to or unconcerned about the plight of its most vulnerable citizens, </w:t>
        <w:br/>
        <w:t>allowed the conditions to worsen, inadvertently nurturing the very problems they claimed to want to solve.</w:t>
      </w:r>
    </w:p>
    <w:p>
      <w:pPr>
        <w:autoSpaceDN w:val="0"/>
        <w:autoSpaceDE w:val="0"/>
        <w:widowControl/>
        <w:spacing w:line="264" w:lineRule="exact" w:before="264" w:after="0"/>
        <w:ind w:left="0" w:right="0" w:firstLine="0"/>
        <w:jc w:val="left"/>
      </w:pPr>
      <w:r>
        <w:t>Ms. Ramirez understood this, experienced it in her bones. She’d seen it firsthand, witnessed the slow, agonizing suffocation of hope. It wasn't just the violence that weighed on her; it was the weight of systemic failure, the crushing burden of an entire city’s indifference. She witnessed the faces of the young men, their eyes reflecting the harsh realities of their lives, the deep-seated despair that gnawed at their souls. And she knew that simply addressing the symptoms – the violence – wouldn’t be enough. The cure had to be systemic, a profound and fundamental change in how the city, and the society it represented, valued its young people, a recognition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worth, and a commitment to invest in their future. The fight, she knew, was far from over, and the road ahead was long and arduous, but she had to continue the fight – for them, for the city, and for the hope that, however faint, still flickered in the darkness. The city’s economic woes were not just a backdrop; they were the engine of the violence, the fuel that fed the flames of despair. And until that engine was addressed, the violence would continue, the cycle would remain unbroken. The weight of the city, Ms. Ramirez knew, was a weight they all carried, a burden they had to share in order to overcome.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Social Isolation</w:t>
      </w:r>
    </w:p>
    <w:p>
      <w:pPr>
        <w:autoSpaceDN w:val="0"/>
        <w:autoSpaceDE w:val="0"/>
        <w:widowControl/>
        <w:spacing w:line="264" w:lineRule="exact" w:before="286" w:after="0"/>
        <w:ind w:left="0" w:right="0" w:firstLine="0"/>
        <w:jc w:val="left"/>
      </w:pPr>
      <w:r>
        <w:t xml:space="preserve">The flickering fluorescent lights of the bodega cast long, skeletal shadows across the cracked pavement. Inside, the air hung thick with the smell of stale cigarettes and desperation. Miguel, barely seventeen, hunched in a corner, nursing a lukewarm can of soda. He wasn't alone, but the solitude pressed in on him, a suffocating blanket woven from years of neglect and misunderstanding. The others in the bodega – a group of older boys from his crew, their faces etched with the weariness of a life lived too fast – were </w:t>
        <w:br/>
        <w:t>talking, laughing even, but Miguel experienced miles away, adrift in a sea of unspoken anxieties. Their camaraderie, once a source of strength, now felt brittle, a fragile shield against the encroaching darkness.</w:t>
      </w:r>
    </w:p>
    <w:p>
      <w:pPr>
        <w:autoSpaceDN w:val="0"/>
        <w:autoSpaceDE w:val="0"/>
        <w:widowControl/>
        <w:spacing w:line="264" w:lineRule="exact" w:before="60" w:after="0"/>
        <w:ind w:left="0" w:right="432" w:firstLine="0"/>
        <w:jc w:val="left"/>
      </w:pPr>
      <w:r>
        <w:t>He'd seen too much, lost too much, to truly connect. The easy laughter experienced like a mockery, a cruel reminder of the chasm that separated him from a normal life.</w:t>
      </w:r>
    </w:p>
    <w:p>
      <w:pPr>
        <w:autoSpaceDN w:val="0"/>
        <w:autoSpaceDE w:val="0"/>
        <w:widowControl/>
        <w:spacing w:line="264" w:lineRule="exact" w:before="264" w:after="0"/>
        <w:ind w:left="0" w:right="0" w:firstLine="0"/>
        <w:jc w:val="left"/>
      </w:pPr>
      <w:r>
        <w:t>His isolation wasn't a new thing. It had been growing for years, a slow, insidious poison that had seeped into his life, twisting his perception of the world and eroding his trust in others. School had been a battlefield, not a sanctuary. He’d experienced the scornful stares of the "good kids," the whispers following him down the hallways. He’d felt the teachers’ judgment, the subtle ways they’d written him off, a lost cause destined for the streets. He’d tried, once, to fit in, to break through the wall of prejudice and expectation. He’d tried to engage in class, to participate in extracurricular activities. But the attempts had been met with indifference, with derision, with a silent condemnation that was far more damaging than any overt act of aggression. It had solidified the feeling that he was an outsider, a pariah, permanently marked by his circumstances.</w:t>
      </w:r>
    </w:p>
    <w:p>
      <w:pPr>
        <w:autoSpaceDN w:val="0"/>
        <w:autoSpaceDE w:val="0"/>
        <w:widowControl/>
        <w:spacing w:line="264" w:lineRule="exact" w:before="264" w:after="0"/>
        <w:ind w:left="0" w:right="0" w:firstLine="0"/>
        <w:jc w:val="left"/>
      </w:pPr>
      <w:r>
        <w:t xml:space="preserve">The lack of positive role models had exacerbated his alienation. His father, a man consumed by his own demons, was rarely present, and when he was, his presence was more of a threat than a comfort. His mother, overworked and overwhelmed, had little time or energy to offer him guidance or support. He’d sought mentorship </w:t>
        <w:br/>
        <w:t xml:space="preserve">elsewhere, in the older boys who seemed to understand the harsh realities of his world, the ones who offered him a sense of </w:t>
        <w:br/>
        <w:t>belonging, a sense of purpose in a life that experienced utterly meaningless.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It was a twisted sense of belonging, built on violence and loyalty, but it was a sense of belonging nonetheless.</w:t>
      </w:r>
    </w:p>
    <w:p>
      <w:pPr>
        <w:autoSpaceDN w:val="0"/>
        <w:autoSpaceDE w:val="0"/>
        <w:widowControl/>
        <w:spacing w:line="264" w:lineRule="exact" w:before="264" w:after="0"/>
        <w:ind w:left="0" w:right="0" w:firstLine="0"/>
        <w:jc w:val="left"/>
      </w:pPr>
      <w:r>
        <w:t>His social isolation extended beyond the walls of the school and the familiar haunts of his neighborhood. He had no real friends, no one he could truly trust. His relationships were transactional, built on shared experiences of hardship and a shared sense of being on the outside. He lacked the emotional vocabulary to express his feelings, a consequence of a life where vulnerability was equated with weakness, a life where showing emotion was a sign of surrender.</w:t>
      </w:r>
    </w:p>
    <w:p>
      <w:pPr>
        <w:autoSpaceDN w:val="0"/>
        <w:autoSpaceDE w:val="0"/>
        <w:widowControl/>
        <w:spacing w:line="264" w:lineRule="exact" w:before="264" w:after="0"/>
        <w:ind w:left="0" w:right="0" w:firstLine="0"/>
        <w:jc w:val="left"/>
      </w:pPr>
      <w:r>
        <w:t xml:space="preserve">The isolation was a self-perpetuating cycle. His experiences had created deep-seated mistrust, making it difficult for him to form genuine connections with others. The fear of betrayal, of </w:t>
        <w:br/>
        <w:t xml:space="preserve">vulnerability, kept him at arm's length, preventing him from </w:t>
        <w:br/>
        <w:t xml:space="preserve">opening up and sharing his struggles. It created a profound </w:t>
        <w:br/>
        <w:t xml:space="preserve">loneliness, a constant gnawing emptiness that echoed the emptiness he experienced within his own soul. This loneliness, coupled with the lack of opportunities and the constant threat of violence, made him </w:t>
        <w:br/>
        <w:t>susceptible to the siren song of the gang. The gang offered him a sense of family, a sense of belonging, a sense of purpose – things that had been absent from his life for as long as he could remember.</w:t>
      </w:r>
    </w:p>
    <w:p>
      <w:pPr>
        <w:autoSpaceDN w:val="0"/>
        <w:autoSpaceDE w:val="0"/>
        <w:widowControl/>
        <w:spacing w:line="264" w:lineRule="exact" w:before="264" w:after="0"/>
        <w:ind w:left="0" w:right="0" w:firstLine="0"/>
        <w:jc w:val="left"/>
      </w:pPr>
      <w:r>
        <w:t xml:space="preserve">Even within the gang, however, the isolation persisted. He experienced a constant pressure to prove himself, to earn the respect of the older members, a respect that always seemed just out of reach. He carried the weight of unspoken expectations, the weight of his own </w:t>
        <w:br/>
        <w:t>perceived failures. The gang’s loyalty was conditional, a fickle currency earned and lost in the blink of an eye. He was surrounded by people, yet fundamentally alone. The camaraderie was a façade, a thin veneer covering a deep-seated mistrust and competition. He couldn’t afford to be vulnerable, couldn’t afford to show weakness. To do so would be to invite betrayal, to invite ostracism, to invite violence.</w:t>
      </w:r>
    </w:p>
    <w:p>
      <w:pPr>
        <w:autoSpaceDN w:val="0"/>
        <w:autoSpaceDE w:val="0"/>
        <w:widowControl/>
        <w:spacing w:line="264" w:lineRule="exact" w:before="264" w:after="0"/>
        <w:ind w:left="0" w:right="0" w:firstLine="0"/>
        <w:jc w:val="left"/>
      </w:pPr>
      <w:r>
        <w:t>This wasn’t just Miguel’s story; it was the story of many young men caught in the grip of gang violence. The cycle of poverty, the lack of opportunity, the.  failure of the educational system, the societal neglect – all these factors combined to create a breeding ground for social isolation, an environment where young people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abandoned, invisible, and utterly alone. They sought solace in the arms of gangs, only to find themselves even more isolated, trapped in a web of violence and desperation. The weight of the city, the weight of their circumstances, was far too heavy to bear alone. The silence that surrounded them, the silence of neglect and </w:t>
        <w:br/>
        <w:t>indifference, was deafening.</w:t>
      </w:r>
    </w:p>
    <w:p>
      <w:pPr>
        <w:autoSpaceDN w:val="0"/>
        <w:autoSpaceDE w:val="0"/>
        <w:widowControl/>
        <w:spacing w:line="264" w:lineRule="exact" w:before="264" w:after="0"/>
        <w:ind w:left="0" w:right="0" w:firstLine="0"/>
        <w:jc w:val="left"/>
      </w:pPr>
      <w:r>
        <w:t>The city's indifference was a tangible thing, a presence experienced in every empty storefront, in every boarded-up building, in every cracked sidewalk. It was a silence that permeated the air, the silence of a society that had failed to offer a helping hand, a society that had turned its back on its own children. It was a silent judgment, a condemnation whispered in the rustling leaves and the howling wind.</w:t>
      </w:r>
    </w:p>
    <w:p>
      <w:pPr>
        <w:autoSpaceDN w:val="0"/>
        <w:autoSpaceDE w:val="0"/>
        <w:widowControl/>
        <w:spacing w:line="264" w:lineRule="exact" w:before="264" w:after="0"/>
        <w:ind w:left="0" w:right="0" w:firstLine="0"/>
        <w:jc w:val="left"/>
      </w:pPr>
      <w:r>
        <w:t xml:space="preserve">The consequences of this isolation were devastating. The lack of support, the absence of positive role models, the constant threat of violence – all these things contributed to a pervasive sense of hopelessness, a feeling that their lives were devoid of meaning, that their futures were bleak and unchangeable. This sense of </w:t>
        <w:br/>
        <w:t>hopelessness, in turn, fueled the cycle of violence, trapping them in a web of destruction from which it seemed impossible to escape.</w:t>
      </w:r>
    </w:p>
    <w:p>
      <w:pPr>
        <w:autoSpaceDN w:val="0"/>
        <w:autoSpaceDE w:val="0"/>
        <w:widowControl/>
        <w:spacing w:line="264" w:lineRule="exact" w:before="264" w:after="0"/>
        <w:ind w:left="0" w:right="0" w:firstLine="0"/>
        <w:jc w:val="left"/>
      </w:pPr>
      <w:r>
        <w:t xml:space="preserve">Maria, a social worker who worked tirelessly in the community, understood this profound isolation. She’d seen it reflected in the eyes of the young people she worked with, in the quiet desperation etched onto their faces. She’d detected it in their silence, in the </w:t>
        <w:br/>
        <w:t xml:space="preserve">unspoken pleas for help that resonated beneath the surface of their hardened exteriors. She knew that addressing the violence alone wouldn't be enough. The root of the problem lay in the systemic failure to provide these young people with the support, the </w:t>
        <w:br/>
        <w:t>opportunities, and the sense of community they desperately needed.</w:t>
      </w:r>
    </w:p>
    <w:p>
      <w:pPr>
        <w:autoSpaceDN w:val="0"/>
        <w:autoSpaceDE w:val="0"/>
        <w:widowControl/>
        <w:spacing w:line="264" w:lineRule="exact" w:before="58" w:after="0"/>
        <w:ind w:left="0" w:right="0" w:firstLine="0"/>
        <w:jc w:val="left"/>
      </w:pPr>
      <w:r>
        <w:t xml:space="preserve">It was a failure that had left them isolated, vulnerable, and </w:t>
        <w:br/>
        <w:t xml:space="preserve">susceptible to the allure of gangs. The fight, she knew, wasn’t just against the violence; it was against the isolation, against the </w:t>
        <w:br/>
        <w:t>indifference, against the systemic failures that had condemned these young men to lives of violence and despair. The weight of the city was heavy, a burden borne by each and every one of them, but Maria believed that together, with enough effort, they could lift that burden, offering a lifeline to these isolated souls. The path was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the first step was to recognize the profound isolation these young people experienced, to acknowledge the systemic failures that contributed to it, and to commit to building a more inclusive, more supportive, and more hopeful future for them. The future was not set in stone; it could be changed, but only if the city </w:t>
        <w:br/>
        <w:t>acknowledged the silence of the isolated and the suffering they endured. Only then could the cycle of violence truly be 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Systemic Failure</w:t>
      </w:r>
    </w:p>
    <w:p>
      <w:pPr>
        <w:autoSpaceDN w:val="0"/>
        <w:autoSpaceDE w:val="0"/>
        <w:widowControl/>
        <w:spacing w:line="264" w:lineRule="exact" w:before="286" w:after="0"/>
        <w:ind w:left="0" w:right="0" w:firstLine="0"/>
        <w:jc w:val="left"/>
      </w:pPr>
      <w:r>
        <w:t>The flickering neon sign of the liquor store cast a sickly yellow glow on Miguel’s face, highlighting the hollows beneath his eyes. He hadn’t slept properly in days, the city’s relentless hum a constant pressure against his eardrums, a soundtrack to his anxiety. He shifted restlessly, the worn denim of his jeans scratching against the rough concrete of the alleyway. The bodega, a fleeting sanctuary, had closed hours ago, leaving him exposed to the cold indifference of the night.</w:t>
      </w:r>
    </w:p>
    <w:p>
      <w:pPr>
        <w:autoSpaceDN w:val="0"/>
        <w:autoSpaceDE w:val="0"/>
        <w:widowControl/>
        <w:spacing w:line="264" w:lineRule="exact" w:before="264" w:after="0"/>
        <w:ind w:left="0" w:right="0" w:firstLine="0"/>
        <w:jc w:val="left"/>
      </w:pPr>
      <w:r>
        <w:t>Maria, the social worker, knew this indifference intimately. She’d seen it reflected in the cracked pavements, the crumbling buildings, the vacant stares of those who’d long given up hope. It wasn’t simply a lack of resources; it was a deeper malaise, a societal apathy that allowed the cracks in the system to widen into gaping chasms, swallowing young lives whole. The failures were systemic, woven into the fabric of the city itself.</w:t>
      </w:r>
    </w:p>
    <w:p>
      <w:pPr>
        <w:autoSpaceDN w:val="0"/>
        <w:autoSpaceDE w:val="0"/>
        <w:widowControl/>
        <w:spacing w:line="264" w:lineRule="exact" w:before="264" w:after="0"/>
        <w:ind w:left="0" w:right="0" w:firstLine="0"/>
        <w:jc w:val="left"/>
      </w:pPr>
      <w:r>
        <w:t>The schools, for instance, were overwhelmed, underfunded, and ill-equipped to handle the complex needs of students like Miguel. Overcrowded classrooms, underpaid teachers battling burnout, and a curriculum that experienced utterly irrelevant to the realities of their lives—these were not exceptions but the rule. Miguel’s attempts to engage had been met with dismissive shrugs, his struggles dismissed as a lack of effort, rather than the product of systemic neglect. The school, instead of being a refuge, had become another battleground, a place where his alienation was reinforced, where his potential was suffocated.</w:t>
      </w:r>
    </w:p>
    <w:p>
      <w:pPr>
        <w:autoSpaceDN w:val="0"/>
        <w:autoSpaceDE w:val="0"/>
        <w:widowControl/>
        <w:spacing w:line="264" w:lineRule="exact" w:before="264" w:after="0"/>
        <w:ind w:left="0" w:right="0" w:firstLine="0"/>
        <w:jc w:val="left"/>
      </w:pPr>
      <w:r>
        <w:t xml:space="preserve">The justice system, too, was a broken promise. The revolving door of the juvenile detention center spat out young offenders, barely reformed, back onto the streets. The consequences were minimal, the rehabilitation programs inadequate, the support systems </w:t>
        <w:br/>
        <w:t>nonexistent. The cycle of violence continued unabated, fueled by the system’s inability—or unwillingness—to address the root causes of the problem. A slap on the wrist for carrying a knife, a brief stint in juvenile hall, then back to the streets, back to the same pressures, the same temptations, the same lack of alternatives.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lack of opportunity was a suffocating weight. For Miguel and his peers, the path to a better future seemed nonexistent. The factories had closed years ago, leaving behind a wasteland of rusting machinery and broken dreams. The job market, even for those willing to work, offered little more than dead-end jobs with minimal pay and no prospects for advancement. The weight of expectation, the burden of providing for their families, pressed heavily upon them, a crushing reality that drove them towards the desperate measures offered by the gang.</w:t>
      </w:r>
    </w:p>
    <w:p>
      <w:pPr>
        <w:autoSpaceDN w:val="0"/>
        <w:autoSpaceDE w:val="0"/>
        <w:widowControl/>
        <w:spacing w:line="264" w:lineRule="exact" w:before="264" w:after="0"/>
        <w:ind w:left="0" w:right="0" w:firstLine="0"/>
        <w:jc w:val="left"/>
      </w:pPr>
      <w:r>
        <w:t>The absence of positive role models compounded the problem. Many of these young men were raised in single-parent households, struggling with poverty, addiction, and domestic violence. Their fathers, absent or consumed by their own demons, provided little guidance or support. Their mothers, overwhelmed by the relentless pressures of survival, had little energy left to offer their children. In this void, the gang filled the vacuum, offering a twisted sense of belonging, a twisted form of family, however destructive.</w:t>
      </w:r>
    </w:p>
    <w:p>
      <w:pPr>
        <w:autoSpaceDN w:val="0"/>
        <w:autoSpaceDE w:val="0"/>
        <w:widowControl/>
        <w:spacing w:line="322" w:lineRule="exact" w:before="206" w:after="0"/>
        <w:ind w:left="0" w:right="0" w:firstLine="0"/>
        <w:jc w:val="left"/>
      </w:pPr>
      <w:r>
        <w:t>Even the social services, designed to help, often fell short.</w:t>
      </w:r>
    </w:p>
    <w:p>
      <w:pPr>
        <w:autoSpaceDN w:val="0"/>
        <w:autoSpaceDE w:val="0"/>
        <w:widowControl/>
        <w:spacing w:line="264" w:lineRule="exact" w:before="58" w:after="0"/>
        <w:ind w:left="0" w:right="0" w:firstLine="0"/>
        <w:jc w:val="left"/>
      </w:pPr>
      <w:r>
        <w:t xml:space="preserve">Overburdened caseworkers, facing impossible workloads, could only offer token gestures of support, unable to provide the </w:t>
        <w:br/>
        <w:t>intensive, individualized attention these young people desperately needed. The bureaucracy was labyrinthine, the paperwork endless, the process frustratingly slow. The help often arrived too late, or not at all. The system, intended to protect and support, instead created another layer of frustration and disillusionment.</w:t>
      </w:r>
    </w:p>
    <w:p>
      <w:pPr>
        <w:autoSpaceDN w:val="0"/>
        <w:autoSpaceDE w:val="0"/>
        <w:widowControl/>
        <w:spacing w:line="264" w:lineRule="exact" w:before="264" w:after="0"/>
        <w:ind w:left="0" w:right="0" w:firstLine="0"/>
        <w:jc w:val="left"/>
      </w:pPr>
      <w:r>
        <w:t>Maria knew that breaking the cycle of violence required more than just addressing the symptoms. She had to tackle the root causes –the systemic failures that had condemned these young people to lives of desperation and violence. She needed to create pathways to opportunity, providing access to education, vocational training, and job placement programs. She needed to build community centers, providing safe havens for these young people, offering them the support and mentorship they craved. She needed to advocate for better funding for schools and social services, fighting for the resources needed to address the complex needs of at-risk youth.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the task experienced monumental, the weight of the city pressing down on her, a relentless burden that threatened to crush her spirit. The indifference, the apathy, the sheer scale of the problem were </w:t>
        <w:br/>
        <w:t>overwhelming. Yet, she continued, driven by a stubborn belief in the possibility of change, a refusal to accept the bleak inevitability of the situation. She knew that the fight was long and arduous, but she also knew that the lives of these young men depended on it. She had to find a way to reach them, to connect with them, to offer them a lifeline in the turbulent waters of their lives. To offer a chance at a different future, a future where the weight of the city didn't crush their spirits but instead helped them to rise and find their place in the sun.</w:t>
      </w:r>
    </w:p>
    <w:p>
      <w:pPr>
        <w:autoSpaceDN w:val="0"/>
        <w:autoSpaceDE w:val="0"/>
        <w:widowControl/>
        <w:spacing w:line="264" w:lineRule="exact" w:before="264" w:after="0"/>
        <w:ind w:left="0" w:right="0" w:firstLine="0"/>
        <w:jc w:val="left"/>
      </w:pPr>
      <w:r>
        <w:t>The fight, she knew, was not just against the gangs, the violence, or even the individual choices made by these young men. It was a battle against a system that had failed them profoundly, a system that had left them isolated, neglected, and vulnerable to the allure of violence. It was a fight against the indifference of a society that had turned its back on its own children, a society that needed to wake up and acknowledge the brutal reality that was unfolding on its streets.</w:t>
      </w:r>
    </w:p>
    <w:p>
      <w:pPr>
        <w:autoSpaceDN w:val="0"/>
        <w:autoSpaceDE w:val="0"/>
        <w:widowControl/>
        <w:spacing w:line="264" w:lineRule="exact" w:before="264" w:after="0"/>
        <w:ind w:left="0" w:right="0" w:firstLine="0"/>
        <w:jc w:val="left"/>
      </w:pPr>
      <w:r>
        <w:t xml:space="preserve">The city, with its towering skyscrapers and gleaming high-rises, hid a festering wound beneath its polished façade, a wound that needed urgent attention. Only by addressing the systemic failures, by investing in education, by providing opportunities, and by creating a sense of community and belonging, could the cycle of violence be broken. Only then could the weight of the city be lifted from the shoulders of its most vulnerable citizens, freeing them from the suffocating grip of despair and giving them a chance to create a better future for themselves. The future wasn't predetermined; it was a landscape waiting to be shaped. Maria, with her quiet </w:t>
        <w:br/>
        <w:t xml:space="preserve">determination and her unwavering faith in the potential of these young people, was ready to help shape it. The task was immense, the challenges insurmountable at times, but the stakes were too high to fail. The silence needed to be broken, the isolation </w:t>
        <w:br/>
        <w:t>overcome, and the city's systemic failures addressed. The weight of the city, a burden shared by so many, would only be lifted through collective action and unwavering commitment. The journey would be long, but Maria, and others like her, were determined to walk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step by step, towards a more just and equitable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System</w:t>
      </w:r>
    </w:p>
    <w:p>
      <w:pPr>
        <w:autoSpaceDN w:val="0"/>
        <w:autoSpaceDE w:val="0"/>
        <w:widowControl/>
        <w:spacing w:line="264" w:lineRule="exact" w:before="286" w:after="0"/>
        <w:ind w:left="0" w:right="0" w:firstLine="0"/>
        <w:jc w:val="left"/>
      </w:pPr>
      <w:r>
        <w:t xml:space="preserve">The flickering gaslight cast long shadows across the cracked </w:t>
        <w:br/>
        <w:t>pavement, mirroring the fractured state of Miguel’s life. He’d seen Maria, the social worker, a few times – a fleeting presence in the swirling chaos of his existence. Her words, gentle yet firm, had resonated, a stark contrast to the harsh realities he navigated daily.</w:t>
      </w:r>
    </w:p>
    <w:p>
      <w:pPr>
        <w:autoSpaceDN w:val="0"/>
        <w:autoSpaceDE w:val="0"/>
        <w:widowControl/>
        <w:spacing w:line="264" w:lineRule="exact" w:before="60" w:after="0"/>
        <w:ind w:left="0" w:right="288" w:firstLine="0"/>
        <w:jc w:val="left"/>
      </w:pPr>
      <w:r>
        <w:t>But even her compassion experienced like a drop in a vast, overflowing ocean of despair. The system, she’d said, was broken. But broken wasn’t just a metaphor; it was a brutal, tangible reality.</w:t>
      </w:r>
    </w:p>
    <w:p>
      <w:pPr>
        <w:autoSpaceDN w:val="0"/>
        <w:autoSpaceDE w:val="0"/>
        <w:widowControl/>
        <w:spacing w:line="264" w:lineRule="exact" w:before="264" w:after="0"/>
        <w:ind w:left="0" w:right="0" w:firstLine="0"/>
        <w:jc w:val="left"/>
      </w:pPr>
      <w:r>
        <w:t xml:space="preserve">It started with the schools, those monolithic structures that </w:t>
        <w:br/>
        <w:t>promised education but delivered disillusionment. Overcrowded classrooms, where teachers, overwhelmed and underpaid, struggled to connect with students lost in a maelstrom of poverty, neglect, and trauma. The curriculum was a relic, a disconnected echo of a world that held no relevance to Miguel’s reality. He witnessed no future in Shakespeare or quadratic equations; his future was written in the graffiti-scarred walls of his neighborhood, in the cold steel of a knife, in the fleeting camaraderie of the gang. The school, instead of being a sanctuary, became another battleground, amplifying his feelings of isolation and hopelessness. It offered no escape, only a deeper sense of entrapment.</w:t>
      </w:r>
    </w:p>
    <w:p>
      <w:pPr>
        <w:autoSpaceDN w:val="0"/>
        <w:autoSpaceDE w:val="0"/>
        <w:widowControl/>
        <w:spacing w:line="264" w:lineRule="exact" w:before="264" w:after="0"/>
        <w:ind w:left="0" w:right="0" w:firstLine="0"/>
        <w:jc w:val="left"/>
      </w:pPr>
      <w:r>
        <w:t>Then there was the justice system, a cruel parody of fairness. The juvenile detention center, a revolving door of despair, spewed young offenders back onto the streets, barely touched by the system's purported rehabilitative efforts. Short sentences, cursory counseling sessions, and a complete lack of follow-up support left these young people vulnerable, ripe for recidivism. The cycle repeated itself with grim predictability, a Sisyphean task with no hope of completion. A knife carried for protection became a reason for detention, a brief incarceration that did nothing to address the underlying issues fueling the violence. The system, designed to protect and rehabilitate, instead became a contributor to the very problem it was supposed to solve.</w:t>
      </w:r>
    </w:p>
    <w:p>
      <w:pPr>
        <w:autoSpaceDN w:val="0"/>
        <w:autoSpaceDE w:val="0"/>
        <w:widowControl/>
        <w:spacing w:line="264" w:lineRule="exact" w:before="264" w:after="0"/>
        <w:ind w:left="0" w:right="0" w:firstLine="0"/>
        <w:jc w:val="left"/>
      </w:pPr>
      <w:r>
        <w:t>But the failures weren't confined to the formal institutions. The city itself was complicit in this cycle of violence, its systemic failures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woven into the very fabric of its existence. The lack of opportunity was a suffocating weight, a heavy blanket stifling the hopes and aspirations of young men like Miguel. Decades of industrial decline had left behind a wasteland of abandoned factories, rusting </w:t>
        <w:br/>
        <w:t>machinery, and broken dreams. Jobs were scarce, the few available offering little more than a pittance of a wage, a relentless struggle for survival. The weight of expectation, the burden of providing for families, became an unbearable pressure, pushing them toward the allure of the gang, a twisted alternative to the nonexistent pathways to a better future.</w:t>
      </w:r>
    </w:p>
    <w:p>
      <w:pPr>
        <w:autoSpaceDN w:val="0"/>
        <w:autoSpaceDE w:val="0"/>
        <w:widowControl/>
        <w:spacing w:line="264" w:lineRule="exact" w:before="264" w:after="0"/>
        <w:ind w:left="0" w:right="0" w:firstLine="0"/>
        <w:jc w:val="left"/>
      </w:pPr>
      <w:r>
        <w:t xml:space="preserve">The absence of positive role models further exacerbated the </w:t>
        <w:br/>
        <w:t>problem. Many of these young men were raised in broken homes, scarred by poverty, addiction, and domestic violence. Absent fathers or those consumed by their own demons offered little guidance or support. Overburdened mothers, fighting a relentless battle for survival, had little left to give their children. In this vacuum, the gang emerged as a warped substitute for family, a perverse offering of belonging, loyalty, and a sense of purpose, however destructive.</w:t>
      </w:r>
    </w:p>
    <w:p>
      <w:pPr>
        <w:autoSpaceDN w:val="0"/>
        <w:autoSpaceDE w:val="0"/>
        <w:widowControl/>
        <w:spacing w:line="264" w:lineRule="exact" w:before="58" w:after="0"/>
        <w:ind w:left="0" w:right="144" w:firstLine="0"/>
        <w:jc w:val="left"/>
      </w:pPr>
      <w:r>
        <w:t>The gang offered a sense of community, of belonging that was absent from their broken lives. It was a dark mirror reflecting their own pain and frustration. This distorted sense of belonging filled a void created by a system that offered no alternatives.</w:t>
      </w:r>
    </w:p>
    <w:p>
      <w:pPr>
        <w:autoSpaceDN w:val="0"/>
        <w:autoSpaceDE w:val="0"/>
        <w:widowControl/>
        <w:spacing w:line="264" w:lineRule="exact" w:before="264" w:after="0"/>
        <w:ind w:left="0" w:right="0" w:firstLine="0"/>
        <w:jc w:val="left"/>
      </w:pPr>
      <w:r>
        <w:t xml:space="preserve">Even social services, intended to provide a safety net, often proved inadequate. Overwhelmed caseworkers, burdened by impossible workloads, could only offer token gestures of help. The bureaucracy was a labyrinthine nightmare, the process filled with endless </w:t>
        <w:br/>
        <w:t>paperwork and frustrating delays. Help, when it came, was often too little, too late. The system, designed to support and protect, instead generated further frustration and disillusionment. The promises of assistance were often broken, replaced by the cold indifference of a system struggling to keep up with the magnitude of the problem.</w:t>
      </w:r>
    </w:p>
    <w:p>
      <w:pPr>
        <w:autoSpaceDN w:val="0"/>
        <w:autoSpaceDE w:val="0"/>
        <w:widowControl/>
        <w:spacing w:line="264" w:lineRule="exact" w:before="264" w:after="0"/>
        <w:ind w:left="0" w:right="0" w:firstLine="0"/>
        <w:jc w:val="left"/>
      </w:pPr>
      <w:r>
        <w:t xml:space="preserve">The weight of the city was not just a physical burden, but a </w:t>
        <w:br/>
        <w:t>crushing psychological one. The incessant noise, the constant threat of violence, the omnipresent sense of despair – all conspired to create an environment where survival was the only priority. Hope became a luxury they couldn't afford. The city, with its gleaming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skyscrapers and opulent high-rises, masked a festering wound beneath its polished facade, a wound filled with poverty, neglect, and the brutal reality of youth violence.</w:t>
      </w:r>
    </w:p>
    <w:p>
      <w:pPr>
        <w:autoSpaceDN w:val="0"/>
        <w:autoSpaceDE w:val="0"/>
        <w:widowControl/>
        <w:spacing w:line="264" w:lineRule="exact" w:before="264" w:after="0"/>
        <w:ind w:left="0" w:right="0" w:firstLine="0"/>
        <w:jc w:val="left"/>
      </w:pPr>
      <w:r>
        <w:t>Miguel wasn't an anomaly; he was a symptom. His story, tragically common, highlighted the deep-seated failures of a system that had failed to protect and nurture its most vulnerable citizens. The cycle of violence was not simply a matter of individual choices but a consequence of systemic neglect and a society’s collective failure to address the root causes of the problem. The solution, Maria knew, lay not in punitive measures but in proactive interventions – in investing in education, in creating opportunities, in providing support and mentorship, in building strong communities where young people experienced safe, valued, and empowered.</w:t>
      </w:r>
    </w:p>
    <w:p>
      <w:pPr>
        <w:autoSpaceDN w:val="0"/>
        <w:autoSpaceDE w:val="0"/>
        <w:widowControl/>
        <w:spacing w:line="264" w:lineRule="exact" w:before="264" w:after="0"/>
        <w:ind w:left="0" w:right="0" w:firstLine="0"/>
        <w:jc w:val="left"/>
      </w:pPr>
      <w:r>
        <w:t>It required a fundamental shift in perspective, a recognition that these young men were not inherently violent but were products of their environment. They were victims of a system that had failed them profoundly, a system that had created the conditions that fueled their anger, frustration, and desperation. Their choices, though destructive, were born out of a lack of alternatives. The gang offered them community and a twisted sense of purpose and identity, something that was largely absent from their lives. They were, in many ways, victims of circumstances, forced to survive in a world that had turned its back on them.</w:t>
      </w:r>
    </w:p>
    <w:p>
      <w:pPr>
        <w:autoSpaceDN w:val="0"/>
        <w:autoSpaceDE w:val="0"/>
        <w:widowControl/>
        <w:spacing w:line="264" w:lineRule="exact" w:before="264" w:after="0"/>
        <w:ind w:left="0" w:right="0" w:firstLine="0"/>
        <w:jc w:val="left"/>
      </w:pPr>
      <w:r>
        <w:t>The fight was not simply against the gangs or the individuals who perpetrated the violence but against the systemic inequalities that perpetuated the cycle. The task was monumental, overwhelming at times. The indifference and apathy of society were formidable obstacles. Yet, Maria, and others like her, remained committed to the fight, driven by a profound sense of urgency and a belief in the possibility of change. The weight of the city was a shared burden, a collective responsibility. Only through collective action, through a fundamental shift in how society approached the problem, could the cycle be broken, the weight lifted, and a path toward a more just and equitable future forged.</w:t>
      </w:r>
    </w:p>
    <w:p>
      <w:pPr>
        <w:autoSpaceDN w:val="0"/>
        <w:autoSpaceDE w:val="0"/>
        <w:widowControl/>
        <w:spacing w:line="264" w:lineRule="exact" w:before="264" w:after="0"/>
        <w:ind w:left="0" w:right="0" w:firstLine="0"/>
        <w:jc w:val="left"/>
      </w:pPr>
      <w:r>
        <w:t>The path forward demanded more than just empty promises and superficial solutions. It required sustained investment in education,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creation of meaningful employment opportunities, the strengthening of families and communities, and a fundamental overhaul of the justice system. It required a society willing to confront its own failings, to acknowledge its complicity in the suffering of its youth, and to invest in their future. It required a shift from punishment to prevention, from apathy to empathy.</w:t>
      </w:r>
    </w:p>
    <w:p>
      <w:pPr>
        <w:autoSpaceDN w:val="0"/>
        <w:autoSpaceDE w:val="0"/>
        <w:widowControl/>
        <w:spacing w:line="264" w:lineRule="exact" w:before="264" w:after="0"/>
        <w:ind w:left="0" w:right="0" w:firstLine="0"/>
        <w:jc w:val="left"/>
      </w:pPr>
      <w:r>
        <w:t>Maria knew the journey would be long and arduous, filled with setbacks and disappointments. But she held onto the belief that the future was not predetermined. It was a landscape waiting to be shaped, a narrative waiting to be rewritten. She was determined to fight for a future where the weight of the city would not crush the spirits of its youth but instead help them to rise, to find their place in the sun, to realize their potential, and to break free from the cycle of violence that had trapped them for so long. The fight was far from over, but the struggle, fueled by hope and a relentless pursuit of justice, continued. The city needed to wake up and see the children it had abandoned, and make amends. The future of these young people rested not just on individual actions but on a systemic change, a change that would require a concerted effort from everyone involved. Maria was ready to face the challenges ahead, knowing that the lives of countless young people depended on it, and her unrelenting belief in the power of change was a flickering flame in the vast darkness. The weight of the city was heavy, but the weight of hope was even heavier, and that, she knew, would prevail.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Past</w:t>
      </w:r>
    </w:p>
    <w:p>
      <w:pPr>
        <w:autoSpaceDN w:val="0"/>
        <w:autoSpaceDE w:val="0"/>
        <w:widowControl/>
        <w:spacing w:line="264" w:lineRule="exact" w:before="286" w:after="0"/>
        <w:ind w:left="0" w:right="0" w:firstLine="0"/>
        <w:jc w:val="left"/>
      </w:pPr>
      <w:r>
        <w:t xml:space="preserve">The flickering gaslight painted Miguel’s face in shades of grey, highlighting the sharp angles of his cheekbones and the haunted depth of his eyes. He wasn’t just a product of the streets; the streets were etched into his very being. Maria had seen the flicker of fear, the ghost of a smile quickly replaced by a hardened mask of </w:t>
        <w:br/>
        <w:t>defiance. He carried the weight of a past far too heavy for his young shoulders, a past that had shaped him into the young man he was today. It wasn’t a choice, not really; it was survival.</w:t>
      </w:r>
    </w:p>
    <w:p>
      <w:pPr>
        <w:autoSpaceDN w:val="0"/>
        <w:autoSpaceDE w:val="0"/>
        <w:widowControl/>
        <w:spacing w:line="264" w:lineRule="exact" w:before="264" w:after="0"/>
        <w:ind w:left="0" w:right="0" w:firstLine="0"/>
        <w:jc w:val="left"/>
      </w:pPr>
      <w:r>
        <w:t xml:space="preserve">His childhood was a landscape of neglect, a barren wasteland where love was a scarce commodity. His father, a phantom figure, was a distant memory, a blurry image of a man consumed by his own demons, swallowed by the bottle and the endless cycle of despair. Miguel remembered snatches, fleeting moments of a hand reaching out, a voice that promised but never delivered. Those promises dissolved into the harsh reality of an empty chair, the silence </w:t>
        <w:br/>
        <w:t>echoing with the absence of a father's love and guidance. The void remained, a gaping hole in his heart, forever shaping his perception of the world.</w:t>
      </w:r>
    </w:p>
    <w:p>
      <w:pPr>
        <w:autoSpaceDN w:val="0"/>
        <w:autoSpaceDE w:val="0"/>
        <w:widowControl/>
        <w:spacing w:line="264" w:lineRule="exact" w:before="264" w:after="0"/>
        <w:ind w:left="0" w:right="0" w:firstLine="0"/>
        <w:jc w:val="left"/>
      </w:pPr>
      <w:r>
        <w:t xml:space="preserve">His mother, worn down by the unrelenting struggle for survival, struggled to provide for her children. She worked tirelessly, her hands rough and calloused, her spirit weary from years of carrying an unbearable burden. She loved him, he knew that, but her love was strained, diluted by exhaustion and the weight of poverty. The love she offered was never enough to fill the void, the emptiness that gnawed at his soul, leaving him vulnerable to the twisted allure of the gang. The echoes of her strained whispers, praying for a brighter future that never seemed to come, were a constant </w:t>
        <w:br/>
        <w:t>background hum in his memories.</w:t>
      </w:r>
    </w:p>
    <w:p>
      <w:pPr>
        <w:autoSpaceDN w:val="0"/>
        <w:autoSpaceDE w:val="0"/>
        <w:widowControl/>
        <w:spacing w:line="264" w:lineRule="exact" w:before="264" w:after="0"/>
        <w:ind w:left="0" w:right="144" w:firstLine="0"/>
        <w:jc w:val="left"/>
      </w:pPr>
      <w:r>
        <w:t xml:space="preserve">The beatings were a regular occurrence, a brutal punctuation mark in his young life. They weren’t always physical. The silent </w:t>
        <w:br/>
        <w:t>treatment, the icy disapproval in his mother's eyes, were weapons as sharp and piercing as any knife. The words, the criticisms, the constant feeling of not being good enough, etched themselves onto his psyche, leaving him with a deep-seated insecurity, a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sense of inadequacy that drove him to seek validation in the wrong places. He sought belonging, a sense of worth, a place where he could finally feel seen and detected. He found it in the camaraderie, the twisted sense of family offered by the gang.</w:t>
      </w:r>
    </w:p>
    <w:p>
      <w:pPr>
        <w:autoSpaceDN w:val="0"/>
        <w:autoSpaceDE w:val="0"/>
        <w:widowControl/>
        <w:spacing w:line="264" w:lineRule="exact" w:before="264" w:after="0"/>
        <w:ind w:left="0" w:right="0" w:firstLine="0"/>
        <w:jc w:val="left"/>
      </w:pPr>
      <w:r>
        <w:t>School was a battlefield, a constant struggle for survival. He was a shadow, a ghost, blending into the background, invisible to teachers who were overwhelmed by the sheer number of students and the weight of their own problems. The books were meaningless, the lessons irrelevant. His future wasn't written in textbooks; it was scrawled in graffiti on the crumbling walls of his neighborhood, in the cold steel of a blade, in the fleeting loyalty of the gang. He became a ghost, unseen, unheard, until he found his voice in the roars of the streets and the cold, hard reality of survival.</w:t>
      </w:r>
    </w:p>
    <w:p>
      <w:pPr>
        <w:autoSpaceDN w:val="0"/>
        <w:autoSpaceDE w:val="0"/>
        <w:widowControl/>
        <w:spacing w:line="264" w:lineRule="exact" w:before="264" w:after="0"/>
        <w:ind w:left="0" w:right="0" w:firstLine="0"/>
        <w:jc w:val="left"/>
      </w:pPr>
      <w:r>
        <w:t xml:space="preserve">Then came the night, the night that shattered the last fragments of his innocence. It started as a seemingly ordinary evening, a </w:t>
        <w:br/>
        <w:t>mundane routine of trying to escape the shadows of his home. He had sought refuge in the anonymity of the streets. A fight erupted out of nowhere, a sudden explosion of rage and violence, a chaotic dance of fists and feet. He hadn't wanted to be involved, but he was pulled into the maelstrom, swept away by the undertow of fury and aggression. He watched as a young boy, a stranger, was beaten into submission, left bloodied and broken. It wasn't just violence; it was primal, a brutal display of power and dominance that left him shaken and unsettled.</w:t>
      </w:r>
    </w:p>
    <w:p>
      <w:pPr>
        <w:autoSpaceDN w:val="0"/>
        <w:autoSpaceDE w:val="0"/>
        <w:widowControl/>
        <w:spacing w:line="264" w:lineRule="exact" w:before="264" w:after="0"/>
        <w:ind w:left="0" w:right="0" w:firstLine="0"/>
        <w:jc w:val="left"/>
      </w:pPr>
      <w:r>
        <w:t xml:space="preserve">The gang witnessed the fear in his eyes, the vulnerability beneath his exterior. They saw a boy in need of belonging, of acceptance, of a sense of community. They extended a hand, not of friendship, but of predatory inclusion. They offered him a distorted reflection of what he craved: protection, acceptance, and a misguided sense of </w:t>
        <w:br/>
        <w:t>belonging. It was a dark mirror showing him the scars of his past.</w:t>
      </w:r>
    </w:p>
    <w:p>
      <w:pPr>
        <w:autoSpaceDN w:val="0"/>
        <w:autoSpaceDE w:val="0"/>
        <w:widowControl/>
        <w:spacing w:line="264" w:lineRule="exact" w:before="264" w:after="0"/>
        <w:ind w:left="0" w:right="0" w:firstLine="0"/>
        <w:jc w:val="left"/>
      </w:pPr>
      <w:r>
        <w:t>He had been given a choice. He hadn't even realized he had been given one. The illusion of belonging, the warmth of acceptance, even if twisted and dangerous. The cold harshness of the lonely streets, devoid of any affection. He had been handed his identity on a platter of violence and he devoured it hungrily.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act of violence, initially witnessed with horror, became a warped rite of passage, a twisted initiation into a world where brutality was currency and survival was the ultimate goal. He learned to fight, not for justice or self-defense, but as a means of establishing his place within the hierarchy, a way to earn the respect, or perhaps more accurately, the begrudging acceptance, of his peers. It became a way to escape the pain, the scars of a past that he couldn't outrun.</w:t>
      </w:r>
    </w:p>
    <w:p>
      <w:pPr>
        <w:autoSpaceDN w:val="0"/>
        <w:autoSpaceDE w:val="0"/>
        <w:widowControl/>
        <w:spacing w:line="264" w:lineRule="exact" w:before="264" w:after="0"/>
        <w:ind w:left="0" w:right="0" w:firstLine="0"/>
        <w:jc w:val="left"/>
      </w:pPr>
      <w:r>
        <w:t xml:space="preserve">The gang provided a semblance of family, a distorted mirror image of the loving home he never had. The bond among its members, forged in shared trauma and mutual vulnerability, was a substitute, an ersatz family to compensate for the lack of affection and </w:t>
        <w:br/>
        <w:t xml:space="preserve">guidance. Yet, this surrogate family came with its own set of </w:t>
        <w:br/>
        <w:t>brutalities and demands. It demanded unquestioning loyalty, obedience, and participation in a cycle of violence that threatened to consume him completely. The gang became a cage, but it was a cage he built himself.</w:t>
      </w:r>
    </w:p>
    <w:p>
      <w:pPr>
        <w:autoSpaceDN w:val="0"/>
        <w:autoSpaceDE w:val="0"/>
        <w:widowControl/>
        <w:spacing w:line="264" w:lineRule="exact" w:before="264" w:after="0"/>
        <w:ind w:left="0" w:right="0" w:firstLine="0"/>
        <w:jc w:val="left"/>
      </w:pPr>
      <w:r>
        <w:t xml:space="preserve">His past wasn't a single incident; it was a cumulative trauma. The relentless beatings, the lack of affection, the constant fear, the isolation, and the sense of worthlessness all culminated in a </w:t>
        <w:br/>
        <w:t xml:space="preserve">desperate need to belong, a need that was preyed upon and </w:t>
        <w:br/>
        <w:t>exploited by the gang. It was a cycle of abuse, self-destruction, and a warped search for validation. He wasn't simply a victim; he was a product of a system that failed him, a society that turned its back on its most vulnerable members.</w:t>
      </w:r>
    </w:p>
    <w:p>
      <w:pPr>
        <w:autoSpaceDN w:val="0"/>
        <w:autoSpaceDE w:val="0"/>
        <w:widowControl/>
        <w:spacing w:line="264" w:lineRule="exact" w:before="264" w:after="0"/>
        <w:ind w:left="0" w:right="0" w:firstLine="0"/>
        <w:jc w:val="left"/>
      </w:pPr>
      <w:r>
        <w:t>His story isn't unique. He witnessed the same shadows in the eyes of his fellow gang members, the same haunted looks, the same desperate need for belonging. They were all victims, all products of a system that had failed them. Maria understands the magnitude of their shared trauma, and also the complexity of breaking the cycle of violence that had shaped their lives. She realizes it's not simply a matter of policing or punishment. It is a systemic issue, an intricate web of societal failures that requires a multi-pronged approach. The solution does not lie in mere incarceration, but in addressing the root causes of violence and fostering healing and rehabilitation. The process of rebuilding these shattered lives would require immense patience, time, and resources. Yet, for her, the fight is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weight of the city remains heavy, but so does the weight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Trauma and Resilience</w:t>
      </w:r>
    </w:p>
    <w:p>
      <w:pPr>
        <w:autoSpaceDN w:val="0"/>
        <w:autoSpaceDE w:val="0"/>
        <w:widowControl/>
        <w:spacing w:line="264" w:lineRule="exact" w:before="286" w:after="0"/>
        <w:ind w:left="0" w:right="0" w:firstLine="0"/>
        <w:jc w:val="left"/>
      </w:pPr>
      <w:r>
        <w:t xml:space="preserve">The air hung heavy with the scent of stale beer and desperation, a familiar perfume in the back alleys where Miguel and his crew held court. Maria watched from a discreet distance, her notepad a shield against the palpable tension. She’d seen this scene play out </w:t>
        <w:br/>
        <w:t>countless times, the bravado a thin veneer over the raw wounds beneath. These weren’t monsters; they were boys, barely men, their eyes reflecting the harsh realities of a life lived on the edge. Their laughter was brittle, their camaraderie a fragile shield against the encroaching darkness.</w:t>
      </w:r>
    </w:p>
    <w:p>
      <w:pPr>
        <w:autoSpaceDN w:val="0"/>
        <w:autoSpaceDE w:val="0"/>
        <w:widowControl/>
        <w:spacing w:line="264" w:lineRule="exact" w:before="264" w:after="0"/>
        <w:ind w:left="0" w:right="0" w:firstLine="0"/>
        <w:jc w:val="left"/>
      </w:pPr>
      <w:r>
        <w:t xml:space="preserve">Miguel, despite his hardened exterior, showed cracks in his </w:t>
        <w:br/>
        <w:t xml:space="preserve">composure. His hands, usually clenched into fists, fidgeted </w:t>
        <w:br/>
        <w:t>nervously as he recounted a recent altercation – a seemingly insignificant scuffle over territory, escalating into a brutal knife fight. The casual mention of near-death experiences painted a chilling portrait of their daily lives, where violence was not an exception but a routine, a grim ritual of survival. He spoke of his fear, not of death itself, but of the lingering emptiness that gnawed at him, even in the midst of the adrenaline-fueled chaos. This emptiness, he confessed, was a constant companion – a void only fleetingly filled by the manufactured bonds of the gang.</w:t>
      </w:r>
    </w:p>
    <w:p>
      <w:pPr>
        <w:autoSpaceDN w:val="0"/>
        <w:autoSpaceDE w:val="0"/>
        <w:widowControl/>
        <w:spacing w:line="264" w:lineRule="exact" w:before="264" w:after="0"/>
        <w:ind w:left="0" w:right="0" w:firstLine="0"/>
        <w:jc w:val="left"/>
      </w:pPr>
      <w:r>
        <w:t xml:space="preserve">This was resilience, of a kind. Not the triumphant overcoming of adversity often portrayed in sanitized narratives, but a grim </w:t>
        <w:br/>
        <w:t>determination to simply keep going, to endure. It was a resilience forged in the crucible of trauma, a survival instinct honed to razor sharpness by years of exposure to violence, poverty, and neglect. It wasn't a celebratory resilience; it was a brutal, weary acceptance of their circumstances, a stoic refusal to break entirely. The resilience wasn't in avoiding the violence; it was in surviving it, in continuing to exist in its shadow.</w:t>
      </w:r>
    </w:p>
    <w:p>
      <w:pPr>
        <w:autoSpaceDN w:val="0"/>
        <w:autoSpaceDE w:val="0"/>
        <w:widowControl/>
        <w:spacing w:line="264" w:lineRule="exact" w:before="264" w:after="0"/>
        <w:ind w:left="0" w:right="0" w:firstLine="0"/>
        <w:jc w:val="left"/>
      </w:pPr>
      <w:r>
        <w:t>Maria learned to listen between the lines, to read the unspoken stories etched onto their faces and into their actions. The boasts were camouflage, the bravado a carefully constructed defense mechanism. Beneath the tough exterior, she witnessed fear, vulnerability, and a profound longing for something more – for a life beyond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concrete jungle that had consumed them. They yearned for </w:t>
        <w:br/>
        <w:t>connection, for a sense of belonging that extended beyond the volatile alliances forged within the gang. They craved the normalcy that remained forever out of reach.</w:t>
      </w:r>
    </w:p>
    <w:p>
      <w:pPr>
        <w:autoSpaceDN w:val="0"/>
        <w:autoSpaceDE w:val="0"/>
        <w:widowControl/>
        <w:spacing w:line="264" w:lineRule="exact" w:before="264" w:after="0"/>
        <w:ind w:left="0" w:right="0" w:firstLine="0"/>
        <w:jc w:val="left"/>
      </w:pPr>
      <w:r>
        <w:t xml:space="preserve">One evening, amidst the usual posturing and bragging, Miguel shared a memory from his childhood. It wasn't a violent tale, but one of quiet loneliness. He recounted a moment of fleeting </w:t>
        <w:br/>
        <w:t xml:space="preserve">connection with his mother, a rare display of affection that he clung to like a lifeline. It was the memory of his mother gently brushing his hair before bed, a simple act of tenderness that stood in stark contrast to the harsh realities of his life. This seemingly </w:t>
        <w:br/>
        <w:t xml:space="preserve">insignificant memory illuminated the depths of his emotional </w:t>
        <w:br/>
        <w:t>deprivation, the vastness of the emptiness he sought to fill through violence and gang affiliation. It underscored that their present actions weren’t simply choices, but desperate responses to profound and untreated psychological wounds.</w:t>
      </w:r>
    </w:p>
    <w:p>
      <w:pPr>
        <w:autoSpaceDN w:val="0"/>
        <w:autoSpaceDE w:val="0"/>
        <w:widowControl/>
        <w:spacing w:line="264" w:lineRule="exact" w:before="264" w:after="0"/>
        <w:ind w:left="0" w:right="0" w:firstLine="0"/>
        <w:jc w:val="left"/>
      </w:pPr>
      <w:r>
        <w:t xml:space="preserve">This was the core of their resilience – a stubborn clinging to </w:t>
        <w:br/>
        <w:t xml:space="preserve">fragments of hope amidst overwhelming despair. It wasn't a victory; it was a testament to the human spirit's capacity to endure, even in the face of unimaginable hardship. It was the ability to find </w:t>
        <w:br/>
        <w:t xml:space="preserve">moments of peace, however brief, within the maelstrom of violence. It was the refusal to succumb completely, even when every instinct screamed for surrender. The resilience wasn't in escaping the </w:t>
        <w:br/>
        <w:t>trauma; it was in finding ways to bear its weight, day after day, year after year.</w:t>
      </w:r>
    </w:p>
    <w:p>
      <w:pPr>
        <w:autoSpaceDN w:val="0"/>
        <w:autoSpaceDE w:val="0"/>
        <w:widowControl/>
        <w:spacing w:line="264" w:lineRule="exact" w:before="264" w:after="0"/>
        <w:ind w:left="0" w:right="0" w:firstLine="0"/>
        <w:jc w:val="left"/>
      </w:pPr>
      <w:r>
        <w:t xml:space="preserve">Maria met with another gang member, a young woman named Elena, whose story mirrored Miguel’s in its haunting echoes of abuse and neglect. Elena's resilience was expressed through a fierce independence, a quiet determination to carve her own path, </w:t>
        <w:br/>
        <w:t xml:space="preserve">however treacherous. She had seen her mother beaten repeatedly by her stepfather, witnessed the escalating cycle of domestic </w:t>
        <w:br/>
        <w:t>violence that had marred her childhood. The gang offered her a distorted sense of protection, a twisted sense of community, and a place where her voice, usually silenced, could be detected – albeit through the roar of the streets and the brutal reality of gang life.</w:t>
      </w:r>
    </w:p>
    <w:p>
      <w:pPr>
        <w:autoSpaceDN w:val="0"/>
        <w:autoSpaceDE w:val="0"/>
        <w:widowControl/>
        <w:spacing w:line="324" w:lineRule="exact" w:before="204" w:after="0"/>
        <w:ind w:left="0" w:right="0" w:firstLine="0"/>
        <w:jc w:val="left"/>
      </w:pPr>
      <w:r>
        <w:t>Elena, unlike Miguel, expressed her resilience through her fierce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loyalty to her fellow gang members. She fiercely protected them, even when their actions threatened her own safety. She was a shield against the harshness of the world, providing a sense of stability within the chaos. Her strength was not in physical prowess, but in her unwavering loyalty and her innate compassion. She found a twisted redemption in providing support for others – a mirror image of the support she lacked growing up.</w:t>
      </w:r>
    </w:p>
    <w:p>
      <w:pPr>
        <w:autoSpaceDN w:val="0"/>
        <w:autoSpaceDE w:val="0"/>
        <w:widowControl/>
        <w:spacing w:line="264" w:lineRule="exact" w:before="264" w:after="0"/>
        <w:ind w:left="0" w:right="0" w:firstLine="0"/>
        <w:jc w:val="left"/>
      </w:pPr>
      <w:r>
        <w:t>The resilience shown by these young people wasn't a testament to their individual strength alone; it was a reflection of the adaptive capacity of the human spirit. Their survival wasn't a matter of heroic resistance, but a testament to the extraordinary tenacity of individuals subjected to extraordinary circumstances. It was a quiet heroism, played out in the shadows, far from the glare of public recognition.</w:t>
      </w:r>
    </w:p>
    <w:p>
      <w:pPr>
        <w:autoSpaceDN w:val="0"/>
        <w:autoSpaceDE w:val="0"/>
        <w:widowControl/>
        <w:spacing w:line="264" w:lineRule="exact" w:before="264" w:after="0"/>
        <w:ind w:left="0" w:right="144" w:firstLine="0"/>
        <w:jc w:val="left"/>
      </w:pPr>
      <w:r>
        <w:t xml:space="preserve">The trauma wasn't just the violence; it was the accumulation of deprivation, neglect, and systemic failure. It was the lack of opportunities, the absence of supportive adults, and the constant threat of violence that shaped their lives. Their resilience wasn't a triumph over adversity; it was an act of survival against </w:t>
        <w:br/>
        <w:t>overwhelming odds, a stubborn clinging to life amidst the ruins.</w:t>
      </w:r>
    </w:p>
    <w:p>
      <w:pPr>
        <w:autoSpaceDN w:val="0"/>
        <w:autoSpaceDE w:val="0"/>
        <w:widowControl/>
        <w:spacing w:line="264" w:lineRule="exact" w:before="264" w:after="0"/>
        <w:ind w:left="0" w:right="0" w:firstLine="0"/>
        <w:jc w:val="left"/>
      </w:pPr>
      <w:r>
        <w:t xml:space="preserve">Maria realized that true resilience wasn't about overcoming the past but about integrating it, learning to live with the scars, and finding ways to use the pain as a catalyst for change. It wasn't about </w:t>
        <w:br/>
        <w:t xml:space="preserve">forgetting the trauma but about finding ways to translate it into a force for positive transformation – for themselves, for their </w:t>
        <w:br/>
        <w:t>communities, and for future generations. It required acknowledging the profound systemic issues that had created these environments of violence and neglect.</w:t>
      </w:r>
    </w:p>
    <w:p>
      <w:pPr>
        <w:autoSpaceDN w:val="0"/>
        <w:autoSpaceDE w:val="0"/>
        <w:widowControl/>
        <w:spacing w:line="264" w:lineRule="exact" w:before="264" w:after="0"/>
        <w:ind w:left="0" w:right="0" w:firstLine="0"/>
        <w:jc w:val="left"/>
      </w:pPr>
      <w:r>
        <w:t xml:space="preserve">The city was a character in itself, a grim backdrop to these young lives. Its decaying infrastructure mirrored the decaying hope within the young people. The lack of opportunity, the rampant poverty, and the pervasive violence were not simply unfortunate </w:t>
        <w:br/>
        <w:t>circumstances; they were systemic issues that fueled the cycle of trauma and violence. The resilience wasn't just in surviving the violence; it was in daring to dream of a future beyond the confines of their environment, a future that seemed perpetually out of reach.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Their dreams, however fragile, were a testament to their enduring humanity. It was a testament to the spirit's ability to ignite a spark of hope even within the darkest corners of despair. The resilience was the unwavering belief, however faint, that things could be different, a belief that kept them from succumbing entirely to the despair. It was the refusal to let the trauma define their lives, even when the weight of the past was almost unbearable. It was the belief in a better future, a future devoid of violence and saturated with opportunity, a future that seemed increasingly out of reach, yet remained a flickering ember within their hearts.</w:t>
      </w:r>
    </w:p>
    <w:p>
      <w:pPr>
        <w:autoSpaceDN w:val="0"/>
        <w:autoSpaceDE w:val="0"/>
        <w:widowControl/>
        <w:spacing w:line="264" w:lineRule="exact" w:before="264" w:after="0"/>
        <w:ind w:left="0" w:right="0" w:firstLine="0"/>
        <w:jc w:val="left"/>
      </w:pPr>
      <w:r>
        <w:t xml:space="preserve">The path to healing was long and arduous, fraught with challenges and setbacks. It required a multi-pronged approach, one that went beyond policing and punishment to address the root causes of violence and poverty. It required providing educational </w:t>
        <w:br/>
        <w:t>opportunities, job training, and access to mental health services, addressing the systemic factors contributing to the cycle of violence.</w:t>
      </w:r>
    </w:p>
    <w:p>
      <w:pPr>
        <w:autoSpaceDN w:val="0"/>
        <w:autoSpaceDE w:val="0"/>
        <w:widowControl/>
        <w:spacing w:line="264" w:lineRule="exact" w:before="58" w:after="0"/>
        <w:ind w:left="0" w:right="288" w:firstLine="0"/>
        <w:jc w:val="left"/>
      </w:pPr>
      <w:r>
        <w:t>It meant investing in communities, creating safe spaces, and providing support networks. The hope was not in eradicating the trauma, but in empowering the community to heal from it.</w:t>
      </w:r>
    </w:p>
    <w:p>
      <w:pPr>
        <w:autoSpaceDN w:val="0"/>
        <w:autoSpaceDE w:val="0"/>
        <w:widowControl/>
        <w:spacing w:line="264" w:lineRule="exact" w:before="264" w:after="0"/>
        <w:ind w:left="0" w:right="0" w:firstLine="0"/>
        <w:jc w:val="left"/>
      </w:pPr>
      <w:r>
        <w:t xml:space="preserve">Maria’s work was far from over. She knew that understanding the resilience of these young people was only the first step. The true challenge lay in creating a society where their resilience wasn't a measure of survival, but a testament to the transformative power of hope, where their stories would become narratives of redemption, of healing, and of a future finally freed from the echoes of violence. The fight was far from over, but the flickering embers of hope still burned, fueled by the tenacity of the human spirit and a </w:t>
        <w:br/>
        <w:t>commitment to building a brighter future for these young people. The city might be scarred, but so was the human spirit, and it had an extraordinary capacity for repair and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Scars of Violence</w:t>
      </w:r>
    </w:p>
    <w:p>
      <w:pPr>
        <w:autoSpaceDN w:val="0"/>
        <w:autoSpaceDE w:val="0"/>
        <w:widowControl/>
        <w:spacing w:line="264" w:lineRule="exact" w:before="286" w:after="0"/>
        <w:ind w:left="0" w:right="0" w:firstLine="0"/>
        <w:jc w:val="left"/>
      </w:pPr>
      <w:r>
        <w:t>The flickering neon sign of the liquor store cast a lurid glow on Miguel’s face, highlighting the network of scars that mapped his past. A jagged line above his left eyebrow, a testament to a bottle shattering too close, and a deeper, older scar that snaked down his arm, a souvenir from a knife fight he barely remembered. These weren't just marks on his skin; they were etchings of a life lived on the precipice. Each scar whispered a story, a silent testament to the relentless violence that had shaped his existence. They were a physical manifestation of the emotional wounds that ran deeper, scars that no amount of time or healing could fully erase.</w:t>
      </w:r>
    </w:p>
    <w:p>
      <w:pPr>
        <w:autoSpaceDN w:val="0"/>
        <w:autoSpaceDE w:val="0"/>
        <w:widowControl/>
        <w:spacing w:line="264" w:lineRule="exact" w:before="264" w:after="0"/>
        <w:ind w:left="0" w:right="0" w:firstLine="0"/>
        <w:jc w:val="left"/>
      </w:pPr>
      <w:r>
        <w:t xml:space="preserve">Maria, ever observant, witnessed more than just physical damage. She saw the tremor in his hands, even as he boasted about his latest victory. She detected the ragged edge in his voice, a stark contrast to the bravado that masked his fear. The casual brutality that </w:t>
        <w:br/>
        <w:t xml:space="preserve">surrounded him was woven into the fabric of his being, an </w:t>
        <w:br/>
        <w:t xml:space="preserve">inescapable part of his reality. She had seen countless faces marked by the same violence, each a portrait of resilience forged in the fires of adversity. Their eyes, hardened by years of witnessing brutality, still held a flicker of something more – a haunting echo of </w:t>
        <w:br/>
        <w:t>innocence lost, a longing for a life unburdened by violence.</w:t>
      </w:r>
    </w:p>
    <w:p>
      <w:pPr>
        <w:autoSpaceDN w:val="0"/>
        <w:autoSpaceDE w:val="0"/>
        <w:widowControl/>
        <w:spacing w:line="264" w:lineRule="exact" w:before="264" w:after="0"/>
        <w:ind w:left="0" w:right="0" w:firstLine="0"/>
        <w:jc w:val="left"/>
      </w:pPr>
      <w:r>
        <w:t xml:space="preserve">Elena, in contrast, carried her scars less visibly. Her physical </w:t>
        <w:br/>
        <w:t xml:space="preserve">wounds were few, but the emotional scars were etched deeply into her soul. She had witnessed too much domestic violence, too many nights spent huddled in fear, shielding herself from her stepfather's rage. The gang, for all its flaws, provided her a warped sense of protection, a refuge from the chaos of her home life. But the </w:t>
        <w:br/>
        <w:t xml:space="preserve">insidious effects of the violence she'd witnessed continued to haunt her, revealing themselves in subtle ways: a constant state of </w:t>
        <w:br/>
        <w:t>hypervigilance, a flinch at sudden movements, a reluctance to trust.</w:t>
      </w:r>
    </w:p>
    <w:p>
      <w:pPr>
        <w:autoSpaceDN w:val="0"/>
        <w:autoSpaceDE w:val="0"/>
        <w:widowControl/>
        <w:spacing w:line="264" w:lineRule="exact" w:before="264" w:after="0"/>
        <w:ind w:left="0" w:right="0" w:firstLine="0"/>
        <w:jc w:val="left"/>
      </w:pPr>
      <w:r>
        <w:t>She confided in Maria one evening, her words hesitant, laced with a quiet sorrow that belied her tough exterior. She described the lingering fear, the nightmares that replayed the scenes of violence again and again. She spoke of the difficulty in trusting anyone, the constant fear that betrayal was lurking just around the corner.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scars of her past, though less visible than Miguel's, ran just as deep.</w:t>
      </w:r>
    </w:p>
    <w:p>
      <w:pPr>
        <w:autoSpaceDN w:val="0"/>
        <w:autoSpaceDE w:val="0"/>
        <w:widowControl/>
        <w:spacing w:line="264" w:lineRule="exact" w:before="58" w:after="0"/>
        <w:ind w:left="0" w:right="288" w:firstLine="0"/>
        <w:jc w:val="left"/>
      </w:pPr>
      <w:r>
        <w:t>The emotional scars, the pervasive distrust, and the crippling anxiety were as real, and as debilitating, as any physical wound.</w:t>
      </w:r>
    </w:p>
    <w:p>
      <w:pPr>
        <w:autoSpaceDN w:val="0"/>
        <w:autoSpaceDE w:val="0"/>
        <w:widowControl/>
        <w:spacing w:line="264" w:lineRule="exact" w:before="264" w:after="0"/>
        <w:ind w:left="0" w:right="0" w:firstLine="0"/>
        <w:jc w:val="left"/>
      </w:pPr>
      <w:r>
        <w:t xml:space="preserve">The scars extended beyond the individual. They were etched onto the very fabric of the community, a grim tapestry woven from neglect, poverty, and a systemic failure to protect the most </w:t>
        <w:br/>
        <w:t>vulnerable. The decaying buildings, the graffiti-covered walls, the litter-strewn streets – all were silent witnesses to the violence that festered beneath the surface. The city itself seemed to bear the scars of its troubled past, a grim reflection of the lives lived within its confines.</w:t>
      </w:r>
    </w:p>
    <w:p>
      <w:pPr>
        <w:autoSpaceDN w:val="0"/>
        <w:autoSpaceDE w:val="0"/>
        <w:widowControl/>
        <w:spacing w:line="264" w:lineRule="exact" w:before="264" w:after="0"/>
        <w:ind w:left="0" w:right="0" w:firstLine="0"/>
        <w:jc w:val="left"/>
      </w:pPr>
      <w:r>
        <w:t>Maria explored the consequences of this cyclical trauma, noticing the patterns of violence passing from generation to generation. She discovered families where the trauma of violence had become a disturbing inheritance. Children witnessing violence at home were far more likely to be victims and perpetrators of it in their own lives, creating a vicious cycle where the scars were repeatedly inflicted and inherited. The pattern highlighted how violence wasn't just a single event; it was a malignant force that had permeated every aspect of their lives.</w:t>
      </w:r>
    </w:p>
    <w:p>
      <w:pPr>
        <w:autoSpaceDN w:val="0"/>
        <w:autoSpaceDE w:val="0"/>
        <w:widowControl/>
        <w:spacing w:line="264" w:lineRule="exact" w:before="264" w:after="0"/>
        <w:ind w:left="0" w:right="144" w:firstLine="0"/>
        <w:jc w:val="left"/>
      </w:pPr>
      <w:r>
        <w:t xml:space="preserve">The trauma wasn’t confined to those directly involved in the violence. It spilled over into the wider community, casting a long shadow of fear and uncertainty. Parents lived in constant fear for their children's safety. Businesses closed down, driven away by the violence and the lack of police protection. Schools became </w:t>
        <w:br/>
        <w:t>battlegrounds, where education was replaced by a desperate fight for survival. The community was crippled, not just by physical violence but by the psychological damage it inflicted.</w:t>
      </w:r>
    </w:p>
    <w:p>
      <w:pPr>
        <w:autoSpaceDN w:val="0"/>
        <w:autoSpaceDE w:val="0"/>
        <w:widowControl/>
        <w:spacing w:line="264" w:lineRule="exact" w:before="264" w:after="0"/>
        <w:ind w:left="0" w:right="0" w:firstLine="0"/>
        <w:jc w:val="left"/>
      </w:pPr>
      <w:r>
        <w:t>Maria interviewed a teacher at the local high school, a woman named Ms. Alvarez, whose dedication bordered on the heroic. Ms. Alvarez described the daily struggle to provide a sense of normalcy in a world consumed by violence. She spoke of students arriving at school with fresh wounds, their stories ranging from the tragic to the mundane; from gang-related shootings to domestic disputes. She spoke of the constant worry, the fear of her students being involved in violence, even outside school hours. The teacher revealed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many of her students lived in a constant state of fight or flight, resulting in severe anxieties and a lack of concentration in their studies.</w:t>
      </w:r>
    </w:p>
    <w:p>
      <w:pPr>
        <w:autoSpaceDN w:val="0"/>
        <w:autoSpaceDE w:val="0"/>
        <w:widowControl/>
        <w:spacing w:line="322" w:lineRule="exact" w:before="206" w:after="0"/>
        <w:ind w:left="0" w:right="0" w:firstLine="0"/>
        <w:jc w:val="center"/>
      </w:pPr>
      <w:r>
        <w:t>Ms. Alvarez’s resilience was different from that of Miguel and Elena.</w:t>
      </w:r>
    </w:p>
    <w:p>
      <w:pPr>
        <w:autoSpaceDN w:val="0"/>
        <w:autoSpaceDE w:val="0"/>
        <w:widowControl/>
        <w:spacing w:line="264" w:lineRule="exact" w:before="58" w:after="0"/>
        <w:ind w:left="0" w:right="0" w:firstLine="0"/>
        <w:jc w:val="left"/>
      </w:pPr>
      <w:r>
        <w:t>It was a quiet, dogged perseverance, a refusal to give up on her students even when the odds seemed insurmountable. She had seen firsthand the devastating impact of violence on young lives, and she was determined to provide a beacon of hope in a sea of despair. She understood that education wasn’t merely about academics; it was about providing a safe space, a sense of belonging, and a pathway to a better future. This quiet resilience was essential in helping the young people overcome their trauma.</w:t>
      </w:r>
    </w:p>
    <w:p>
      <w:pPr>
        <w:autoSpaceDN w:val="0"/>
        <w:autoSpaceDE w:val="0"/>
        <w:widowControl/>
        <w:spacing w:line="264" w:lineRule="exact" w:before="264" w:after="0"/>
        <w:ind w:left="0" w:right="0" w:firstLine="0"/>
        <w:jc w:val="left"/>
      </w:pPr>
      <w:r>
        <w:t xml:space="preserve">Her classroom became a sanctuary, a space where students could feel safe to express their fears and frustrations. She worked </w:t>
        <w:br/>
        <w:t xml:space="preserve">tirelessly to connect her students with resources, to provide them with the support they needed to heal and to overcome the </w:t>
        <w:br/>
        <w:t>challenges they faced. She was a silent warrior, battling not only the violence that threatened her students' lives but also the systemic issues that perpetuated the cycle of trauma.</w:t>
      </w:r>
    </w:p>
    <w:p>
      <w:pPr>
        <w:autoSpaceDN w:val="0"/>
        <w:autoSpaceDE w:val="0"/>
        <w:widowControl/>
        <w:spacing w:line="264" w:lineRule="exact" w:before="264" w:after="0"/>
        <w:ind w:left="0" w:right="0" w:firstLine="0"/>
        <w:jc w:val="left"/>
      </w:pPr>
      <w:r>
        <w:t>Maria’s investigation highlighted the broader societal issues that contributed to the violence. The lack of economic opportunity, the underfunded schools, the inadequate mental health services – these were all factors that fueled the despair and hopelessness that drove young people towards gangs. The city’s leaders, blinded by their own political agendas, seemed oblivious to the suffering unfolding before them.</w:t>
      </w:r>
    </w:p>
    <w:p>
      <w:pPr>
        <w:autoSpaceDN w:val="0"/>
        <w:autoSpaceDE w:val="0"/>
        <w:widowControl/>
        <w:spacing w:line="264" w:lineRule="exact" w:before="264" w:after="0"/>
        <w:ind w:left="0" w:right="0" w:firstLine="0"/>
        <w:jc w:val="left"/>
      </w:pPr>
      <w:r>
        <w:t>The scars of violence were everywhere, invisible yet palpable. They were in the vacant eyes of the children, in the haunted expressions of their parents, in the decaying buildings that served as a grim reminder of a society that had failed them. They were in the silence that hung heavy in the air, a silence broken only by the occasional wail of a siren or the crackle of gunfire.</w:t>
      </w:r>
    </w:p>
    <w:p>
      <w:pPr>
        <w:autoSpaceDN w:val="0"/>
        <w:autoSpaceDE w:val="0"/>
        <w:widowControl/>
        <w:spacing w:line="264" w:lineRule="exact" w:before="264" w:after="0"/>
        <w:ind w:left="0" w:right="0" w:firstLine="0"/>
        <w:jc w:val="center"/>
      </w:pPr>
      <w:r>
        <w:t>The fight against violence wasn’t just a battle against individuals; it was a fight against a system that allowed such brutality to flourish.</w:t>
      </w:r>
    </w:p>
    <w:p>
      <w:pPr>
        <w:autoSpaceDN w:val="0"/>
        <w:autoSpaceDE w:val="0"/>
        <w:widowControl/>
        <w:spacing w:line="324" w:lineRule="exact" w:before="0" w:after="0"/>
        <w:ind w:left="0" w:right="0" w:firstLine="0"/>
        <w:jc w:val="left"/>
      </w:pPr>
      <w:r>
        <w:t>It was a fight against poverty, against inequality, against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indifference of a society that had turned a blind eye to the suffering of its most vulnerable members. And it was a fight that required a multi-pronged approach – one that addressed not only the </w:t>
        <w:br/>
        <w:t>symptoms of violence but also its root causes.</w:t>
      </w:r>
    </w:p>
    <w:p>
      <w:pPr>
        <w:autoSpaceDN w:val="0"/>
        <w:autoSpaceDE w:val="0"/>
        <w:widowControl/>
        <w:spacing w:line="264" w:lineRule="exact" w:before="264" w:after="0"/>
        <w:ind w:left="0" w:right="0" w:firstLine="0"/>
        <w:jc w:val="left"/>
      </w:pPr>
      <w:r>
        <w:t xml:space="preserve">The scars remained, a stark reminder of the trauma endured, but beneath the surface, a quiet hope persisted. A hope that with enough dedication, and with a commitment to addressing the root causes of violence and poverty, that a brighter future could emerge for the next generation. A future where the scars become a </w:t>
        <w:br/>
        <w:t>testament to resilience, to the remarkable capacity of the human spirit to overcome incredible adversity. A future where the echoes of violence are finally replaced by the symphony of hope. Maria knew the fight was far from over but remained resolute in her commitment to providing a voice to the voiceless and striving to build a world where the scars of violence would finally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Loss and Grief</w:t>
      </w:r>
    </w:p>
    <w:p>
      <w:pPr>
        <w:autoSpaceDN w:val="0"/>
        <w:autoSpaceDE w:val="0"/>
        <w:widowControl/>
        <w:spacing w:line="264" w:lineRule="exact" w:before="286" w:after="0"/>
        <w:ind w:left="0" w:right="0" w:firstLine="0"/>
        <w:jc w:val="left"/>
      </w:pPr>
      <w:r>
        <w:t>The funeral was a bleak affair, a stark contrast to the vibrant life Miguel had once lived. Rain lashed down, mirroring the torrent of grief that threatened to drown those left behind. His younger sister, Isabella, a wisp of a girl barely into her teens, clung to their mother, her sobs muffled by the damp fabric of her coat. The priest’s words, though intended to offer comfort, experienced hollow, a clumsy attempt to soothe a wound that refused to heal. Miguel’s death, a senseless act of gang violence, had ripped a gaping hole in their lives, a void that felt impossible to fill.</w:t>
      </w:r>
    </w:p>
    <w:p>
      <w:pPr>
        <w:autoSpaceDN w:val="0"/>
        <w:autoSpaceDE w:val="0"/>
        <w:widowControl/>
        <w:spacing w:line="264" w:lineRule="exact" w:before="264" w:after="0"/>
        <w:ind w:left="0" w:right="0" w:firstLine="0"/>
        <w:jc w:val="left"/>
      </w:pPr>
      <w:r>
        <w:t>Maria watched from a distance, a silent observer at the fringes of the mourning crowd. She’d known Miguel for years, chronicling his descent into the brutal world of gangs. She’d seen the flickering hope in his eyes, the moments of vulnerability that peeked through his hardened exterior. But even she hadn’t anticipated the finality of his end. The raw, visceral grief of his family was a stark reminder of the human cost of the violence she’d been documenting. It was a cost that extended far beyond the immediate victims. It was a cost that rippled outwards, touching the lives of everyone who knew them.</w:t>
      </w:r>
    </w:p>
    <w:p>
      <w:pPr>
        <w:autoSpaceDN w:val="0"/>
        <w:autoSpaceDE w:val="0"/>
        <w:widowControl/>
        <w:spacing w:line="264" w:lineRule="exact" w:before="264" w:after="0"/>
        <w:ind w:left="0" w:right="0" w:firstLine="0"/>
        <w:jc w:val="left"/>
      </w:pPr>
      <w:r>
        <w:t xml:space="preserve">The rain continued to fall, washing away the traces of the </w:t>
        <w:br/>
        <w:t>mourners’ tears, yet leaving behind a lingering dampness that mirrored the persistent ache in their hearts. Isabella’s quiet sobs were punctuated by the occasional wail of a distant siren, a sound that had become all too familiar in their neighbourhood. Each siren call was a reminder of the ever-present danger, a grim soundtrack to their mourning. The city, oblivious to their suffering, continued its relentless rhythm, a symphony of indifference in the face of devastating loss.</w:t>
      </w:r>
    </w:p>
    <w:p>
      <w:pPr>
        <w:autoSpaceDN w:val="0"/>
        <w:autoSpaceDE w:val="0"/>
        <w:widowControl/>
        <w:spacing w:line="264" w:lineRule="exact" w:before="264" w:after="0"/>
        <w:ind w:left="0" w:right="0" w:firstLine="0"/>
        <w:jc w:val="left"/>
      </w:pPr>
      <w:r>
        <w:t xml:space="preserve">Later, Maria sought out Isabella, offering a quiet word of </w:t>
        <w:br/>
        <w:t xml:space="preserve">condolence. The girl's eyes, swollen and red-rimmed, held a </w:t>
        <w:br/>
        <w:t>weariness that belied her age. She spoke in hushed tones, her voice trembling, of Miguel’s kindness, his unexpected acts of generosity, his hidden tenderness. It was a portrait of a young man she barely recognized from the violent persona he presented to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These were the memories that lingered, the glimpses of hope and humanity that shattered the narrative of Miguel as just another casualty of gang violence.</w:t>
      </w:r>
    </w:p>
    <w:p>
      <w:pPr>
        <w:autoSpaceDN w:val="0"/>
        <w:autoSpaceDE w:val="0"/>
        <w:widowControl/>
        <w:spacing w:line="264" w:lineRule="exact" w:before="264" w:after="0"/>
        <w:ind w:left="0" w:right="0" w:firstLine="0"/>
        <w:jc w:val="left"/>
      </w:pPr>
      <w:r>
        <w:t xml:space="preserve">Maria listened patiently, offering no platitudes, no empty promises of healing. She understood that the grief was a process, a journey with no fixed endpoint. There were no shortcuts, no quick fixes. The only solace she could offer was her presence, her unwavering </w:t>
        <w:br/>
        <w:t>commitment to bearing witness to their pain.</w:t>
      </w:r>
    </w:p>
    <w:p>
      <w:pPr>
        <w:autoSpaceDN w:val="0"/>
        <w:autoSpaceDE w:val="0"/>
        <w:widowControl/>
        <w:spacing w:line="264" w:lineRule="exact" w:before="264" w:after="0"/>
        <w:ind w:left="0" w:right="0" w:firstLine="0"/>
        <w:jc w:val="left"/>
      </w:pPr>
      <w:r>
        <w:t>Elena’s loss was different, more insidious. It wasn't the sudden, violent death of a loved one, but the slow, agonizing erosion of hope. Her stepfather's abuse had been a constant companion, a dark shadow that had stretched across her childhood. While the physical wounds had faded, the emotional scars remained. The constant fear, the hypervigilance, and the crippling distrust were wounds that festered deep within her. She clutched a faded photograph of her mother, a ghost of a smile barely visible in the snapshot. It was a reminder of the life she'd longed for, a life that had been brutally stolen from her.</w:t>
      </w:r>
    </w:p>
    <w:p>
      <w:pPr>
        <w:autoSpaceDN w:val="0"/>
        <w:autoSpaceDE w:val="0"/>
        <w:widowControl/>
        <w:spacing w:line="264" w:lineRule="exact" w:before="264" w:after="0"/>
        <w:ind w:left="0" w:right="0" w:firstLine="0"/>
        <w:jc w:val="left"/>
      </w:pPr>
      <w:r>
        <w:t>Maria's interviews with Elena revealed a complex tapestry of trauma. The violence she'd endured hadn't just shattered her sense of security; it had eroded her self-worth. She experienced unworthy of love, incapable of trust, a damaged vessel constantly braced for the next onslaught. The gang, initially a refuge, had become a cage, its rules and rituals reinforcing her already damaged self-image. She was surrounded by violence, but felt utterly alone in her suffering.</w:t>
      </w:r>
    </w:p>
    <w:p>
      <w:pPr>
        <w:autoSpaceDN w:val="0"/>
        <w:autoSpaceDE w:val="0"/>
        <w:widowControl/>
        <w:spacing w:line="264" w:lineRule="exact" w:before="264" w:after="0"/>
        <w:ind w:left="0" w:right="0" w:firstLine="0"/>
        <w:jc w:val="left"/>
      </w:pPr>
      <w:r>
        <w:t>The gang's supposed brotherhood offered no real solace. It provided a warped sense of belonging, a fleeting camaraderie built on a foundation of violence. The superficial bonds forged in shared experiences of aggression offered no genuine comfort or support.</w:t>
      </w:r>
    </w:p>
    <w:p>
      <w:pPr>
        <w:autoSpaceDN w:val="0"/>
        <w:autoSpaceDE w:val="0"/>
        <w:widowControl/>
        <w:spacing w:line="264" w:lineRule="exact" w:before="58" w:after="0"/>
        <w:ind w:left="0" w:right="0" w:firstLine="0"/>
        <w:jc w:val="left"/>
      </w:pPr>
      <w:r>
        <w:t>The camaraderie offered no escape from the deep-seated trauma and fear. The violence had taken a heavy toll on her ability to form meaningful relationships.</w:t>
      </w:r>
    </w:p>
    <w:p>
      <w:pPr>
        <w:autoSpaceDN w:val="0"/>
        <w:autoSpaceDE w:val="0"/>
        <w:widowControl/>
        <w:spacing w:line="264" w:lineRule="exact" w:before="264" w:after="0"/>
        <w:ind w:left="0" w:right="144" w:firstLine="0"/>
        <w:jc w:val="left"/>
      </w:pPr>
      <w:r>
        <w:t>The grief Elena carried was a silent burden, a weight she bore alone. It was a grief that didn't manifest in overt displays of emotion, but in the subtle shifts in her demeanor, in the tremor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her voice, in the haunted look in her eyes.</w:t>
      </w:r>
    </w:p>
    <w:p>
      <w:pPr>
        <w:autoSpaceDN w:val="0"/>
        <w:autoSpaceDE w:val="0"/>
        <w:widowControl/>
        <w:spacing w:line="264" w:lineRule="exact" w:before="264" w:after="0"/>
        <w:ind w:left="0" w:right="288" w:firstLine="0"/>
        <w:jc w:val="left"/>
      </w:pPr>
      <w:r>
        <w:t>Maria spoke to others who had lost loved ones to gang violence –mothers who had watched their sons disappear into the shadows, fathers who bore the weight of a grief that seemed to crush their very spirits. Each story was a testament to the enduring power of loss, a reminder of the devastation that violence wreaked on families and communities.</w:t>
      </w:r>
    </w:p>
    <w:p>
      <w:pPr>
        <w:autoSpaceDN w:val="0"/>
        <w:autoSpaceDE w:val="0"/>
        <w:widowControl/>
        <w:spacing w:line="264" w:lineRule="exact" w:before="264" w:after="0"/>
        <w:ind w:left="0" w:right="0" w:firstLine="0"/>
        <w:jc w:val="left"/>
      </w:pPr>
      <w:r>
        <w:t xml:space="preserve">The stories unfolded like a series of interconnected tragedies, highlighting the cyclical nature of violence and grief. Children who witnessed violence often became perpetrators themselves, </w:t>
        <w:br/>
        <w:t>perpetuating a cycle of trauma that stretched across generations. The pattern was stark, undeniable. Children who grew up amidst violence learned to navigate a world where aggression was the norm, a world where survival was synonymous with fighting.</w:t>
      </w:r>
    </w:p>
    <w:p>
      <w:pPr>
        <w:autoSpaceDN w:val="0"/>
        <w:autoSpaceDE w:val="0"/>
        <w:widowControl/>
        <w:spacing w:line="264" w:lineRule="exact" w:before="264" w:after="0"/>
        <w:ind w:left="0" w:right="0" w:firstLine="0"/>
        <w:jc w:val="left"/>
      </w:pPr>
      <w:r>
        <w:t xml:space="preserve">Maria's investigations broadened to encompass the societal factors that fueled this cycle. The lack of economic opportunity, the </w:t>
        <w:br/>
        <w:t xml:space="preserve">underfunded schools, the broken families, the inadequate mental health services – all contributed to a climate of despair and </w:t>
        <w:br/>
        <w:t>hopelessness that made young people particularly vulnerable to the lure of gangs.</w:t>
      </w:r>
    </w:p>
    <w:p>
      <w:pPr>
        <w:autoSpaceDN w:val="0"/>
        <w:autoSpaceDE w:val="0"/>
        <w:widowControl/>
        <w:spacing w:line="264" w:lineRule="exact" w:before="264" w:after="0"/>
        <w:ind w:left="0" w:right="144" w:firstLine="0"/>
        <w:jc w:val="left"/>
      </w:pPr>
      <w:r>
        <w:t xml:space="preserve">She explored the pervasive sense of hopelessness, the feeling of being trapped in a cycle of poverty and violence, with little </w:t>
        <w:br/>
        <w:t>prospect of escape. Many of the young people she interviewed experienced invisible, forgotten by a society that seemed indifferent to their suffering.</w:t>
      </w:r>
    </w:p>
    <w:p>
      <w:pPr>
        <w:autoSpaceDN w:val="0"/>
        <w:autoSpaceDE w:val="0"/>
        <w:widowControl/>
        <w:spacing w:line="264" w:lineRule="exact" w:before="264" w:after="0"/>
        <w:ind w:left="0" w:right="0" w:firstLine="0"/>
        <w:jc w:val="left"/>
      </w:pPr>
      <w:r>
        <w:t>The lack of intervention and support also played a crucial role. The justice system, often overwhelmed by the sheer volume of gang-related crime, failed to provide adequate support and rehabilitation.</w:t>
      </w:r>
    </w:p>
    <w:p>
      <w:pPr>
        <w:autoSpaceDN w:val="0"/>
        <w:autoSpaceDE w:val="0"/>
        <w:widowControl/>
        <w:spacing w:line="264" w:lineRule="exact" w:before="58" w:after="0"/>
        <w:ind w:left="0" w:right="288" w:firstLine="0"/>
        <w:jc w:val="left"/>
      </w:pPr>
      <w:r>
        <w:t>The youth often found themselves caught in a vicious circle –incarcerated, released, and quickly drawn back into the world of violence.</w:t>
      </w:r>
    </w:p>
    <w:p>
      <w:pPr>
        <w:autoSpaceDN w:val="0"/>
        <w:autoSpaceDE w:val="0"/>
        <w:widowControl/>
        <w:spacing w:line="264" w:lineRule="exact" w:before="264" w:after="0"/>
        <w:ind w:left="0" w:right="144" w:firstLine="0"/>
        <w:jc w:val="left"/>
      </w:pPr>
      <w:r>
        <w:t xml:space="preserve">Maria realized that addressing the problem of gang violence required a multifaceted approach. It demanded a deep </w:t>
        <w:br/>
        <w:t>understanding of the underlying issues of poverty, inequality,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lack of opportunity. It required the creation of safe spaces, places where young people could find support, guidance, and hope.</w:t>
      </w:r>
    </w:p>
    <w:p>
      <w:pPr>
        <w:autoSpaceDN w:val="0"/>
        <w:autoSpaceDE w:val="0"/>
        <w:widowControl/>
        <w:spacing w:line="264" w:lineRule="exact" w:before="264" w:after="0"/>
        <w:ind w:left="0" w:right="0" w:firstLine="0"/>
        <w:jc w:val="left"/>
      </w:pPr>
      <w:r>
        <w:t>It demanded a commitment to providing education, mental health services, and job training to break the cycle of violence and equip these young people with tools for a different life. A life where survival wasn't a constant struggle, and where the scars of violence could finally begin to heal.</w:t>
      </w:r>
    </w:p>
    <w:p>
      <w:pPr>
        <w:autoSpaceDN w:val="0"/>
        <w:autoSpaceDE w:val="0"/>
        <w:widowControl/>
        <w:spacing w:line="264" w:lineRule="exact" w:before="264" w:after="0"/>
        <w:ind w:left="0" w:right="0" w:firstLine="0"/>
        <w:jc w:val="left"/>
      </w:pPr>
      <w:r>
        <w:t xml:space="preserve">The echoes of violence reverberated throughout the community, a haunting reminder of the lives lost and the dreams shattered. Yet, amid the darkness, there were glimmers of hope, quiet acts of defiance, acts of compassion, acts of resilience. Maria’s work was not simply a documentation of loss but a testament to the enduring human spirit, to the extraordinary capacity for survival and the tireless search for hope in the face of overwhelming adversity. It was a tribute to the victims and a call to action, a plea for a </w:t>
        <w:br/>
        <w:t>different future. A future where the echoes of violence are finally silenced, and replaced by the sound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Cycle Continues</w:t>
      </w:r>
    </w:p>
    <w:p>
      <w:pPr>
        <w:autoSpaceDN w:val="0"/>
        <w:autoSpaceDE w:val="0"/>
        <w:widowControl/>
        <w:spacing w:line="264" w:lineRule="exact" w:before="286" w:after="0"/>
        <w:ind w:left="0" w:right="0" w:firstLine="0"/>
        <w:jc w:val="left"/>
      </w:pPr>
      <w:r>
        <w:t xml:space="preserve">The flickering candlelight cast long, dancing shadows across </w:t>
        <w:br/>
        <w:t>Isabella’s face, highlighting the stark lines of exhaustion etched around her eyes. She sat curled on the worn sofa, a threadbare blanket pulled tight around her shoulders, the image of Miguel, vibrant and alive, a stark contrast to the quiet despair that filled the room. Maria watched her, a silent sentinel against the encroaching darkness. The rain had stopped, but a damp chill lingered in the air, mirroring the cold emptiness that seemed to have settled into Isabella’s heart.</w:t>
      </w:r>
    </w:p>
    <w:p>
      <w:pPr>
        <w:autoSpaceDN w:val="0"/>
        <w:autoSpaceDE w:val="0"/>
        <w:widowControl/>
        <w:spacing w:line="264" w:lineRule="exact" w:before="264" w:after="0"/>
        <w:ind w:left="0" w:right="0" w:firstLine="0"/>
        <w:jc w:val="left"/>
      </w:pPr>
      <w:r>
        <w:t>The funeral had been a blur, a chaotic jumble of hushed whispers, stifled sobs, and the distant drone of sirens—a grim soundtrack to their grief. Now, the silence was even more oppressive, punctuated only by the occasional tick of the grandfather clock in the hallway, each tick a relentless reminder of the passage of time, a time that seemed to relentlessly march forward, leaving them stranded in their sorrow.</w:t>
      </w:r>
    </w:p>
    <w:p>
      <w:pPr>
        <w:autoSpaceDN w:val="0"/>
        <w:autoSpaceDE w:val="0"/>
        <w:widowControl/>
        <w:spacing w:line="264" w:lineRule="exact" w:before="264" w:after="0"/>
        <w:ind w:left="0" w:right="0" w:firstLine="0"/>
        <w:jc w:val="left"/>
      </w:pPr>
      <w:r>
        <w:t>Maria knew that words were futile. There were no easy answers, no comforting platitudes that could mend the gaping hole that Miguel’s death had torn in their lives. She offered Isabella a cup of tea, the warm liquid a small act of comfort in the face of overwhelming despair. Isabella accepted it with a quiet nod, her gaze fixed on the flickering candle flame.</w:t>
      </w:r>
    </w:p>
    <w:p>
      <w:pPr>
        <w:autoSpaceDN w:val="0"/>
        <w:autoSpaceDE w:val="0"/>
        <w:widowControl/>
        <w:spacing w:line="264" w:lineRule="exact" w:before="264" w:after="0"/>
        <w:ind w:left="0" w:right="288" w:firstLine="0"/>
        <w:jc w:val="left"/>
      </w:pPr>
      <w:r>
        <w:t>"He loved to laugh," Isabella whispered, her voice barely audible above the ticking clock. "He had this… this infectious laugh. It could brighten even the darkest day." The words carried more meaning than their simple arrangement suggested.</w:t>
      </w:r>
    </w:p>
    <w:p>
      <w:pPr>
        <w:autoSpaceDN w:val="0"/>
        <w:autoSpaceDE w:val="0"/>
        <w:widowControl/>
        <w:spacing w:line="264" w:lineRule="exact" w:before="264" w:after="0"/>
        <w:ind w:left="0" w:right="144" w:firstLine="0"/>
        <w:jc w:val="left"/>
      </w:pPr>
      <w:r>
        <w:t xml:space="preserve">A faint smile touched Isabella’s lips, a fleeting glimpse of the brother she had lost, a brother who, despite his involvement in the gang, had possessed a surprising capacity for kindness, a hidden tenderness that had been buried beneath layers of hardened </w:t>
        <w:br/>
        <w:t>defenses. It was a tenderness that Maria had witnessed during her interviews, glimpses of vulnerability that had peeked through Miguel’s tough exterior.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the tenderness was overshadowed by the brutal reality of his death, a senseless act of violence that had brutally extinguished a life full of potential. The cycle continued, relentless and </w:t>
        <w:br/>
        <w:t xml:space="preserve">unforgiving. The gangs, like ravenous predators, continued to prey on the vulnerable, trapping young people in a web of violence from which escape seemed impossible. The streets, once a playground, had become a battleground, where the rules of survival were </w:t>
        <w:br/>
        <w:t>dictated by the barrel of a gun and the loyalty demanded by the gang's code.</w:t>
      </w:r>
    </w:p>
    <w:p>
      <w:pPr>
        <w:autoSpaceDN w:val="0"/>
        <w:autoSpaceDE w:val="0"/>
        <w:widowControl/>
        <w:spacing w:line="264" w:lineRule="exact" w:before="264" w:after="0"/>
        <w:ind w:left="0" w:right="144" w:firstLine="0"/>
        <w:jc w:val="left"/>
      </w:pPr>
      <w:r>
        <w:t>Maria thought of Elena, her face a mask of quiet suffering. Elena's story was a chilling echo of Miguel's, a testament to the pervasive nature of violence that permeated their community. The cycle of violence didn't just claim lives; it stole futures, shattered dreams, and left behind a trail of broken hearts and shattered spirits.</w:t>
      </w:r>
    </w:p>
    <w:p>
      <w:pPr>
        <w:autoSpaceDN w:val="0"/>
        <w:autoSpaceDE w:val="0"/>
        <w:widowControl/>
        <w:spacing w:line="264" w:lineRule="exact" w:before="264" w:after="0"/>
        <w:ind w:left="0" w:right="0" w:firstLine="0"/>
        <w:jc w:val="left"/>
      </w:pPr>
      <w:r>
        <w:t>Elena's trauma, unlike Miguel's sudden and violent end, was a slow, insidious erosion of hope, a constant state of hypervigilance. The constant fear, the hypervigilance, the crippling distrust, left her emotionally wounded, her ability to trust eroded by the insidious abuse she had endured. The gang, initially a refuge, had become a cage, its rules reinforcing her already damaged self-image.</w:t>
      </w:r>
    </w:p>
    <w:p>
      <w:pPr>
        <w:autoSpaceDN w:val="0"/>
        <w:autoSpaceDE w:val="0"/>
        <w:widowControl/>
        <w:spacing w:line="264" w:lineRule="exact" w:before="264" w:after="0"/>
        <w:ind w:left="0" w:right="0" w:firstLine="0"/>
        <w:jc w:val="left"/>
      </w:pPr>
      <w:r>
        <w:t>Maria recalled a conversation with a veteran police officer, a man weary from years of battling the ever-present scourge of gang violence. He’d spoken of a cycle that seemed impossible to break, a generational curse passed down from one generation to the next. He’d described the grim reality of young offenders being arrested, released, and quickly drawn back into the vortex of violence, a revolving door of despair that perpetuated the cycle.</w:t>
      </w:r>
    </w:p>
    <w:p>
      <w:pPr>
        <w:autoSpaceDN w:val="0"/>
        <w:autoSpaceDE w:val="0"/>
        <w:widowControl/>
        <w:spacing w:line="264" w:lineRule="exact" w:before="264" w:after="0"/>
        <w:ind w:left="0" w:right="0" w:firstLine="0"/>
        <w:jc w:val="left"/>
      </w:pPr>
      <w:r>
        <w:t xml:space="preserve">The officer’s words haunted Maria. He spoke of a system </w:t>
        <w:br/>
        <w:t xml:space="preserve">overwhelmed, a system that struggled to provide adequate support, rehabilitation, or even a flicker of hope. The justice system, </w:t>
        <w:br/>
        <w:t>burdened by a sheer volume of cases, often failed to provide the necessary resources to effectively address the root causes of gang violence. It experienced like a battle fought against an invisible enemy, an enemy that resided not just on the streets, but within the fractured fabric of society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Maria thought of the societal factors that fueled this seemingly endless cycle: poverty, inequality, lack of opportunities, </w:t>
        <w:br/>
        <w:t xml:space="preserve">underfunded schools, and broken families. These factors created a climate of despair and hopelessness that made young people particularly vulnerable to the allure of gangs, offering a warped sense of belonging, a twisted brotherhood built on shared </w:t>
        <w:br/>
        <w:t>experiences of aggression and violence.</w:t>
      </w:r>
    </w:p>
    <w:p>
      <w:pPr>
        <w:autoSpaceDN w:val="0"/>
        <w:autoSpaceDE w:val="0"/>
        <w:widowControl/>
        <w:spacing w:line="264" w:lineRule="exact" w:before="264" w:after="0"/>
        <w:ind w:left="0" w:right="144" w:firstLine="0"/>
        <w:jc w:val="left"/>
      </w:pPr>
      <w:r>
        <w:t>The superficial bonds forged in shared experiences of aggression offered no genuine comfort or support, failing to address the deep-seated trauma and fear. The violence had taken a heavy toll on their ability to form meaningful relationships.</w:t>
      </w:r>
    </w:p>
    <w:p>
      <w:pPr>
        <w:autoSpaceDN w:val="0"/>
        <w:autoSpaceDE w:val="0"/>
        <w:widowControl/>
        <w:spacing w:line="264" w:lineRule="exact" w:before="264" w:after="0"/>
        <w:ind w:left="0" w:right="144" w:firstLine="0"/>
        <w:jc w:val="left"/>
      </w:pPr>
      <w:r>
        <w:t>But it wasn't just the lack of resources; it was the absence of hope. Many of the young people Maria had interviewed experienced invisible, forgotten by a society that seemed indifferent to their suffering. They lacked access to mental health services, job training, and educational opportunities, leaving them trapped in a cycle of poverty and violence, with little prospect of escape.</w:t>
      </w:r>
    </w:p>
    <w:p>
      <w:pPr>
        <w:autoSpaceDN w:val="0"/>
        <w:autoSpaceDE w:val="0"/>
        <w:widowControl/>
        <w:spacing w:line="264" w:lineRule="exact" w:before="264" w:after="0"/>
        <w:ind w:left="0" w:right="144" w:firstLine="0"/>
        <w:jc w:val="left"/>
      </w:pPr>
      <w:r>
        <w:t>The sense of hopelessness was palpable, a suffocating blanket that draped over the community, stifling dreams and aspirations. The city, with its relentless rhythm, its symphony of indifference, continued on, oblivious to the suffering and despair hidden within its shadowed corners.</w:t>
      </w:r>
    </w:p>
    <w:p>
      <w:pPr>
        <w:autoSpaceDN w:val="0"/>
        <w:autoSpaceDE w:val="0"/>
        <w:widowControl/>
        <w:spacing w:line="264" w:lineRule="exact" w:before="264" w:after="0"/>
        <w:ind w:left="0" w:right="0" w:firstLine="0"/>
        <w:jc w:val="left"/>
      </w:pPr>
      <w:r>
        <w:t xml:space="preserve">The rain had stopped, but a lingering dampness clung to the air, a persistent reminder of the tragedy that had unfolded. Isabella’s quiet sobs, barely audible, were punctuated by the distant wail of a siren, a sound that had become all too familiar, a grim echo of the violence that continued unabated. The cycle, it seemed, continued its relentless march, swallowing lives, dreams, and hope, leaving behind only a trail of broken hearts and the bitter taste of despair. The city, indifferent, continued its relentless rhythm, a symphony of indifference in the face of devastating loss. The echoes of violence reverberated, a haunting reminder of the lives lost and the dreams shattered. A somber testament to the cycle that refused to be </w:t>
        <w:br/>
        <w:t>broken. The cycle continued, relentless and unforgiving.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Gamble for Peace</w:t>
      </w:r>
    </w:p>
    <w:p>
      <w:pPr>
        <w:autoSpaceDN w:val="0"/>
        <w:autoSpaceDE w:val="0"/>
        <w:widowControl/>
        <w:spacing w:line="264" w:lineRule="exact" w:before="286" w:after="0"/>
        <w:ind w:left="0" w:right="0" w:firstLine="0"/>
        <w:jc w:val="left"/>
      </w:pPr>
      <w:r>
        <w:t xml:space="preserve">The air hung thick with the scent of rain and desperation. Father Michael, his face etched with the weariness of years spent </w:t>
        <w:br/>
        <w:t xml:space="preserve">mediating gang conflicts, paced the dimly lit room. Across from him sat Hector "El Serpiente" Vargas, leader of the Serpientes, a man whose reputation for ruthlessness preceded him, a reputation built on a lifetime of violence and bloodshed. The tension was palpable, a taut wire stretched to its breaking point. This wasn't a </w:t>
        <w:br/>
        <w:t>negotiation; it was a gamble, a desperate throw of the dice for a peace that seemed impossibly distant.</w:t>
      </w:r>
    </w:p>
    <w:p>
      <w:pPr>
        <w:autoSpaceDN w:val="0"/>
        <w:autoSpaceDE w:val="0"/>
        <w:widowControl/>
        <w:spacing w:line="264" w:lineRule="exact" w:before="264" w:after="0"/>
        <w:ind w:left="0" w:right="0" w:firstLine="0"/>
        <w:jc w:val="left"/>
      </w:pPr>
      <w:r>
        <w:t xml:space="preserve">Father Michael had spent weeks painstakingly piecing together this meeting, navigating a treacherous landscape of mistrust and </w:t>
        <w:br/>
        <w:t>suspicion. He'd talked to mothers who had lost sons, to fathers who’d buried daughters, to young men caught in the crossfire, their faces reflecting a grim cocktail of fear and resignation. He'd seen firsthand the devastating toll the war between the Serpientes and the Eagles had taken, a war fought with the cold efficiency of seasoned combatants, yet fueled by the reckless abandon of youth.</w:t>
      </w:r>
    </w:p>
    <w:p>
      <w:pPr>
        <w:autoSpaceDN w:val="0"/>
        <w:autoSpaceDE w:val="0"/>
        <w:widowControl/>
        <w:spacing w:line="264" w:lineRule="exact" w:before="264" w:after="0"/>
        <w:ind w:left="0" w:right="0" w:firstLine="0"/>
        <w:jc w:val="left"/>
      </w:pPr>
      <w:r>
        <w:t>The room was devoid of the usual gang paraphernalia—no flashing gold chains, no menacing tattoos proudly displayed. This was a different kind of power play, a subtle display of raw, unadorned power. El Serpiente, clad in a simple, dark suit, appeared surprisingly vulnerable, the harsh angles of his face softened by the flickering candlelight. His eyes, however, held the steely glint of a man who'd seen too much violence, a man whose decisions had consequences measured in blood and death.</w:t>
      </w:r>
    </w:p>
    <w:p>
      <w:pPr>
        <w:autoSpaceDN w:val="0"/>
        <w:autoSpaceDE w:val="0"/>
        <w:widowControl/>
        <w:spacing w:line="264" w:lineRule="exact" w:before="264" w:after="0"/>
        <w:ind w:left="0" w:right="0" w:firstLine="0"/>
        <w:jc w:val="left"/>
      </w:pPr>
      <w:r>
        <w:t>"This isn't about winning, Father," El Serpiente's voice was a low rumble, a gravelly baritone that carried an undercurrent of menace. "It's about survival. This war... it's consuming us. We're losing too many good men, too many young ones whose futures are stolen before they even begin." There was an unmistakable sincerity in that statement.</w:t>
      </w:r>
    </w:p>
    <w:p>
      <w:pPr>
        <w:autoSpaceDN w:val="0"/>
        <w:autoSpaceDE w:val="0"/>
        <w:widowControl/>
        <w:spacing w:line="264" w:lineRule="exact" w:before="264" w:after="0"/>
        <w:ind w:left="0" w:right="142" w:firstLine="0"/>
        <w:jc w:val="both"/>
      </w:pPr>
      <w:r>
        <w:t>Father Michael nodded slowly, his gaze unwavering. He knew the cost of this war all too well. He had conducted too many funerals, offered too many words of comfort that experienced hollow and inadequate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the face of such profound loss. He’d seen the hollow shells left behind—broken families, haunted memories, lives fractured beyond repair.</w:t>
      </w:r>
    </w:p>
    <w:p>
      <w:pPr>
        <w:autoSpaceDN w:val="0"/>
        <w:autoSpaceDE w:val="0"/>
        <w:widowControl/>
        <w:spacing w:line="264" w:lineRule="exact" w:before="264" w:after="0"/>
        <w:ind w:left="0" w:right="0" w:firstLine="0"/>
        <w:jc w:val="left"/>
      </w:pPr>
      <w:r>
        <w:t xml:space="preserve">"The city is bleeding, Hector," Father Michael said, his voice steady and resonant. "The streets are stained with the blood of our </w:t>
        <w:br/>
        <w:t>children. This cycle... it has to end." The words carried more meaning than their simple arrangement suggested.</w:t>
      </w:r>
    </w:p>
    <w:p>
      <w:pPr>
        <w:autoSpaceDN w:val="0"/>
        <w:autoSpaceDE w:val="0"/>
        <w:widowControl/>
        <w:spacing w:line="264" w:lineRule="exact" w:before="264" w:after="0"/>
        <w:ind w:left="0" w:right="0" w:firstLine="0"/>
        <w:jc w:val="left"/>
      </w:pPr>
      <w:r>
        <w:t xml:space="preserve">"And how do you propose we do that, Father?" El Serpiente </w:t>
        <w:br/>
        <w:t>challenged, his voice edged with skepticism. "The Eagles, they won't back down. They're as hungry for this as we are. We've tried truces before... they've always broken."</w:t>
      </w:r>
    </w:p>
    <w:p>
      <w:pPr>
        <w:autoSpaceDN w:val="0"/>
        <w:autoSpaceDE w:val="0"/>
        <w:widowControl/>
        <w:spacing w:line="264" w:lineRule="exact" w:before="264" w:after="0"/>
        <w:ind w:left="0" w:right="144" w:firstLine="0"/>
        <w:jc w:val="left"/>
      </w:pPr>
      <w:r>
        <w:t xml:space="preserve">Father Michael leaned forward, his voice dropping to a near </w:t>
        <w:br/>
        <w:t>whisper. "This isn't about a truce, Hector. This is about a genuine effort at peace. A shared understanding. We need to address the root causes of this conflict—the poverty, the lack of opportunity, the hopelessness that drives these young men to violence. We need a future for them. A life beyond the gangs."</w:t>
      </w:r>
    </w:p>
    <w:p>
      <w:pPr>
        <w:autoSpaceDN w:val="0"/>
        <w:autoSpaceDE w:val="0"/>
        <w:widowControl/>
        <w:spacing w:line="264" w:lineRule="exact" w:before="264" w:after="0"/>
        <w:ind w:left="0" w:right="0" w:firstLine="0"/>
        <w:jc w:val="left"/>
      </w:pPr>
      <w:r>
        <w:t>El Serpiente remained silent for a long moment, his gaze fixed on a flickering candle flame. The weight of his decision, the weight of the lives hanging in the balance, was etched on his face. He was a man accustomed to making decisions based on raw power, on calculated risk, on the cold calculation of survival. But this was different. This demanded a different kind of courage, a willingness to surrender the very things that defined his power.</w:t>
      </w:r>
    </w:p>
    <w:p>
      <w:pPr>
        <w:autoSpaceDN w:val="0"/>
        <w:autoSpaceDE w:val="0"/>
        <w:widowControl/>
        <w:spacing w:line="264" w:lineRule="exact" w:before="264" w:after="0"/>
        <w:ind w:left="0" w:right="0" w:firstLine="0"/>
        <w:jc w:val="left"/>
      </w:pPr>
      <w:r>
        <w:t>"We need something concrete, Father," El Serpiente finally said, his voice barely audible. "Something that will convince my boys, the Eagles' boys... that this is for real. We can't just talk about hope, we need to show it." She couldn't hide the emotion in her words.</w:t>
      </w:r>
    </w:p>
    <w:p>
      <w:pPr>
        <w:autoSpaceDN w:val="0"/>
        <w:autoSpaceDE w:val="0"/>
        <w:widowControl/>
        <w:spacing w:line="264" w:lineRule="exact" w:before="264" w:after="0"/>
        <w:ind w:left="0" w:right="0" w:firstLine="0"/>
        <w:jc w:val="left"/>
      </w:pPr>
      <w:r>
        <w:t xml:space="preserve">Father Michael had anticipated this. He'd spent months securing commitments from various community organizations, from local businesses, and from the city council. He’d worked tirelessly, </w:t>
        <w:br/>
        <w:t xml:space="preserve">navigating bureaucratic hurdles and overcoming ingrained </w:t>
        <w:br/>
        <w:t>prejudices. He knew that words alone wouldn’t be enough. Concrete gestures of hope were essential.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 have secured funding for job training programs, for vocational schools, for community centers," Father Michael said, his voice filled with a quiet determination. "I’ve spoken to local businesses; they’re willing to provide apprenticeships. The city council has agreed to fund after-school programs and mentorship initiatives." She couldn't hide the emotion in her words.</w:t>
      </w:r>
    </w:p>
    <w:p>
      <w:pPr>
        <w:autoSpaceDN w:val="0"/>
        <w:autoSpaceDE w:val="0"/>
        <w:widowControl/>
        <w:spacing w:line="264" w:lineRule="exact" w:before="264" w:after="0"/>
        <w:ind w:left="0" w:right="0" w:firstLine="0"/>
        <w:jc w:val="left"/>
      </w:pPr>
      <w:r>
        <w:t>He laid out a detailed plan, a multi-pronged strategy designed to address the social and economic disparities that fueled the violence. It was an ambitious plan, a long-shot, but it was their best chance. It was a gamble for peace, a desperate measure in a city drowning in despair.</w:t>
      </w:r>
    </w:p>
    <w:p>
      <w:pPr>
        <w:autoSpaceDN w:val="0"/>
        <w:autoSpaceDE w:val="0"/>
        <w:widowControl/>
        <w:spacing w:line="264" w:lineRule="exact" w:before="264" w:after="0"/>
        <w:ind w:left="0" w:right="0" w:firstLine="0"/>
        <w:jc w:val="left"/>
      </w:pPr>
      <w:r>
        <w:t>El Serpiente listened intently, his skepticism slowly giving way to a cautious optimism. The details, the concrete actions, began to paint a picture of a future where his young men might have a chance, a life beyond the constant threat of violence. A future where their loyalty wasn't measured in blood, but in shared opportunity and hope.</w:t>
      </w:r>
    </w:p>
    <w:p>
      <w:pPr>
        <w:autoSpaceDN w:val="0"/>
        <w:autoSpaceDE w:val="0"/>
        <w:widowControl/>
        <w:spacing w:line="264" w:lineRule="exact" w:before="264" w:after="0"/>
        <w:ind w:left="0" w:right="432" w:firstLine="0"/>
        <w:jc w:val="left"/>
      </w:pPr>
      <w:r>
        <w:t>"And the Eagles?" El Serpiente asked, his voice still laced with suspicion. "Will they buy into this? Will they agree to lay down their arms?"</w:t>
      </w:r>
    </w:p>
    <w:p>
      <w:pPr>
        <w:autoSpaceDN w:val="0"/>
        <w:autoSpaceDE w:val="0"/>
        <w:widowControl/>
        <w:spacing w:line="264" w:lineRule="exact" w:before="264" w:after="0"/>
        <w:ind w:left="0" w:right="0" w:firstLine="0"/>
        <w:jc w:val="left"/>
      </w:pPr>
      <w:r>
        <w:t xml:space="preserve">Father Michael knew this was the crucial hurdle. The Eagles were a formidable force, their loyalty as entrenched as that of the </w:t>
        <w:br/>
        <w:t xml:space="preserve">Serpientes. He'd laid the groundwork for their involvement, </w:t>
        <w:br/>
        <w:t>appealing to their shared desire for a life beyond the violence, a life where survival wasn't predicated on dominance and fear.</w:t>
      </w:r>
    </w:p>
    <w:p>
      <w:pPr>
        <w:autoSpaceDN w:val="0"/>
        <w:autoSpaceDE w:val="0"/>
        <w:widowControl/>
        <w:spacing w:line="264" w:lineRule="exact" w:before="264" w:after="0"/>
        <w:ind w:left="0" w:right="288" w:firstLine="0"/>
        <w:jc w:val="left"/>
      </w:pPr>
      <w:r>
        <w:t>"I've spoken with their leader, Marco," Father Michael said, his voice steady and assured. "He's hesitant, of course. He’s seen too much betrayal. But he's agreed to meet. To listen. To consider." His voice trembled slightly.</w:t>
      </w:r>
    </w:p>
    <w:p>
      <w:pPr>
        <w:autoSpaceDN w:val="0"/>
        <w:autoSpaceDE w:val="0"/>
        <w:widowControl/>
        <w:spacing w:line="264" w:lineRule="exact" w:before="264" w:after="0"/>
        <w:ind w:left="0" w:right="0" w:firstLine="0"/>
        <w:jc w:val="left"/>
      </w:pPr>
      <w:r>
        <w:t>A long silence fell between them, the only sound the crackling of the candle flame, a fragile beacon of hope in the darkness. The weight of the city's despair hung heavy in the air, pressing down on them with an almost unbearable weight. This was not a victory; this was the start of a long, arduous journey, full of challenges and setbacks, fraught with the possibility of failure.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El Serpiente’s expression remained impassive, his gaze unwavering. Then, slowly, he nodded.</w:t>
      </w:r>
    </w:p>
    <w:p>
      <w:pPr>
        <w:autoSpaceDN w:val="0"/>
        <w:autoSpaceDE w:val="0"/>
        <w:widowControl/>
        <w:spacing w:line="264" w:lineRule="exact" w:before="264" w:after="0"/>
        <w:ind w:left="0" w:right="144" w:firstLine="0"/>
        <w:jc w:val="left"/>
      </w:pPr>
      <w:r>
        <w:t>"We'll meet with them," he said, his voice low and resolute. "We'll see if they are ready to play this game of peace, as well. This gamble for our futures, for our young men's futures. A gamble for peace." The words carried more meaning than their simple arrangement suggested.</w:t>
      </w:r>
    </w:p>
    <w:p>
      <w:pPr>
        <w:autoSpaceDN w:val="0"/>
        <w:autoSpaceDE w:val="0"/>
        <w:widowControl/>
        <w:spacing w:line="264" w:lineRule="exact" w:before="264" w:after="0"/>
        <w:ind w:left="0" w:right="0" w:firstLine="0"/>
        <w:jc w:val="left"/>
      </w:pPr>
      <w:r>
        <w:t>The candlelight flickered, casting shadows that danced on the wall, mirroring the uncertainty of the path ahead. But in that dimly lit room, a spark of hope ignited, a fragile flame of possibility in a city desperately in need of healing. The path to peace was uncertain, perilous, and long, but for the first time in a long time, a sliver of light pierced through the darkness, illuminating a possible escape from the vicious cycle of violence. It was a gamble, yes, but a gamble worth taking, a desperate measure for a peace that seemed impossibly distant, yet within reach if they dared to reach for it.</w:t>
      </w:r>
    </w:p>
    <w:p>
      <w:pPr>
        <w:autoSpaceDN w:val="0"/>
        <w:autoSpaceDE w:val="0"/>
        <w:widowControl/>
        <w:spacing w:line="264" w:lineRule="exact" w:before="58" w:after="0"/>
        <w:ind w:left="0" w:right="288" w:firstLine="0"/>
        <w:jc w:val="left"/>
      </w:pPr>
      <w:r>
        <w:t>The city held its breath, waiting to see if this fragile hope would hold. Waiting to see if this desperate gamble would pay off.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Risky Negotiations</w:t>
      </w:r>
    </w:p>
    <w:p>
      <w:pPr>
        <w:autoSpaceDN w:val="0"/>
        <w:autoSpaceDE w:val="0"/>
        <w:widowControl/>
        <w:spacing w:line="264" w:lineRule="exact" w:before="286" w:after="0"/>
        <w:ind w:left="0" w:right="0" w:firstLine="0"/>
        <w:jc w:val="left"/>
      </w:pPr>
      <w:r>
        <w:t>The meeting with Marco, leader of the Eagles, was held a week later, in a different, equally desolate location: a derelict warehouse on the city’s edge, its skeletal frame a grim reflection of the broken lives it had witnessed. The air inside was thick with the smell of dust and decay, a stark contrast to the relative cleanliness of Father Michael's previous meeting with El Serpiente. Marco, a younger man than Hector, with a restless energy that belied his hardened gaze, sat opposite El Serpiente. The tension in the room was a physical entity, a palpable pressure that threatened to suffocate.</w:t>
      </w:r>
    </w:p>
    <w:p>
      <w:pPr>
        <w:autoSpaceDN w:val="0"/>
        <w:autoSpaceDE w:val="0"/>
        <w:widowControl/>
        <w:spacing w:line="264" w:lineRule="exact" w:before="264" w:after="0"/>
        <w:ind w:left="0" w:right="0" w:firstLine="0"/>
        <w:jc w:val="left"/>
      </w:pPr>
      <w:r>
        <w:t xml:space="preserve">Marco, unlike El Serpiente, wore his gang’s colors: a faded, patched-up leather jacket emblazoned with the Eagles’ insignia – a predatory bird with outstretched wings. His eyes, sharp and calculating, darted between El Serpiente and Father Michael, assessing, </w:t>
        <w:br/>
        <w:t xml:space="preserve">analyzing, searching for weakness or deception. He was a </w:t>
        <w:br/>
        <w:t xml:space="preserve">pragmatist, driven by loyalty to his crew, yet haunted by the </w:t>
        <w:br/>
        <w:t>escalating cost of their war with the Serpientes.</w:t>
      </w:r>
    </w:p>
    <w:p>
      <w:pPr>
        <w:autoSpaceDN w:val="0"/>
        <w:autoSpaceDE w:val="0"/>
        <w:widowControl/>
        <w:spacing w:line="264" w:lineRule="exact" w:before="264" w:after="0"/>
        <w:ind w:left="0" w:right="0" w:firstLine="0"/>
        <w:jc w:val="left"/>
      </w:pPr>
      <w:r>
        <w:t xml:space="preserve">Father Michael began, his voice calm and measured, laying out the details of the proposed peace initiative. He spoke not just of job training and vocational schools, but of the concrete steps taken: the secured funding, the commitments from local businesses, the support from the city council. He detailed the apprenticeships, the mentorship programs, the after-school initiatives – tangible </w:t>
        <w:br/>
        <w:t>offerings that aimed to replace the violence with opportunity. He painted a picture of a future where these young men could escape the grip of the gangs, find legitimate employment, and build a life outside the brutal confines of their current reality.</w:t>
      </w:r>
    </w:p>
    <w:p>
      <w:pPr>
        <w:autoSpaceDN w:val="0"/>
        <w:autoSpaceDE w:val="0"/>
        <w:widowControl/>
        <w:spacing w:line="264" w:lineRule="exact" w:before="264" w:after="0"/>
        <w:ind w:left="0" w:right="0" w:firstLine="0"/>
        <w:jc w:val="left"/>
      </w:pPr>
      <w:r>
        <w:t xml:space="preserve">Marco listened intently, his face a mask of controlled emotions. He was skeptical, hardened by years of violence and betrayal, but the sheer scale of Father Michael's plan, the evident effort and </w:t>
        <w:br/>
        <w:t>dedication behind it, began to chip away at his ingrained distrust. He knew, as El Serpiente did, the crushing weight of their perpetual conflict; the relentless cycle of violence that claimed the lives of their own members as readily as it claimed their enemies. The constant fear of reprisal, the ever-present threat of death—it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burden they both carried.</w:t>
      </w:r>
    </w:p>
    <w:p>
      <w:pPr>
        <w:autoSpaceDN w:val="0"/>
        <w:autoSpaceDE w:val="0"/>
        <w:widowControl/>
        <w:spacing w:line="264" w:lineRule="exact" w:before="264" w:after="0"/>
        <w:ind w:left="0" w:right="0" w:firstLine="0"/>
        <w:jc w:val="left"/>
      </w:pPr>
      <w:r>
        <w:t xml:space="preserve">The discussion that followed was far from easy. There were </w:t>
        <w:br/>
        <w:t>accusations, recriminations, moments of intense tension where it seemed the fragile peace could shatter at any moment. Marco raised concerns about the reliability of the Serpientes, about the possibility of betrayal, about the ingrained suspicion that had grown between the two gangs over years of bloodshed. El Serpiente, in turn, voiced his doubts about the Eagles' commitment, their willingness to truly abandon their way of life, to risk the loyalty of their own members.</w:t>
      </w:r>
    </w:p>
    <w:p>
      <w:pPr>
        <w:autoSpaceDN w:val="0"/>
        <w:autoSpaceDE w:val="0"/>
        <w:widowControl/>
        <w:spacing w:line="264" w:lineRule="exact" w:before="264" w:after="0"/>
        <w:ind w:left="0" w:right="0" w:firstLine="0"/>
        <w:jc w:val="left"/>
      </w:pPr>
      <w:r>
        <w:t xml:space="preserve">Father Michael navigated these treacherous waters with a practiced skill, acting as a mediator, a translator of unspoken desires and anxieties, a beacon of hope in the seemingly hopeless situation. He addressed their concerns, patiently explaining the safeguards </w:t>
        <w:br/>
        <w:t>implemented to ensure the plan's success. He highlighted the shared benefits of peace, the collective gain to be achieved if they could set aside their differences and embrace the opportunities presented.</w:t>
      </w:r>
    </w:p>
    <w:p>
      <w:pPr>
        <w:autoSpaceDN w:val="0"/>
        <w:autoSpaceDE w:val="0"/>
        <w:widowControl/>
        <w:spacing w:line="264" w:lineRule="exact" w:before="264" w:after="0"/>
        <w:ind w:left="0" w:right="0" w:firstLine="0"/>
        <w:jc w:val="left"/>
      </w:pPr>
      <w:r>
        <w:t>The most significant obstacle was the question of trust. Years of hostility, betrayal, and violence had built an impenetrable wall between the two gangs. It would take more than mere words to dismantle that wall. It required concrete evidence, proof of genuine intent. Father Michael proposed a series of smaller, symbolic acts of reconciliation: a joint community cleanup initiative, a shared sports tournament, an organized charity event. These small steps, he argued, would help to foster trust, to build bridges, to begin the slow process of healing.</w:t>
      </w:r>
    </w:p>
    <w:p>
      <w:pPr>
        <w:autoSpaceDN w:val="0"/>
        <w:autoSpaceDE w:val="0"/>
        <w:widowControl/>
        <w:spacing w:line="264" w:lineRule="exact" w:before="264" w:after="0"/>
        <w:ind w:left="0" w:right="0" w:firstLine="0"/>
        <w:jc w:val="left"/>
      </w:pPr>
      <w:r>
        <w:t xml:space="preserve">The negotiations stretched late into the night, the shadows </w:t>
        <w:br/>
        <w:t xml:space="preserve">deepening within the decaying warehouse, a physical manifestation of the darkness that had enveloped these young lives for so long. The air crackled with unspoken threats, with simmering anger, with the weight of years of conflict. Yet, amidst the tension, there was a growing sense of possibility. The tangible plan, the shared </w:t>
        <w:br/>
        <w:t>understanding of the crippling effects of the violence, the palpable desire for change—these began to outweigh the ingrained distrust.</w:t>
      </w:r>
    </w:p>
    <w:p>
      <w:pPr>
        <w:autoSpaceDN w:val="0"/>
        <w:autoSpaceDE w:val="0"/>
        <w:widowControl/>
        <w:spacing w:line="264" w:lineRule="exact" w:before="264" w:after="0"/>
        <w:ind w:left="0" w:right="0" w:firstLine="0"/>
        <w:jc w:val="left"/>
      </w:pPr>
      <w:r>
        <w:t>Finally, as dawn broke, painting the sky with the pale hues of a new day, a tentative agreement was reached. It wasn't a complete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surrender of arms, not a formal treaty of peace. It was a fragile truce, a hesitant step towards a more peaceful future, a gamble on the possibility of change. Marco, while still hesitant, agreed to participate in the proposed initiatives. He recognized that the current path led only to destruction, and that the risk of embracing peace was less destructive than the certainty of continued violence.</w:t>
      </w:r>
    </w:p>
    <w:p>
      <w:pPr>
        <w:autoSpaceDN w:val="0"/>
        <w:autoSpaceDE w:val="0"/>
        <w:widowControl/>
        <w:spacing w:line="264" w:lineRule="exact" w:before="264" w:after="0"/>
        <w:ind w:left="0" w:right="0" w:firstLine="0"/>
        <w:jc w:val="left"/>
      </w:pPr>
      <w:r>
        <w:t xml:space="preserve">El Serpiente, too, gave his reluctant assent. He knew this was not the end of their struggles, but it was a vital first step. He also knew that the success of this initiative depended as much on his </w:t>
        <w:br/>
        <w:t>commitment as it did on Marco's. He was willing to take the risk, to gamble on the future, on the chance that this fragile peace might actually endure.</w:t>
      </w:r>
    </w:p>
    <w:p>
      <w:pPr>
        <w:autoSpaceDN w:val="0"/>
        <w:autoSpaceDE w:val="0"/>
        <w:widowControl/>
        <w:spacing w:line="264" w:lineRule="exact" w:before="264" w:after="0"/>
        <w:ind w:left="0" w:right="0" w:firstLine="0"/>
        <w:jc w:val="left"/>
      </w:pPr>
      <w:r>
        <w:t>As the two gang leaders left the warehouse, a sense of cautious optimism filled the air, a fragile hope that had survived the long and difficult night. Father Michael watched them go, the weight of responsibility heavy on his shoulders. He knew the journey ahead would be fraught with challenges, with setbacks, with the ever-present risk of failure. But in the pale light of the new day, he witnessed a glimmer of hope, a possibility of healing, a chance to break the cycle of violence that had gripped the city for so long.</w:t>
      </w:r>
    </w:p>
    <w:p>
      <w:pPr>
        <w:autoSpaceDN w:val="0"/>
        <w:autoSpaceDE w:val="0"/>
        <w:widowControl/>
        <w:spacing w:line="264" w:lineRule="exact" w:before="264" w:after="0"/>
        <w:ind w:left="0" w:right="144" w:firstLine="0"/>
        <w:jc w:val="left"/>
      </w:pPr>
      <w:r>
        <w:t xml:space="preserve">The following weeks were a whirlwind of activity. The joint </w:t>
        <w:br/>
        <w:t xml:space="preserve">community projects were organized, the sports tournaments </w:t>
        <w:br/>
        <w:t xml:space="preserve">planned, the charity events coordinated. Father Michael tirelessly worked to ensure the smooth running of these initiatives, acting as a buffer between the two gangs, constantly smoothing out </w:t>
        <w:br/>
        <w:t>disagreements, mediating conflicts, maintaining the fragile truce.</w:t>
      </w:r>
    </w:p>
    <w:p>
      <w:pPr>
        <w:autoSpaceDN w:val="0"/>
        <w:autoSpaceDE w:val="0"/>
        <w:widowControl/>
        <w:spacing w:line="264" w:lineRule="exact" w:before="264" w:after="0"/>
        <w:ind w:left="0" w:right="0" w:firstLine="0"/>
        <w:jc w:val="left"/>
      </w:pPr>
      <w:r>
        <w:t xml:space="preserve">Initially, there was friction, suspicion, reluctance. Old habits died hard, and years of ingrained enmity could not be erased overnight. There were clashes, almost-fights, tense standoffs. But gradually, as the projects progressed, something changed. Young men from both gangs worked side-by-side, sharing tasks, building a sense of </w:t>
        <w:br/>
        <w:t>camaraderie, discovering a shared humanity they hadn't previously acknowledged.</w:t>
      </w:r>
    </w:p>
    <w:p>
      <w:pPr>
        <w:autoSpaceDN w:val="0"/>
        <w:autoSpaceDE w:val="0"/>
        <w:widowControl/>
        <w:spacing w:line="264" w:lineRule="exact" w:before="264" w:after="0"/>
        <w:ind w:left="0" w:right="0" w:firstLine="0"/>
        <w:jc w:val="left"/>
      </w:pPr>
      <w:r>
        <w:t>The sports tournament became a turning point. The competitive spirit was fierce, but there was also a burgeoning sense of respect,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recognition of shared skills and dedication. After the tournament, the two gangs celebrated their victories and losses together, sharing meals, laughter, and a sense of camaraderie that was a stark </w:t>
        <w:br/>
        <w:t>contrast to their previous animosity. The charity event similarly fostered a sense of unity, demonstrating the positive impact they could have on the community when working together.</w:t>
      </w:r>
    </w:p>
    <w:p>
      <w:pPr>
        <w:autoSpaceDN w:val="0"/>
        <w:autoSpaceDE w:val="0"/>
        <w:widowControl/>
        <w:spacing w:line="264" w:lineRule="exact" w:before="264" w:after="0"/>
        <w:ind w:left="0" w:right="0" w:firstLine="0"/>
        <w:jc w:val="left"/>
      </w:pPr>
      <w:r>
        <w:t>The change was slow and gradual, almost imperceptible at times. It was a transformation that unfolded not in grand pronouncements, but in small, quiet moments of cooperation, of shared laughter, of mutual respect. It was a journey of reconciliation, a rebuilding of bridges that had been burned long ago, a cautious mending of wounds that ran deep.</w:t>
      </w:r>
    </w:p>
    <w:p>
      <w:pPr>
        <w:autoSpaceDN w:val="0"/>
        <w:autoSpaceDE w:val="0"/>
        <w:widowControl/>
        <w:spacing w:line="264" w:lineRule="exact" w:before="264" w:after="0"/>
        <w:ind w:left="0" w:right="0" w:firstLine="0"/>
        <w:jc w:val="left"/>
      </w:pPr>
      <w:r>
        <w:t>Father Michael continued to play a vital role in maintaining the fragile peace. His presence, his unwavering commitment, his ability to bridge the gap between the two gangs, remained essential to the ongoing progress. He understood that the path ahead would be long and arduous, fraught with challenges and setbacks. But he also understood that the fragile peace they had achieved was worth preserving, worth fighting for, worth investing in.</w:t>
      </w:r>
    </w:p>
    <w:p>
      <w:pPr>
        <w:autoSpaceDN w:val="0"/>
        <w:autoSpaceDE w:val="0"/>
        <w:widowControl/>
        <w:spacing w:line="264" w:lineRule="exact" w:before="264" w:after="0"/>
        <w:ind w:left="0" w:right="0" w:firstLine="0"/>
        <w:jc w:val="left"/>
      </w:pPr>
      <w:r>
        <w:t xml:space="preserve">The city held its breath, watching, waiting. The future was still uncertain, the possibility of renewed violence ever-present. But in the small acts of cooperation, in the tentative gestures of </w:t>
        <w:br/>
        <w:t>reconciliation, in the shared moments of humanity, there was a growing sense that the cycle of violence might finally be broken. The road to peace was long and arduous, but for the first time in a long time, there was a path, however faint, leading towards a future free from the despair and bloodshed that had gripped the city for so long. The gamble was still on, but the odds seemed to be shifting, ever so slightly, in favor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Broken Truce</w:t>
      </w:r>
    </w:p>
    <w:p>
      <w:pPr>
        <w:autoSpaceDN w:val="0"/>
        <w:autoSpaceDE w:val="0"/>
        <w:widowControl/>
        <w:spacing w:line="264" w:lineRule="exact" w:before="286" w:after="0"/>
        <w:ind w:left="0" w:right="0" w:firstLine="0"/>
        <w:jc w:val="left"/>
      </w:pPr>
      <w:r>
        <w:t>The fragile peace, painstakingly constructed over weeks of tense negotiations and uneasy cooperation, shattered like cheap glass under the heel of a careless boot. It wasn't a dramatic explosion, not a sudden, orchestrated attack. It was a slow, insidious unraveling, a series of escalating incidents that chipped away at the foundation of the truce until nothing remained but the bitter residue of broken promises and renewed violence.</w:t>
      </w:r>
    </w:p>
    <w:p>
      <w:pPr>
        <w:autoSpaceDN w:val="0"/>
        <w:autoSpaceDE w:val="0"/>
        <w:widowControl/>
        <w:spacing w:line="264" w:lineRule="exact" w:before="264" w:after="0"/>
        <w:ind w:left="0" w:right="0" w:firstLine="0"/>
        <w:jc w:val="left"/>
      </w:pPr>
      <w:r>
        <w:t xml:space="preserve">It started with whispers, with rumors spreading through the </w:t>
        <w:br/>
        <w:t xml:space="preserve">shadowy corners of the city's underbelly. Accusations of betrayal, of broken deals, of hidden alliances. A stolen drug shipment, a </w:t>
        <w:br/>
        <w:t>territory dispute, a perceived slight—the trigger was insignificant, lost in the swirling chaos of escalating tensions. What mattered was that the whispers turned to shouts, the rumors to accusations, the suspicions to violence.</w:t>
      </w:r>
    </w:p>
    <w:p>
      <w:pPr>
        <w:autoSpaceDN w:val="0"/>
        <w:autoSpaceDE w:val="0"/>
        <w:widowControl/>
        <w:spacing w:line="264" w:lineRule="exact" w:before="264" w:after="0"/>
        <w:ind w:left="0" w:right="0" w:firstLine="0"/>
        <w:jc w:val="left"/>
      </w:pPr>
      <w:r>
        <w:t>First came the retaliatory graffiti, a silent war waged on brick walls and abandoned buildings. The Eagles’ insignia, once a symbol of fear, was now defaced, mocked, overlaid with the Serpientes' menacing serpent. The Serpientes’ retaliated, their own symbols vandalized, adding fuel to the growing fire. The silent war quickly escalated into a series of drive-by shootings, punctuated by the sharp crack of gunfire and the wail of sirens.</w:t>
      </w:r>
    </w:p>
    <w:p>
      <w:pPr>
        <w:autoSpaceDN w:val="0"/>
        <w:autoSpaceDE w:val="0"/>
        <w:widowControl/>
        <w:spacing w:line="264" w:lineRule="exact" w:before="264" w:after="0"/>
        <w:ind w:left="0" w:right="0" w:firstLine="0"/>
        <w:jc w:val="left"/>
      </w:pPr>
      <w:r>
        <w:t xml:space="preserve">The joint community projects, once symbols of hope and </w:t>
        <w:br/>
        <w:t>collaboration, became battlegrounds. The cleanup initiatives, where young men from both gangs had once worked side-by-side, were now disrupted by hostile encounters, punctuated by the flashing of knives and the threat of fists. The charity events, intended to foster a sense of shared purpose, were overshadowed by threats and intimidation, the atmosphere thick with suspicion and animosity.</w:t>
      </w:r>
    </w:p>
    <w:p>
      <w:pPr>
        <w:autoSpaceDN w:val="0"/>
        <w:autoSpaceDE w:val="0"/>
        <w:widowControl/>
        <w:spacing w:line="264" w:lineRule="exact" w:before="264" w:after="0"/>
        <w:ind w:left="0" w:right="0" w:firstLine="0"/>
        <w:jc w:val="left"/>
      </w:pPr>
      <w:r>
        <w:t xml:space="preserve">The sports tournament, which had been a turning point, a moment of unexpected camaraderie, became a flashpoint. A heated </w:t>
        <w:br/>
        <w:t>argument during a basketball.  game, a mistimed shove, a simmering resentment that boiled over into a brawl—it all spiraled out of control, the veneer of civility dissolving into a chaotic melee of fists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feet. The carefully constructed truce collapsed under the weight of old grudges and simmering rage.</w:t>
      </w:r>
    </w:p>
    <w:p>
      <w:pPr>
        <w:autoSpaceDN w:val="0"/>
        <w:autoSpaceDE w:val="0"/>
        <w:widowControl/>
        <w:spacing w:line="264" w:lineRule="exact" w:before="264" w:after="0"/>
        <w:ind w:left="0" w:right="0" w:firstLine="0"/>
        <w:jc w:val="left"/>
      </w:pPr>
      <w:r>
        <w:t xml:space="preserve">Father Michael, the tireless mediator, the unwavering beacon of hope, found himself caught in the crossfire. He frantically </w:t>
        <w:br/>
        <w:t xml:space="preserve">attempted to intervene, to re-establish communication, to reignite the flickering embers of cooperation. He pleaded, he negotiated, he mediated, but his efforts were met with suspicion, resentment, and outright hostility. The trust that had been so painstakingly built was gone, replaced by a deep-seated distrust that seemed </w:t>
        <w:br/>
        <w:t>insurmountable.</w:t>
      </w:r>
    </w:p>
    <w:p>
      <w:pPr>
        <w:autoSpaceDN w:val="0"/>
        <w:autoSpaceDE w:val="0"/>
        <w:widowControl/>
        <w:spacing w:line="264" w:lineRule="exact" w:before="264" w:after="0"/>
        <w:ind w:left="0" w:right="0" w:firstLine="0"/>
        <w:jc w:val="left"/>
      </w:pPr>
      <w:r>
        <w:t>Marco, the pragmatic leader of the Eagles, initially reluctant but ultimately willing to gamble on peace, now seemed hardened, his eyes devoid of hope. He withdrew from the peace initiatives, his commitment waning as the violence escalated. El Serpiente, too, retreated, his initial reluctance to embrace change now replaced by a cynical resignation. The cycle of violence, once interrupted, now resumed with a vengeance.</w:t>
      </w:r>
    </w:p>
    <w:p>
      <w:pPr>
        <w:autoSpaceDN w:val="0"/>
        <w:autoSpaceDE w:val="0"/>
        <w:widowControl/>
        <w:spacing w:line="264" w:lineRule="exact" w:before="264" w:after="0"/>
        <w:ind w:left="0" w:right="0" w:firstLine="0"/>
        <w:jc w:val="left"/>
      </w:pPr>
      <w:r>
        <w:t>The city watched, horrified, as the fragile truce dissolved into renewed bloodshed. The police, overwhelmed and under-resourced, struggled to contain the escalating violence. The streets, once tentatively peaceful, once again became battlegrounds, the air filled with the sound of gunfire and the scent of fear. The hope that had begun to blossom was cruelly extinguished, replaced by the cold reality of renewed conflict.</w:t>
      </w:r>
    </w:p>
    <w:p>
      <w:pPr>
        <w:autoSpaceDN w:val="0"/>
        <w:autoSpaceDE w:val="0"/>
        <w:widowControl/>
        <w:spacing w:line="264" w:lineRule="exact" w:before="264" w:after="0"/>
        <w:ind w:left="0" w:right="0" w:firstLine="0"/>
        <w:jc w:val="left"/>
      </w:pPr>
      <w:r>
        <w:t xml:space="preserve">The situation worsened. The small, symbolic acts of reconciliation –the joint cleanups, the shared sports, even the tentative moments of shared laughter – were now replaced by a vicious cycle of </w:t>
        <w:br/>
        <w:t>retaliation and reprisal. Each act of violence begat another, creating a downward spiral of escalating brutality. The city was once again gripped by fear, the echoes of gunfire a constant reminder of the shattered peace.</w:t>
      </w:r>
    </w:p>
    <w:p>
      <w:pPr>
        <w:autoSpaceDN w:val="0"/>
        <w:autoSpaceDE w:val="0"/>
        <w:widowControl/>
        <w:spacing w:line="264" w:lineRule="exact" w:before="264" w:after="0"/>
        <w:ind w:left="0" w:right="0" w:firstLine="0"/>
        <w:jc w:val="left"/>
      </w:pPr>
      <w:r>
        <w:t xml:space="preserve">The media seized on the narrative of failure, their reports painting a grim picture of a city consumed by gang violence, where.  peace initiatives were futile gestures and the cycle of violence was </w:t>
        <w:br/>
        <w:t>unstoppable. the narrative resonated with a disillusioned public,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weary of the constant cycle of violence and the apparent inability of the authorities to stem the tide.</w:t>
      </w:r>
    </w:p>
    <w:p>
      <w:pPr>
        <w:autoSpaceDN w:val="0"/>
        <w:autoSpaceDE w:val="0"/>
        <w:widowControl/>
        <w:spacing w:line="264" w:lineRule="exact" w:before="264" w:after="0"/>
        <w:ind w:left="0" w:right="0" w:firstLine="0"/>
        <w:jc w:val="left"/>
      </w:pPr>
      <w:r>
        <w:t xml:space="preserve">Father Michael, heartbroken and weary, found himself questioning everything. Had he been naive? Had he overestimated the potential for change? Had he underestimated the deep-seated hatred and ingrained violence that had consumed these young lives for so long? The weight of failure bore heavily upon him. Yet, even in the face of such profound disappointment, he refused to surrender </w:t>
        <w:br/>
        <w:t>completely. The seeds of hope had been sown, even if they had been trampled upon and appeared to be dead.</w:t>
      </w:r>
    </w:p>
    <w:p>
      <w:pPr>
        <w:autoSpaceDN w:val="0"/>
        <w:autoSpaceDE w:val="0"/>
        <w:widowControl/>
        <w:spacing w:line="264" w:lineRule="exact" w:before="264" w:after="0"/>
        <w:ind w:left="0" w:right="0" w:firstLine="0"/>
        <w:jc w:val="left"/>
      </w:pPr>
      <w:r>
        <w:t xml:space="preserve">He knew that the fight for peace was far from over, that the path to reconciliation was long and arduous, and that the possibility of failure was ever-present. But he also knew that abandoning the fight would be to surrender to the darkness, to accept the cycle of violence as inevitable. The journey towards peace might be fraught with setbacks and failures, but the journey itself was worth </w:t>
        <w:br/>
        <w:t>continuing. The fight for hope, even amidst despair, was a fight worth waging. The city, wounded and bleeding, awaited a fresh start; a new opportunity to break the vicious cycle that threatened to consume it completely. The future remained uncertain, yet somewhere within the chaos and despair, a fragile spark of hope still flickered. The battle for peace was far from over, but the fight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Betrayal and Revenge</w:t>
      </w:r>
    </w:p>
    <w:p>
      <w:pPr>
        <w:autoSpaceDN w:val="0"/>
        <w:autoSpaceDE w:val="0"/>
        <w:widowControl/>
        <w:spacing w:line="264" w:lineRule="exact" w:before="286" w:after="0"/>
        <w:ind w:left="0" w:right="0" w:firstLine="0"/>
        <w:jc w:val="left"/>
      </w:pPr>
      <w:r>
        <w:t>The whispers turned to screams. The tentative truce, a fragile butterfly clinging to life, was crushed under the weight of betrayal. It wasn’t a grand, orchestrated act, but a slow, agonizing death by a thousand cuts. Marco, initially hesitant but ultimately hopeful, found himself staring into the abyss. His lieutenant, Miguel, the one he’d trusted implicitly, the one he’d considered a brother, had betrayed him. He’d leaked information to the Serpientes, details about the Eagles’ weapons cache, their planned movements, their vulnerabilities. The information was precise, deadly accurate, betraying a deep level of intimacy. Miguel's act wasn't a spur-of-the-moment decision; it was carefully planned and ruthlessly executed.</w:t>
      </w:r>
    </w:p>
    <w:p>
      <w:pPr>
        <w:autoSpaceDN w:val="0"/>
        <w:autoSpaceDE w:val="0"/>
        <w:widowControl/>
        <w:spacing w:line="264" w:lineRule="exact" w:before="264" w:after="0"/>
        <w:ind w:left="0" w:right="0" w:firstLine="0"/>
        <w:jc w:val="left"/>
      </w:pPr>
      <w:r>
        <w:t xml:space="preserve">The evidence was irrefutable. Intercepted communications, </w:t>
        <w:br/>
        <w:t>eyewitness accounts, even a coded message found scrawled on a bathroom stall in a rival territory – all pointed towards Miguel’s treachery. The betrayal cut deeper than any physical wound; it sliced through the very fabric of the Eagles’ brotherhood, leaving a raw, festering wound of mistrust. Marco’s world, built on loyalty and coded silences, crumbled around him. The feeling of betrayal was a cold hand squeezing his heart, stealing his breath. He wasn't just grieving the loss of a friend; he was mourning the shattering of his reality.</w:t>
      </w:r>
    </w:p>
    <w:p>
      <w:pPr>
        <w:autoSpaceDN w:val="0"/>
        <w:autoSpaceDE w:val="0"/>
        <w:widowControl/>
        <w:spacing w:line="264" w:lineRule="exact" w:before="264" w:after="0"/>
        <w:ind w:left="0" w:right="144" w:firstLine="0"/>
        <w:jc w:val="left"/>
      </w:pPr>
      <w:r>
        <w:t>The news spread through the ranks like wildfire, igniting a furious inferno of rage. The men, who had fought alongside Miguel, experienced a sickening twist of betrayal, their trust shattered, their loyalty questioned. The sense of betrayal wasn't just directed at Miguel; it extended to the entire gang, creating a climate of paranoia and mistrust. The once-unified brotherhood was fractured, its ranks riddled with doubt.</w:t>
      </w:r>
    </w:p>
    <w:p>
      <w:pPr>
        <w:autoSpaceDN w:val="0"/>
        <w:autoSpaceDE w:val="0"/>
        <w:widowControl/>
        <w:spacing w:line="264" w:lineRule="exact" w:before="264" w:after="0"/>
        <w:ind w:left="0" w:right="0" w:firstLine="0"/>
        <w:jc w:val="left"/>
      </w:pPr>
      <w:r>
        <w:t xml:space="preserve">The initial reaction was raw, visceral. There were calls for </w:t>
        <w:br/>
        <w:t xml:space="preserve">immediate retribution, for brutal and swift revenge. Some urged Marco to unleash the full force of the Eagles’ wrath, to wipe out the Serpientes and Miguel in one devastating blow. Others, more </w:t>
        <w:br/>
        <w:t>cautious, warned against impulsive actions, reminding Marco of the dangers of escalating the conflict. But Marco was beyond reason.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betrayal had consumed him, clouding his judgment, blinding him to any sense of restraint.</w:t>
      </w:r>
    </w:p>
    <w:p>
      <w:pPr>
        <w:autoSpaceDN w:val="0"/>
        <w:autoSpaceDE w:val="0"/>
        <w:widowControl/>
        <w:spacing w:line="264" w:lineRule="exact" w:before="264" w:after="0"/>
        <w:ind w:left="0" w:right="0" w:firstLine="0"/>
        <w:jc w:val="left"/>
      </w:pPr>
      <w:r>
        <w:t xml:space="preserve">His grief morphed into a cold, burning rage. He needed to see Miguel's betrayal avenged. He had to make him pay. He wanted to see the look on Miguel’s face when he realized the full </w:t>
        <w:br/>
        <w:t>consequences of his actions. He wouldn’t stop until Miguel experienced the same pain he had inflicted. He didn't just want to punish Miguel; he needed to break him. He wanted him to feel the full weight of his treachery, the devastating impact of his betrayal. He wanted to inflict pain, not just physical but emotional; a pain that would mirror the depth of the violation.</w:t>
      </w:r>
    </w:p>
    <w:p>
      <w:pPr>
        <w:autoSpaceDN w:val="0"/>
        <w:autoSpaceDE w:val="0"/>
        <w:widowControl/>
        <w:spacing w:line="264" w:lineRule="exact" w:before="264" w:after="0"/>
        <w:ind w:left="0" w:right="0" w:firstLine="0"/>
        <w:jc w:val="left"/>
      </w:pPr>
      <w:r>
        <w:t xml:space="preserve">His orders were chillingly precise. He wouldn't order a simple gang attack; it had to be personal, carefully designed to target Miguel's vulnerabilities, to break him down systematically, to punish him for his betrayal. This wasn't about mere territorial gains or a simple power struggle; it was about vengeance. He was no longer </w:t>
        <w:br/>
        <w:t>interested in maintaining peace; his only focus was retribution, payback for the ultimate violation. He needed to make Miguel pay for his treachery.</w:t>
      </w:r>
    </w:p>
    <w:p>
      <w:pPr>
        <w:autoSpaceDN w:val="0"/>
        <w:autoSpaceDE w:val="0"/>
        <w:widowControl/>
        <w:spacing w:line="264" w:lineRule="exact" w:before="264" w:after="0"/>
        <w:ind w:left="0" w:right="0" w:firstLine="0"/>
        <w:jc w:val="left"/>
      </w:pPr>
      <w:r>
        <w:t xml:space="preserve">The revenge was not swift or clean. It was a deliberate, calculated campaign of terror, designed to inflict maximum pain and </w:t>
        <w:br/>
        <w:t xml:space="preserve">humiliation. The Serpientes, alerted by Miguel's intel, were initially caught off guard. But they quickly adapted, their response brutal and ruthless. The city became a battlefield again, the streets </w:t>
        <w:br/>
        <w:t>echoing with the sound of gunfire and the screams of victims. Hospitals overflowed with casualties, and the local morgues had no more room.</w:t>
      </w:r>
    </w:p>
    <w:p>
      <w:pPr>
        <w:autoSpaceDN w:val="0"/>
        <w:autoSpaceDE w:val="0"/>
        <w:widowControl/>
        <w:spacing w:line="264" w:lineRule="exact" w:before="264" w:after="0"/>
        <w:ind w:left="0" w:right="288" w:firstLine="0"/>
        <w:jc w:val="left"/>
      </w:pPr>
      <w:r>
        <w:t>The cycle of violence escalated. The initial act of betrayal had triggered a chain reaction, a domino effect of retaliatory attacks.</w:t>
      </w:r>
    </w:p>
    <w:p>
      <w:pPr>
        <w:autoSpaceDN w:val="0"/>
        <w:autoSpaceDE w:val="0"/>
        <w:widowControl/>
        <w:spacing w:line="264" w:lineRule="exact" w:before="58" w:after="0"/>
        <w:ind w:left="0" w:right="0" w:firstLine="0"/>
        <w:jc w:val="left"/>
      </w:pPr>
      <w:r>
        <w:t xml:space="preserve">Every act of violence fueled the inferno of hatred, the flames </w:t>
        <w:br/>
        <w:t>spreading across the city's underbelly. The police, already stretched thin, were overwhelmed by the wave of violence, their presence reduced to a token effort in a hopeless war. News reports showed harrowing images and disturbing audio, the atmosphere thick with fear and uncertainty.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Marco, consumed by his thirst for revenge, watched as the city dissolved into chaos. He had wanted to punish Miguel, but in the process, he had unleashed a wave of destruction that engulfed him as well. He realized, too late, that his thirst for revenge had been a poisoned chalice. His focus on retribution had obscured his </w:t>
        <w:br/>
        <w:t>judgment, leading him into a spiral of escalating violence, one that spiraled out of control. The city was now suffering, and he was partially responsible. The weight of his actions started to crush him, heavier than the betrayal itself.</w:t>
      </w:r>
    </w:p>
    <w:p>
      <w:pPr>
        <w:autoSpaceDN w:val="0"/>
        <w:autoSpaceDE w:val="0"/>
        <w:widowControl/>
        <w:spacing w:line="264" w:lineRule="exact" w:before="264" w:after="0"/>
        <w:ind w:left="0" w:right="0" w:firstLine="0"/>
        <w:jc w:val="left"/>
      </w:pPr>
      <w:r>
        <w:t>Even as he savored his revenge, a cold dread began to creep into his heart. The victory was hollow. The price of his actions was far too high. He had achieved vengeance but at a cost far beyond what he had anticipated. The city was scarred, his gang was weakened, and the cycle of violence seemed to be spiralling out of control. The weight of his actions was almost unbearable, heavier than the burden of betrayal he had initially sought to punish. The lines of victory were blurred.</w:t>
      </w:r>
    </w:p>
    <w:p>
      <w:pPr>
        <w:autoSpaceDN w:val="0"/>
        <w:autoSpaceDE w:val="0"/>
        <w:widowControl/>
        <w:spacing w:line="264" w:lineRule="exact" w:before="264" w:after="0"/>
        <w:ind w:left="0" w:right="0" w:firstLine="0"/>
        <w:jc w:val="left"/>
      </w:pPr>
      <w:r>
        <w:t>The consequences of betrayal reached far beyond the immediate victims. Families were shattered, communities were torn apart, and the city's already fragile social fabric was shredded beyond repair.</w:t>
      </w:r>
    </w:p>
    <w:p>
      <w:pPr>
        <w:autoSpaceDN w:val="0"/>
        <w:autoSpaceDE w:val="0"/>
        <w:widowControl/>
        <w:spacing w:line="264" w:lineRule="exact" w:before="58" w:after="0"/>
        <w:ind w:left="0" w:right="144" w:firstLine="0"/>
        <w:jc w:val="left"/>
      </w:pPr>
      <w:r>
        <w:t>The consequences weren’t confined to the immediate aftermath; they extended into the future, casting a long shadow over the lives of those left behind.</w:t>
      </w:r>
    </w:p>
    <w:p>
      <w:pPr>
        <w:autoSpaceDN w:val="0"/>
        <w:autoSpaceDE w:val="0"/>
        <w:widowControl/>
        <w:spacing w:line="264" w:lineRule="exact" w:before="264" w:after="0"/>
        <w:ind w:left="0" w:right="0" w:firstLine="0"/>
        <w:jc w:val="left"/>
      </w:pPr>
      <w:r>
        <w:t xml:space="preserve">The act of revenge had brought him no satisfaction. It had merely deepened his pain, the echo of betrayal amplified by the </w:t>
        <w:br/>
        <w:t xml:space="preserve">devastating consequences of his actions. In the end, Marco </w:t>
        <w:br/>
        <w:t xml:space="preserve">discovered that true justice cannot be found in the brutality of revenge, only in the long, arduous path of forgiveness, </w:t>
        <w:br/>
        <w:t xml:space="preserve">reconciliation, and rebuilding. The road ahead would be </w:t>
        <w:br/>
        <w:t xml:space="preserve">challenging, the scars deep and permanent, but he now understood that the true victory was in breaking free from the cycle of hatred and violence. The path towards a better future, a city where such betrayals would not be repeated, would be longer and more </w:t>
        <w:br/>
        <w:t>difficult, but now he was ready to embark on it. The city was still bleeding, but this time, there was a flicker of hope, a tiny spark amidst the ashes of revenge. The fight was far from over, but a new chapter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Escalating Conflict</w:t>
      </w:r>
    </w:p>
    <w:p>
      <w:pPr>
        <w:autoSpaceDN w:val="0"/>
        <w:autoSpaceDE w:val="0"/>
        <w:widowControl/>
        <w:spacing w:line="264" w:lineRule="exact" w:before="286" w:after="0"/>
        <w:ind w:left="0" w:right="144" w:firstLine="0"/>
        <w:jc w:val="left"/>
      </w:pPr>
      <w:r>
        <w:t xml:space="preserve">The escalating violence wasn't a neatly choreographed ballet of bloodshed; it was a chaotic, sprawling brawl. Marco's calculated campaign of revenge, designed to dismantle Miguel piece by piece, had backfired spectacularly. The Serpientes, initially caught off guard, retaliated with a ferocity that matched, and perhaps </w:t>
        <w:br/>
        <w:t>surpassed, the Eagles'. The city became a battleground, a canvas painted in shades of fear and despair. Gunfire echoed through the canyons of concrete, the rhythmic staccato of death a chilling soundtrack to the city's descent into chaos.</w:t>
      </w:r>
    </w:p>
    <w:p>
      <w:pPr>
        <w:autoSpaceDN w:val="0"/>
        <w:autoSpaceDE w:val="0"/>
        <w:widowControl/>
        <w:spacing w:line="264" w:lineRule="exact" w:before="264" w:after="0"/>
        <w:ind w:left="0" w:right="0" w:firstLine="0"/>
        <w:jc w:val="left"/>
      </w:pPr>
      <w:r>
        <w:t>The initial skirmishes, carefully planned acts of retribution targeting Miguel’s associates and known haunts, quickly devolved into all-out war. Ambushes became commonplace, the city’s shadows teeming with armed youths, their faces masked, their eyes burning with a hatred that knew no bounds. The familiar faces of the dead began to appear with nauseating regularity, their stories told in hushed whispers and tear-stained tributes.</w:t>
      </w:r>
    </w:p>
    <w:p>
      <w:pPr>
        <w:autoSpaceDN w:val="0"/>
        <w:autoSpaceDE w:val="0"/>
        <w:widowControl/>
        <w:spacing w:line="264" w:lineRule="exact" w:before="264" w:after="0"/>
        <w:ind w:left="0" w:right="0" w:firstLine="0"/>
        <w:jc w:val="left"/>
      </w:pPr>
      <w:r>
        <w:t>The police, perpetually understaffed and under-resourced, struggled to keep up. Their presence was little more than a symbolic gesture, a feeble attempt to stem the tide of violence that was overwhelming the city. Their sirens, once a promise of order and safety, now served as a grim soundtrack to the anarchy, a mere reminder of the powerlessness of the law in the face of such rampant lawlessness. Their attempts to intervene often ended in chaotic standoffs, with officers caught in the crossfire, adding to the growing body count.</w:t>
      </w:r>
    </w:p>
    <w:p>
      <w:pPr>
        <w:autoSpaceDN w:val="0"/>
        <w:autoSpaceDE w:val="0"/>
        <w:widowControl/>
        <w:spacing w:line="264" w:lineRule="exact" w:before="264" w:after="0"/>
        <w:ind w:left="0" w:right="0" w:firstLine="0"/>
        <w:jc w:val="left"/>
      </w:pPr>
      <w:r>
        <w:t>Hospitals, overwhelmed by the influx of wounded, worked around the clock, corridors and waiting rooms echoing with the cries of pain and the frantic pleas of families. Morgues overflowed, their cold storage units struggling to accommodate the relentless influx of bodies. The city's streets, once vibrant arteries of life, transformed into a macabre landscape of shattered glass, bullet-ridden walls, and pools of dried blood – grim reminders of the price of unchecked violence.</w:t>
      </w:r>
    </w:p>
    <w:p>
      <w:pPr>
        <w:autoSpaceDN w:val="0"/>
        <w:autoSpaceDE w:val="0"/>
        <w:widowControl/>
        <w:spacing w:line="324" w:lineRule="exact" w:before="204" w:after="0"/>
        <w:ind w:left="0" w:right="0" w:firstLine="0"/>
        <w:jc w:val="left"/>
      </w:pPr>
      <w:r>
        <w:t>The news media, initially hesitant to sensationalize the events,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found themselves inundated with footage too horrifying to ignore. Grainy surveillance clips captured the raw brutality of the street fights, the chilling indifference of the combatants, and the sheer terror of innocent bystanders caught in the crossfire. Newspaper headlines screamed of escalating gang warfare, while radio </w:t>
        <w:br/>
        <w:t>broadcasts issued urgent warnings and appeals for calm, all to no avail.</w:t>
      </w:r>
    </w:p>
    <w:p>
      <w:pPr>
        <w:autoSpaceDN w:val="0"/>
        <w:autoSpaceDE w:val="0"/>
        <w:widowControl/>
        <w:spacing w:line="264" w:lineRule="exact" w:before="264" w:after="0"/>
        <w:ind w:left="0" w:right="0" w:firstLine="0"/>
        <w:jc w:val="left"/>
      </w:pPr>
      <w:r>
        <w:t xml:space="preserve">The city’s social fabric, already fragile, frayed further under the strain of relentless violence. Communities were divided, trust </w:t>
        <w:br/>
        <w:t xml:space="preserve">eroded, and fear became a constant companion. Parents kept their children indoors, schools were locked down, and businesses </w:t>
        <w:br/>
        <w:t>boarded up their windows, their once-vibrant storefronts now eerily silent. Even the most seasoned crime reporters found themselves shaken, their composure eroded by the sheer scale of the violence.</w:t>
      </w:r>
    </w:p>
    <w:p>
      <w:pPr>
        <w:autoSpaceDN w:val="0"/>
        <w:autoSpaceDE w:val="0"/>
        <w:widowControl/>
        <w:spacing w:line="264" w:lineRule="exact" w:before="264" w:after="0"/>
        <w:ind w:left="0" w:right="0" w:firstLine="0"/>
        <w:jc w:val="left"/>
      </w:pPr>
      <w:r>
        <w:t xml:space="preserve">Marco, watching from the shadows, experienced a growing sense of unease. His initial fury, the burning desire for revenge, was slowly being replaced by a cold, creeping dread. The city was bleeding, and he was complicit in its wounds. He had wanted to punish Miguel, to make him pay for his betrayal, but in doing so, he had unleashed a force far beyond his control, a wave of destruction that had </w:t>
        <w:br/>
        <w:t>engulfed him as well. The revenge had become a self-fulfilling prophecy, a cycle of violence spiralling ever outward, infecting everything in its path.</w:t>
      </w:r>
    </w:p>
    <w:p>
      <w:pPr>
        <w:autoSpaceDN w:val="0"/>
        <w:autoSpaceDE w:val="0"/>
        <w:widowControl/>
        <w:spacing w:line="264" w:lineRule="exact" w:before="264" w:after="0"/>
        <w:ind w:left="0" w:right="0" w:firstLine="0"/>
        <w:jc w:val="left"/>
      </w:pPr>
      <w:r>
        <w:t xml:space="preserve">He'd envisioned a surgical strike, a targeted act of retribution. Instead, he had ignited a wildfire. His carefully planned campaign had morphed into a chaotic free-for-all, a nightmarish spectacle of violence that consumed everything in its path. The city, once a concrete jungle with its own rhythm and pulse, was now a </w:t>
        <w:br/>
        <w:t>battleground, choked by the smoke of gunfire and the screams of its dying inhabitants.</w:t>
      </w:r>
    </w:p>
    <w:p>
      <w:pPr>
        <w:autoSpaceDN w:val="0"/>
        <w:autoSpaceDE w:val="0"/>
        <w:widowControl/>
        <w:spacing w:line="264" w:lineRule="exact" w:before="264" w:after="0"/>
        <w:ind w:left="0" w:right="0" w:firstLine="0"/>
        <w:jc w:val="left"/>
      </w:pPr>
      <w:r>
        <w:t xml:space="preserve">The escalating conflict wasn’t confined to the streets. It seeped into homes, fractured families, and shattered lives. The children, </w:t>
        <w:br/>
        <w:t xml:space="preserve">witnesses to the unrelenting violence, grew hardened, their </w:t>
        <w:br/>
        <w:t>innocence stolen, their futures scarred. The adults, exhausted and desperate, struggled to maintain a semblance of normalcy, their efforts often met with futility. The city became a place where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survival was a daily struggle, where hope was a scarce commodity.</w:t>
      </w:r>
    </w:p>
    <w:p>
      <w:pPr>
        <w:autoSpaceDN w:val="0"/>
        <w:autoSpaceDE w:val="0"/>
        <w:widowControl/>
        <w:spacing w:line="264" w:lineRule="exact" w:before="264" w:after="0"/>
        <w:ind w:left="0" w:right="0" w:firstLine="0"/>
        <w:jc w:val="left"/>
      </w:pPr>
      <w:r>
        <w:t>Marco’s own gang, the Eagles, was weakened, its ranks thinned by casualties and desertions. The loyalty that had once bound them together had fractured, the camaraderie replaced by suspicion and fear. The brotherhood he had once championed was now riddled with distrust and uncertainty, the camaraderie replaced by a cold, calculating pragmatism. His victory experienced hollow, his success stained with the blood of his comrades and the innocents caught in the crossfire.</w:t>
      </w:r>
    </w:p>
    <w:p>
      <w:pPr>
        <w:autoSpaceDN w:val="0"/>
        <w:autoSpaceDE w:val="0"/>
        <w:widowControl/>
        <w:spacing w:line="264" w:lineRule="exact" w:before="264" w:after="0"/>
        <w:ind w:left="0" w:right="0" w:firstLine="0"/>
        <w:jc w:val="left"/>
      </w:pPr>
      <w:r>
        <w:t>The constant threat of retaliation, the ever-present fear of ambush, and the ceaseless barrage of violence took its toll. Sleep became a luxury, paranoia a constant companion. Even during moments of supposed rest, Marco was haunted by images of the violence, the screams of the dying echoing in his ears, the cold reality of his actions weighing heavily on his conscience. The lines between right and wrong had become blurred, replaced by a primal struggle for survival.</w:t>
      </w:r>
    </w:p>
    <w:p>
      <w:pPr>
        <w:autoSpaceDN w:val="0"/>
        <w:autoSpaceDE w:val="0"/>
        <w:widowControl/>
        <w:spacing w:line="264" w:lineRule="exact" w:before="264" w:after="0"/>
        <w:ind w:left="0" w:right="0" w:firstLine="0"/>
        <w:jc w:val="left"/>
      </w:pPr>
      <w:r>
        <w:t xml:space="preserve">The initial sense of triumph that had followed Miguel's exposure was swiftly replaced by a gnawing sense of loss and regret. He had achieved his revenge, but the cost was far too high. His victory had been bought with the lives of innocent bystanders, with the </w:t>
        <w:br/>
        <w:t>disruption of entire communities, and with the destruction of the very fabric of his own gang. The weight of his actions pressed down on him, heavier than the weight of betrayal that had initially fueled his actions.</w:t>
      </w:r>
    </w:p>
    <w:p>
      <w:pPr>
        <w:autoSpaceDN w:val="0"/>
        <w:autoSpaceDE w:val="0"/>
        <w:widowControl/>
        <w:spacing w:line="264" w:lineRule="exact" w:before="264" w:after="0"/>
        <w:ind w:left="0" w:right="0" w:firstLine="0"/>
        <w:jc w:val="left"/>
      </w:pPr>
      <w:r>
        <w:t xml:space="preserve">As the days bled into weeks, the city remained embroiled in </w:t>
        <w:br/>
        <w:t xml:space="preserve">violence, its scars both visible and invisible. Marco, witnessing the devastating consequences of his actions, began to question </w:t>
        <w:br/>
        <w:t>everything he had believed. His thirst for revenge had been a poisoned chalice, leading him down a path of self-destruction. He had sought retribution, but all he had found was pain, regret, and a city drowning in the blood of its own children. The escalating conflict, once a means to an end, had become an end in itself, a nightmarish cycle of violence with no clear resolution. He was left with the sobering reality that the path to true justice lay not in revenge, but in something far more elusive – reconciliation,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understanding, and a willingness to break free from the destructive cycle of violence. The city needed healing, and he needed to find a way to help heal it, if that was even possible. The road ahead was long and fraught with obstacles, but for the first time, Marco witnessed a glimmer of hope, a faint light in the darkness of the city’s despair.</w:t>
      </w:r>
    </w:p>
    <w:p>
      <w:pPr>
        <w:autoSpaceDN w:val="0"/>
        <w:autoSpaceDE w:val="0"/>
        <w:widowControl/>
        <w:spacing w:line="264" w:lineRule="exact" w:before="58" w:after="0"/>
        <w:ind w:left="0" w:right="288" w:firstLine="0"/>
        <w:jc w:val="center"/>
      </w:pPr>
      <w:r>
        <w:t>The battle was far from over, but the fight for a better future, a future free from the shadows of gang violence, had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Internal Conflicts</w:t>
      </w:r>
    </w:p>
    <w:p>
      <w:pPr>
        <w:autoSpaceDN w:val="0"/>
        <w:autoSpaceDE w:val="0"/>
        <w:widowControl/>
        <w:spacing w:line="264" w:lineRule="exact" w:before="286" w:after="0"/>
        <w:ind w:left="0" w:right="0" w:firstLine="0"/>
        <w:jc w:val="left"/>
      </w:pPr>
      <w:r>
        <w:t xml:space="preserve">The weight of command pressed down on Marco like a physical burden. He’d orchestrated the war, but the battlefield was a chaotic mess, far removed from his strategic vision. The Eagles, once a tightly knit unit, were fractured, their unity shattered by losses and the creeping paranoia that infested their ranks. Loyalty, once a sacred bond, was now a fragile thing, easily broken by fear and suspicion. Whispers of betrayal slithered through the ranks, </w:t>
        <w:br/>
        <w:t xml:space="preserve">poisoning the brotherhood he had fought so hard to cultivate. Men he’d considered brothers were now eyed with mistrust, their every move scrutinized, their words weighed with suspicion. The casual camaraderie, the shared jokes and inside laughs, were gone, </w:t>
        <w:br/>
        <w:t>replaced by a tense silence, punctuated only by the nervous crackle of gunfire in the distance.</w:t>
      </w:r>
    </w:p>
    <w:p>
      <w:pPr>
        <w:autoSpaceDN w:val="0"/>
        <w:autoSpaceDE w:val="0"/>
        <w:widowControl/>
        <w:spacing w:line="324" w:lineRule="exact" w:before="204" w:after="0"/>
        <w:ind w:left="0" w:right="0" w:firstLine="0"/>
        <w:jc w:val="left"/>
      </w:pPr>
      <w:r>
        <w:t>He witnessed it in their eyes – the fear, the uncertainty, the exhaustion.</w:t>
      </w:r>
    </w:p>
    <w:p>
      <w:pPr>
        <w:autoSpaceDN w:val="0"/>
        <w:autoSpaceDE w:val="0"/>
        <w:widowControl/>
        <w:spacing w:line="264" w:lineRule="exact" w:before="60" w:after="0"/>
        <w:ind w:left="0" w:right="0" w:firstLine="0"/>
        <w:jc w:val="left"/>
      </w:pPr>
      <w:r>
        <w:t>The relentless cycle of violence had sucked the life out of them, leaving behind hollow shells of their former selves. Their faces, once youthful and vibrant, were now etched with lines of worry and fatigue, their eyes haunted by the horrors they’d witnessed. The carefree swagger, the cocky bravado that had once defined them, had been replaced by a weary resignation, a sense of impending doom. Even their swagger, once a symbol of power, had become a parody of itself, a desperate attempt to mask the fear that gnawed at their insides.</w:t>
      </w:r>
    </w:p>
    <w:p>
      <w:pPr>
        <w:autoSpaceDN w:val="0"/>
        <w:autoSpaceDE w:val="0"/>
        <w:widowControl/>
        <w:spacing w:line="264" w:lineRule="exact" w:before="264" w:after="0"/>
        <w:ind w:left="0" w:right="0" w:firstLine="0"/>
        <w:jc w:val="left"/>
      </w:pPr>
      <w:r>
        <w:t xml:space="preserve">The internal strife wasn't confined to the ranks of the Eagles. It mirrored the disintegration he witnessed all around him. The city, once pulsing with a chaotic energy, was now a place of fear and </w:t>
        <w:br/>
        <w:t>isolation. The once vibrant neighborhoods, the places where he’d spent his childhood, were now battlegrounds, scarred by violence and haunted by the ghosts of the fallen. Even the Serpientes, his enemies, were showing signs of fracturing under the pressure of the unrelenting war. Rumors of internal disputes, of power struggles and betrayals, filtered back to him through the city's grapevine. The war was consuming everyone, tearing apart not only gangs but families, communities, and the very soul of the 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closest confidant, Antonio, a man whose loyalty had never wavered, was starting to exhibit signs of doubt. Antonio, always the voice of reason, the one who had cautioned against Marco’s reckless plans for revenge, was becoming increasingly withdrawn and </w:t>
        <w:br/>
        <w:t>sullen. Their late-night conversations, once filled with strategizing and planning, were now fraught with uncomfortable silences, punctuated by the sporadic clinking of glasses as they nervously nursed their drinks. Antonio’s once steady gaze was now clouded with a weariness that Marco found deeply unsettling. The weight of the war, the ever-present threat of death, and the constant moral dilemmas were taking their toll. He experienced the strain in Antonio’s voice, the subtle shift in his demeanor, the unspoken questions that hung heavy between them. The unspoken truth was that Antonio, along with many of the Eagles, was beginning to question the cost of their allegiance, the price of this endless war.</w:t>
      </w:r>
    </w:p>
    <w:p>
      <w:pPr>
        <w:autoSpaceDN w:val="0"/>
        <w:autoSpaceDE w:val="0"/>
        <w:widowControl/>
        <w:spacing w:line="264" w:lineRule="exact" w:before="264" w:after="0"/>
        <w:ind w:left="0" w:right="0" w:firstLine="0"/>
        <w:jc w:val="left"/>
      </w:pPr>
      <w:r>
        <w:t xml:space="preserve">The cracks in the alliance deepened with every passing day. The casual camaraderie that once bound them together was lost, </w:t>
        <w:br/>
        <w:t>replaced by a suffocating silence punctuated by the sporadic rattle of gunfire. Trust, once the cornerstone of their brotherhood, had eroded, replaced by a deep-seated suspicion that cast a long shadow over their interactions. The bonds that once united them had frayed under the strain of conflict and loss. Each man was preoccupied with survival, their individual destinies intertwined with the fate of the gang. They were adrift in a sea of uncertainty, desperately trying to hold onto the fragments of their shared identity.</w:t>
      </w:r>
    </w:p>
    <w:p>
      <w:pPr>
        <w:autoSpaceDN w:val="0"/>
        <w:autoSpaceDE w:val="0"/>
        <w:widowControl/>
        <w:spacing w:line="264" w:lineRule="exact" w:before="264" w:after="0"/>
        <w:ind w:left="0" w:right="0" w:firstLine="0"/>
        <w:jc w:val="left"/>
      </w:pPr>
      <w:r>
        <w:t xml:space="preserve">Marco’s own internal conflict mirrored the turmoil within his gang. He wrestled with the consequences of his actions, the devastating impact of his relentless pursuit of revenge. The initial surge of righteous anger had subsided, replaced by a deep-seated regret, a gnawing sense of responsibility. He had unleashed a force far </w:t>
        <w:br/>
        <w:t>beyond his control, a maelstrom of violence that had claimed the lives of innocent bystanders, shattered families, and eroded the very fabric of his own gang. He witnessed it in the faces of his friends, the hollow eyes reflecting the horrors they'd witnessed, their bodies bearing the scars of the endless fighting.</w:t>
      </w:r>
    </w:p>
    <w:p>
      <w:pPr>
        <w:autoSpaceDN w:val="0"/>
        <w:autoSpaceDE w:val="0"/>
        <w:widowControl/>
        <w:spacing w:line="264" w:lineRule="exact" w:before="264" w:after="0"/>
        <w:ind w:left="0" w:right="288" w:firstLine="0"/>
        <w:jc w:val="center"/>
      </w:pPr>
      <w:r>
        <w:t>Sleep offered no escape. His nights were haunted by the spectral images of the dead, their faces a chilling reminder of his actions.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sounds of gunfire echoed in his dreams, the screams of the dying a constant soundtrack to his nightmares. He experienced the weight of their deaths, the cumulative burden of his decisions, bearing down on him with suffocating intensity.</w:t>
      </w:r>
    </w:p>
    <w:p>
      <w:pPr>
        <w:autoSpaceDN w:val="0"/>
        <w:autoSpaceDE w:val="0"/>
        <w:widowControl/>
        <w:spacing w:line="264" w:lineRule="exact" w:before="264" w:after="0"/>
        <w:ind w:left="0" w:right="0" w:firstLine="0"/>
        <w:jc w:val="left"/>
      </w:pPr>
      <w:r>
        <w:t xml:space="preserve">He'd sought justice, vengeance for the betrayal he had suffered. But in his quest for retribution, he had only sowed chaos, destruction, and despair. His vision of a surgical strike had backfired </w:t>
        <w:br/>
        <w:t>spectacularly, morphing into a brutal, chaotic conflict that had engulfed the city and fractured the foundations of his own gang.</w:t>
      </w:r>
    </w:p>
    <w:p>
      <w:pPr>
        <w:autoSpaceDN w:val="0"/>
        <w:autoSpaceDE w:val="0"/>
        <w:widowControl/>
        <w:spacing w:line="264" w:lineRule="exact" w:before="58" w:after="0"/>
        <w:ind w:left="0" w:right="576" w:firstLine="0"/>
        <w:jc w:val="left"/>
      </w:pPr>
      <w:r>
        <w:t>The lines between right and wrong had blurred, replaced by a primal struggle for survival in a city drowning in violence.</w:t>
      </w:r>
    </w:p>
    <w:p>
      <w:pPr>
        <w:autoSpaceDN w:val="0"/>
        <w:autoSpaceDE w:val="0"/>
        <w:widowControl/>
        <w:spacing w:line="322" w:lineRule="exact" w:before="206" w:after="0"/>
        <w:ind w:left="0" w:right="0" w:firstLine="0"/>
        <w:jc w:val="left"/>
      </w:pPr>
      <w:r>
        <w:t>The weight of his actions bore down on him with crushing force.</w:t>
      </w:r>
    </w:p>
    <w:p>
      <w:pPr>
        <w:autoSpaceDN w:val="0"/>
        <w:autoSpaceDE w:val="0"/>
        <w:widowControl/>
        <w:spacing w:line="264" w:lineRule="exact" w:before="58" w:after="0"/>
        <w:ind w:left="0" w:right="144" w:firstLine="0"/>
        <w:jc w:val="left"/>
      </w:pPr>
      <w:r>
        <w:t>He’d aimed for Miguel, but he'd wounded everyone, including himself. The city bled, and he was complicit in its wounds. He had become a symbol of the destructive cycle he sought to break.</w:t>
      </w:r>
    </w:p>
    <w:p>
      <w:pPr>
        <w:autoSpaceDN w:val="0"/>
        <w:autoSpaceDE w:val="0"/>
        <w:widowControl/>
        <w:spacing w:line="264" w:lineRule="exact" w:before="264" w:after="0"/>
        <w:ind w:left="0" w:right="0" w:firstLine="0"/>
        <w:jc w:val="left"/>
      </w:pPr>
      <w:r>
        <w:t xml:space="preserve">The war had turned his inner world upside down. His once-clear sense of purpose had disintegrated, replaced by a vortex of </w:t>
        <w:br/>
        <w:t>confusion and doubt. The moral compass that had once guided him was now spinning wildly, lost in the labyrinth of violence he had created. He questioned his own actions, his motives, and the path he had chosen. The answers remained elusive, lost in the fog of war, obscured by the blood and tears of those caught in the crossfire.</w:t>
      </w:r>
    </w:p>
    <w:p>
      <w:pPr>
        <w:autoSpaceDN w:val="0"/>
        <w:autoSpaceDE w:val="0"/>
        <w:widowControl/>
        <w:spacing w:line="264" w:lineRule="exact" w:before="264" w:after="0"/>
        <w:ind w:left="0" w:right="0" w:firstLine="0"/>
        <w:jc w:val="left"/>
      </w:pPr>
      <w:r>
        <w:t>The city needed peace, but the path to it seemed impossibly long and fraught with peril. His gang needed healing, but the wounds inflicted were deep, both physical and emotional. He needed to find a way to break the cycle of violence, to find a way to heal the wounds that he had inflicted, not just on the city but on himself. But he couldn’t see the way, the path obscured by the darkness, the shadows of his past, and the uncertainties of the future. The war raged on, but within Marco, a new war was brewing – a battle against himself, his past, and the demons he had unleashed. The fight for peace had begun, but the battle for his soul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Shifting Alliances</w:t>
      </w:r>
    </w:p>
    <w:p>
      <w:pPr>
        <w:autoSpaceDN w:val="0"/>
        <w:autoSpaceDE w:val="0"/>
        <w:widowControl/>
        <w:spacing w:line="264" w:lineRule="exact" w:before="286" w:after="0"/>
        <w:ind w:left="0" w:right="0" w:firstLine="0"/>
        <w:jc w:val="left"/>
      </w:pPr>
      <w:r>
        <w:t xml:space="preserve">The whispers started subtly, like the rustle of rats in the shadowed alleys of our city. At first, it was just a feeling, a prickling unease in the air, a sense that something was shifting beneath the surface of the war. Then came the rumors, slithering through the ranks like venomous snakes, carrying tales of discontent, of wavering </w:t>
        <w:br/>
        <w:t xml:space="preserve">loyalties, of deals struck in the dark. Antonio, my closest </w:t>
        <w:br/>
        <w:t>confidante, the rock I'd always leaned on, was the first to show the cracks. He hadn't openly voiced dissent, but his silence spoke volumes. The easy camaraderie we once shared was replaced by a cautious reserve, our conversations punctuated by long, heavy silences. His eyes, usually bright with strategic fire, were now clouded with a weariness that mirrored the city itself.</w:t>
      </w:r>
    </w:p>
    <w:p>
      <w:pPr>
        <w:autoSpaceDN w:val="0"/>
        <w:autoSpaceDE w:val="0"/>
        <w:widowControl/>
        <w:spacing w:line="264" w:lineRule="exact" w:before="264" w:after="0"/>
        <w:ind w:left="0" w:right="0" w:firstLine="0"/>
        <w:jc w:val="left"/>
      </w:pPr>
      <w:r>
        <w:t>One night, after a particularly brutal firefight that left three of our brothers wounded, Antonio found me nursing a bottle of cheap tequila in my usual spot, the roof overlooking the city’s sprawling, wounded landscape. He sat down beside me, the silence stretching between us, thick and heavy like the smoke hanging in the air. Finally, he spoke, his voice a low murmur barely audible above the city's groans. "Marco," he began, his words carefully chosen, "this…this isn't working. We're killing each other."</w:t>
      </w:r>
    </w:p>
    <w:p>
      <w:pPr>
        <w:autoSpaceDN w:val="0"/>
        <w:autoSpaceDE w:val="0"/>
        <w:widowControl/>
        <w:spacing w:line="264" w:lineRule="exact" w:before="264" w:after="0"/>
        <w:ind w:left="0" w:right="0" w:firstLine="0"/>
        <w:jc w:val="left"/>
      </w:pPr>
      <w:r>
        <w:t>It wasn't a betrayal, not yet. But it was the beginning of the end of something sacred. His words cut deeper than any bullet, a stark reminder of the human cost of our endless war. He spoke of the mounting losses, the families torn apart, the innocent caught in the crossfire. He spoke of the futility of it all, the endless cycle of revenge that seemed to have no end. It was a sentiment that echoed the growing unease within our ranks. Men who had once fought side-by-side with unwavering loyalty now eyed each other with suspicion, their camaraderie replaced by a chilling distrust.</w:t>
      </w:r>
    </w:p>
    <w:p>
      <w:pPr>
        <w:autoSpaceDN w:val="0"/>
        <w:autoSpaceDE w:val="0"/>
        <w:widowControl/>
        <w:spacing w:line="264" w:lineRule="exact" w:before="264" w:after="0"/>
        <w:ind w:left="0" w:right="0" w:firstLine="0"/>
        <w:jc w:val="left"/>
      </w:pPr>
      <w:r>
        <w:t>The Serpientes, our sworn enemies, weren’t immune to this internal decay either. Intelligence revealed a fracturing within their ranks, a power struggle brewing between Miguel’s surviving lieutenants, each vying for control in the vacuum left by their leader’s death. Rumors of secret negotiations, of tentative alliances forming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shadows, began to surface. It was a dangerous game, this shifting of allegiances, a dance on the edge of a knife, where trust was a luxury no one could afford. It was a brutal game of survival, and loyalty was a commodity easily traded for self-preservation.</w:t>
      </w:r>
    </w:p>
    <w:p>
      <w:pPr>
        <w:autoSpaceDN w:val="0"/>
        <w:autoSpaceDE w:val="0"/>
        <w:widowControl/>
        <w:spacing w:line="264" w:lineRule="exact" w:before="264" w:after="0"/>
        <w:ind w:left="0" w:right="0" w:firstLine="0"/>
        <w:jc w:val="left"/>
      </w:pPr>
      <w:r>
        <w:t xml:space="preserve">One of our own, a young man named Rafael, a hothead prone to impulsive actions, vanished. He left no trace, just a void in our ranks, and a growing unease. Days later, a whisper reached me: Rafael had defected to the Serpientes. He’d taken with him valuable intelligence, information that could jeopardize our carefully </w:t>
        <w:br/>
        <w:t>constructed plans. Betrayal. It was a bitter pill to swallow, the stark realization that even the strongest bonds could be broken under the relentless pressure of the war. The breach of trust wasn’t just about strategy or power; it was a personal affront, a violation of the brotherhood that held our gang together.</w:t>
      </w:r>
    </w:p>
    <w:p>
      <w:pPr>
        <w:autoSpaceDN w:val="0"/>
        <w:autoSpaceDE w:val="0"/>
        <w:widowControl/>
        <w:spacing w:line="264" w:lineRule="exact" w:before="264" w:after="0"/>
        <w:ind w:left="0" w:right="0" w:firstLine="0"/>
        <w:jc w:val="left"/>
      </w:pPr>
      <w:r>
        <w:t xml:space="preserve">The consequences were swift and brutal. We retaliated, launching a series of targeted strikes against Serpientes territories, pushing them further into disarray, exploiting their internal vulnerabilities. We took advantage of their fracturing, striking where it hurt most, taking out their key operatives and seizing control of vital </w:t>
        <w:br/>
        <w:t>territories. The war escalated, becoming even more chaotic and unpredictable, a terrifying game of attrition with no clear winner in sight. The lines blurred between allies and enemies, loyalty and betrayal. In the ensuing mayhem, we also suffered losses, further eroding the fragile unity we had left.</w:t>
      </w:r>
    </w:p>
    <w:p>
      <w:pPr>
        <w:autoSpaceDN w:val="0"/>
        <w:autoSpaceDE w:val="0"/>
        <w:widowControl/>
        <w:spacing w:line="264" w:lineRule="exact" w:before="264" w:after="0"/>
        <w:ind w:left="0" w:right="0" w:firstLine="0"/>
        <w:jc w:val="left"/>
      </w:pPr>
      <w:r>
        <w:t xml:space="preserve">The city's underbelly, normally a seething cauldron of illicit </w:t>
        <w:br/>
        <w:t>activity, became even more volatile. The shifting alliances created a dangerous power vacuum, pulling in other gangs who were eager to seize control of newly vulnerable territories. The usual boundaries between gangs became fluid, an ever-shifting landscape of uneasy alliances and brutal betrayals. It was a war of attrition, each side chipping away at the other, weakening each other with targeted attacks, fueled by revenge and a desperate need for survival. The constant violence took a toll, leaving behind a city scarred and bleeding, haunted by the ghosts of its fallen sons.</w:t>
      </w:r>
    </w:p>
    <w:p>
      <w:pPr>
        <w:autoSpaceDN w:val="0"/>
        <w:autoSpaceDE w:val="0"/>
        <w:widowControl/>
        <w:spacing w:line="264" w:lineRule="exact" w:before="264" w:after="0"/>
        <w:ind w:left="0" w:right="0" w:firstLine="0"/>
        <w:jc w:val="left"/>
      </w:pPr>
      <w:r>
        <w:t>Antonio's warning echoed in my mind, a chilling prophecy of the self-destruction we were careening towards. He had seen the futility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our war, the endless cycle of violence, the collateral damage inflicted on innocent bystanders caught in the crossfire. He had pleaded for peace, for a way out of this self-destructive spiral, but his pleas had fallen on deaf ears. Now, it was too late. The cracks that he had warned me about had turned into gaping chasms that threatened to swallow the gang whole.</w:t>
      </w:r>
    </w:p>
    <w:p>
      <w:pPr>
        <w:autoSpaceDN w:val="0"/>
        <w:autoSpaceDE w:val="0"/>
        <w:widowControl/>
        <w:spacing w:line="264" w:lineRule="exact" w:before="264" w:after="0"/>
        <w:ind w:left="0" w:right="0" w:firstLine="0"/>
        <w:jc w:val="left"/>
      </w:pPr>
      <w:r>
        <w:t>The war for territory, for power, for survival, had consumed us all, leaving behind only the ghosts of broken promises and shattered loyalties. The city’s underbelly writhed with uncertainty; the once clear lines between gangs were now hopelessly blurred. We were no longer fighting a single war, but a series of interconnected conflicts, with shifting alliances and betrayals tearing apart both sides. Our attempts at consolidating power, our ruthless pursuit of vengeance, had backfired, creating a scenario far more chaotic and dangerous than we had ever imagined.</w:t>
      </w:r>
    </w:p>
    <w:p>
      <w:pPr>
        <w:autoSpaceDN w:val="0"/>
        <w:autoSpaceDE w:val="0"/>
        <w:widowControl/>
        <w:spacing w:line="264" w:lineRule="exact" w:before="264" w:after="0"/>
        <w:ind w:left="0" w:right="0" w:firstLine="0"/>
        <w:jc w:val="left"/>
      </w:pPr>
      <w:r>
        <w:t>The constant fear, the pervasive sense of impending doom, hung heavy in the air, suffocating. Every shadow held a potential threat, every whispered word a possible betrayal. The city, already ravaged by violence, was sinking into an even deeper abyss of lawlessness. The very fabric of society was unravelling, the bonds of community broken, and hope extinguished. We had become prisoners of the war we had created, trapped in a cycle of violence with no end in sight. The war raged on, but within its chaos, something far more destructive was happening: the slow, agonizing death of loyalty and brotherhood. It was a death as brutal and unforgiving as the war itself. The echoes of gunfire and the screams of the dying were now mixed with the quieter sounds of treachery and despair, a grim symphony of a city tearing itself apart from within.</w:t>
      </w:r>
    </w:p>
    <w:p>
      <w:pPr>
        <w:autoSpaceDN w:val="0"/>
        <w:autoSpaceDE w:val="0"/>
        <w:widowControl/>
        <w:spacing w:line="264" w:lineRule="exact" w:before="264" w:after="0"/>
        <w:ind w:left="0" w:right="0" w:firstLine="0"/>
        <w:jc w:val="left"/>
      </w:pPr>
      <w:r>
        <w:t xml:space="preserve">The once-clear lines of the war had become hopelessly blurred. The constant betrayals, the shifting alliances, were fracturing the </w:t>
        <w:br/>
        <w:t xml:space="preserve">foundations of every gang in the city. The Serpientes, once a </w:t>
        <w:br/>
        <w:t xml:space="preserve">cohesive force, were now splintering into warring factions, each vying for dominance, further weakening their position. Our own ranks were not immune to this internal rot. Suspicion poisoned every interaction, transforming casual camaraderie into tense </w:t>
        <w:br/>
        <w:t>silences and furtive glances. The trust that had been the bedrock of our gang was shattered, replaced by paranoia and fear. This internal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fracturing wasn't just a matter of shifting loyalties; it was a sign that the very essence of the brotherhood we had fought so hard to establish was collapsing.</w:t>
      </w:r>
    </w:p>
    <w:p>
      <w:pPr>
        <w:autoSpaceDN w:val="0"/>
        <w:autoSpaceDE w:val="0"/>
        <w:widowControl/>
        <w:spacing w:line="264" w:lineRule="exact" w:before="264" w:after="0"/>
        <w:ind w:left="0" w:right="0" w:firstLine="0"/>
        <w:jc w:val="left"/>
      </w:pPr>
      <w:r>
        <w:t>The city’s underbelly, normally a vibrant (albeit dark) tapestry of intricate alliances and power plays, was unraveling. Opportunistic gangs were capitalizing on the growing weakness of the established powers. New alliances formed and dissolved as quickly as the shifting tides. It was a chaotic dance of survival, a deadly waltz on the edge of an abyss. The price of betrayal was high, but so was the price of remaining loyal to a failing cause. In this twisted morality play, every choice was a gamble, and the stakes were higher than ever before. The city was falling apart, and its decay mirrored the fracturing of every gang within it. The question was not just who would survive but what would be left when the dust settled.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Betrayal and Suspicion</w:t>
      </w:r>
    </w:p>
    <w:p>
      <w:pPr>
        <w:autoSpaceDN w:val="0"/>
        <w:autoSpaceDE w:val="0"/>
        <w:widowControl/>
        <w:spacing w:line="264" w:lineRule="exact" w:before="286" w:after="0"/>
        <w:ind w:left="0" w:right="0" w:firstLine="0"/>
        <w:jc w:val="left"/>
      </w:pPr>
      <w:r>
        <w:t xml:space="preserve">The air crackled with a tension thicker than the smog hanging heavy over the city. It wasn’t the tension of open warfare, the adrenaline-fueled chaos of a gunfight. This was a colder, more insidious kind of tension, the chilling breath of betrayal whispering in the shadows. It started with whispers, then escalated to outright accusations, poisoning the brotherhood we’d built on blood and loyalty. Even the most steadfast allies eyed each other with </w:t>
        <w:br/>
        <w:t>suspicion, every handshake experienced like a test, every word weighed with hidden meaning.</w:t>
      </w:r>
    </w:p>
    <w:p>
      <w:pPr>
        <w:autoSpaceDN w:val="0"/>
        <w:autoSpaceDE w:val="0"/>
        <w:widowControl/>
        <w:spacing w:line="266" w:lineRule="exact" w:before="262" w:after="0"/>
        <w:ind w:left="0" w:right="144" w:firstLine="0"/>
        <w:jc w:val="left"/>
      </w:pPr>
      <w:r>
        <w:t>One evening, I found myself cornered in the dimly lit back room of our usual haunt, surrounded by faces I once considered brothers.</w:t>
      </w:r>
    </w:p>
    <w:p>
      <w:pPr>
        <w:autoSpaceDN w:val="0"/>
        <w:autoSpaceDE w:val="0"/>
        <w:widowControl/>
        <w:spacing w:line="264" w:lineRule="exact" w:before="60" w:after="0"/>
        <w:ind w:left="0" w:right="0" w:firstLine="0"/>
        <w:jc w:val="left"/>
      </w:pPr>
      <w:r>
        <w:t xml:space="preserve">Their expressions were not those of loyal soldiers, but of wary predators. The accusations flew like daggers, each one sharper than the last. They accused me of leaking information, of secretly </w:t>
        <w:br/>
        <w:t>negotiating with the Serpientes, of planning a coup. My denials rang hollow even to my own ears, swallowed by the weight of their suspicion. The accusations weren't evidence-based, but rather rooted in the collective paranoia that had gripped the gang. It was an atmosphere where the absence of proof was taken as proof of guilt.</w:t>
      </w:r>
    </w:p>
    <w:p>
      <w:pPr>
        <w:autoSpaceDN w:val="0"/>
        <w:autoSpaceDE w:val="0"/>
        <w:widowControl/>
        <w:spacing w:line="264" w:lineRule="exact" w:before="264" w:after="0"/>
        <w:ind w:left="0" w:right="144" w:firstLine="0"/>
        <w:jc w:val="left"/>
      </w:pPr>
      <w:r>
        <w:t>The seeds of suspicion had been sown weeks ago. A seemingly minor incident – the loss of a crucial shipment of weaponry – had spiraled into a full-blown crisis. Fingers pointed in every direction, creating a whirlwind of mistrust. The usual chain of command seemed to dissolve, each member operating independently, driven by self-preservation and a relentless need to prove their own loyalty.</w:t>
      </w:r>
    </w:p>
    <w:p>
      <w:pPr>
        <w:autoSpaceDN w:val="0"/>
        <w:autoSpaceDE w:val="0"/>
        <w:widowControl/>
        <w:spacing w:line="264" w:lineRule="exact" w:before="264" w:after="0"/>
        <w:ind w:left="0" w:right="0" w:firstLine="0"/>
        <w:jc w:val="left"/>
      </w:pPr>
      <w:r>
        <w:t>The pressure intensified with each passing day. Sleep became a luxury, replaced by endless nights spent scanning the darkness for threats, both real and imagined. The city itself seemed to conspire against us, its labyrinthine alleys mirroring the twisting paths of doubt and treachery that now characterized our lives. Every shadow seemed to harbor an enemy, every whisper a betrayal. Paranoia had become our constant companion.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88" w:firstLine="0"/>
        <w:jc w:val="left"/>
      </w:pPr>
      <w:r>
        <w:t>The situation wasn't helped by the fact that the Serpientes were undergoing their own internal crisis. The death of their leader, Miguel, had left a power vacuum that threatened to tear them apart. Factions were forming, vying for control, weakening their already precarious position. Rumors of secret alliances and treacherous deals swirled through the city’s underbelly, adding another layer of complexity to the already precarious situation.</w:t>
      </w:r>
    </w:p>
    <w:p>
      <w:pPr>
        <w:autoSpaceDN w:val="0"/>
        <w:autoSpaceDE w:val="0"/>
        <w:widowControl/>
        <w:spacing w:line="264" w:lineRule="exact" w:before="264" w:after="0"/>
        <w:ind w:left="0" w:right="0" w:firstLine="0"/>
        <w:jc w:val="left"/>
      </w:pPr>
      <w:r>
        <w:t>This internal chaos among the Serpientes presented an opportunity. An opportunity for us to strike, to capitalize on their weakness and finally claim dominance. But the price of this victory was steep, demanding a level of trust that seemed to have vanished entirely. The war had evolved, becoming a brutal struggle not only against our sworn enemies, but against each other.</w:t>
      </w:r>
    </w:p>
    <w:p>
      <w:pPr>
        <w:autoSpaceDN w:val="0"/>
        <w:autoSpaceDE w:val="0"/>
        <w:widowControl/>
        <w:spacing w:line="264" w:lineRule="exact" w:before="264" w:after="0"/>
        <w:ind w:left="0" w:right="0" w:firstLine="0"/>
        <w:jc w:val="left"/>
      </w:pPr>
      <w:r>
        <w:t xml:space="preserve">Antonio, my closest confidante, disappeared. Just vanished, leaving no trace, no note, no explanation. His absence was a gaping wound in our ranks, a stark reminder of the fragility of our relationships. This disappearance fueled the fires of paranoia even further, adding to the existing anxieties and uncertainties within the gang. Was it a betrayal? Or something else entirely? The uncertainty was as </w:t>
        <w:br/>
        <w:t>agonizing as any physical wound.</w:t>
      </w:r>
    </w:p>
    <w:p>
      <w:pPr>
        <w:autoSpaceDN w:val="0"/>
        <w:autoSpaceDE w:val="0"/>
        <w:widowControl/>
        <w:spacing w:line="264" w:lineRule="exact" w:before="264" w:after="0"/>
        <w:ind w:left="0" w:right="0" w:firstLine="0"/>
        <w:jc w:val="left"/>
      </w:pPr>
      <w:r>
        <w:t xml:space="preserve">His disappearance created a ripple effect, forcing each of us to re-evaluate our alliances, our loyalties, and the very foundation of our brotherhood. The familiar faces, once sources of comfort and strength, now seemed shrouded in a veil of suspicion. Every </w:t>
        <w:br/>
        <w:t>interaction was laced with an undercurrent of unease, a palpable fear of being betrayed.</w:t>
      </w:r>
    </w:p>
    <w:p>
      <w:pPr>
        <w:autoSpaceDN w:val="0"/>
        <w:autoSpaceDE w:val="0"/>
        <w:widowControl/>
        <w:spacing w:line="264" w:lineRule="exact" w:before="264" w:after="0"/>
        <w:ind w:left="0" w:right="0" w:firstLine="0"/>
        <w:jc w:val="left"/>
      </w:pPr>
      <w:r>
        <w:t xml:space="preserve">I found myself spending more and more time alone, secluded in the shadows of the city, wrestling with my own demons. The weight of responsibility, the pressure of leading my brothers through this maelstrom of chaos, threatened to crush me. The loyalty that had once been my guiding principle was now replaced by a cold, </w:t>
        <w:br/>
        <w:t xml:space="preserve">calculating sense of survival. Each decision, no matter how small, experienced like a gamble, with far-reaching and potentially lethal </w:t>
        <w:br/>
        <w:t>consequences.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The escalating war, the constant threat of violence, the all-consuming paranoia – it had broken us. Not just physically, but emotionally, spiritually. We had become a reflection of the city itself, a fractured, chaotic landscape of broken promises and shattered dreams.</w:t>
      </w:r>
    </w:p>
    <w:p>
      <w:pPr>
        <w:autoSpaceDN w:val="0"/>
        <w:autoSpaceDE w:val="0"/>
        <w:widowControl/>
        <w:spacing w:line="264" w:lineRule="exact" w:before="264" w:after="0"/>
        <w:ind w:left="0" w:right="0" w:firstLine="0"/>
        <w:jc w:val="left"/>
      </w:pPr>
      <w:r>
        <w:t>One night, amidst the turmoil, I received an anonymous message. A single, cryptic sentence: "The Serpent's heart is poisoned from within. He who holds the poison is near." It was a vague warning, but it experienced heavy with foreboding. The message could have referred to the Serpientes, or it could have been referring to one of us. The ambiguity fueled the distrust, reinforcing the already pervasive sense of paranoia.</w:t>
      </w:r>
    </w:p>
    <w:p>
      <w:pPr>
        <w:autoSpaceDN w:val="0"/>
        <w:autoSpaceDE w:val="0"/>
        <w:widowControl/>
        <w:spacing w:line="264" w:lineRule="exact" w:before="264" w:after="0"/>
        <w:ind w:left="0" w:right="432" w:firstLine="0"/>
        <w:jc w:val="left"/>
      </w:pPr>
      <w:r>
        <w:t>Days turned into weeks, each one punctuated by betrayals, accusations, and violent reprisals. Every member of the gang became a potential suspect, leaving us all in a state of perpetual unease. The lines between right and wrong, friend and foe, had become hopelessly blurred.</w:t>
      </w:r>
    </w:p>
    <w:p>
      <w:pPr>
        <w:autoSpaceDN w:val="0"/>
        <w:autoSpaceDE w:val="0"/>
        <w:widowControl/>
        <w:spacing w:line="264" w:lineRule="exact" w:before="264" w:after="0"/>
        <w:ind w:left="0" w:right="0" w:firstLine="0"/>
        <w:jc w:val="left"/>
      </w:pPr>
      <w:r>
        <w:t xml:space="preserve">We were trapped in a vicious cycle of suspicion, betrayal, and violence, the endless spiral of the war twisting us into something unrecognizable. Loyalty, once the cornerstone of our gang, was now a scarce and highly coveted commodity. The brotherhood had been poisoned, its bonds weakened by distrust, its members driven apart by paranoia. The city’s underbelly, already a dark and dangerous place, had become even more treacherous, a treacherous </w:t>
        <w:br/>
        <w:t>battleground where trust was a luxury no one could afford.</w:t>
      </w:r>
    </w:p>
    <w:p>
      <w:pPr>
        <w:autoSpaceDN w:val="0"/>
        <w:autoSpaceDE w:val="0"/>
        <w:widowControl/>
        <w:spacing w:line="264" w:lineRule="exact" w:before="264" w:after="0"/>
        <w:ind w:left="0" w:right="0" w:firstLine="0"/>
        <w:jc w:val="left"/>
      </w:pPr>
      <w:r>
        <w:t xml:space="preserve">The question wasn't just who we could trust, but whether trust itself was even possible anymore. In this city of shattered dreams and broken promises, the only certainties were the relentless violence and the ever-present threat of betrayal. The shadows held more than just threats; they held the mirror to our own fractured selves. We were fighting a war within a war, a struggle for survival against not only the Serpientes, but against the corrosive poison of </w:t>
        <w:br/>
        <w:t>suspicion that had seeped into the very core of our brotherhood. The war for territory had become secondary to the war for our own souls, a battle against the darkness that had taken root within us. And we were losing.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Broken Bonds</w:t>
      </w:r>
    </w:p>
    <w:p>
      <w:pPr>
        <w:autoSpaceDN w:val="0"/>
        <w:autoSpaceDE w:val="0"/>
        <w:widowControl/>
        <w:spacing w:line="264" w:lineRule="exact" w:before="286" w:after="0"/>
        <w:ind w:left="0" w:right="0" w:firstLine="0"/>
        <w:jc w:val="left"/>
      </w:pPr>
      <w:r>
        <w:t xml:space="preserve">The weight of Antonio’s disappearance pressed down on me like a physical burden. It wasn't just the loss of a friend; it was the </w:t>
        <w:br/>
        <w:t xml:space="preserve">shattering of a cornerstone of our operation. Antonio was the </w:t>
        <w:br/>
        <w:t>brains, the strategist, the quiet force behind many of our successful maneuvers. His absence left a void that no amount of bravado could fill. The whispers intensified, fueled by his disappearance. Was he working with the Serpientes? Had he orchestrated the weapons theft himself? Or had something far worse happened?</w:t>
      </w:r>
    </w:p>
    <w:p>
      <w:pPr>
        <w:autoSpaceDN w:val="0"/>
        <w:autoSpaceDE w:val="0"/>
        <w:widowControl/>
        <w:spacing w:line="264" w:lineRule="exact" w:before="264" w:after="0"/>
        <w:ind w:left="0" w:right="0" w:firstLine="0"/>
        <w:jc w:val="left"/>
      </w:pPr>
      <w:r>
        <w:t xml:space="preserve">The uncertainty gnawed at us, a slow, insidious poison that eroded the already fragile bonds of brotherhood. Suspicions, once </w:t>
        <w:br/>
        <w:t xml:space="preserve">whispered in hushed tones, now shouted from the rooftops, turning each member against the other. Marco, usually a steadfast ally, began to distance himself, his eyes darting nervously whenever I approached. His usual boisterous laughter was replaced by a </w:t>
        <w:br/>
        <w:t>strained silence, a subtle but significant shift in our dynamic.</w:t>
      </w:r>
    </w:p>
    <w:p>
      <w:pPr>
        <w:autoSpaceDN w:val="0"/>
        <w:autoSpaceDE w:val="0"/>
        <w:widowControl/>
        <w:spacing w:line="264" w:lineRule="exact" w:before="264" w:after="0"/>
        <w:ind w:left="0" w:right="0" w:firstLine="0"/>
        <w:jc w:val="left"/>
      </w:pPr>
      <w:r>
        <w:t xml:space="preserve">Even Miguel, my closest lieutenant, seemed to harbor a growing unease. His loyalty, once unquestionable, was now clouded by doubt. His silence became as deafening as any accusation, a </w:t>
        <w:br/>
        <w:t xml:space="preserve">constant reminder of the growing chasm between us. His usual sharp mind seemed dulled, his decision-making clouded by the pervasive paranoia that had descended upon us. The tactical </w:t>
        <w:br/>
        <w:t>brilliance that had characterized our previous campaigns seemed to be overshadowed by a growing sense of unease and mistrust.</w:t>
      </w:r>
    </w:p>
    <w:p>
      <w:pPr>
        <w:autoSpaceDN w:val="0"/>
        <w:autoSpaceDE w:val="0"/>
        <w:widowControl/>
        <w:spacing w:line="264" w:lineRule="exact" w:before="264" w:after="0"/>
        <w:ind w:left="0" w:right="0" w:firstLine="0"/>
        <w:jc w:val="left"/>
      </w:pPr>
      <w:r>
        <w:t xml:space="preserve">The city itself reflected our inner turmoil. The usual vibrant energy of our streets experienced muted, the joyous street games subdued to </w:t>
        <w:br/>
        <w:t>nervous whispers. The familiar rhythm of urban life was replaced by an eerie quiet, broken only by the occasional screech of tires or the distant wail of a siren – chilling reminders of the constant threat of violence.</w:t>
      </w:r>
    </w:p>
    <w:p>
      <w:pPr>
        <w:autoSpaceDN w:val="0"/>
        <w:autoSpaceDE w:val="0"/>
        <w:widowControl/>
        <w:spacing w:line="264" w:lineRule="exact" w:before="264" w:after="0"/>
        <w:ind w:left="0" w:right="0" w:firstLine="0"/>
        <w:jc w:val="left"/>
      </w:pPr>
      <w:r>
        <w:t xml:space="preserve">One night, I found myself staring at the city skyline, its towering buildings piercing the smog-filled sky. The city lights glittered like a thousand cold eyes, watching, judging. I witnessed our fractured </w:t>
        <w:br/>
        <w:t>reflection in those lights, the distorted image of a gang torn apart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by its own internal demons. The once unified front, the unwavering brotherhood, had been shattered into a million fragments. The war against the Serpientes had become a secondary struggle; the real battle was being waged within our own ranks.</w:t>
      </w:r>
    </w:p>
    <w:p>
      <w:pPr>
        <w:autoSpaceDN w:val="0"/>
        <w:autoSpaceDE w:val="0"/>
        <w:widowControl/>
        <w:spacing w:line="324" w:lineRule="exact" w:before="204" w:after="0"/>
        <w:ind w:left="0" w:right="0" w:firstLine="0"/>
        <w:jc w:val="left"/>
      </w:pPr>
      <w:r>
        <w:t>The loss of trust extended beyond the immediate circle of our gang.</w:t>
      </w:r>
    </w:p>
    <w:p>
      <w:pPr>
        <w:autoSpaceDN w:val="0"/>
        <w:autoSpaceDE w:val="0"/>
        <w:widowControl/>
        <w:spacing w:line="264" w:lineRule="exact" w:before="60" w:after="0"/>
        <w:ind w:left="0" w:right="0" w:firstLine="0"/>
        <w:jc w:val="left"/>
      </w:pPr>
      <w:r>
        <w:t xml:space="preserve">Our allies, the smaller gangs who had once appeared to us for </w:t>
        <w:br/>
        <w:t xml:space="preserve">protection, were withdrawing their support. They sensed our </w:t>
        <w:br/>
        <w:t>weakness, the internal fracturing that had rendered us vulnerable. Their hesitation was understandable; in this brutal game of survival, loyalty was a luxury, a commodity best reserved for those who could offer the most reliable protection. And we, fractured and consumed by doubt, were no longer capable of providing that protection.</w:t>
      </w:r>
    </w:p>
    <w:p>
      <w:pPr>
        <w:autoSpaceDN w:val="0"/>
        <w:autoSpaceDE w:val="0"/>
        <w:widowControl/>
        <w:spacing w:line="264" w:lineRule="exact" w:before="264" w:after="0"/>
        <w:ind w:left="0" w:right="0" w:firstLine="0"/>
        <w:jc w:val="left"/>
      </w:pPr>
      <w:r>
        <w:t>This erosion of alliances only exacerbated our already precarious situation. The Serpientes, sensing our vulnerability, began to push their advantage. The skirmishes escalated into larger battles, and the casualties were mounting. The victories were hollow, tainted by the knowledge that the real threat wasn't just our enemies but the poison of suspicion that had taken root within our ranks.</w:t>
      </w:r>
    </w:p>
    <w:p>
      <w:pPr>
        <w:autoSpaceDN w:val="0"/>
        <w:autoSpaceDE w:val="0"/>
        <w:widowControl/>
        <w:spacing w:line="264" w:lineRule="exact" w:before="264" w:after="0"/>
        <w:ind w:left="0" w:right="0" w:firstLine="0"/>
        <w:jc w:val="left"/>
      </w:pPr>
      <w:r>
        <w:t xml:space="preserve">Desperate for a solution, I sought the counsel of an unlikely ally – El Viejo, a grizzled veteran of countless gang wars. He had seen it all, the rise and fall of countless alliances, the brutal betrayals that marked this grim dance of survival. He listened patiently as I </w:t>
        <w:br/>
        <w:t xml:space="preserve">recounted the events that had led to our downfall, the slow, </w:t>
        <w:br/>
        <w:t>insidious creep of doubt that had fractured our brotherhood. He didn't offer comforting words or simple solutions; instead, he spoke of the harsh realities of gang life, the inherent mistrust, the constant betrayals.</w:t>
      </w:r>
    </w:p>
    <w:p>
      <w:pPr>
        <w:autoSpaceDN w:val="0"/>
        <w:autoSpaceDE w:val="0"/>
        <w:widowControl/>
        <w:spacing w:line="264" w:lineRule="exact" w:before="264" w:after="0"/>
        <w:ind w:left="0" w:right="0" w:firstLine="0"/>
        <w:jc w:val="left"/>
      </w:pPr>
      <w:r>
        <w:t>"The city eats its young," he rasped, his voice roughened by years of hard living. "Loyalty? It's a luxury few can afford. Survival is the only currency that matters." His words were a harsh indictment, a cold, brutal truth that cut through the fog of my denial. He didn't offer solutions, only confirmation that our struggle wasn't unique, that the corrosion of trust was an inevitable consequence of our chosen lifestyle.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assessment wasn’t entirely hopeless. He spoke of the need to re-establish a semblance of order, of focusing on rebuilding trust, albeit selectively. “Some bonds are forged in fire,” he murmured,“others crumble to ash. You must learn to discern the difference, to identify those worthy of your trust, before you’re consumed by the flames.” It wasn't a comforting message, but it was practical, born from a lifetime of experience in the harsh realities of urban warfare.</w:t>
      </w:r>
    </w:p>
    <w:p>
      <w:pPr>
        <w:autoSpaceDN w:val="0"/>
        <w:autoSpaceDE w:val="0"/>
        <w:widowControl/>
        <w:spacing w:line="264" w:lineRule="exact" w:before="264" w:after="0"/>
        <w:ind w:left="0" w:right="0" w:firstLine="0"/>
        <w:jc w:val="left"/>
      </w:pPr>
      <w:r>
        <w:t>El Viejo's words resonated within me, stirring a flicker of hope amidst the despair. His insights into the dynamics of power and betrayal were invaluable, offering a new perspective on the crisis engulfing our gang. He urged me to take decisive action, to identify and purge the traitors, and to rebuild the remaining bonds, however fragile they might be. This would be a long and arduous process, a fight not just against our enemies but against the lingering doubt that had poisoned our souls.</w:t>
      </w:r>
    </w:p>
    <w:p>
      <w:pPr>
        <w:autoSpaceDN w:val="0"/>
        <w:autoSpaceDE w:val="0"/>
        <w:widowControl/>
        <w:spacing w:line="264" w:lineRule="exact" w:before="264" w:after="0"/>
        <w:ind w:left="0" w:right="0" w:firstLine="0"/>
        <w:jc w:val="left"/>
      </w:pPr>
      <w:r>
        <w:t xml:space="preserve">The task ahead was immense. To rebuild trust in a world built on betrayal was a monumental challenge. It demanded ruthless </w:t>
        <w:br/>
        <w:t>efficiency in identifying the weak links, the traitors amongst us. But it also meant fostering a new form of loyalty, a loyalty built not just on blind faith, but on proven reliability and mutual respect. It was a daunting task, but one that had to be undertaken if we were to survive, not just as a gang, but as individuals.</w:t>
      </w:r>
    </w:p>
    <w:p>
      <w:pPr>
        <w:autoSpaceDN w:val="0"/>
        <w:autoSpaceDE w:val="0"/>
        <w:widowControl/>
        <w:spacing w:line="264" w:lineRule="exact" w:before="264" w:after="0"/>
        <w:ind w:left="0" w:right="0" w:firstLine="0"/>
        <w:jc w:val="left"/>
      </w:pPr>
      <w:r>
        <w:t>The city's underbelly remained a treacherous landscape, filled with danger and deceit. But within the heart of the chaos, a fragile seed of hope began to take root. The war was far from over, but the path toward rebuilding, however uncertain, had begun. It was a slow, painful process, one fraught with setbacks and betrayals. Yet, within the ashes of our broken bonds, the possibility of a new, perhaps stronger alliance, was slowly emerging, built upon the foundations of a newly discovered trust and a commitment to survival. The fight for survival was far from over, but within the darkness, a new dawn was slowly emerging. The city might still eat its young, but we were learning to fight back. And, perhaps, this time, we might survive.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Loss of Trust</w:t>
      </w:r>
    </w:p>
    <w:p>
      <w:pPr>
        <w:autoSpaceDN w:val="0"/>
        <w:autoSpaceDE w:val="0"/>
        <w:widowControl/>
        <w:spacing w:line="264" w:lineRule="exact" w:before="286" w:after="0"/>
        <w:ind w:left="0" w:right="0" w:firstLine="0"/>
        <w:jc w:val="left"/>
      </w:pPr>
      <w:r>
        <w:t xml:space="preserve">The air in the hideout hung thick with suspicion, a miasma of unspoken accusations and nervous glances. It wasn't just the </w:t>
        <w:br/>
        <w:t xml:space="preserve">absence of Antonio; it was the chilling realization that his </w:t>
        <w:br/>
        <w:t xml:space="preserve">disappearance had opened a Pandora's Box of betrayals. The </w:t>
        <w:br/>
        <w:t xml:space="preserve">whispers, once confined to hushed corners, now echoed in the open, poisoning every interaction. Loyalty, once a sacred oath, had </w:t>
        <w:br/>
        <w:t>become a suspect commodity.</w:t>
      </w:r>
    </w:p>
    <w:p>
      <w:pPr>
        <w:autoSpaceDN w:val="0"/>
        <w:autoSpaceDE w:val="0"/>
        <w:widowControl/>
        <w:spacing w:line="264" w:lineRule="exact" w:before="264" w:after="0"/>
        <w:ind w:left="0" w:right="0" w:firstLine="0"/>
        <w:jc w:val="left"/>
      </w:pPr>
      <w:r>
        <w:t xml:space="preserve">Miguel, my closest confidante, avoided my gaze, his usual sharp wit dulled by a pervasive fear. He’d always been my rock, the one who understood my strategies, my impulses. Now, there was a distance in his eyes, a subtle shift in his demeanor that spoke volumes. He’d started second-guessing my orders, questioning my decisions with a hesitancy that bordered on insubordination. It wasn’t open </w:t>
        <w:br/>
        <w:t>rebellion, but a slow, insidious erosion of faith, a betrayal far more damaging than any overt act of treachery.</w:t>
      </w:r>
    </w:p>
    <w:p>
      <w:pPr>
        <w:autoSpaceDN w:val="0"/>
        <w:autoSpaceDE w:val="0"/>
        <w:widowControl/>
        <w:spacing w:line="264" w:lineRule="exact" w:before="264" w:after="0"/>
        <w:ind w:left="0" w:right="144" w:firstLine="0"/>
        <w:jc w:val="left"/>
      </w:pPr>
      <w:r>
        <w:t>Marco, the volatile one, the one who always charged headfirst into battle, was different too. His usual bravado had morphed into a cautious silence, his eyes constantly scanning the room, his hands hovering near the handle of his knife. His loyalty, once a force of nature, seemed to have withered, replaced by a self-preservation instinct that trumped brotherhood. He'd become a ghost of his former self, a shadow of the loyal soldier I once knew.</w:t>
      </w:r>
    </w:p>
    <w:p>
      <w:pPr>
        <w:autoSpaceDN w:val="0"/>
        <w:autoSpaceDE w:val="0"/>
        <w:widowControl/>
        <w:spacing w:line="264" w:lineRule="exact" w:before="264" w:after="0"/>
        <w:ind w:left="0" w:right="0" w:firstLine="0"/>
        <w:jc w:val="left"/>
      </w:pPr>
      <w:r>
        <w:t>The others mirrored their uncertainty, their once-strong bonds fraying under the weight of suspicion. Each meeting became a tense performance, fraught with hidden agendas and calculated silences. The easy camaraderie, the shared laughter, the easy trust – all had vanished, replaced by a chilling uncertainty. The air crackled with unspoken accusations, each member a potential enemy, each glance a veiled threat.</w:t>
      </w:r>
    </w:p>
    <w:p>
      <w:pPr>
        <w:autoSpaceDN w:val="0"/>
        <w:autoSpaceDE w:val="0"/>
        <w:widowControl/>
        <w:spacing w:line="264" w:lineRule="exact" w:before="264" w:after="0"/>
        <w:ind w:left="0" w:right="288" w:firstLine="0"/>
        <w:jc w:val="left"/>
      </w:pPr>
      <w:r>
        <w:t>This internal fracture wasn’t limited to the core group. It rippled outward, infecting our alliances with the smaller gangs that had previously formed a shaky but essential network. Those who had relied on our protection now kept their distance, their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wavering like a dying flame. The whispers of our internal conflict reached their ears, amplifying our weakness and exposing our vulnerabilities.</w:t>
      </w:r>
    </w:p>
    <w:p>
      <w:pPr>
        <w:autoSpaceDN w:val="0"/>
        <w:autoSpaceDE w:val="0"/>
        <w:widowControl/>
        <w:spacing w:line="264" w:lineRule="exact" w:before="264" w:after="0"/>
        <w:ind w:left="0" w:right="0" w:firstLine="0"/>
        <w:jc w:val="center"/>
      </w:pPr>
      <w:r>
        <w:t>The Serpientes, our longtime rivals, keenly sensed our vulnerability. They had always been opportunistic, quick to exploit any weakness.</w:t>
      </w:r>
    </w:p>
    <w:p>
      <w:pPr>
        <w:autoSpaceDN w:val="0"/>
        <w:autoSpaceDE w:val="0"/>
        <w:widowControl/>
        <w:spacing w:line="264" w:lineRule="exact" w:before="60" w:after="0"/>
        <w:ind w:left="0" w:right="144" w:firstLine="0"/>
        <w:jc w:val="left"/>
      </w:pPr>
      <w:r>
        <w:t xml:space="preserve">Now, they pressed their advantage, launching more frequent and more aggressive attacks. The skirmishes, once relatively contained, grew into full-blown battles, leaving more bodies in the wake of each confrontation. Our victories experienced hollow, each win </w:t>
        <w:br/>
        <w:t>overshadowed by the growing sense of internal disintegration.</w:t>
      </w:r>
    </w:p>
    <w:p>
      <w:pPr>
        <w:autoSpaceDN w:val="0"/>
        <w:autoSpaceDE w:val="0"/>
        <w:widowControl/>
        <w:spacing w:line="264" w:lineRule="exact" w:before="264" w:after="0"/>
        <w:ind w:left="0" w:right="0" w:firstLine="0"/>
        <w:jc w:val="left"/>
      </w:pPr>
      <w:r>
        <w:t xml:space="preserve">We were losing ground on multiple fronts. The loss of Antonio had shattered the tactical brilliance that had previously been our </w:t>
        <w:br/>
        <w:t>strength. We were no longer able to anticipate our enemy’s moves, or coordinate our defenses with the precision that had characterized our previous campaigns. Our once-impregnable defenses were crumbling, our strategic advantage fading into the growing chaos. The Serpientes were pushing into our territory, consolidating their power, sensing our impending fall.</w:t>
      </w:r>
    </w:p>
    <w:p>
      <w:pPr>
        <w:autoSpaceDN w:val="0"/>
        <w:autoSpaceDE w:val="0"/>
        <w:widowControl/>
        <w:spacing w:line="264" w:lineRule="exact" w:before="264" w:after="0"/>
        <w:ind w:left="0" w:right="0" w:firstLine="0"/>
        <w:jc w:val="left"/>
      </w:pPr>
      <w:r>
        <w:t>The city itself seemed to mirror our fractured state. The usual vibrant pulse of the streets, the energy of the urban landscape had been replaced by a chilling stillness, a tense quiet punctuated by the distant sirens and the muffled sounds of violence. The bright lights of the city experienced cold and uncaring, illuminating the desolation of our situation, mirroring the darkness that had consumed our gang.</w:t>
      </w:r>
    </w:p>
    <w:p>
      <w:pPr>
        <w:autoSpaceDN w:val="0"/>
        <w:autoSpaceDE w:val="0"/>
        <w:widowControl/>
        <w:spacing w:line="264" w:lineRule="exact" w:before="264" w:after="0"/>
        <w:ind w:left="0" w:right="0" w:firstLine="0"/>
        <w:jc w:val="left"/>
      </w:pPr>
      <w:r>
        <w:t xml:space="preserve">Desperate for guidance, I sought out El Viejo, a man whose wisdom was as deeply rooted as the city's concrete canyons. He'd seen it all before, the rise and fall of countless gangs, the brutal power </w:t>
        <w:br/>
        <w:t>struggles, the betrayals that often sealed their fates. He sat across from me, his face etched with the map of countless battles, his eyes holding the weight of years of experience.</w:t>
      </w:r>
    </w:p>
    <w:p>
      <w:pPr>
        <w:autoSpaceDN w:val="0"/>
        <w:autoSpaceDE w:val="0"/>
        <w:widowControl/>
        <w:spacing w:line="264" w:lineRule="exact" w:before="264" w:after="0"/>
        <w:ind w:left="0" w:right="288" w:firstLine="0"/>
        <w:jc w:val="left"/>
      </w:pPr>
      <w:r>
        <w:t>He listened patiently as I outlined the events that had led to our downfall, the insidious erosion of trust, the collapse of our once formidable alliance. He didn't offer the platitudes of comfort; he didn't offer easy solutions. He simply spoke the harsh truth, the brutal reality of gang life, a world where loyalty was a fleeting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commodity and survival was the ultimate currency.</w:t>
      </w:r>
    </w:p>
    <w:p>
      <w:pPr>
        <w:autoSpaceDN w:val="0"/>
        <w:autoSpaceDE w:val="0"/>
        <w:widowControl/>
        <w:spacing w:line="264" w:lineRule="exact" w:before="266" w:after="0"/>
        <w:ind w:left="0" w:right="0" w:firstLine="0"/>
        <w:jc w:val="left"/>
      </w:pPr>
      <w:r>
        <w:t>"This city chews up and spits out those who can’t adapt," he stated, his voice raspy and low. “Trust is a luxury you can't afford in this game. It's a weakness that the streets will ruthlessly exploit.” His words were a stark mirror, reflecting back the truth I was desperate to deny. It wasn't just about external enemies; the fight was within, a desperate struggle against the venomous seeds of suspicion that had taken root within our ranks.</w:t>
      </w:r>
    </w:p>
    <w:p>
      <w:pPr>
        <w:autoSpaceDN w:val="0"/>
        <w:autoSpaceDE w:val="0"/>
        <w:widowControl/>
        <w:spacing w:line="264" w:lineRule="exact" w:before="264" w:after="0"/>
        <w:ind w:left="0" w:right="0" w:firstLine="0"/>
        <w:jc w:val="left"/>
      </w:pPr>
      <w:r>
        <w:t xml:space="preserve">But El Viejo's wisdom wasn't entirely devoid of hope. He spoke of the need to purge the traitors, to ruthlessly identify those whose loyalty had faltered. “You must find the strong timber amongst the rotten branches,” he'd said, his words carrying the weight of his extensive experience. He spoke of selectively rebuilding trust, of forging new alliances based not on sentiment but on proven </w:t>
        <w:br/>
        <w:t>reliability and mutual benefit.</w:t>
      </w:r>
    </w:p>
    <w:p>
      <w:pPr>
        <w:autoSpaceDN w:val="0"/>
        <w:autoSpaceDE w:val="0"/>
        <w:widowControl/>
        <w:spacing w:line="264" w:lineRule="exact" w:before="264" w:after="0"/>
        <w:ind w:left="0" w:right="0" w:firstLine="0"/>
        <w:jc w:val="left"/>
      </w:pPr>
      <w:r>
        <w:t>His words were a harsh but necessary prescription. We had to identify the betrayers, remove them from our ranks before the rot consumed us entirely. This wasn't about sentimental loyalty; this was about pragmatic survival. We needed to rebuild, to forge new, stronger bonds based on a ruthless assessment of each member's reliability. It would be a brutal, agonizing process, one that would demand difficult choices and ultimately lead to more loss and more pain.</w:t>
      </w:r>
    </w:p>
    <w:p>
      <w:pPr>
        <w:autoSpaceDN w:val="0"/>
        <w:autoSpaceDE w:val="0"/>
        <w:widowControl/>
        <w:spacing w:line="264" w:lineRule="exact" w:before="264" w:after="0"/>
        <w:ind w:left="0" w:right="0" w:firstLine="0"/>
        <w:jc w:val="left"/>
      </w:pPr>
      <w:r>
        <w:t>The path ahead was long and fraught with peril. Rebuilding trust in a world built on betrayal would be a monumental task. It would require ruthless efficiency, a surgical precision in identifying the weak links. But it also demanded a new foundation for loyalty – a loyalty built not on blind faith but on tested reliability, a loyalty forged in the fires of adversity.</w:t>
      </w:r>
    </w:p>
    <w:p>
      <w:pPr>
        <w:autoSpaceDN w:val="0"/>
        <w:autoSpaceDE w:val="0"/>
        <w:widowControl/>
        <w:spacing w:line="264" w:lineRule="exact" w:before="266" w:after="0"/>
        <w:ind w:left="0" w:right="0" w:firstLine="0"/>
        <w:jc w:val="left"/>
      </w:pPr>
      <w:r>
        <w:t xml:space="preserve">The city, with its towering buildings and shadowy alleyways, remained a treacherous battlefield. But within the heart of that darkness, a fragile seed of hope took root. The war was far from over, but the fight for survival had shifted, turning inward, </w:t>
        <w:br/>
        <w:t>becoming a desperate struggle to rebuild from the ashes of broken trust. It was a long, painful process, but we had to fight not only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our lives, but for our souls. The city might eat its young, but perhaps, this time, we just might survive.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Victims Stories</w:t>
      </w:r>
    </w:p>
    <w:p>
      <w:pPr>
        <w:autoSpaceDN w:val="0"/>
        <w:autoSpaceDE w:val="0"/>
        <w:widowControl/>
        <w:spacing w:line="264" w:lineRule="exact" w:before="286" w:after="0"/>
        <w:ind w:left="0" w:right="0" w:firstLine="0"/>
        <w:jc w:val="left"/>
      </w:pPr>
      <w:r>
        <w:t>The flickering neon sign of the liquor store cast long, distorted shadows across the alley, illuminating a scene etched with despair. This wasn’t the romanticized violence of movies; this was the raw, brutal reality. Maria, her face a landscape of bruises and fear, clutched a crumpled photograph – a faded image of a laughing boy, barely a teenager, his eyes bright with a life extinguished too soon.</w:t>
      </w:r>
    </w:p>
    <w:p>
      <w:pPr>
        <w:autoSpaceDN w:val="0"/>
        <w:autoSpaceDE w:val="0"/>
        <w:widowControl/>
        <w:spacing w:line="264" w:lineRule="exact" w:before="58" w:after="0"/>
        <w:ind w:left="0" w:right="432" w:firstLine="0"/>
        <w:jc w:val="left"/>
      </w:pPr>
      <w:r>
        <w:t>Her voice, a low, choked whisper, recounted the night her son, Ricardo, became another statistic in the city's endless cycle of bloodshed.</w:t>
      </w:r>
    </w:p>
    <w:p>
      <w:pPr>
        <w:autoSpaceDN w:val="0"/>
        <w:autoSpaceDE w:val="0"/>
        <w:widowControl/>
        <w:spacing w:line="264" w:lineRule="exact" w:before="264" w:after="0"/>
        <w:ind w:left="0" w:right="0" w:firstLine="0"/>
        <w:jc w:val="left"/>
      </w:pPr>
      <w:r>
        <w:t xml:space="preserve">“They found him near the abandoned factory,” she said, her words catching in her throat. “A single gunshot wound to the chest. They said it was a gang rivalry, a dispute over territory, some </w:t>
        <w:br/>
        <w:t>meaningless fight over nothing.” Her eyes, red-rimmed and swollen, held a depth of grief that could swallow a man whole. The city’s indifference hung heavy in the air, a suffocating blanket of apathy woven from years of unchecked violence. The police, she explained, had conducted a cursory investigation, their responses perfunctory, their interest minimal. Another case closed, another nameless victim swallowed by the system’s indifference.</w:t>
      </w:r>
    </w:p>
    <w:p>
      <w:pPr>
        <w:autoSpaceDN w:val="0"/>
        <w:autoSpaceDE w:val="0"/>
        <w:widowControl/>
        <w:spacing w:line="264" w:lineRule="exact" w:before="264" w:after="0"/>
        <w:ind w:left="0" w:right="144" w:firstLine="0"/>
        <w:jc w:val="left"/>
      </w:pPr>
      <w:r>
        <w:t>Maria’s story wasn’t unique. It was a reflection of countless others, whispered in hushed tones, tucked away in the shadows, stories that painted a grim picture of lives shattered, families torn apart, and communities consumed by fear. Across the city, in dimly lit corners and rundown apartments, other victims shared their tales, their voices a chorus of heartbreak and rage.</w:t>
      </w:r>
    </w:p>
    <w:p>
      <w:pPr>
        <w:autoSpaceDN w:val="0"/>
        <w:autoSpaceDE w:val="0"/>
        <w:widowControl/>
        <w:spacing w:line="264" w:lineRule="exact" w:before="264" w:after="0"/>
        <w:ind w:left="0" w:right="0" w:firstLine="0"/>
        <w:jc w:val="left"/>
      </w:pPr>
      <w:r>
        <w:t xml:space="preserve">There was the story of young Carlos, a promising artist whose dreams were painted over in crimson. A stray bullet meant for someone else claimed his life, reducing a vibrant soul to a crumpled body on a cold sidewalk. His mother, Elena, still kept his </w:t>
        <w:br/>
        <w:t>paintbrushes, the tools of his trade, now fragile relics of a future that would never be. Her grief was a palpable thing, clinging to her like a second skin, a constant reminder of the senseless brutality that had stolen her son. The lack of justice, the absence of any meaningful attempt to prevent such tragedies, was a wound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festered deeper than any physical scar.</w:t>
      </w:r>
    </w:p>
    <w:p>
      <w:pPr>
        <w:autoSpaceDN w:val="0"/>
        <w:autoSpaceDE w:val="0"/>
        <w:widowControl/>
        <w:spacing w:line="264" w:lineRule="exact" w:before="266" w:after="0"/>
        <w:ind w:left="0" w:right="0" w:firstLine="0"/>
        <w:jc w:val="left"/>
      </w:pPr>
      <w:r>
        <w:t xml:space="preserve">Then there was the case of Isabella, whose brother, David, had been lured into the gang life with promises of belonging, of brotherhood. He sought acceptance, an escape from the harsh realities of his life, finding himself entangled in a web of violence he could not escape. He was just a pawn in a larger game, his life a mere footnote in the unending war between rival gangs. Isabella spoke of his </w:t>
        <w:br/>
        <w:t xml:space="preserve">transformation, of his descent into darkness, of the chilling </w:t>
        <w:br/>
        <w:t>disconnect between the boy she knew and the hardened young man he had become. She described his final moments, the terror in his eyes, the agonizing realization that he had no way out.</w:t>
      </w:r>
    </w:p>
    <w:p>
      <w:pPr>
        <w:autoSpaceDN w:val="0"/>
        <w:autoSpaceDE w:val="0"/>
        <w:widowControl/>
        <w:spacing w:line="264" w:lineRule="exact" w:before="264" w:after="0"/>
        <w:ind w:left="0" w:right="0" w:firstLine="0"/>
        <w:jc w:val="left"/>
      </w:pPr>
      <w:r>
        <w:t>Her story highlighted the insidious nature of gang recruitment, the way it preyed on vulnerable youth, promising belonging and purpose but delivering only violence and death. The allure of power, the illusion of brotherhood, was a potent drug, pulling young people into a vortex of violence from which escape was near impossible. The lack of opportunities, the absence of meaningful support systems, the systemic neglect, created a fertile ground for gang recruitment, a pipeline that fed a cycle of violence.</w:t>
      </w:r>
    </w:p>
    <w:p>
      <w:pPr>
        <w:autoSpaceDN w:val="0"/>
        <w:autoSpaceDE w:val="0"/>
        <w:widowControl/>
        <w:spacing w:line="264" w:lineRule="exact" w:before="264" w:after="0"/>
        <w:ind w:left="0" w:right="0" w:firstLine="0"/>
        <w:jc w:val="left"/>
      </w:pPr>
      <w:r>
        <w:t>Further down the street, in a cramped apartment overflowing with memories, sat old Mr. Alvarez. His eyes, clouded with age and sorrow, reflected the weight of decades of witnessing the city's slow descent into chaos. He spoke of a time when the streets were safer, when children played freely without the constant threat of violence. His words were a lament for a lost innocence, a heartfelt elegy for a city that had lost its way. His grandson, Miguel, had been a victim of this violence, caught in the crossfire of a gang war. He wasn't a member of a gang; he was merely an unfortunate casualty, another innocent swept away by the city's relentless brutality.</w:t>
      </w:r>
    </w:p>
    <w:p>
      <w:pPr>
        <w:autoSpaceDN w:val="0"/>
        <w:autoSpaceDE w:val="0"/>
        <w:widowControl/>
        <w:spacing w:line="264" w:lineRule="exact" w:before="266" w:after="0"/>
        <w:ind w:left="0" w:right="0" w:firstLine="0"/>
        <w:jc w:val="left"/>
      </w:pPr>
      <w:r>
        <w:t>Mr. Alvarez’s story spoke of the ripple effect of violence, the way it reached into the lives of even those who weren't directly involved. It was a collective trauma, a shared burden that weighed heavily on the community. The fear, the constant anxiety, the pervasive sense of insecurity – these were the intangible consequences of unchecked gang violence. The sense of community, once vibrant and strong, had crumbled under the weight of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stories accumulated, a mountain of grief and outrage, a </w:t>
        <w:br/>
        <w:t xml:space="preserve">testament to the pervasive nature of youth violence in the city. Each narrative was a chapter in a larger, tragic saga, a symphony of sorrow played out on the streets. These weren't just statistics; they were real people, with families, dreams, and futures brutally stolen by a cycle of violence that seemed impossible to break. Their </w:t>
        <w:br/>
        <w:t>voices, often unheard, needed to be amplified, their stories needed to be told, not as mere anecdotes, but as a call to action, a demand for change. The faces of violence weren’t just those who wielded the weapons; they were also the faces of those who were left behind, grappling with the devastating consequences of a system that failed them.</w:t>
      </w:r>
    </w:p>
    <w:p>
      <w:pPr>
        <w:autoSpaceDN w:val="0"/>
        <w:autoSpaceDE w:val="0"/>
        <w:widowControl/>
        <w:spacing w:line="264" w:lineRule="exact" w:before="264" w:after="0"/>
        <w:ind w:left="0" w:right="144" w:firstLine="0"/>
        <w:jc w:val="left"/>
      </w:pPr>
      <w:r>
        <w:t xml:space="preserve">These weren't isolated incidents; they were the symptoms of a deeper malaise, a sickness that had infected the very fabric of the city. The stories revealed a failing social safety net, a lack of opportunity for at-risk youth, and a justice system that often failed to deliver justice. The absence of meaningful intervention, the lack of resources dedicated to addressing the root causes of gang </w:t>
        <w:br/>
        <w:t>violence, perpetuated the cycle, ensuring that more young lives would be needlessly lost.</w:t>
      </w:r>
    </w:p>
    <w:p>
      <w:pPr>
        <w:autoSpaceDN w:val="0"/>
        <w:autoSpaceDE w:val="0"/>
        <w:widowControl/>
        <w:spacing w:line="264" w:lineRule="exact" w:before="264" w:after="0"/>
        <w:ind w:left="0" w:right="0" w:firstLine="0"/>
        <w:jc w:val="left"/>
      </w:pPr>
      <w:r>
        <w:t>The weight of these stories pressed down, a crushing burden of sorrow and anger. They were a stark reminder of the human cost of unchecked violence, a visceral testament to the devastation wrought by a system that had failed to protect its most vulnerable citizens. The faces of violence were etched in the minds of those left behind, their grief a constant companion, their pain a reminder of the urgent need for change. The city's silence was deafening, its apathy a betrayal of the innocent lives lost. These stories, however, were a testament to their resilience, their struggle to survive in a world that seemed intent on destroying them. The memory of their loved ones, a source of both sorrow and strength, would fuel their fight for justice and for a future free from the shadow of violence. The fight was far from over, but their voices, though filled with pain, resonated with a powerful resolve, a determination to break free from the cycle of violence that had claimed so much. Their stories were not just a testament to loss, but a powerful call for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Perpetrators Stories</w:t>
      </w:r>
    </w:p>
    <w:p>
      <w:pPr>
        <w:autoSpaceDN w:val="0"/>
        <w:autoSpaceDE w:val="0"/>
        <w:widowControl/>
        <w:spacing w:line="264" w:lineRule="exact" w:before="286" w:after="0"/>
        <w:ind w:left="0" w:right="0" w:firstLine="0"/>
        <w:jc w:val="left"/>
      </w:pPr>
      <w:r>
        <w:t>The air in the interrogation room hung thick with the smell of stale coffee and despair. Across the steel table sat Marco, a seventeen-year-old whose eyes, though young, held the weary weight of a lifetime spent navigating the city’s underbelly. His hands, calloused and scarred, fidgeted nervously, tracing the worn lines etched into the cheap laminate tabletop. He wasn't a hardened criminal, not yet, but the path he’d chosen was leading him there, step by brutal step.</w:t>
      </w:r>
    </w:p>
    <w:p>
      <w:pPr>
        <w:autoSpaceDN w:val="0"/>
        <w:autoSpaceDE w:val="0"/>
        <w:widowControl/>
        <w:spacing w:line="264" w:lineRule="exact" w:before="264" w:after="0"/>
        <w:ind w:left="0" w:right="144" w:firstLine="0"/>
        <w:jc w:val="left"/>
      </w:pPr>
      <w:r>
        <w:t>“It started small,” he mumbled, his voice barely a whisper, lost in the sterile silence of the room. “Just petty stuff, tagging walls, small-time thefts. It was a way to belong, you know? To feel like I mattered.” He appeared down, avoiding my gaze, the shame evident in the slump of his shoulders. His story, like so many others, began not with malice, but with a desperate yearning for acceptance, a hunger for a place in a world that had consistently rejected him.</w:t>
      </w:r>
    </w:p>
    <w:p>
      <w:pPr>
        <w:autoSpaceDN w:val="0"/>
        <w:autoSpaceDE w:val="0"/>
        <w:widowControl/>
        <w:spacing w:line="264" w:lineRule="exact" w:before="264" w:after="0"/>
        <w:ind w:left="0" w:right="0" w:firstLine="0"/>
        <w:jc w:val="left"/>
      </w:pPr>
      <w:r>
        <w:t>He spoke of the Los Lobos, the gang that had taken him in, offering a brotherhood he’d never found anywhere else. They were his family, his protectors, his peers in a world that had deemed him expendable. The camaraderie, the sense of belonging, had been intoxicating, a seductive antidote to the loneliness and isolation he’d known his entire life. It was an escape from the crushing poverty, the neglect, the sense of hopelessness that clung to him like a shroud.</w:t>
      </w:r>
    </w:p>
    <w:p>
      <w:pPr>
        <w:autoSpaceDN w:val="0"/>
        <w:autoSpaceDE w:val="0"/>
        <w:widowControl/>
        <w:spacing w:line="264" w:lineRule="exact" w:before="264" w:after="0"/>
        <w:ind w:left="0" w:right="0" w:firstLine="0"/>
        <w:jc w:val="left"/>
      </w:pPr>
      <w:r>
        <w:t xml:space="preserve">But the camaraderie had a price. It was a price paid in fear, </w:t>
        <w:br/>
        <w:t>violence, and the slow erosion of his own conscience. He described the escalating violence, the initiation rituals, the escalating stakes of the gang's operations. He spoke of the first time he held a knife, the sickening thrill of power, the chilling indifference as he used it. It was a descent into darkness, gradual yet relentless, blurring the lines between right and wrong, friend and foe.</w:t>
      </w:r>
    </w:p>
    <w:p>
      <w:pPr>
        <w:autoSpaceDN w:val="0"/>
        <w:autoSpaceDE w:val="0"/>
        <w:widowControl/>
        <w:spacing w:line="264" w:lineRule="exact" w:before="264" w:after="0"/>
        <w:ind w:left="0" w:right="0" w:firstLine="0"/>
        <w:jc w:val="left"/>
      </w:pPr>
      <w:r>
        <w:t>“It wasn’t always like this,” he confessed, his voice cracking with a mixture of regret and defiance. “There was a time when I wanted something different, a life beyond the streets. But the opportunities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never came. The schools failed me, the system failed me. The only place I experienced I could belong was with them.” His words hung in the air, a damning indictment of a society that had allowed him to fall through the cracks.</w:t>
      </w:r>
    </w:p>
    <w:p>
      <w:pPr>
        <w:autoSpaceDN w:val="0"/>
        <w:autoSpaceDE w:val="0"/>
        <w:widowControl/>
        <w:spacing w:line="264" w:lineRule="exact" w:before="264" w:after="0"/>
        <w:ind w:left="0" w:right="0" w:firstLine="0"/>
        <w:jc w:val="left"/>
      </w:pPr>
      <w:r>
        <w:t>His story wasn't about inherent evil; it was a narrative of systemic failure. It was a story of a boy lost in a system that offered him nothing but despair, a boy who found solace and acceptance in a place that ultimately led him to commit acts of violence. He wasn't born a criminal; he was made one. His path, paved with neglect and despair, was a chilling reflection of the city's broader societal ills.</w:t>
      </w:r>
    </w:p>
    <w:p>
      <w:pPr>
        <w:autoSpaceDN w:val="0"/>
        <w:autoSpaceDE w:val="0"/>
        <w:widowControl/>
        <w:spacing w:line="264" w:lineRule="exact" w:before="264" w:after="0"/>
        <w:ind w:left="0" w:right="0" w:firstLine="0"/>
        <w:jc w:val="left"/>
      </w:pPr>
      <w:r>
        <w:t>Across town, in a dimly lit cell, sat Miguel, a young man with eyes that held a chilling emptiness. His was a different story, one woven with ambition and ruthlessness. He'd risen through the ranks of the Serpientes, a rival gang, his ascent marked by a brutal efficiency that had solidified his position as one of their most feared enforcers.</w:t>
      </w:r>
    </w:p>
    <w:p>
      <w:pPr>
        <w:autoSpaceDN w:val="0"/>
        <w:autoSpaceDE w:val="0"/>
        <w:widowControl/>
        <w:spacing w:line="264" w:lineRule="exact" w:before="60" w:after="0"/>
        <w:ind w:left="0" w:right="144" w:firstLine="0"/>
        <w:jc w:val="left"/>
      </w:pPr>
      <w:r>
        <w:t>He spoke with a chilling detachment, recounting acts of violence with a clinical precision that revealed a profound lack of empathy.</w:t>
      </w:r>
    </w:p>
    <w:p>
      <w:pPr>
        <w:autoSpaceDN w:val="0"/>
        <w:autoSpaceDE w:val="0"/>
        <w:widowControl/>
        <w:spacing w:line="264" w:lineRule="exact" w:before="264" w:after="0"/>
        <w:ind w:left="0" w:right="0" w:firstLine="0"/>
        <w:jc w:val="left"/>
      </w:pPr>
      <w:r>
        <w:t>Miguel's story was about power, the intoxicating allure of control, the thrill of dominating others. He spoke of the strategic planning, the calculated violence, the intricate web of alliances and betrayals that characterized the gang's operations. His narrative was devoid of remorse, a testament to a life steeped in violence and devoid of any meaningful connection to humanity.</w:t>
      </w:r>
    </w:p>
    <w:p>
      <w:pPr>
        <w:autoSpaceDN w:val="0"/>
        <w:autoSpaceDE w:val="0"/>
        <w:widowControl/>
        <w:spacing w:line="264" w:lineRule="exact" w:before="264" w:after="0"/>
        <w:ind w:left="0" w:right="0" w:firstLine="0"/>
        <w:jc w:val="left"/>
      </w:pPr>
      <w:r>
        <w:t>He'd been born into a life of privilege, ironically, yet he’d found meaning and purpose only in the chaotic world of gang violence. He spoke of his disdain for the “weak,” his utter contempt for those who weren’t able to protect themselves. His narrative painted a bleak picture of a young man consumed by ambition, a man who witnessed violence not as an act of desperation, but as a means to an end.</w:t>
      </w:r>
    </w:p>
    <w:p>
      <w:pPr>
        <w:autoSpaceDN w:val="0"/>
        <w:autoSpaceDE w:val="0"/>
        <w:widowControl/>
        <w:spacing w:line="264" w:lineRule="exact" w:before="266" w:after="0"/>
        <w:ind w:left="0" w:right="144" w:firstLine="0"/>
        <w:jc w:val="left"/>
      </w:pPr>
      <w:r>
        <w:t>His story, too, was a reflection of societal failures, although on a different level. It showcased the seductive nature of power, the allure of control, and the dangers of unchecked ambition. It was a story of a young man who had traded his soul for power, his humanity for the intoxicating thrill of violence.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Then there was Sofia, a young woman who had found herself caught in the crossfire, her involvement stemming from a desperate attempt to protect her family. She spoke of her brother, a low-ranking member of the Los Lobos, his life threatened by the </w:t>
        <w:br/>
        <w:t>Serpientes. She'd resorted to acts of violence, not out of malice or ambition, but out of a desperate need to safeguard those she loved.</w:t>
      </w:r>
    </w:p>
    <w:p>
      <w:pPr>
        <w:autoSpaceDN w:val="0"/>
        <w:autoSpaceDE w:val="0"/>
        <w:widowControl/>
        <w:spacing w:line="264" w:lineRule="exact" w:before="264" w:after="0"/>
        <w:ind w:left="0" w:right="0" w:firstLine="0"/>
        <w:jc w:val="left"/>
      </w:pPr>
      <w:r>
        <w:t xml:space="preserve">Her story was a testament to the devastating impact of gang </w:t>
        <w:br/>
        <w:t xml:space="preserve">violence on innocent bystanders, the ripple effect it had on families and communities. She was a casualty, collateral damage in a war that she hadn’t asked to be a part of, yet she found herself </w:t>
        <w:br/>
        <w:t xml:space="preserve">entangled in its brutal grip. Her actions, while violent, stemmed from a place of love and protection, a desperate attempt to </w:t>
        <w:br/>
        <w:t>safeguard her family in a world that had failed them.</w:t>
      </w:r>
    </w:p>
    <w:p>
      <w:pPr>
        <w:autoSpaceDN w:val="0"/>
        <w:autoSpaceDE w:val="0"/>
        <w:widowControl/>
        <w:spacing w:line="264" w:lineRule="exact" w:before="264" w:after="0"/>
        <w:ind w:left="0" w:right="144" w:firstLine="0"/>
        <w:jc w:val="left"/>
      </w:pPr>
      <w:r>
        <w:t>These stories, woven together, created a tapestry of complex realities, a multi-layered narrative that defied easy categorization.</w:t>
      </w:r>
    </w:p>
    <w:p>
      <w:pPr>
        <w:autoSpaceDN w:val="0"/>
        <w:autoSpaceDE w:val="0"/>
        <w:widowControl/>
        <w:spacing w:line="264" w:lineRule="exact" w:before="60" w:after="0"/>
        <w:ind w:left="0" w:right="0" w:firstLine="0"/>
        <w:jc w:val="left"/>
      </w:pPr>
      <w:r>
        <w:t>They weren’t just tales of violence; they were stories of survival, desperation, and the crushing weight of societal neglect. They were narratives that underscored the need for a multifaceted approach to addressing youth violence, an approach that went beyond mere law enforcement and addressed the deeper societal issues that fueled the cycle of violence. They were accounts that exposed the systemic failings that created fertile ground for the growth of gangs, and they served as a chilling reminder that the faces of violence were not just those who wielded the weapons, but also those who allowed such violence to flourish unchecked.</w:t>
      </w:r>
    </w:p>
    <w:p>
      <w:pPr>
        <w:autoSpaceDN w:val="0"/>
        <w:autoSpaceDE w:val="0"/>
        <w:widowControl/>
        <w:spacing w:line="264" w:lineRule="exact" w:before="264" w:after="0"/>
        <w:ind w:left="0" w:right="0" w:firstLine="0"/>
        <w:jc w:val="left"/>
      </w:pPr>
      <w:r>
        <w:t xml:space="preserve">Their narratives laid bare the complex interplay of factors </w:t>
        <w:br/>
        <w:t xml:space="preserve">contributing to youth violence: poverty, lack of opportunities, failed educational systems, dysfunctional families, the allure of power, the seductive appeal of belonging, and the pervasive influence of </w:t>
        <w:br/>
        <w:t xml:space="preserve">societal neglect. The city’s apathy, its indifference to the plight of these young people, had created a breeding ground for violence, a cycle of destruction that perpetuated itself generation after </w:t>
        <w:br/>
        <w:t>generation.</w:t>
      </w:r>
    </w:p>
    <w:p>
      <w:pPr>
        <w:autoSpaceDN w:val="0"/>
        <w:autoSpaceDE w:val="0"/>
        <w:widowControl/>
        <w:spacing w:line="264" w:lineRule="exact" w:before="264" w:after="0"/>
        <w:ind w:left="0" w:right="144" w:firstLine="0"/>
        <w:jc w:val="left"/>
      </w:pPr>
      <w:r>
        <w:t>These weren’t just isolated incidents; they were symptoms of a deeper malaise, a societal sickness that required a radical shift in approach. The solutions wouldn't be found in simplistic answers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quick fixes; they required a comprehensive, multi-pronged strategy that addressed the root causes of violence, offering these young people a lifeline, a pathway out of the darkness, and a chance to reclaim their lives and futures. These weren't just criminals; they were victims, too, victims of a system that had failed them in every imaginable way. Their stories were a testament to the urgent need for change, a chilling reminder that the cycle of violence could only be broken by addressing the societal ills that perpetuated it. Their voices, often silenced, needed to be detected; their stories, often ignored, needed to be told. For in their narratives lay the key to understanding, and ultimately, to ending, the relentless cycle of violence that consumed their lives and the city they called home.</w:t>
      </w:r>
    </w:p>
    <w:p>
      <w:pPr>
        <w:autoSpaceDN w:val="0"/>
        <w:autoSpaceDE w:val="0"/>
        <w:widowControl/>
        <w:spacing w:line="264" w:lineRule="exact" w:before="60" w:after="0"/>
        <w:ind w:left="0" w:right="0" w:firstLine="0"/>
        <w:jc w:val="left"/>
      </w:pPr>
      <w:r>
        <w:t>The silence was deafening, but the need for action was clear, deafening in its urgency and inescapable in its demand for change. Their stories were not just a chronicle of loss, but a desperate cry for a future free from the shadow of violence.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Witness Accounts</w:t>
      </w:r>
    </w:p>
    <w:p>
      <w:pPr>
        <w:autoSpaceDN w:val="0"/>
        <w:autoSpaceDE w:val="0"/>
        <w:widowControl/>
        <w:spacing w:line="264" w:lineRule="exact" w:before="286" w:after="0"/>
        <w:ind w:left="0" w:right="144" w:firstLine="0"/>
        <w:jc w:val="left"/>
      </w:pPr>
      <w:r>
        <w:t>The flickering neon sign of the liquor store cast a lurid glow on the rain-slicked street as I listened to Isabella. Her voice, thin and reedy, was barely audible above the distant sirens. She clutched a worn teddy bear, its fur matted and one button eye dangling precariously. She was fifteen, maybe sixteen, but the years etched into her face made her seem older, far older than her actual age. She'd witnessed the stabbing, seen it all unfold before her eyes like a gruesome, slow-motion film.</w:t>
      </w:r>
    </w:p>
    <w:p>
      <w:pPr>
        <w:autoSpaceDN w:val="0"/>
        <w:autoSpaceDE w:val="0"/>
        <w:widowControl/>
        <w:spacing w:line="264" w:lineRule="exact" w:before="264" w:after="0"/>
        <w:ind w:left="0" w:right="0" w:firstLine="0"/>
        <w:jc w:val="left"/>
      </w:pPr>
      <w:r>
        <w:t>“It happened so fast,” she whispered, her breath misting in the cold night air. “One minute, they were arguing, just shouting at each other, you know? The usual stuff. Then… then one pulled a knife. Just like that. It was Miguel, from the Serpientes. I recognized him.</w:t>
      </w:r>
    </w:p>
    <w:p>
      <w:pPr>
        <w:autoSpaceDN w:val="0"/>
        <w:autoSpaceDE w:val="0"/>
        <w:widowControl/>
        <w:spacing w:line="324" w:lineRule="exact" w:before="0" w:after="0"/>
        <w:ind w:left="0" w:right="0" w:firstLine="0"/>
        <w:jc w:val="left"/>
      </w:pPr>
      <w:r>
        <w:t>He's always around here, hanging out, making trouble.”</w:t>
      </w:r>
    </w:p>
    <w:p>
      <w:pPr>
        <w:autoSpaceDN w:val="0"/>
        <w:autoSpaceDE w:val="0"/>
        <w:widowControl/>
        <w:spacing w:line="264" w:lineRule="exact" w:before="264" w:after="0"/>
        <w:ind w:left="0" w:right="0" w:firstLine="0"/>
        <w:jc w:val="left"/>
      </w:pPr>
      <w:r>
        <w:t>She paused, her gaze drifting to the spot where the incident had occurred, a small, shadowed alcove between two buildings. The rain washed away the blood, but the stain of the violence lingered in the air, a palpable presence. She spoke of the victim, a boy named Javier, a skinny kid she’d sometimes seen hanging around the schoolyard with his friends from Los Lobos. She’d never spoken to him, but his face, his wide, frightened eyes, were seared into her memory.</w:t>
      </w:r>
    </w:p>
    <w:p>
      <w:pPr>
        <w:autoSpaceDN w:val="0"/>
        <w:autoSpaceDE w:val="0"/>
        <w:widowControl/>
        <w:spacing w:line="264" w:lineRule="exact" w:before="264" w:after="0"/>
        <w:ind w:left="0" w:right="144" w:firstLine="0"/>
        <w:jc w:val="left"/>
      </w:pPr>
      <w:r>
        <w:t>“He didn’t even have a chance,” Isabella continued, her voice cracking with emotion. “Miguel just… plunged the knife into him. Over and over again. It was… brutal. I just stood there, frozen. I couldn’t… I couldn’t move. Everyone just scattered. It was like watching a nightmare unfold.”</w:t>
      </w:r>
    </w:p>
    <w:p>
      <w:pPr>
        <w:autoSpaceDN w:val="0"/>
        <w:autoSpaceDE w:val="0"/>
        <w:widowControl/>
        <w:spacing w:line="264" w:lineRule="exact" w:before="264" w:after="0"/>
        <w:ind w:left="0" w:right="0" w:firstLine="0"/>
        <w:jc w:val="left"/>
      </w:pPr>
      <w:r>
        <w:t>Her description was chillingly matter-of-fact, devoid of melodrama. It was the blunt, unflinching realism of someone who had seen too much, too soon. The incident was just another piece in the grim mosaic of her life, another notch on the gun of violence that had already claimed so much from her and her community. She didn't express anger or shock, but rather a weary acceptance, a resignation born of years spent witnessing acts of brutal violence.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Across town, in a dimly lit diner, I spoke with Carlos, a stocky man with calloused hands and eyes that held a haunted look. He was a former member of Los Lobos, now trying to make a life for himself, but the past still clung to him like a shadow. He described a </w:t>
        <w:br/>
        <w:t>different kind of violence, one that festered in the underbelly of the gang, the simmering tensions, betrayals, and the quiet, insidious acts of violence that often went unreported.</w:t>
      </w:r>
    </w:p>
    <w:p>
      <w:pPr>
        <w:autoSpaceDN w:val="0"/>
        <w:autoSpaceDE w:val="0"/>
        <w:widowControl/>
        <w:spacing w:line="264" w:lineRule="exact" w:before="264" w:after="0"/>
        <w:ind w:left="0" w:right="0" w:firstLine="0"/>
        <w:jc w:val="left"/>
      </w:pPr>
      <w:r>
        <w:t xml:space="preserve">“The streets are a battlefield,” he said, his voice low and gravelly.“It’s not just about the big fights, the shootings. There's a constant undercurrent of violence, a low-level hum of aggression. You’ve got the daily threats, the intimidation, the beatings. It’s a war of </w:t>
        <w:br/>
        <w:t xml:space="preserve">attrition, a slow, agonizing process of wearing down your </w:t>
        <w:br/>
        <w:t>opponents.”</w:t>
      </w:r>
    </w:p>
    <w:p>
      <w:pPr>
        <w:autoSpaceDN w:val="0"/>
        <w:autoSpaceDE w:val="0"/>
        <w:widowControl/>
        <w:spacing w:line="264" w:lineRule="exact" w:before="264" w:after="0"/>
        <w:ind w:left="0" w:right="0" w:firstLine="0"/>
        <w:jc w:val="left"/>
      </w:pPr>
      <w:r>
        <w:t xml:space="preserve">He spoke of the simmering conflict between rival gangs, the </w:t>
        <w:br/>
        <w:t>constant struggle for territory, the relentless power struggle that consumed the lives of those involved. He painted a portrait of a brutal underworld, a realm where loyalty was a fragile commodity, and betrayal was as common as breathing.</w:t>
      </w:r>
    </w:p>
    <w:p>
      <w:pPr>
        <w:autoSpaceDN w:val="0"/>
        <w:autoSpaceDE w:val="0"/>
        <w:widowControl/>
        <w:spacing w:line="264" w:lineRule="exact" w:before="264" w:after="0"/>
        <w:ind w:left="0" w:right="0" w:firstLine="0"/>
        <w:jc w:val="left"/>
      </w:pPr>
      <w:r>
        <w:t xml:space="preserve">He recounted the stories of former friends who had fallen victim to the cycle of violence, some lost to bullets, others to the streets themselves. He spoke with a weary sadness, the sorrow etched deep into his lines. He spoke of the fear, the ever-present threat of </w:t>
        <w:br/>
        <w:t>violence that hung over his life.</w:t>
      </w:r>
    </w:p>
    <w:p>
      <w:pPr>
        <w:autoSpaceDN w:val="0"/>
        <w:autoSpaceDE w:val="0"/>
        <w:widowControl/>
        <w:spacing w:line="264" w:lineRule="exact" w:before="264" w:after="0"/>
        <w:ind w:left="0" w:right="0" w:firstLine="0"/>
        <w:jc w:val="left"/>
      </w:pPr>
      <w:r>
        <w:t xml:space="preserve">“You learn to live with it,” he admitted, his gaze distant. “It </w:t>
        <w:br/>
        <w:t>becomes part of who you are, part of your everyday existence. It’s a constant awareness of the dangers surrounding you, a state of perpetual vigilance. You always have to be looking over your shoulder, watching your back. It's never over. Even when you get out, even when you try to move on, the ghosts of the past keep coming back.”</w:t>
      </w:r>
    </w:p>
    <w:p>
      <w:pPr>
        <w:autoSpaceDN w:val="0"/>
        <w:autoSpaceDE w:val="0"/>
        <w:widowControl/>
        <w:spacing w:line="264" w:lineRule="exact" w:before="264" w:after="0"/>
        <w:ind w:left="0" w:right="0" w:firstLine="0"/>
        <w:jc w:val="left"/>
      </w:pPr>
      <w:r>
        <w:t>He described the initiation rituals, the brutal tests of loyalty, the insidious methods by which young men and women.  are drawn into the violence. he spoke of the intoxicating allure of belonging, the camaraderie found within the ranks, the sense of protection offered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 a world that often experienced hostile and indifferent.</w:t>
      </w:r>
    </w:p>
    <w:p>
      <w:pPr>
        <w:autoSpaceDN w:val="0"/>
        <w:autoSpaceDE w:val="0"/>
        <w:widowControl/>
        <w:spacing w:line="264" w:lineRule="exact" w:before="266" w:after="0"/>
        <w:ind w:left="0" w:right="0" w:firstLine="0"/>
        <w:jc w:val="left"/>
      </w:pPr>
      <w:r>
        <w:t xml:space="preserve">His narrative was a grim depiction of the systemic failures that created the fertile ground for gang violence. He spoke of the lack of opportunities, the poverty, the failed educational systems, and the absence of support networks that left young people feeling lost and vulnerable. He explained how gangs offer a twisted sense of family, a distorted structure that provides a sense of belonging and </w:t>
        <w:br/>
        <w:t>purpose.</w:t>
      </w:r>
    </w:p>
    <w:p>
      <w:pPr>
        <w:autoSpaceDN w:val="0"/>
        <w:autoSpaceDE w:val="0"/>
        <w:widowControl/>
        <w:spacing w:line="264" w:lineRule="exact" w:before="264" w:after="0"/>
        <w:ind w:left="0" w:right="0" w:firstLine="0"/>
        <w:jc w:val="left"/>
      </w:pPr>
      <w:r>
        <w:t>Then there was Maria, a school teacher who witnessed the fallout of gang violence firsthand. She was no stranger to fear, having had to navigate through the tense atmosphere of the school on several occasions. She explained how the violence had spilled over into the school, disrupting classes, creating a climate of fear, and impacting the education of the students.</w:t>
      </w:r>
    </w:p>
    <w:p>
      <w:pPr>
        <w:autoSpaceDN w:val="0"/>
        <w:autoSpaceDE w:val="0"/>
        <w:widowControl/>
        <w:spacing w:line="264" w:lineRule="exact" w:before="264" w:after="0"/>
        <w:ind w:left="0" w:right="0" w:firstLine="0"/>
        <w:jc w:val="left"/>
      </w:pPr>
      <w:r>
        <w:t xml:space="preserve">“It’s not just about the physical violence,” she explained, her voice filled with a quiet intensity. “It's the constant anxiety, the fear that hangs in the air, the disruption to learning. Kids are scared to come to school. They’re afraid of getting caught in the crossfire. Their parents are afraid to send them. The violence spills over into </w:t>
        <w:br/>
        <w:t>everything—into their studies, their relationships, their futures.”</w:t>
      </w:r>
    </w:p>
    <w:p>
      <w:pPr>
        <w:autoSpaceDN w:val="0"/>
        <w:autoSpaceDE w:val="0"/>
        <w:widowControl/>
        <w:spacing w:line="264" w:lineRule="exact" w:before="264" w:after="0"/>
        <w:ind w:left="0" w:right="0" w:firstLine="0"/>
        <w:jc w:val="left"/>
      </w:pPr>
      <w:r>
        <w:t>She spoke of students struggling to focus, traumatized by the events they had witnessed.  or directly experienced, and how that trauma affected not only their ability to learn, but their overall well-being.</w:t>
      </w:r>
    </w:p>
    <w:p>
      <w:pPr>
        <w:autoSpaceDN w:val="0"/>
        <w:autoSpaceDE w:val="0"/>
        <w:widowControl/>
        <w:spacing w:line="322" w:lineRule="exact" w:before="206" w:after="0"/>
        <w:ind w:left="0" w:right="0" w:firstLine="0"/>
        <w:jc w:val="center"/>
      </w:pPr>
      <w:r>
        <w:t>She articulated the emotional toll the violence took on her students.</w:t>
      </w:r>
    </w:p>
    <w:p>
      <w:pPr>
        <w:autoSpaceDN w:val="0"/>
        <w:autoSpaceDE w:val="0"/>
        <w:widowControl/>
        <w:spacing w:line="264" w:lineRule="exact" w:before="58" w:after="0"/>
        <w:ind w:left="0" w:right="144" w:firstLine="0"/>
        <w:jc w:val="left"/>
      </w:pPr>
      <w:r>
        <w:t>The constant state of anxiety and fear affected their ability to concentrate in class, hindering their academic performance. She described children who were withdrawn, silent, unable to process the trauma they had endured. She spoke of sleepless nights spent worrying about her students, about their safety, and about their future.</w:t>
      </w:r>
    </w:p>
    <w:p>
      <w:pPr>
        <w:autoSpaceDN w:val="0"/>
        <w:autoSpaceDE w:val="0"/>
        <w:widowControl/>
        <w:spacing w:line="264" w:lineRule="exact" w:before="264" w:after="0"/>
        <w:ind w:left="0" w:right="0" w:firstLine="0"/>
        <w:jc w:val="left"/>
      </w:pPr>
      <w:r>
        <w:t>Maria spoke of her desperate efforts to create a safe and supportive learning environment in the face of the overwhelming.  violence. she described how she tried to provide her students with a sense of stability and normalcy, a sanctuary from the chaos and fear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pervaded their lives. She spoke of the emotional toll her work was taking, of the deep exhaustion from constantly navigating the complex realities of violence and trauma.</w:t>
      </w:r>
    </w:p>
    <w:p>
      <w:pPr>
        <w:autoSpaceDN w:val="0"/>
        <w:autoSpaceDE w:val="0"/>
        <w:widowControl/>
        <w:spacing w:line="264" w:lineRule="exact" w:before="264" w:after="0"/>
        <w:ind w:left="0" w:right="0" w:firstLine="0"/>
        <w:jc w:val="left"/>
      </w:pPr>
      <w:r>
        <w:t xml:space="preserve">She outlined the need for more support services, more resources for schools in violent neighborhoods, more mental health professionals to help students process their trauma. She emphasized the </w:t>
        <w:br/>
        <w:t>importance of preventative measures, early intervention programs designed to address the root causes of gang violence. Her words were a plea for a system-wide change, a call for a more humane and compassionate approach to addressing the complex issues that fueled the cycle of violence.</w:t>
      </w:r>
    </w:p>
    <w:p>
      <w:pPr>
        <w:autoSpaceDN w:val="0"/>
        <w:autoSpaceDE w:val="0"/>
        <w:widowControl/>
        <w:spacing w:line="264" w:lineRule="exact" w:before="264" w:after="0"/>
        <w:ind w:left="0" w:right="0" w:firstLine="0"/>
        <w:jc w:val="left"/>
      </w:pPr>
      <w:r>
        <w:t xml:space="preserve">These accounts, while diverse in their perspectives and experiences, painted a unified picture of a city consumed by violence. They revealed not just the physical scars of the conflicts, but the </w:t>
        <w:br/>
        <w:t xml:space="preserve">profound emotional and psychological wounds inflicted on the individuals, families, and community as a whole. The narratives were interwoven, reflecting the systemic issues of poverty, social inequality, and the pervasive lack of opportunities for young people who were all victims in the larger system's failure. They were testaments to the need for comprehensive, multi-pronged solutions, not merely law enforcement crackdowns, but a far-reaching </w:t>
        <w:br/>
        <w:t>approach that tackles the root causes and provides genuine support to those trapped in the brutal cycle of violence. Their voices, their experiences, are a collective scream for change, a desperate plea for a future free from the relentless shadow of violence that continues to define their lives and their 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Human Cost</w:t>
      </w:r>
    </w:p>
    <w:p>
      <w:pPr>
        <w:autoSpaceDN w:val="0"/>
        <w:autoSpaceDE w:val="0"/>
        <w:widowControl/>
        <w:spacing w:line="264" w:lineRule="exact" w:before="286" w:after="0"/>
        <w:ind w:left="0" w:right="0" w:firstLine="0"/>
        <w:jc w:val="left"/>
      </w:pPr>
      <w:r>
        <w:t>The air hung heavy with the scent of stale beer and desperation in the back room of the Blue Moon Bar. Detective Miller, a man whose face seemed permanently etched with the weariness of a thousand sleepless nights, swirled the ice in his whiskey glass. He’d been chasing shadows for twenty years, chasing the ghosts of youth lost to the city’s unrelenting violence. Tonight, he was listening to another story, another piece in the grim mosaic of shattered lives.</w:t>
      </w:r>
    </w:p>
    <w:p>
      <w:pPr>
        <w:autoSpaceDN w:val="0"/>
        <w:autoSpaceDE w:val="0"/>
        <w:widowControl/>
        <w:spacing w:line="264" w:lineRule="exact" w:before="264" w:after="0"/>
        <w:ind w:left="0" w:right="0" w:firstLine="0"/>
        <w:jc w:val="left"/>
      </w:pPr>
      <w:r>
        <w:t>This time, it was Elena. A wisp of a girl, barely seventeen, with eyes that held the ancient wisdom of someone far older. She was a survivor, a ghost drifting through the city’s underbelly, her life irrevocably altered by a single, brutal act. She spoke in hushed tones, her words carefully chosen, each syllable weighted with the heavy burden of her experience.</w:t>
      </w:r>
    </w:p>
    <w:p>
      <w:pPr>
        <w:autoSpaceDN w:val="0"/>
        <w:autoSpaceDE w:val="0"/>
        <w:widowControl/>
        <w:spacing w:line="264" w:lineRule="exact" w:before="264" w:after="0"/>
        <w:ind w:left="0" w:right="0" w:firstLine="0"/>
        <w:jc w:val="left"/>
      </w:pPr>
      <w:r>
        <w:t xml:space="preserve">“It wasn't a fight,” she whispered, her voice barely audible above the bar’s low hum. “It wasn't a gang war. It was… personal. A betrayal.” She spoke of Ricardo, her brother, a promising young artist swallowed by the allure of the Dragons, one of the city’s most notorious gangs. He'd been ambitious, driven, talented. He dreamed of escape, of a life beyond the confines of their crumbling </w:t>
        <w:br/>
        <w:t>neighborhood. The Dragons had promised him that escape, a path to power, a sense of belonging.</w:t>
      </w:r>
    </w:p>
    <w:p>
      <w:pPr>
        <w:autoSpaceDN w:val="0"/>
        <w:autoSpaceDE w:val="0"/>
        <w:widowControl/>
        <w:spacing w:line="264" w:lineRule="exact" w:before="264" w:after="0"/>
        <w:ind w:left="0" w:right="0" w:firstLine="0"/>
        <w:jc w:val="left"/>
      </w:pPr>
      <w:r>
        <w:t>But the Dragons were a viper's nest, a den of deceit and betrayal. Ricardo had risen through the ranks, his talent for intimidation and brutality making him a valuable asset. But he’d become a liability, a threat, and the only way to ensure his silence was to eliminate him.</w:t>
      </w:r>
    </w:p>
    <w:p>
      <w:pPr>
        <w:autoSpaceDN w:val="0"/>
        <w:autoSpaceDE w:val="0"/>
        <w:widowControl/>
        <w:spacing w:line="264" w:lineRule="exact" w:before="60" w:after="0"/>
        <w:ind w:left="0" w:right="576" w:firstLine="0"/>
        <w:jc w:val="left"/>
      </w:pPr>
      <w:r>
        <w:t>His own gang, the ones he’d given his loyalty to, the ones he’d defended with his life, had killed him.</w:t>
      </w:r>
    </w:p>
    <w:p>
      <w:pPr>
        <w:autoSpaceDN w:val="0"/>
        <w:autoSpaceDE w:val="0"/>
        <w:widowControl/>
        <w:spacing w:line="264" w:lineRule="exact" w:before="264" w:after="0"/>
        <w:ind w:left="0" w:right="0" w:firstLine="0"/>
        <w:jc w:val="left"/>
      </w:pPr>
      <w:r>
        <w:t xml:space="preserve">Elena recounted the details with chilling calm, a chilling </w:t>
        <w:br/>
        <w:t xml:space="preserve">detachment that suggested a soul hardened by loss. There was no anger, no rage, only a deep, profound sadness. She described </w:t>
        <w:br/>
        <w:t xml:space="preserve">finding his body, dumped in an alley, a discarded puppet in the city's macabre theater of violence. The details were brutally </w:t>
        <w:br/>
        <w:t>graphic, the imagery seared into her mind, an indelible mark on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soul.</w:t>
      </w:r>
    </w:p>
    <w:p>
      <w:pPr>
        <w:autoSpaceDN w:val="0"/>
        <w:autoSpaceDE w:val="0"/>
        <w:widowControl/>
        <w:spacing w:line="264" w:lineRule="exact" w:before="266" w:after="0"/>
        <w:ind w:left="0" w:right="0" w:firstLine="0"/>
        <w:jc w:val="left"/>
      </w:pPr>
      <w:r>
        <w:t xml:space="preserve">The loss of Ricardo had shattered their family, tearing at the </w:t>
        <w:br/>
        <w:t xml:space="preserve">already frayed seams of their lives. Their mother, a woman whose spirit had been slowly eroded by years of poverty and despair, had retreated into a shell of herself. Their younger sister, barely ten years old, had witnessed the aftermath, the shock and the grief leaving an imprint on her young mind. The family’s already </w:t>
        <w:br/>
        <w:t>precarious existence had been devastated, leaving them adrift in a sea of hopelessness. Elena’s story was not unique. It was a reflection of countless others, stories etched into the city’s grim history.</w:t>
      </w:r>
    </w:p>
    <w:p>
      <w:pPr>
        <w:autoSpaceDN w:val="0"/>
        <w:autoSpaceDE w:val="0"/>
        <w:widowControl/>
        <w:spacing w:line="264" w:lineRule="exact" w:before="264" w:after="0"/>
        <w:ind w:left="0" w:right="0" w:firstLine="0"/>
        <w:jc w:val="left"/>
      </w:pPr>
      <w:r>
        <w:t>Later that week, I found myself in a community center, a haven amidst the chaos, where a group of mothers gathered, their faces etched with a mixture of exhaustion and defiance. They were mothers who had lost sons, daughters, brothers, friends to the city’s unrelenting violence. They spoke of their grief, their anger, and their unwavering determination to fight for a better future.</w:t>
      </w:r>
    </w:p>
    <w:p>
      <w:pPr>
        <w:autoSpaceDN w:val="0"/>
        <w:autoSpaceDE w:val="0"/>
        <w:widowControl/>
        <w:spacing w:line="264" w:lineRule="exact" w:before="264" w:after="0"/>
        <w:ind w:left="0" w:right="0" w:firstLine="0"/>
        <w:jc w:val="left"/>
      </w:pPr>
      <w:r>
        <w:t>Their stories were raw and visceral, their pain palpable. They spoke of the system's failures, of the lack of opportunities, of the cycle of poverty and violence that seemed inescapable. They spoke of the desperate need for better schools, more job training programs, and mental health services, the essential services necessary to address the complex roots of gang violence. Their words were a collective cry for help, a desperate plea for change.</w:t>
      </w:r>
    </w:p>
    <w:p>
      <w:pPr>
        <w:autoSpaceDN w:val="0"/>
        <w:autoSpaceDE w:val="0"/>
        <w:widowControl/>
        <w:spacing w:line="264" w:lineRule="exact" w:before="264" w:after="0"/>
        <w:ind w:left="0" w:right="0" w:firstLine="0"/>
        <w:jc w:val="left"/>
      </w:pPr>
      <w:r>
        <w:t>One mother, Juanita, shared the story of her son, Marco. He had been a bright young man, full of dreams and ambitions, a talented musician who had been drawn into the allure of gang life. He’d found a sense of belonging, a brotherhood, in the ranks of the local gang. But the brotherhood was a cruel mistress, demanding loyalty and obedience at any cost.</w:t>
      </w:r>
    </w:p>
    <w:p>
      <w:pPr>
        <w:autoSpaceDN w:val="0"/>
        <w:autoSpaceDE w:val="0"/>
        <w:widowControl/>
        <w:spacing w:line="264" w:lineRule="exact" w:before="266" w:after="0"/>
        <w:ind w:left="0" w:right="0" w:firstLine="0"/>
        <w:jc w:val="left"/>
      </w:pPr>
      <w:r>
        <w:t>Marco had become entangled in a brutal turf war, a conflict that escalated from petty disputes to violent confrontations. He'd ended up caught in the crossfire, a victim of his own choices and the chaotic circumstances that had shaped his life. Juanita's grief was a palpable thing, a raw, unvarnished expression of a mother's pain. She spoke of his laughter, his talent, his dreams, all extinguished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single bullet.</w:t>
      </w:r>
    </w:p>
    <w:p>
      <w:pPr>
        <w:autoSpaceDN w:val="0"/>
        <w:autoSpaceDE w:val="0"/>
        <w:widowControl/>
        <w:spacing w:line="264" w:lineRule="exact" w:before="266" w:after="0"/>
        <w:ind w:left="0" w:right="0" w:firstLine="0"/>
        <w:jc w:val="left"/>
      </w:pPr>
      <w:r>
        <w:t>Another mother, Maria, recounted the story of her daughter, Isabel, who had been groomed into the violent underworld by a predatory gang member. She’d been vulnerable, lonely, and lost, and the gang had offered her a sense of belonging. But that belonging came at a devastating price. Isabel had become a pawn in the gang's violent games, her life consumed by violence and fear. Maria’s words echoed the desperation of countless other parents, their hope dwindling as they struggled to protect their children from a reality that seemed impossible to escape.</w:t>
      </w:r>
    </w:p>
    <w:p>
      <w:pPr>
        <w:autoSpaceDN w:val="0"/>
        <w:autoSpaceDE w:val="0"/>
        <w:widowControl/>
        <w:spacing w:line="264" w:lineRule="exact" w:before="264" w:after="0"/>
        <w:ind w:left="0" w:right="288" w:firstLine="0"/>
        <w:jc w:val="left"/>
      </w:pPr>
      <w:r>
        <w:t>These women, their faces etched with years of struggle, were the unsung heroes of the city's battle against violence. They were the ones left to pick up the pieces, to try to rebuild lives shattered by the city's pervasive gang culture. They were not just victims; they were fighters, activists, advocates, their voices a powerful force demanding systemic change.</w:t>
      </w:r>
    </w:p>
    <w:p>
      <w:pPr>
        <w:autoSpaceDN w:val="0"/>
        <w:autoSpaceDE w:val="0"/>
        <w:widowControl/>
        <w:spacing w:line="264" w:lineRule="exact" w:before="264" w:after="0"/>
        <w:ind w:left="0" w:right="0" w:firstLine="0"/>
        <w:jc w:val="left"/>
      </w:pPr>
      <w:r>
        <w:t>Back in my small, cramped apartment, surrounded by the notes and transcripts from my interviews, I experienced the weight of their stories.</w:t>
      </w:r>
    </w:p>
    <w:p>
      <w:pPr>
        <w:autoSpaceDN w:val="0"/>
        <w:autoSpaceDE w:val="0"/>
        <w:widowControl/>
        <w:spacing w:line="264" w:lineRule="exact" w:before="60" w:after="0"/>
        <w:ind w:left="0" w:right="0" w:firstLine="0"/>
        <w:jc w:val="left"/>
      </w:pPr>
      <w:r>
        <w:t xml:space="preserve">These weren't just statistics; they were human beings, their lives ravaged by a cycle of violence that seemed unstoppable. The human cost was staggering, immeasurable. It wasn't simply about the number of bodies left in alleyways; it was about the shattered families, the lost dreams, the erosion of hope. It was about the scars, both visible and invisible, that would forever mark the lives of those left behind. The human cost was a silent scream, a plea for mercy, a desperate hope for a future free from the shadow of </w:t>
        <w:br/>
        <w:t xml:space="preserve">violence. The city’s relentless violence wasn't simply a series of isolated incidents; it was a collective tragedy, a slow, agonizing erosion of the human spirit. The faces of violence were etched not only on the victims, but also on those left behind, their lives </w:t>
        <w:br/>
        <w:t>irrevocably altered by the brutal reality of gang warfare. And their stories, their silent screams, demanded to be detected.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Ripple Effect</w:t>
      </w:r>
    </w:p>
    <w:p>
      <w:pPr>
        <w:autoSpaceDN w:val="0"/>
        <w:autoSpaceDE w:val="0"/>
        <w:widowControl/>
        <w:spacing w:line="264" w:lineRule="exact" w:before="286" w:after="0"/>
        <w:ind w:left="0" w:right="0" w:firstLine="0"/>
        <w:jc w:val="left"/>
      </w:pPr>
      <w:r>
        <w:t xml:space="preserve">The ripple effect of violence, I learned, wasn't confined to the immediate aftermath of a shooting or a stabbing. It spread, </w:t>
        <w:br/>
        <w:t>insidious and relentless, like a disease consuming the very fabric of the community. It poisoned families, fracturing them beyond repair. It warped the minds of children, exposing them to a brutality that stole their innocence and left them scarred for life. It created a culture of fear, where silence was the only safe response to the pervasive threat of violence.</w:t>
      </w:r>
    </w:p>
    <w:p>
      <w:pPr>
        <w:autoSpaceDN w:val="0"/>
        <w:autoSpaceDE w:val="0"/>
        <w:widowControl/>
        <w:spacing w:line="264" w:lineRule="exact" w:before="264" w:after="0"/>
        <w:ind w:left="0" w:right="0" w:firstLine="0"/>
        <w:jc w:val="left"/>
      </w:pPr>
      <w:r>
        <w:t xml:space="preserve">I met Miguel, a skinny kid of twelve, his eyes holding a chilling maturity far beyond his years. He’d witnessed his older brother, Carlos, gunned down in a drive-by shooting, a casualty of a </w:t>
        <w:br/>
        <w:t xml:space="preserve">simmering feud between the Serpents and the Ravens. Miguel hadn't cried. He hadn’t even flinched. He just stood there, a tiny figure amidst the chaos, his gaze fixed on the lifeless body sprawled on the cracked pavement. The police came, the sirens wailing a mournful dirge, but the sound faded into the background, </w:t>
        <w:br/>
        <w:t>swallowed by the echoing silence in Miguel's soul. Later, he told me he experienced nothing, not then, not later. The numbness, he said, was a shield, a defense mechanism against the unbearable pain.</w:t>
      </w:r>
    </w:p>
    <w:p>
      <w:pPr>
        <w:autoSpaceDN w:val="0"/>
        <w:autoSpaceDE w:val="0"/>
        <w:widowControl/>
        <w:spacing w:line="264" w:lineRule="exact" w:before="264" w:after="0"/>
        <w:ind w:left="0" w:right="0" w:firstLine="0"/>
        <w:jc w:val="left"/>
      </w:pPr>
      <w:r>
        <w:t xml:space="preserve">But the numbness was a fragile shield. It cracked, revealing the raw, unprocessed grief beneath. Miguel started acting out, skipping school, getting into fights. He became withdrawn, haunted by visions of his brother’s death. The vibrant, playful Miguel I’d </w:t>
        <w:br/>
        <w:t>glimpsed in a grainy photograph was gone, replaced by a hollow shell, a walking ghost marked by the city’s relentless violence. He wasn't just a victim; he was a casualty, collateral damage in the city’s endless war. His life, his future, irrevocably altered. His was a story repeated countless times in this city, a tragic testament to the ripple effect of violence.</w:t>
      </w:r>
    </w:p>
    <w:p>
      <w:pPr>
        <w:autoSpaceDN w:val="0"/>
        <w:autoSpaceDE w:val="0"/>
        <w:widowControl/>
        <w:spacing w:line="264" w:lineRule="exact" w:before="264" w:after="0"/>
        <w:ind w:left="0" w:right="0" w:firstLine="0"/>
        <w:jc w:val="left"/>
      </w:pPr>
      <w:r>
        <w:t xml:space="preserve">The ripple effect extended beyond the immediate victims. It reached into the lives of those left behind, transforming families into </w:t>
        <w:br/>
        <w:t>battlefields of grief, fear, and resentment. I spoke to Rosa, a mother whose son, Javier, was lost to gang violence. Javier had been a talented musician, a bright young man with a promising future.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death had torn her world apart, leaving a hole that could never be filled. The grief was so profound, so all-consuming, that it had driven her to the brink of despair. She'd withdrawn, isolating herself from friends and family, her days spent in a fog of sorrow.</w:t>
      </w:r>
    </w:p>
    <w:p>
      <w:pPr>
        <w:autoSpaceDN w:val="0"/>
        <w:autoSpaceDE w:val="0"/>
        <w:widowControl/>
        <w:spacing w:line="264" w:lineRule="exact" w:before="264" w:after="0"/>
        <w:ind w:left="0" w:right="0" w:firstLine="0"/>
        <w:jc w:val="left"/>
      </w:pPr>
      <w:r>
        <w:t>But her grief wasn't isolated. It spread to her other children, leaving them feeling neglected, abandoned. Her daughter, Isabella, had stopped talking, becoming a ghost in her own home. Her younger son, Daniel, had started exhibiting signs of PTSD, his sleep plagued by nightmares. Javier’s death had created a cascade effect, a chain reaction that spread through the family, devastating each member in its path.</w:t>
      </w:r>
    </w:p>
    <w:p>
      <w:pPr>
        <w:autoSpaceDN w:val="0"/>
        <w:autoSpaceDE w:val="0"/>
        <w:widowControl/>
        <w:spacing w:line="264" w:lineRule="exact" w:before="264" w:after="0"/>
        <w:ind w:left="0" w:right="0" w:firstLine="0"/>
        <w:jc w:val="left"/>
      </w:pPr>
      <w:r>
        <w:t>And the impact went further than family. The community, too, bore the scars of violence. The constant threat of violence cast a pall over everything. People became wary, distrustful. Children were afraid to play in the streets, fearful of becoming the next victim of random violence. The community spirit was eroded, replaced by a pervasive sense of fear and insecurity. The city’s violence wasn't an isolated incident; it was a cancer, metastasizing through the community, corroding its foundation.</w:t>
      </w:r>
    </w:p>
    <w:p>
      <w:pPr>
        <w:autoSpaceDN w:val="0"/>
        <w:autoSpaceDE w:val="0"/>
        <w:widowControl/>
        <w:spacing w:line="264" w:lineRule="exact" w:before="264" w:after="0"/>
        <w:ind w:left="0" w:right="144" w:firstLine="0"/>
        <w:jc w:val="left"/>
      </w:pPr>
      <w:r>
        <w:t>The schools, already struggling, bore the brunt of the city’s violent underbelly. Teachers became burdened with the responsibility of tending to students dealing with trauma, witnessing violence, and often, becoming victims themselves. The academic performance of students plummeted. Drop-out rates soared. The schools were not places of learning, but battlegrounds where the scars of violence were etched deep into the very walls. The children struggled to focus, their minds distracted by the ever-present threat of danger.</w:t>
      </w:r>
    </w:p>
    <w:p>
      <w:pPr>
        <w:autoSpaceDN w:val="0"/>
        <w:autoSpaceDE w:val="0"/>
        <w:widowControl/>
        <w:spacing w:line="264" w:lineRule="exact" w:before="58" w:after="0"/>
        <w:ind w:left="0" w:right="432" w:firstLine="0"/>
        <w:jc w:val="left"/>
      </w:pPr>
      <w:r>
        <w:t>Their future was bleak, their prospects marred by the pervasive violence that surrounded them.</w:t>
      </w:r>
    </w:p>
    <w:p>
      <w:pPr>
        <w:autoSpaceDN w:val="0"/>
        <w:autoSpaceDE w:val="0"/>
        <w:widowControl/>
        <w:spacing w:line="264" w:lineRule="exact" w:before="266" w:after="0"/>
        <w:ind w:left="0" w:right="0" w:firstLine="0"/>
        <w:jc w:val="left"/>
      </w:pPr>
      <w:r>
        <w:t xml:space="preserve">The justice system, overwhelmed and under-resourced, became a spectator in the city's endless cycle of violence. Perpetrators often escaped punishment, especially the young ones. The lack of </w:t>
        <w:br/>
        <w:t>accountability created a dangerous environment where the cost of violence seemed negligible, perpetuating the cycle. The system was broken, incapable of addressing the root causes of gang violence. It failed to provide adequate resources for rehabilitation,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education, for prevention. The justice system was a broken mirror reflecting the city's societal decay.</w:t>
      </w:r>
    </w:p>
    <w:p>
      <w:pPr>
        <w:autoSpaceDN w:val="0"/>
        <w:autoSpaceDE w:val="0"/>
        <w:widowControl/>
        <w:spacing w:line="264" w:lineRule="exact" w:before="264" w:after="0"/>
        <w:ind w:left="0" w:right="0" w:firstLine="0"/>
        <w:jc w:val="left"/>
      </w:pPr>
      <w:r>
        <w:t xml:space="preserve">The economic impact was devastating. The constant influx of crime impacted businesses, forcing many to close, leading to job losses and further economic hardship. The cost of policing, emergency services, and incarceration further strained the city's already limited resources. The city was sinking under the weight of its own </w:t>
        <w:br/>
        <w:t>violence.</w:t>
      </w:r>
    </w:p>
    <w:p>
      <w:pPr>
        <w:autoSpaceDN w:val="0"/>
        <w:autoSpaceDE w:val="0"/>
        <w:widowControl/>
        <w:spacing w:line="264" w:lineRule="exact" w:before="264" w:after="0"/>
        <w:ind w:left="0" w:right="0" w:firstLine="0"/>
        <w:jc w:val="left"/>
      </w:pPr>
      <w:r>
        <w:t xml:space="preserve">Beyond the immediate economic costs were the intangible losses. The loss of potential, the loss of dreams, the loss of hope. The city’s violence wasn’t just a series of isolated incidents; it was a </w:t>
        <w:br/>
        <w:t>systematic failure, a reflection of societal breakdown. It was a testament to the neglect of marginalized communities, the absence of opportunity, and the failure to address the underlying issues that fueled the cycle of violence.</w:t>
      </w:r>
    </w:p>
    <w:p>
      <w:pPr>
        <w:autoSpaceDN w:val="0"/>
        <w:autoSpaceDE w:val="0"/>
        <w:widowControl/>
        <w:spacing w:line="264" w:lineRule="exact" w:before="264" w:after="0"/>
        <w:ind w:left="0" w:right="144" w:firstLine="0"/>
        <w:jc w:val="left"/>
      </w:pPr>
      <w:r>
        <w:t>One evening, I sat with Father Michael, a priest who had spent decades working with at-risk youth. He spoke not of statistics or policy, but of broken lives, of shattered families, of the slow, agonizing death of hope. He spoke of the children he'd known, bright and full of life, who had become lost in the maelstrom of gang violence, their dreams extinguished before they could even begin to bloom. He spoke of the immense emotional toll that the city's violence took on the community, on its members, on himself.</w:t>
      </w:r>
    </w:p>
    <w:p>
      <w:pPr>
        <w:autoSpaceDN w:val="0"/>
        <w:autoSpaceDE w:val="0"/>
        <w:widowControl/>
        <w:spacing w:line="264" w:lineRule="exact" w:before="264" w:after="0"/>
        <w:ind w:left="0" w:right="288" w:firstLine="0"/>
        <w:jc w:val="left"/>
      </w:pPr>
      <w:r>
        <w:t>He spoke of a pervasive hopelessness, a sense that the cycle was unstoppable. But he also spoke of resilience, of the unwavering spirit of the community's members who continued to fight for change, who refused to give up hope. These were the unseen heroes, fighting a silent battle, their hearts heavy with grief but fueled by determination, pushing against the tide, striving for a future free from violence.</w:t>
      </w:r>
    </w:p>
    <w:p>
      <w:pPr>
        <w:autoSpaceDN w:val="0"/>
        <w:autoSpaceDE w:val="0"/>
        <w:widowControl/>
        <w:spacing w:line="264" w:lineRule="exact" w:before="264" w:after="0"/>
        <w:ind w:left="0" w:right="144" w:firstLine="0"/>
        <w:jc w:val="left"/>
      </w:pPr>
      <w:r>
        <w:t>The faces of violence were everywhere. In the hollow eyes of Miguel, in the haunted gaze of Rosa, in the weary face of Father Michael. It was in the shattered windows of abandoned buildings, in the graffiti scrawled across walls, in the silence that hung heavy over the city's streets. But amidst the darkness, there was a flicker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hope, a resilient ember that refused to be extinguished. It was in the tireless efforts of those fighting for change, their voices a symphony of resistance against the pervasive violence. It was a fragile hope, but it was hope nonetheless, a whisper against the deafening roar of the city's violence. A hope that one day, the cycle could be broken, that the ripple effect of violence could be </w:t>
        <w:br/>
        <w:t>stemmed, and that the faces of violence could be replaced by the faces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Communitys Response</w:t>
      </w:r>
    </w:p>
    <w:p>
      <w:pPr>
        <w:autoSpaceDN w:val="0"/>
        <w:autoSpaceDE w:val="0"/>
        <w:widowControl/>
        <w:spacing w:line="264" w:lineRule="exact" w:before="286" w:after="0"/>
        <w:ind w:left="0" w:right="0" w:firstLine="0"/>
        <w:jc w:val="left"/>
      </w:pPr>
      <w:r>
        <w:t xml:space="preserve">The silence after the sirens faded was the most terrifying sound. It wasn't the quiet of peace; it was the quiet of a city holding its breath, a city paralyzed by fear. That silence, punctuated only by the distant wail of an ambulance, was the soundtrack to the </w:t>
        <w:br/>
        <w:t>community's response – or rather, its lack thereof. It was a silence born of resignation, of a weary acceptance of the inevitable. People knew the drill. Another shooting, another young life lost, another scar etched onto the city's already battered soul. The routine was brutal in its efficiency, devoid of any real sense of outrage or collective action.</w:t>
      </w:r>
    </w:p>
    <w:p>
      <w:pPr>
        <w:autoSpaceDN w:val="0"/>
        <w:autoSpaceDE w:val="0"/>
        <w:widowControl/>
        <w:spacing w:line="264" w:lineRule="exact" w:before="266" w:after="0"/>
        <w:ind w:left="0" w:right="0" w:firstLine="0"/>
        <w:jc w:val="left"/>
      </w:pPr>
      <w:r>
        <w:t xml:space="preserve">There were whispers, of course, murmured behind cupped hands, exchanged in hushed tones across fences and in dimly lit corners of grocery stores. Whispers of betrayal, of collusion, of the intricate web of alliances and rivalries that fueled the violence. These </w:t>
        <w:br/>
        <w:t>whispers spoke of a community fractured, where trust was a luxury few could afford, where neighbors became strangers, their lives separated by an invisible yet impenetrable wall of fear.</w:t>
      </w:r>
    </w:p>
    <w:p>
      <w:pPr>
        <w:autoSpaceDN w:val="0"/>
        <w:autoSpaceDE w:val="0"/>
        <w:widowControl/>
        <w:spacing w:line="264" w:lineRule="exact" w:before="264" w:after="0"/>
        <w:ind w:left="0" w:right="0" w:firstLine="0"/>
        <w:jc w:val="left"/>
      </w:pPr>
      <w:r>
        <w:t>The police, overwhelmed and under-resourced, patrolled the streets with a weary resignation. They were present, but not truly engaged. They responded to incidents, collected evidence, and filed reports, but the underlying causes of the violence remained stubbornly untouched. Their presence offered a veneer of security, a fragile illusion of control in the face of rampant lawlessness. They were the keepers of a fragile peace, forever chasing the ghosts of violence down streets that seemed perpetually shrouded in twilight.</w:t>
      </w:r>
    </w:p>
    <w:p>
      <w:pPr>
        <w:autoSpaceDN w:val="0"/>
        <w:autoSpaceDE w:val="0"/>
        <w:widowControl/>
        <w:spacing w:line="264" w:lineRule="exact" w:before="264" w:after="0"/>
        <w:ind w:left="0" w:right="0" w:firstLine="0"/>
        <w:jc w:val="left"/>
      </w:pPr>
      <w:r>
        <w:t xml:space="preserve">The schools, already struggling with overcrowded classrooms and dwindling resources, became overwhelmed by the fallout of the violence. Counselors were stretched thin, attempting to provide support to traumatized students. Teachers, themselves living in fear, struggled to maintain order and focus on academics in an </w:t>
        <w:br/>
        <w:t>environment steeped in violence. The educational system, supposed to be a pathway to a better future, was instead a battleground, where the casualties of violence were counted not in bodies, but in lost dreams and shattered aspirations.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Community organizations, those brave souls fighting on the </w:t>
        <w:br/>
        <w:t xml:space="preserve">frontlines, found themselves increasingly overwhelmed. Their resources were meager, their reach limited. They offered after-school programs, mentoring initiatives, and youth outreach </w:t>
        <w:br/>
        <w:t xml:space="preserve">services, but the sheer volume of need far outstripped their </w:t>
        <w:br/>
        <w:t>capacity. They were valiant warriors battling a seemingly endless tide, their efforts often swallowed by the overwhelming scale of the problem. Their tireless work was a testament to the human spirit's ability to persevere, but their impact was a drop in an ever-</w:t>
        <w:br/>
        <w:t>expanding ocean of violence.</w:t>
      </w:r>
    </w:p>
    <w:p>
      <w:pPr>
        <w:autoSpaceDN w:val="0"/>
        <w:autoSpaceDE w:val="0"/>
        <w:widowControl/>
        <w:spacing w:line="264" w:lineRule="exact" w:before="264" w:after="0"/>
        <w:ind w:left="0" w:right="0" w:firstLine="0"/>
        <w:jc w:val="left"/>
      </w:pPr>
      <w:r>
        <w:t xml:space="preserve">The churches, once pillars of community strength, found themselves increasingly isolated. Their attempts at reconciliation and </w:t>
        <w:br/>
        <w:t>peacemaking were met with cynicism and suspicion. The faith of the community was tested, fractured by the relentless cycle of violence. The hope that had once fueled their outreach programs was slowly being eroded, replaced by a weary resignation. The stained-glass windows, once symbols of faith and hope, seemed to reflect the city's grim reality, their brilliance dulled by the shadows of despair.</w:t>
      </w:r>
    </w:p>
    <w:p>
      <w:pPr>
        <w:autoSpaceDN w:val="0"/>
        <w:autoSpaceDE w:val="0"/>
        <w:widowControl/>
        <w:spacing w:line="264" w:lineRule="exact" w:before="264" w:after="0"/>
        <w:ind w:left="0" w:right="432" w:firstLine="0"/>
        <w:jc w:val="left"/>
      </w:pPr>
      <w:r>
        <w:t>The city council, consumed by politics and bureaucratic inertia, seemed largely oblivious to the crisis unfolding on its streets.</w:t>
      </w:r>
    </w:p>
    <w:p>
      <w:pPr>
        <w:autoSpaceDN w:val="0"/>
        <w:autoSpaceDE w:val="0"/>
        <w:widowControl/>
        <w:spacing w:line="264" w:lineRule="exact" w:before="58" w:after="0"/>
        <w:ind w:left="0" w:right="0" w:firstLine="0"/>
        <w:jc w:val="left"/>
      </w:pPr>
      <w:r>
        <w:t xml:space="preserve">Meetings were held, reports were written, promises were made, but real change remained elusive. The systemic issues that fueled the violence – poverty, lack of opportunity, inadequate education, and a broken justice system – remained stubbornly untouched. Their inaction spoke volumes, a deafening silence echoing the </w:t>
        <w:br/>
        <w:t>community's own despair.</w:t>
      </w:r>
    </w:p>
    <w:p>
      <w:pPr>
        <w:autoSpaceDN w:val="0"/>
        <w:autoSpaceDE w:val="0"/>
        <w:widowControl/>
        <w:spacing w:line="264" w:lineRule="exact" w:before="264" w:after="0"/>
        <w:ind w:left="0" w:right="0" w:firstLine="0"/>
        <w:jc w:val="left"/>
      </w:pPr>
      <w:r>
        <w:t>Business owners, struggling to survive in an increasingly violent environment, started to leave. Stores closed, jobs disappeared, and the city’s economic prospects darkened further. The ripple effect spread far beyond the immediate victims of violence; it created an economic crisis, a downward spiral that trapped the community in a cycle of decline. The violence wasn’t simply a social issue; it was an economic one, a financial drain on a city already struggling to keep its head above water.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 media, initially eager to sensationalize the violence, eventually grew weary. The cycle of shootings and stabbings had become almost monotonous, another grim statistic in a sea of similar stories.</w:t>
      </w:r>
    </w:p>
    <w:p>
      <w:pPr>
        <w:autoSpaceDN w:val="0"/>
        <w:autoSpaceDE w:val="0"/>
        <w:widowControl/>
        <w:spacing w:line="264" w:lineRule="exact" w:before="60" w:after="0"/>
        <w:ind w:left="0" w:right="144" w:firstLine="0"/>
        <w:jc w:val="left"/>
      </w:pPr>
      <w:r>
        <w:t>The public’s appetite for such stories waned, and the spotlight shifted elsewhere, leaving the community to grapple with its crisis in relative silence. The neglect by the media further amplified the community’s isolation, leaving them feeling unheard and unseen.</w:t>
      </w:r>
    </w:p>
    <w:p>
      <w:pPr>
        <w:autoSpaceDN w:val="0"/>
        <w:autoSpaceDE w:val="0"/>
        <w:widowControl/>
        <w:spacing w:line="264" w:lineRule="exact" w:before="264" w:after="0"/>
        <w:ind w:left="0" w:right="0" w:firstLine="0"/>
        <w:jc w:val="left"/>
      </w:pPr>
      <w:r>
        <w:t xml:space="preserve">The parents, meanwhile, walked a precarious tightrope between fear and hope. They struggled to protect their children while </w:t>
        <w:br/>
        <w:t>navigating a city increasingly consumed by violence. Their days were filled with anxieties, their nights haunted by nightmares. Their homes, once havens of security, were now battlegrounds, defending their children from the creeping influence of gang culture. They were the silent warriors, fighting a constant battle to preserve their family's innocence in a city gone rogue.</w:t>
      </w:r>
    </w:p>
    <w:p>
      <w:pPr>
        <w:autoSpaceDN w:val="0"/>
        <w:autoSpaceDE w:val="0"/>
        <w:widowControl/>
        <w:spacing w:line="264" w:lineRule="exact" w:before="264" w:after="0"/>
        <w:ind w:left="0" w:right="0" w:firstLine="0"/>
        <w:jc w:val="left"/>
      </w:pPr>
      <w:r>
        <w:t>Yet, even amidst this darkness, flickers of hope persisted. Small acts of defiance, quiet acts of resistance, emerged from the cracks in the pavement. Community gardens blossomed, a testament to the community's resilience. Small businesses remained open, a symbol of their determination to rebuild. Local artists used their talents to paint murals, transforming bleak walls into vibrant expressions of hope. Neighbors helped neighbors, forming support networks that offered a lifeline amidst the chaos. These were the unseen heroes, the ones who refused to surrender to the darkness.</w:t>
      </w:r>
    </w:p>
    <w:p>
      <w:pPr>
        <w:autoSpaceDN w:val="0"/>
        <w:autoSpaceDE w:val="0"/>
        <w:widowControl/>
        <w:spacing w:line="264" w:lineRule="exact" w:before="264" w:after="0"/>
        <w:ind w:left="0" w:right="0" w:firstLine="0"/>
        <w:jc w:val="left"/>
      </w:pPr>
      <w:r>
        <w:t>These were the faces of resistance, the quiet rebellion against the city's violence. They were a testament to the enduring human spirit, its ability to find strength in adversity, to find hope even in the darkest of times. They were the ones who whispered a different story, a counter-narrative to the city's relentless march towards despair, a story of hope that refused to be silenced. It was a faint whisper, but it was there, persistent and unwavering, a testament to the enduring strength of the human spirit. A testament to the power of hope in the face of overwhelming despair. A promise that even in the city's darkest hours, the human heart could find a reason to continue fighting, to continue hoping, to continue believing in the possibility of a better future. A future where the silence would finally break, replaced by the sound of a city rebuilding itself, brick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by brick, hope by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Fear and Isolation</w:t>
      </w:r>
    </w:p>
    <w:p>
      <w:pPr>
        <w:autoSpaceDN w:val="0"/>
        <w:autoSpaceDE w:val="0"/>
        <w:widowControl/>
        <w:spacing w:line="264" w:lineRule="exact" w:before="286" w:after="0"/>
        <w:ind w:left="0" w:right="0" w:firstLine="0"/>
        <w:jc w:val="left"/>
      </w:pPr>
      <w:r>
        <w:t xml:space="preserve">The fear wasn't a sudden, sharp stab; it was a slow, insidious </w:t>
        <w:br/>
        <w:t xml:space="preserve">poison, seeping into the very fabric of daily life. It coated </w:t>
        <w:br/>
        <w:t xml:space="preserve">everything in a film of anxiety, turning even the simplest errands –a trip to the corner store, a walk to school – into potential </w:t>
        <w:br/>
        <w:t xml:space="preserve">encounters with violence. Children learned to walk with a hyper-awareness, their eyes constantly scanning the streets, their ears straining for the telltale sounds of approaching footsteps, the </w:t>
        <w:br/>
        <w:t>rumble of a passing car that might conceal a threat. The laughter of children, once a vibrant soundtrack to the neighborhood, was now muted, replaced by a cautious silence, a palpable tension that hung heavy in the air.</w:t>
      </w:r>
    </w:p>
    <w:p>
      <w:pPr>
        <w:autoSpaceDN w:val="0"/>
        <w:autoSpaceDE w:val="0"/>
        <w:widowControl/>
        <w:spacing w:line="264" w:lineRule="exact" w:before="266" w:after="0"/>
        <w:ind w:left="0" w:right="0" w:firstLine="0"/>
        <w:jc w:val="left"/>
      </w:pPr>
      <w:r>
        <w:t>Parents, their faces etched with worry, clung to their children, their protective instincts heightened to a fever pitch. They became prisoners in their own homes, their world shrinking to the confines of their four walls. The once-familiar streets, the parks where their children played, were now zones of danger, places to be avoided at all costs. The windows of their homes, once offering a view of the bustling community life, now served as silent sentinels, guarding against the encroaching darkness.</w:t>
      </w:r>
    </w:p>
    <w:p>
      <w:pPr>
        <w:autoSpaceDN w:val="0"/>
        <w:autoSpaceDE w:val="0"/>
        <w:widowControl/>
        <w:spacing w:line="264" w:lineRule="exact" w:before="264" w:after="0"/>
        <w:ind w:left="0" w:right="0" w:firstLine="0"/>
        <w:jc w:val="left"/>
      </w:pPr>
      <w:r>
        <w:t>The nights were even worse. Sleep became a luxury, a fleeting respite from the constant gnawing fear. Nightmares were common, vivid and terrifying replays of the violence that had become so commonplace. The slightest sound – a car backfiring, a dog barking, the creak of a floorboard – would send jolts of adrenaline coursing through their veins. They lived in a perpetual state of hyper-</w:t>
        <w:br/>
        <w:t xml:space="preserve">vigilance, their senses on high alert, their bodies constantly tense, bracing for the next attack. The city’s night sounds, once a </w:t>
        <w:br/>
        <w:t>comforting lullaby, were now a symphony of fear.</w:t>
      </w:r>
    </w:p>
    <w:p>
      <w:pPr>
        <w:autoSpaceDN w:val="0"/>
        <w:autoSpaceDE w:val="0"/>
        <w:widowControl/>
        <w:spacing w:line="264" w:lineRule="exact" w:before="264" w:after="0"/>
        <w:ind w:left="0" w:right="0" w:firstLine="0"/>
        <w:jc w:val="left"/>
      </w:pPr>
      <w:r>
        <w:t>Isolation became the city's default setting. Neighbors, once friendly and familiar, were now strangers, separated by a chasm of fear. The shared experiences of community life – barbecues in the park, impromptu games of basketball in the street, the casual chats over fences – were replaced by a chilling silence. People retreated behind closed doors and drawn curtains, building invisible walls around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themselves and their families, afraid to connect, afraid to trust.</w:t>
      </w:r>
    </w:p>
    <w:p>
      <w:pPr>
        <w:autoSpaceDN w:val="0"/>
        <w:autoSpaceDE w:val="0"/>
        <w:widowControl/>
        <w:spacing w:line="264" w:lineRule="exact" w:before="266" w:after="0"/>
        <w:ind w:left="0" w:right="0" w:firstLine="0"/>
        <w:jc w:val="left"/>
      </w:pPr>
      <w:r>
        <w:t>The schools became fortresses, their walls reinforced by metal detectors and security guards. The joy of learning, the excitement of discovery, was stifled by a palpable sense of dread. Students walked the halls with eyes downcast, their minds racing with anxieties. The atmosphere was heavy, the air thick with tension. The classroom, a space meant for growth and learning, became a holding cell, a temporary refuge from the dangers of the outside world.</w:t>
      </w:r>
    </w:p>
    <w:p>
      <w:pPr>
        <w:autoSpaceDN w:val="0"/>
        <w:autoSpaceDE w:val="0"/>
        <w:widowControl/>
        <w:spacing w:line="264" w:lineRule="exact" w:before="264" w:after="0"/>
        <w:ind w:left="0" w:right="0" w:firstLine="0"/>
        <w:jc w:val="left"/>
      </w:pPr>
      <w:r>
        <w:t>Even the sacred spaces were not spared. Churches, once sanctuaries of peace and refuge, were now haunted by the shadows of violence. The prayers whispered within their walls were not only for solace but for protection, for strength to endure the relentless wave of fear. The stained-glass windows, shimmering with divine light, could not quite mask the darkness that clung to the city. The faith of the community was tested, eroded by the constant barrage of violence, a painful erosion of hope. The silence within those hallowed halls reflected the silence on the streets; a silence that spoke volumes.</w:t>
      </w:r>
    </w:p>
    <w:p>
      <w:pPr>
        <w:autoSpaceDN w:val="0"/>
        <w:autoSpaceDE w:val="0"/>
        <w:widowControl/>
        <w:spacing w:line="264" w:lineRule="exact" w:before="264" w:after="0"/>
        <w:ind w:left="0" w:right="0" w:firstLine="0"/>
        <w:jc w:val="left"/>
      </w:pPr>
      <w:r>
        <w:t>The businesses struggled to survive. Customers stayed away, fearing for their safety. Shopkeepers, once proud and independent, were now forced to shutter their doors, leaving behind empty storefronts and boarded-up windows, a bleak testament to the city's decay. The streets, once filled with life and energy, were now eerily deserted, their once-familiar sounds replaced by an unsettling emptiness, a chilling reminder of the city's decline.</w:t>
      </w:r>
    </w:p>
    <w:p>
      <w:pPr>
        <w:autoSpaceDN w:val="0"/>
        <w:autoSpaceDE w:val="0"/>
        <w:widowControl/>
        <w:spacing w:line="264" w:lineRule="exact" w:before="264" w:after="0"/>
        <w:ind w:left="0" w:right="0" w:firstLine="0"/>
        <w:jc w:val="left"/>
      </w:pPr>
      <w:r>
        <w:t>The economic consequences were devastating. Jobs disappeared, leaving families struggling to make ends meet. The city's economic fabric unraveled, leaving behind a trail of poverty and despair. The violence was not simply a social problem; it was an economic plague, a vicious cycle of decline. It was a slow, inexorable process, eating away at the city's lifeblood, leaving behind a hollowed-out shell.</w:t>
      </w:r>
    </w:p>
    <w:p>
      <w:pPr>
        <w:autoSpaceDN w:val="0"/>
        <w:autoSpaceDE w:val="0"/>
        <w:widowControl/>
        <w:spacing w:line="264" w:lineRule="exact" w:before="264" w:after="0"/>
        <w:ind w:left="0" w:right="0" w:firstLine="0"/>
        <w:jc w:val="left"/>
      </w:pPr>
      <w:r>
        <w:t>And the media, after the initial flurry of headlines and news reports, moved on. The public’s attention span for constant brutality was short, their capacity for empathy depleted by the constant stream of violence from other parts of the city and the world. The city's cries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 help were lost in the cacophony of the news cycle, relegated to a footnote in a national conversation, its pain overlooked, its pleas unheard. The silence of the media amplified the isolation of the community, leaving them adrift, forgotten, alone.</w:t>
      </w:r>
    </w:p>
    <w:p>
      <w:pPr>
        <w:autoSpaceDN w:val="0"/>
        <w:autoSpaceDE w:val="0"/>
        <w:widowControl/>
        <w:spacing w:line="264" w:lineRule="exact" w:before="264" w:after="0"/>
        <w:ind w:left="0" w:right="0" w:firstLine="0"/>
        <w:jc w:val="left"/>
      </w:pPr>
      <w:r>
        <w:t>The city's leaders, entangled in bureaucratic red tape and political maneuvering, seemed oblivious to the crisis. Meetings were held, reports were commissioned, but real action was slow to follow. The underlying issues – poverty, lack of opportunity, systemic racism, inadequate social services – remained stubbornly untouched. The politicians offered platitudes and empty promises, their words falling flat, their inaction adding insult to injury. The slow erosion of faith in the system mirrored the slow erosion of the city itself.</w:t>
      </w:r>
    </w:p>
    <w:p>
      <w:pPr>
        <w:autoSpaceDN w:val="0"/>
        <w:autoSpaceDE w:val="0"/>
        <w:widowControl/>
        <w:spacing w:line="324" w:lineRule="exact" w:before="204" w:after="0"/>
        <w:ind w:left="0" w:right="0" w:firstLine="0"/>
        <w:jc w:val="left"/>
      </w:pPr>
      <w:r>
        <w:t>Yet, amidst the darkness, small sparks of hope flickered.</w:t>
      </w:r>
    </w:p>
    <w:p>
      <w:pPr>
        <w:autoSpaceDN w:val="0"/>
        <w:autoSpaceDE w:val="0"/>
        <w:widowControl/>
        <w:spacing w:line="264" w:lineRule="exact" w:before="60" w:after="0"/>
        <w:ind w:left="0" w:right="0" w:firstLine="0"/>
        <w:jc w:val="left"/>
      </w:pPr>
      <w:r>
        <w:t xml:space="preserve">Community gardens blossomed, offering a respite from the harsh reality. Neighbors helped neighbors, creating informal support networks, acts of kindness shining like beacons in the gloom. Local artists transformed bleak walls into vibrant murals, acts of defiance against the darkness. These small acts of rebellion, the quiet acts of resilience, were proof that even in the face of overwhelming fear, the human spirit persisted, finding solace, strength, and hope in the most unlikely of places. They were a testament to the enduring capacity for compassion, a whisper of hope amidst the city's </w:t>
        <w:br/>
        <w:t>pervasive silence. A whisper of a better future, yet to be realized. A promise to be kept.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Efforts</w:t>
      </w:r>
    </w:p>
    <w:p>
      <w:pPr>
        <w:autoSpaceDN w:val="0"/>
        <w:autoSpaceDE w:val="0"/>
        <w:widowControl/>
        <w:spacing w:line="264" w:lineRule="exact" w:before="286" w:after="0"/>
        <w:ind w:left="0" w:right="0" w:firstLine="0"/>
        <w:jc w:val="left"/>
      </w:pPr>
      <w:r>
        <w:t xml:space="preserve">The whispers of change began, not in grand pronouncements from city hall or pronouncements from the pulpit, but in the quiet </w:t>
        <w:br/>
        <w:t>corners of the community. It started with Mrs. Rodriguez, whose tiny corner store had become an unlikely haven. She’d always been a fixture on the block, her warm smile and even warmer empanadas a familiar comfort. But now, her store was more than just a place to buy groceries; it was a meeting place, a neutral zone where rival gang members, wary but curious, began to cautiously interact. Mrs.</w:t>
      </w:r>
    </w:p>
    <w:p>
      <w:pPr>
        <w:autoSpaceDN w:val="0"/>
        <w:autoSpaceDE w:val="0"/>
        <w:widowControl/>
        <w:spacing w:line="264" w:lineRule="exact" w:before="58" w:after="0"/>
        <w:ind w:left="0" w:right="288" w:firstLine="0"/>
        <w:jc w:val="left"/>
      </w:pPr>
      <w:r>
        <w:t xml:space="preserve">Rodriguez, with her fierce maternal instincts and a wisdom born from decades of watching the neighborhood ebb and flow, </w:t>
        <w:br/>
        <w:t>facilitated these encounters with an uncanny grace. She’d offer a free empanada, a listening ear, a gentle nudge towards common ground. It wasn't about ignoring the gang affiliations, but about acknowledging the humanity beneath the hardened exteriors, the shared experiences that transcended the brutal divisions.</w:t>
      </w:r>
    </w:p>
    <w:p>
      <w:pPr>
        <w:autoSpaceDN w:val="0"/>
        <w:autoSpaceDE w:val="0"/>
        <w:widowControl/>
        <w:spacing w:line="264" w:lineRule="exact" w:before="264" w:after="0"/>
        <w:ind w:left="0" w:right="0" w:firstLine="0"/>
        <w:jc w:val="left"/>
      </w:pPr>
      <w:r>
        <w:t>The transformation wasn’t sudden or dramatic; it was slow, organic, a testament to the power of persistent kindness. Slowly, grudgingly, a sense of shared humanity began to bloom. A shared respect for Mrs. Rodriguez, for her unwavering commitment to her community, and for the simple act of sharing a meal. The conversations started small, hesitant, laced with suspicion. But gradually, the walls of mistrust began to crumble, replaced by a fragile but palpable sense of connection. They talked about their families, their struggles, their dreams – the things that defined them as individuals, not just as gang members.</w:t>
      </w:r>
    </w:p>
    <w:p>
      <w:pPr>
        <w:autoSpaceDN w:val="0"/>
        <w:autoSpaceDE w:val="0"/>
        <w:widowControl/>
        <w:spacing w:line="264" w:lineRule="exact" w:before="264" w:after="0"/>
        <w:ind w:left="0" w:right="144" w:firstLine="0"/>
        <w:jc w:val="left"/>
      </w:pPr>
      <w:r>
        <w:t xml:space="preserve">Then came the murals. A group of young artists, themselves products of the violence-ridden streets, began transforming the blighted walls of abandoned buildings into vibrant canvases of hope. The murals weren't political statements; they were visual poems, telling the stories of the community, celebrating its </w:t>
        <w:br/>
        <w:t>resilience, its strength, its indomitable spirit. They depicted the everyday lives of the people who lived in the shadows of violence: the laughter of children at play, the love of families huddled together, the quiet determination of community leaders working tirelessly for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These murals became more than just works of art; they were </w:t>
        <w:br/>
        <w:t xml:space="preserve">symbols of unity, powerful visual reminders of the shared humanity that transcended the gang lines. They sparked conversations, </w:t>
        <w:br/>
        <w:t xml:space="preserve">fostered dialogue, created a shared sense of pride and ownership. The artists, once alienated and marginalized, became community heroes, their work a testament to the power of art to heal, to </w:t>
        <w:br/>
        <w:t>inspire, to unite.</w:t>
      </w:r>
    </w:p>
    <w:p>
      <w:pPr>
        <w:autoSpaceDN w:val="0"/>
        <w:autoSpaceDE w:val="0"/>
        <w:widowControl/>
        <w:spacing w:line="264" w:lineRule="exact" w:before="264" w:after="0"/>
        <w:ind w:left="0" w:right="288" w:firstLine="0"/>
        <w:jc w:val="left"/>
      </w:pPr>
      <w:r>
        <w:t>Meanwhile, in the heart of the community, a group of concerned parents formed a support group, a safe space where they could share their fears, their anxieties, their hopes. They weren't just victims; they were activists, fighting for a better future for their children. They organized community events – picnics in the park, basketball tournaments, talent shows – creating opportunities for young people from different backgrounds to interact, to build relationships, to discover their common ground.</w:t>
      </w:r>
    </w:p>
    <w:p>
      <w:pPr>
        <w:autoSpaceDN w:val="0"/>
        <w:autoSpaceDE w:val="0"/>
        <w:widowControl/>
        <w:spacing w:line="264" w:lineRule="exact" w:before="264" w:after="0"/>
        <w:ind w:left="0" w:right="0" w:firstLine="0"/>
        <w:jc w:val="left"/>
      </w:pPr>
      <w:r>
        <w:t xml:space="preserve">These events weren’t just about fun and games; they were strategic interventions, designed to break down the walls of segregation, to foster empathy, to build trust. The parents worked tirelessly, their efforts fueled by a love for their children, a fierce determination to protect them from the violence that threatened to consume their lives. They reached out to local businesses, to religious institutions, to schools – creating a coalition of support that transcended the traditional boundaries of community organization. They organized educational workshops, career counseling sessions, and mentorship programs, providing young people with the tools and resources they needed to break free from the cycle of violence. They transformed abandoned lots into community gardens, providing opportunities for young people to learn about horticulture, to connect with </w:t>
        <w:br/>
        <w:t>nature, to find a sense of purpose.</w:t>
      </w:r>
    </w:p>
    <w:p>
      <w:pPr>
        <w:autoSpaceDN w:val="0"/>
        <w:autoSpaceDE w:val="0"/>
        <w:widowControl/>
        <w:spacing w:line="264" w:lineRule="exact" w:before="266" w:after="0"/>
        <w:ind w:left="0" w:right="0" w:firstLine="0"/>
        <w:jc w:val="left"/>
      </w:pPr>
      <w:r>
        <w:t>The success wasn't measured in statistics or data points; it was witnessed in the quiet moments of connection, in the hesitant smiles that replaced the scowls, in the shared laughter that filled the streets. It was in the increased sense of community cohesion, a tangible shift in the atmosphere, a feeling that things were finally beginning to change. The change wasn’t a miracle; it was the result of sustained effort, unwavering determination, and an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belief in the power of community.</w:t>
      </w:r>
    </w:p>
    <w:p>
      <w:pPr>
        <w:autoSpaceDN w:val="0"/>
        <w:autoSpaceDE w:val="0"/>
        <w:widowControl/>
        <w:spacing w:line="264" w:lineRule="exact" w:before="266" w:after="0"/>
        <w:ind w:left="0" w:right="0" w:firstLine="0"/>
        <w:jc w:val="left"/>
      </w:pPr>
      <w:r>
        <w:t>The police, initially skeptical, began to participate. They initiated community policing programs, organizing foot patrols, attending community events, building relationships with residents. They understood that the war on gangs couldn't be fought with guns and arrests alone; it had to be fought with trust and understanding.</w:t>
      </w:r>
    </w:p>
    <w:p>
      <w:pPr>
        <w:autoSpaceDN w:val="0"/>
        <w:autoSpaceDE w:val="0"/>
        <w:widowControl/>
        <w:spacing w:line="264" w:lineRule="exact" w:before="60" w:after="0"/>
        <w:ind w:left="0" w:right="576" w:firstLine="0"/>
        <w:jc w:val="left"/>
      </w:pPr>
      <w:r>
        <w:t>They started to see the young people not as criminals, but as victims, trapped in a cycle of violence that was far bigger than themselves. They, too, began to understand the importance of fostering trust and cooperation within the community.</w:t>
      </w:r>
    </w:p>
    <w:p>
      <w:pPr>
        <w:autoSpaceDN w:val="0"/>
        <w:autoSpaceDE w:val="0"/>
        <w:widowControl/>
        <w:spacing w:line="264" w:lineRule="exact" w:before="264" w:after="0"/>
        <w:ind w:left="0" w:right="144" w:firstLine="0"/>
        <w:jc w:val="left"/>
      </w:pPr>
      <w:r>
        <w:t xml:space="preserve">The schools, too, underwent a transformation. They implemented restorative justice programs, providing young people with </w:t>
        <w:br/>
        <w:t xml:space="preserve">opportunities to take responsibility for their actions, to repair the harm they had caused, to learn from their mistakes. They </w:t>
        <w:br/>
        <w:t>recognized that punitive measures alone were not enough; true change required a deeper understanding of the root causes of violence, a commitment to healing and reconciliation. Counseling services were expanded, providing support for students who had been affected by violence, helping them to process their trauma, to find a path to recovery.</w:t>
      </w:r>
    </w:p>
    <w:p>
      <w:pPr>
        <w:autoSpaceDN w:val="0"/>
        <w:autoSpaceDE w:val="0"/>
        <w:widowControl/>
        <w:spacing w:line="264" w:lineRule="exact" w:before="264" w:after="0"/>
        <w:ind w:left="0" w:right="144" w:firstLine="0"/>
        <w:jc w:val="left"/>
      </w:pPr>
      <w:r>
        <w:t xml:space="preserve">Even the media began to change its narrative. Instead of focusing solely on the violence, they began to highlight the community efforts to combat it. They shared stories of resilience, of hope, of transformation. They showed the faces of the people who were working tirelessly for change, giving voice to the silenced, </w:t>
        <w:br/>
        <w:t>amplifying the stories of those fighting back against the darkness.</w:t>
      </w:r>
    </w:p>
    <w:p>
      <w:pPr>
        <w:autoSpaceDN w:val="0"/>
        <w:autoSpaceDE w:val="0"/>
        <w:widowControl/>
        <w:spacing w:line="264" w:lineRule="exact" w:before="58" w:after="0"/>
        <w:ind w:left="0" w:right="576" w:firstLine="0"/>
        <w:jc w:val="left"/>
      </w:pPr>
      <w:r>
        <w:t>The shift in media coverage was pivotal, reinforcing the community's efforts and helping to create a sense of collective responsibility. The media helped to dismantle the isolation, to bridge the gap between the community and the wider world.</w:t>
      </w:r>
    </w:p>
    <w:p>
      <w:pPr>
        <w:autoSpaceDN w:val="0"/>
        <w:autoSpaceDE w:val="0"/>
        <w:widowControl/>
        <w:spacing w:line="264" w:lineRule="exact" w:before="266" w:after="0"/>
        <w:ind w:left="0" w:right="0" w:firstLine="0"/>
        <w:jc w:val="left"/>
      </w:pPr>
      <w:r>
        <w:t>It wasn't easy, of course. Setbacks were inevitable. There were times when the violence threatened to overwhelm the progress made. But the community persevered. They learned from their mistakes, they adapted their strategies, they reinforced their commitment. They understood that the fight against gang violence was a marathon, not a sprint; it was a long-term commitment that required patience,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persistence, and an unwavering belief in the possibility of change.</w:t>
      </w:r>
    </w:p>
    <w:p>
      <w:pPr>
        <w:autoSpaceDN w:val="0"/>
        <w:autoSpaceDE w:val="0"/>
        <w:widowControl/>
        <w:spacing w:line="264" w:lineRule="exact" w:before="60" w:after="0"/>
        <w:ind w:left="0" w:right="0" w:firstLine="0"/>
        <w:jc w:val="left"/>
      </w:pPr>
      <w:r>
        <w:t>The city remained divided, but the cracks of hope were growing wider, deepening, and allowing light to seep into the shadows. The future remained uncertain, but it held a glimmer of promise. The seeds of change had been sown; now, it was time for them to grow. And grow they did, slowly, stubbornly, refusing to be extinguished by the darkness. The fight continued, but the spirit of hope was stronger than ever before. The community found itself not only surviving, but fighting for a future free from the chains of violence. A future, perhaps, where “separated” was no longer the only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Divisions</w:t>
      </w:r>
    </w:p>
    <w:p>
      <w:pPr>
        <w:autoSpaceDN w:val="0"/>
        <w:autoSpaceDE w:val="0"/>
        <w:widowControl/>
        <w:spacing w:line="264" w:lineRule="exact" w:before="286" w:after="0"/>
        <w:ind w:left="0" w:right="0" w:firstLine="0"/>
        <w:jc w:val="left"/>
      </w:pPr>
      <w:r>
        <w:t>The fissures in the community weren't just geographical; they were etched into the very fabric of daily life. The unspoken rules, the wary glances across the street, the sudden silences that fell when certain names were mentioned – these were the subtle yet pervasive markers of a city fractured by gang violence. Even the seemingly innocuous routines of daily life – shopping for groceries, taking the bus, walking home from school – were fraught with a palpable tension, a constant awareness of the invisible lines that separated one territory from another.</w:t>
      </w:r>
    </w:p>
    <w:p>
      <w:pPr>
        <w:autoSpaceDN w:val="0"/>
        <w:autoSpaceDE w:val="0"/>
        <w:widowControl/>
        <w:spacing w:line="264" w:lineRule="exact" w:before="264" w:after="0"/>
        <w:ind w:left="0" w:right="0" w:firstLine="0"/>
        <w:jc w:val="left"/>
      </w:pPr>
      <w:r>
        <w:t>The schools, supposed bastions of learning and social integration, were often the epicenters of this conflict. Rival gangs carved out their spheres of influence within the school walls, their territories marked not by painted lines, but by unspoken codes of conduct, by the fear that hung heavy in the air. Teachers, often overwhelmed and under-resourced, struggled to maintain order, to create a learning environment where students experienced safe and respected. The hallways, designed to foster collaboration and learning, became battlegrounds, where the threat of violence loomed large. The daily grind of academics was overshadowed by the pervasive fear that permeated every aspect of school life.</w:t>
      </w:r>
    </w:p>
    <w:p>
      <w:pPr>
        <w:autoSpaceDN w:val="0"/>
        <w:autoSpaceDE w:val="0"/>
        <w:widowControl/>
        <w:spacing w:line="264" w:lineRule="exact" w:before="264" w:after="0"/>
        <w:ind w:left="0" w:right="0" w:firstLine="0"/>
        <w:jc w:val="left"/>
      </w:pPr>
      <w:r>
        <w:t>The police, often perceived as an occupying force, rather than protectors of the community, struggled to effectively address the root causes of the violence. Their presence was often seen as a trigger, exacerbating tensions rather than diffusing them. The cycle of arrests and release, fueled by the revolving door of the juvenile justice system, perpetuated the violence, rather than ending it.</w:t>
      </w:r>
    </w:p>
    <w:p>
      <w:pPr>
        <w:autoSpaceDN w:val="0"/>
        <w:autoSpaceDE w:val="0"/>
        <w:widowControl/>
        <w:spacing w:line="264" w:lineRule="exact" w:before="60" w:after="0"/>
        <w:ind w:left="0" w:right="144" w:firstLine="0"/>
        <w:jc w:val="left"/>
      </w:pPr>
      <w:r>
        <w:t>Many young people witnessed the police not as allies, but as enemies, further cementing the division between law enforcement and the community they were sworn to protect. Their presence frequently fueled suspicion and mistrust, making it harder to build bridges of communication and cooperation.</w:t>
      </w:r>
    </w:p>
    <w:p>
      <w:pPr>
        <w:autoSpaceDN w:val="0"/>
        <w:autoSpaceDE w:val="0"/>
        <w:widowControl/>
        <w:spacing w:line="264" w:lineRule="exact" w:before="264" w:after="0"/>
        <w:ind w:left="0" w:right="144" w:firstLine="0"/>
        <w:jc w:val="left"/>
      </w:pPr>
      <w:r>
        <w:t xml:space="preserve">The chasm extended beyond the schools and the streets. It </w:t>
        <w:br/>
        <w:t>permeated community organizations, churches, and even families. The fear of retaliation, the loyalty to one's own, the deep-seated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mistrust of outsiders – these were powerful forces that kept the community fragmented, making it nearly impossible to foster unity and cooperation. The fear wasn't just of physical harm; it was a fear of ostracism, of betrayal, of being caught in the crossfire. This fear was a powerful tool in maintaining the division, making it nearly impossible for individuals to cross the invisible lines separating them.</w:t>
      </w:r>
    </w:p>
    <w:p>
      <w:pPr>
        <w:autoSpaceDN w:val="0"/>
        <w:autoSpaceDE w:val="0"/>
        <w:widowControl/>
        <w:spacing w:line="264" w:lineRule="exact" w:before="264" w:after="0"/>
        <w:ind w:left="0" w:right="0" w:firstLine="0"/>
        <w:jc w:val="left"/>
      </w:pPr>
      <w:r>
        <w:t>Even the seemingly neutral spaces – parks, playgrounds, libraries –were affected, their joyous atmosphere often marred by the specter of gang violence. The carefree laughter of children was frequently punctuated by the harsh reality of territorial disputes, drive-by shootings, and the ever-present fear of being caught in the crossfire.</w:t>
      </w:r>
    </w:p>
    <w:p>
      <w:pPr>
        <w:autoSpaceDN w:val="0"/>
        <w:autoSpaceDE w:val="0"/>
        <w:widowControl/>
        <w:spacing w:line="264" w:lineRule="exact" w:before="60" w:after="0"/>
        <w:ind w:left="0" w:right="288" w:firstLine="0"/>
        <w:jc w:val="left"/>
      </w:pPr>
      <w:r>
        <w:t>These places, intended to bring the community together, instead became battlegrounds, highlighting the pervasive nature of the conflict. Their neutrality was shattered, leaving residents feeling insecure and unsafe.</w:t>
      </w:r>
    </w:p>
    <w:p>
      <w:pPr>
        <w:autoSpaceDN w:val="0"/>
        <w:autoSpaceDE w:val="0"/>
        <w:widowControl/>
        <w:spacing w:line="264" w:lineRule="exact" w:before="264" w:after="0"/>
        <w:ind w:left="0" w:right="0" w:firstLine="0"/>
        <w:jc w:val="left"/>
      </w:pPr>
      <w:r>
        <w:t xml:space="preserve">The media, too, played a significant role in perpetuating these divisions. The sensationalized coverage of gang-related violence often focused on the most dramatic aspects of the conflict, </w:t>
        <w:br/>
        <w:t xml:space="preserve">reinforcing negative stereotypes and fueling fear. This often created a distorted reality, reducing the complexity of the situation and obscuring the underlying social and economic factors that </w:t>
        <w:br/>
        <w:t xml:space="preserve">contributed to the problem. Their often biased and simplistic </w:t>
        <w:br/>
        <w:t xml:space="preserve">narrative further divided the community by reinforcing existing prejudices and stereotypes. Responsible journalism was often lost in the sensationalism and pursuit of headline grabbing stories, </w:t>
        <w:br/>
        <w:t>perpetuating a dangerous cycle of fear and mistrust.</w:t>
      </w:r>
    </w:p>
    <w:p>
      <w:pPr>
        <w:autoSpaceDN w:val="0"/>
        <w:autoSpaceDE w:val="0"/>
        <w:widowControl/>
        <w:spacing w:line="264" w:lineRule="exact" w:before="264" w:after="0"/>
        <w:ind w:left="0" w:right="0" w:firstLine="0"/>
        <w:jc w:val="left"/>
      </w:pPr>
      <w:r>
        <w:t xml:space="preserve">The economic disparities within the community were stark and undeniable, further exacerbating the divisions. The lack of </w:t>
        <w:br/>
        <w:t xml:space="preserve">opportunity, the high unemployment rates, the scarcity of resources– these were all factors that fueled desperation and anger, making young people more vulnerable to recruitment by gangs. The </w:t>
        <w:br/>
        <w:t xml:space="preserve">economic disparity was a constant reminder of the unequal </w:t>
        <w:br/>
        <w:t>distribution of wealth and power, creating an environment of resentment and frustration. This inequality often created fertile ground for gang activity to flourish, offering an alternative form of social structure and sense of belonging to those left behind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society.</w:t>
      </w:r>
    </w:p>
    <w:p>
      <w:pPr>
        <w:autoSpaceDN w:val="0"/>
        <w:autoSpaceDE w:val="0"/>
        <w:widowControl/>
        <w:spacing w:line="264" w:lineRule="exact" w:before="266" w:after="0"/>
        <w:ind w:left="0" w:right="0" w:firstLine="0"/>
        <w:jc w:val="left"/>
      </w:pPr>
      <w:r>
        <w:t xml:space="preserve">The lack of affordable housing, coupled with the prevalence of substandard living conditions, added another layer of complexity to the situation. The cramped, overcrowded apartments, the </w:t>
        <w:br/>
        <w:t xml:space="preserve">dilapidated buildings, the lack of safe and secure living </w:t>
        <w:br/>
        <w:t xml:space="preserve">environments – these were all factors that contributed to the </w:t>
        <w:br/>
        <w:t>instability and insecurity that made young people more vulnerable to gang recruitment. The physical environment directly reflected the societal neglect and dysfunction plaguing the community.</w:t>
      </w:r>
    </w:p>
    <w:p>
      <w:pPr>
        <w:autoSpaceDN w:val="0"/>
        <w:autoSpaceDE w:val="0"/>
        <w:widowControl/>
        <w:spacing w:line="264" w:lineRule="exact" w:before="264" w:after="0"/>
        <w:ind w:left="0" w:right="0" w:firstLine="0"/>
        <w:jc w:val="left"/>
      </w:pPr>
      <w:r>
        <w:t xml:space="preserve">The fractured family structures, often a result of poverty, </w:t>
        <w:br/>
        <w:t xml:space="preserve">unemployment, and addiction, played a significant role in the problem. Many young people lacked strong parental figures, </w:t>
        <w:br/>
        <w:t xml:space="preserve">mentors, or positive role models. This lack of guidance and support made them more susceptible to the allure of gangs, which provided a sense of belonging, loyalty, and purpose that was lacking </w:t>
        <w:br/>
        <w:t xml:space="preserve">elsewhere in their lives. The breakdown of traditional family structures created a void that gangs were able to exploit, </w:t>
        <w:br/>
        <w:t>exacerbating the social and economic challenges faced by at-risk youth.</w:t>
      </w:r>
    </w:p>
    <w:p>
      <w:pPr>
        <w:autoSpaceDN w:val="0"/>
        <w:autoSpaceDE w:val="0"/>
        <w:widowControl/>
        <w:spacing w:line="264" w:lineRule="exact" w:before="264" w:after="0"/>
        <w:ind w:left="0" w:right="0" w:firstLine="0"/>
        <w:jc w:val="left"/>
      </w:pPr>
      <w:r>
        <w:t xml:space="preserve">The failure of the education system to adequately address the needs of these at-risk youth further compounded the problem. The </w:t>
        <w:br/>
        <w:t>underfunded schools, the overcrowded classrooms, the lack of resources and support – these were all factors that contributed to high dropout rates, creating a pool of young people who were even more vulnerable to gang recruitment. The failure of the education system to properly engage and support these youth only served to widen the chasm between opportunity and despair. This further fueled the existing inequalities and divisions within the community.</w:t>
      </w:r>
    </w:p>
    <w:p>
      <w:pPr>
        <w:autoSpaceDN w:val="0"/>
        <w:autoSpaceDE w:val="0"/>
        <w:widowControl/>
        <w:spacing w:line="264" w:lineRule="exact" w:before="264" w:after="0"/>
        <w:ind w:left="0" w:right="0" w:firstLine="0"/>
        <w:jc w:val="left"/>
      </w:pPr>
      <w:r>
        <w:t>And so, the city remained divided, a patchwork of warring factions, their boundaries defined by violence and fear. But within this fractured landscape, there were glimmers of hope. Small acts of kindness, small gestures of reconciliation, small efforts to build bridges – these were the seeds of change, the promise of a future where "separated" wouldn't be the only reality. The challenge lay in nurturing these seeds, in fostering the conditions that would allow them to flourish and transform a city scarred by violence into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community united by hope. The fight was far from over, but the struggle, however arduous, continued. The future remained uncertain, but the fight for a unified and peaceful city continued, fueled by the hope that one day, the city would be more than just divided.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City in Crisis</w:t>
      </w:r>
    </w:p>
    <w:p>
      <w:pPr>
        <w:autoSpaceDN w:val="0"/>
        <w:autoSpaceDE w:val="0"/>
        <w:widowControl/>
        <w:spacing w:line="264" w:lineRule="exact" w:before="286" w:after="0"/>
        <w:ind w:left="0" w:right="0" w:firstLine="0"/>
        <w:jc w:val="left"/>
      </w:pPr>
      <w:r>
        <w:t xml:space="preserve">The city’s pulse throbbed with a discordant rhythm, a chaotic symphony of sirens, shouting, and the muted thud of fists against flesh. It wasn’t the roar of a single, identifiable beast, but the low, persistent hum of a thousand anxieties, a collective fear that </w:t>
        <w:br/>
        <w:t>permeated every crack in the pavement, every shadow clinging to the alleyways. This wasn’t just gang violence; it was a systemic failure, a societal cancer that had metastasized, consuming the very marrow of the city.</w:t>
      </w:r>
    </w:p>
    <w:p>
      <w:pPr>
        <w:autoSpaceDN w:val="0"/>
        <w:autoSpaceDE w:val="0"/>
        <w:widowControl/>
        <w:spacing w:line="264" w:lineRule="exact" w:before="264" w:after="0"/>
        <w:ind w:left="0" w:right="0" w:firstLine="0"/>
        <w:jc w:val="left"/>
      </w:pPr>
      <w:r>
        <w:t xml:space="preserve">The hospitals, perpetually overwhelmed, became silent witnesses to the escalating bloodshed. Emergency rooms, designed to heal, became morgues in waiting, the air thick with the metallic tang of blood and the sterile scent of antiseptic, a grim juxtaposition of life and death. Doctors and nurses, hardened by the relentless stream of gunshot wounds and stabbings, moved with a weary efficiency, their faces etched with the exhaustion of a never-ending battle. Each fresh victim was a stark reminder of the city’s slow, agonizing descent into chaos. The sheer volume of trauma cases – the </w:t>
        <w:br/>
        <w:t>shattered bones, the perforated organs, the gaping wounds –</w:t>
        <w:br/>
        <w:t xml:space="preserve">overwhelmed the capacity of the medical system, exposing the fragility of a city strained to its breaking point. The statistics </w:t>
        <w:br/>
        <w:t xml:space="preserve">themselves – the rising death tolls, the increasing number of </w:t>
        <w:br/>
        <w:t>hospitalizations – were mere numbers, cold and clinical, failing to capture the human cost of this unrelenting violence.</w:t>
      </w:r>
    </w:p>
    <w:p>
      <w:pPr>
        <w:autoSpaceDN w:val="0"/>
        <w:autoSpaceDE w:val="0"/>
        <w:widowControl/>
        <w:spacing w:line="264" w:lineRule="exact" w:before="264" w:after="0"/>
        <w:ind w:left="0" w:right="0" w:firstLine="0"/>
        <w:jc w:val="left"/>
      </w:pPr>
      <w:r>
        <w:t xml:space="preserve">Beyond the immediate trauma, the city's social fabric frayed under the strain. Businesses boarded up their windows, fearing the </w:t>
        <w:br/>
        <w:t>escalating violence. Shopkeepers, once vibrant and optimistic, now guarded their stores with wary eyes, their smiles replaced with a grim determination to survive. The vibrant street life, once a source of energy and community, dwindled to a cautious shuffle, a city subdued by fear. The economic consequences were devastating: businesses closing, jobs lost, and the overall economic vitality of the city plummeting. This economic decline fueled further desperation, pushing more young people into the cycle of violence, creating a self-perpetuating spiral of decline.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judicial system, already overburdened, struggled to cope with the sheer volume of gang-related crimes. The juvenile justice </w:t>
        <w:br/>
        <w:t xml:space="preserve">system, designed to rehabilitate, often failed miserably, spitting young offenders back onto the streets, hardened and more </w:t>
        <w:br/>
        <w:t xml:space="preserve">dangerous than before. The revolving door of arrests and releases perpetuated the violence, as young people witnessed little consequence for their actions, reinforcing the perception that the rules didn't apply to them. The courts, overwhelmed by the sheer volume of cases, were unable to provide adequate punishment or </w:t>
        <w:br/>
        <w:t>rehabilitation, creating a climate of impunity that further fueled the violence. The lack of resources and effective programs contributed to the failure of the justice system to address the root causes of the violence.</w:t>
      </w:r>
    </w:p>
    <w:p>
      <w:pPr>
        <w:autoSpaceDN w:val="0"/>
        <w:autoSpaceDE w:val="0"/>
        <w:widowControl/>
        <w:spacing w:line="264" w:lineRule="exact" w:before="264" w:after="0"/>
        <w:ind w:left="0" w:right="144" w:firstLine="0"/>
        <w:jc w:val="left"/>
      </w:pPr>
      <w:r>
        <w:t>The political landscape was equally fractured. Politicians, often more concerned with retaining power than addressing the root causes of the problem, offered ineffective solutions and empty promises. The lack of political will to address the systemic issues fueling the violence only served to deepen the crisis. Their often-reactive approach, focused on addressing symptoms rather than underlying causes, failed to stem the tide of violence, creating a climate of cynicism and despair. The political rhetoric, filled with empty slogans and partisan bickering, did little to address the real problems facing the city.</w:t>
      </w:r>
    </w:p>
    <w:p>
      <w:pPr>
        <w:autoSpaceDN w:val="0"/>
        <w:autoSpaceDE w:val="0"/>
        <w:widowControl/>
        <w:spacing w:line="264" w:lineRule="exact" w:before="264" w:after="0"/>
        <w:ind w:left="0" w:right="144" w:firstLine="0"/>
        <w:jc w:val="left"/>
      </w:pPr>
      <w:r>
        <w:t>Even the churches, supposed havens of peace and solace, struggled to maintain their relevance in the face of unrelenting violence.</w:t>
      </w:r>
    </w:p>
    <w:p>
      <w:pPr>
        <w:autoSpaceDN w:val="0"/>
        <w:autoSpaceDE w:val="0"/>
        <w:widowControl/>
        <w:spacing w:line="264" w:lineRule="exact" w:before="58" w:after="0"/>
        <w:ind w:left="0" w:right="0" w:firstLine="0"/>
        <w:jc w:val="left"/>
      </w:pPr>
      <w:r>
        <w:t xml:space="preserve">Their pleas for peace and reconciliation were often met with </w:t>
        <w:br/>
        <w:t>silence, their efforts to provide support and guidance frequently undermined by the fear and distrust that permeated the community. The congregations, once vibrant and united, were now fragmented, reflecting the divisions in the city. The religious institutions, which once played a vital role in community life, were struggling to adapt to the changing social landscape. Their efforts to bridge the divides were often hampered by a sense of powerlessness.</w:t>
      </w:r>
    </w:p>
    <w:p>
      <w:pPr>
        <w:autoSpaceDN w:val="0"/>
        <w:autoSpaceDE w:val="0"/>
        <w:widowControl/>
        <w:spacing w:line="264" w:lineRule="exact" w:before="264" w:after="0"/>
        <w:ind w:left="0" w:right="0" w:firstLine="0"/>
        <w:jc w:val="left"/>
      </w:pPr>
      <w:r>
        <w:t xml:space="preserve">The city's infrastructure, already neglected and underfunded, </w:t>
        <w:br/>
        <w:t>further deteriorated. Public transportation became unsafe, leading to decreased mobility and isolation. Parks, once oases of tranquility, became battlegrounds for territorial disputes. The overall decay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the physical environment mirrored the city's internal decay, creating a vicious cycle of neglect and violence.</w:t>
      </w:r>
    </w:p>
    <w:p>
      <w:pPr>
        <w:autoSpaceDN w:val="0"/>
        <w:autoSpaceDE w:val="0"/>
        <w:widowControl/>
        <w:spacing w:line="264" w:lineRule="exact" w:before="264" w:after="0"/>
        <w:ind w:left="0" w:right="0" w:firstLine="0"/>
        <w:jc w:val="left"/>
      </w:pPr>
      <w:r>
        <w:t>The educators, tirelessly working within this chaotic backdrop, found their efforts constantly undermined. The schools, designed to be places of learning and growth, became battle zones, where teachers struggled to maintain order and provide a safe learning environment. The high dropout rates and the lack of access to adequate resources exacerbated the existing social problems. The educational system failed to engage and support these at-risk youth, further fueling the vicious cycle of violence.</w:t>
      </w:r>
    </w:p>
    <w:p>
      <w:pPr>
        <w:autoSpaceDN w:val="0"/>
        <w:autoSpaceDE w:val="0"/>
        <w:widowControl/>
        <w:spacing w:line="264" w:lineRule="exact" w:before="264" w:after="0"/>
        <w:ind w:left="0" w:right="0" w:firstLine="0"/>
        <w:jc w:val="left"/>
      </w:pPr>
      <w:r>
        <w:t xml:space="preserve">The city’s crisis wasn't merely a matter of statistics; it was a </w:t>
        <w:br/>
        <w:t xml:space="preserve">collective trauma, a shared experience of fear and despair. It was a slow-motion disaster unfolding on a daily basis. It was etched onto the faces of the residents, in the haunted eyes of the children, in the weary resignation of the adults. It was a city crying out for help, a city drowning in its own violence. The weight of this crisis settled heavily, a palpable sense of despair hanging heavy in the air, </w:t>
        <w:br/>
        <w:t xml:space="preserve">suffocating any hope for immediate resolution. The city was in crisis, and the crisis was far from over. The question remained: how could a city, so deeply divided, so ravaged by violence, find a path towards healing and unity? The answer, it seemed, was lost </w:t>
        <w:br/>
        <w:t>somewhere in the shadows, waiting to be discovered amidst the ruins.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Historical Context</w:t>
      </w:r>
    </w:p>
    <w:p>
      <w:pPr>
        <w:autoSpaceDN w:val="0"/>
        <w:autoSpaceDE w:val="0"/>
        <w:widowControl/>
        <w:spacing w:line="264" w:lineRule="exact" w:before="286" w:after="0"/>
        <w:ind w:left="0" w:right="144" w:firstLine="0"/>
        <w:jc w:val="left"/>
      </w:pPr>
      <w:r>
        <w:t>The roots of the current crisis weren't planted yesterday; they burrowed deep into the city's past, twisting and growing with each passing generation. Understanding the present meant unearthing the shadows of the past, excavating the layers of history that had paved the way for this relentless cycle of violence. It was a history etched in faded photographs, whispered stories, and the chilling statistics that documented the city's slow descent into chaos.</w:t>
      </w:r>
    </w:p>
    <w:p>
      <w:pPr>
        <w:autoSpaceDN w:val="0"/>
        <w:autoSpaceDE w:val="0"/>
        <w:widowControl/>
        <w:spacing w:line="264" w:lineRule="exact" w:before="264" w:after="0"/>
        <w:ind w:left="0" w:right="0" w:firstLine="0"/>
        <w:jc w:val="left"/>
      </w:pPr>
      <w:r>
        <w:t xml:space="preserve">The initial seeds of gang culture were sown decades ago, in the fertile ground of poverty and neglect. The post-war economic boom bypassed large swathes of the city, leaving behind pockets of despair where hope withered and opportunity evaporated. Entire neighborhoods crumbled under the weight of unemployment, substandard housing, and a pervasive sense of hopelessness. These weren't abstract social problems; they were lived realities, </w:t>
        <w:br/>
        <w:t xml:space="preserve">manifesting in the desperation of families struggling to put food on the table, children growing up without proper guidance, and young men searching for meaning in a society that seemed to have </w:t>
        <w:br/>
        <w:t>abandoned them.</w:t>
      </w:r>
    </w:p>
    <w:p>
      <w:pPr>
        <w:autoSpaceDN w:val="0"/>
        <w:autoSpaceDE w:val="0"/>
        <w:widowControl/>
        <w:spacing w:line="264" w:lineRule="exact" w:before="264" w:after="0"/>
        <w:ind w:left="0" w:right="0" w:firstLine="0"/>
        <w:jc w:val="left"/>
      </w:pPr>
      <w:r>
        <w:t xml:space="preserve">In these desolate landscapes, gangs offered a twisted form of </w:t>
        <w:br/>
        <w:t xml:space="preserve">community, a perverse sense of belonging in a world that had excluded them. They provided a structure, albeit a brutal one, a hierarchy that offered a semblance of order in the chaos. They filled the void left by absent fathers, failing schools, and a justice system that seemed more interested in punishment than rehabilitation. The allure of the gang was not just about violence; it was about </w:t>
        <w:br/>
        <w:t xml:space="preserve">brotherhood, loyalty, and a twisted sense of identity in a city that had denied them their own. This wasn't simply about crime; it was about survival in a society that had left them with few other </w:t>
        <w:br/>
        <w:t>options.</w:t>
      </w:r>
    </w:p>
    <w:p>
      <w:pPr>
        <w:autoSpaceDN w:val="0"/>
        <w:autoSpaceDE w:val="0"/>
        <w:widowControl/>
        <w:spacing w:line="264" w:lineRule="exact" w:before="264" w:after="0"/>
        <w:ind w:left="0" w:right="0" w:firstLine="0"/>
        <w:jc w:val="left"/>
      </w:pPr>
      <w:r>
        <w:t xml:space="preserve">The early gangs were largely territorial, focused on controlling resources and asserting their dominance within their specific </w:t>
        <w:br/>
        <w:t xml:space="preserve">neighbourhoods. Their conflicts were often brutal, but they </w:t>
        <w:br/>
        <w:t>remained relatively localized, contained within the confines of their own fiefdoms. There was a degree of informal control, a fragile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truce maintained by a balance of power, a tacit understanding that ensured the violence didn't escalate beyond a certain point. This was a precarious peace, however, constantly threatened by shifting demographics, internal power struggles, and the inevitable </w:t>
        <w:br/>
        <w:t>encroachment of rival gangs.</w:t>
      </w:r>
    </w:p>
    <w:p>
      <w:pPr>
        <w:autoSpaceDN w:val="0"/>
        <w:autoSpaceDE w:val="0"/>
        <w:widowControl/>
        <w:spacing w:line="264" w:lineRule="exact" w:before="264" w:after="0"/>
        <w:ind w:left="0" w:right="0" w:firstLine="0"/>
        <w:jc w:val="left"/>
      </w:pPr>
      <w:r>
        <w:t xml:space="preserve">The 1970s witnessed a surge in drug trafficking, transforming the nature of gang violence. The lucrative drug trade injected a massive influx of cash into the underworld, fueling an escalation in both the </w:t>
        <w:br/>
        <w:t>intensity and reach of gang conflicts. Suddenly, territorial disputes weren’t just about controlling a street corner; they were about controlling the flow of drugs, the pathways to wealth, and the power that came with it. This shift irrevocably altered the landscape of gang activity, transforming it from localized disputes into a ruthless battle for control of lucrative drug markets. The increased availability of firearms, coupled with the escalating drug trade, made the violence more lethal, more widespread, and far more difficult to control.</w:t>
      </w:r>
    </w:p>
    <w:p>
      <w:pPr>
        <w:autoSpaceDN w:val="0"/>
        <w:autoSpaceDE w:val="0"/>
        <w:widowControl/>
        <w:spacing w:line="264" w:lineRule="exact" w:before="264" w:after="0"/>
        <w:ind w:left="0" w:right="0" w:firstLine="0"/>
        <w:jc w:val="left"/>
      </w:pPr>
      <w:r>
        <w:t xml:space="preserve">The 1980s witnessed the rise of the crack cocaine epidemic, which further intensified the violence. Crack, with its highly addictive nature and cheap price point, spread like wildfire through the city's vulnerable communities. The increased demand led to an explosion in gang activity, transforming the landscape into a brutal </w:t>
        <w:br/>
        <w:t xml:space="preserve">battleground where rival gangs clashed over increasingly scarce resources. The heightened competition for control over the lucrative crack market led to a surge in homicides, leaving a trail of </w:t>
        <w:br/>
        <w:t>destruction and despair in its wake. The pervasive atmosphere of fear and violence permeated every aspect of daily life, trapping entire communities in a cycle of desperation and violence.</w:t>
      </w:r>
    </w:p>
    <w:p>
      <w:pPr>
        <w:autoSpaceDN w:val="0"/>
        <w:autoSpaceDE w:val="0"/>
        <w:widowControl/>
        <w:spacing w:line="264" w:lineRule="exact" w:before="264" w:after="0"/>
        <w:ind w:left="0" w:right="144" w:firstLine="0"/>
        <w:jc w:val="left"/>
      </w:pPr>
      <w:r>
        <w:t xml:space="preserve">The resulting violence wasn't confined to the back alleys and derelict buildings. It spilled over into schools, homes, and public spaces, contaminating the very fabric of society. The young people caught in the crossfire became hardened participants in the </w:t>
        <w:br/>
        <w:t xml:space="preserve">violence, many starting their lives within the gang structure or finding themselves pressed into service. The children of gang members inherited the violence as a birthright, their innocence eroded by the brutal reality of their surroundings, forced to </w:t>
        <w:br/>
        <w:t>navigate a world where death was a constant companion.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educational system, already struggling to cope, was overwhelmed by the sheer scale of the problem, witnessing the relentless erosion of hope for a future outside the brutal realities of gang life.</w:t>
      </w:r>
    </w:p>
    <w:p>
      <w:pPr>
        <w:autoSpaceDN w:val="0"/>
        <w:autoSpaceDE w:val="0"/>
        <w:widowControl/>
        <w:spacing w:line="264" w:lineRule="exact" w:before="264" w:after="0"/>
        <w:ind w:left="0" w:right="0" w:firstLine="0"/>
        <w:jc w:val="left"/>
      </w:pPr>
      <w:r>
        <w:t xml:space="preserve">The police struggled to keep up with the sheer volume of crime, often resorting to reactive policing strategies that had little impact on the underlying causes of the violence. The resources allocated to law enforcement were often inadequate, and the strategies </w:t>
        <w:br/>
        <w:t xml:space="preserve">employed were often insufficient to address the complex web of social and economic factors that fueled the violence. Lack of </w:t>
        <w:br/>
        <w:t>community trust created an information barrier, making the police's task even more daunting. The escalating violence created a climate of fear and distrust between law enforcement and the communities they were sworn to protect, resulting in a vicious cycle of violence, alienation, and lack of community cooperation.</w:t>
      </w:r>
    </w:p>
    <w:p>
      <w:pPr>
        <w:autoSpaceDN w:val="0"/>
        <w:autoSpaceDE w:val="0"/>
        <w:widowControl/>
        <w:spacing w:line="264" w:lineRule="exact" w:before="264" w:after="0"/>
        <w:ind w:left="0" w:right="0" w:firstLine="0"/>
        <w:jc w:val="left"/>
      </w:pPr>
      <w:r>
        <w:t xml:space="preserve">The attempts at intervention, though well-intentioned, often lacked the resources and long-term commitment necessary to make a meaningful impact. Social programs, designed to address the root causes of poverty and violence, were underfunded and often poorly implemented, falling short of their intended goals. The </w:t>
        <w:br/>
        <w:t xml:space="preserve">rehabilitation efforts often proved ineffective, as many young offenders ended up back on the streets, hardened by their </w:t>
        <w:br/>
        <w:t xml:space="preserve">experiences and more entrenched in gang life than ever before. The system, often burdened by bureaucracy and lacking the resources for effective intervention, failed to provide the support and </w:t>
        <w:br/>
        <w:t>opportunities needed to break the cycle of violence.</w:t>
      </w:r>
    </w:p>
    <w:p>
      <w:pPr>
        <w:autoSpaceDN w:val="0"/>
        <w:autoSpaceDE w:val="0"/>
        <w:widowControl/>
        <w:spacing w:line="264" w:lineRule="exact" w:before="264" w:after="0"/>
        <w:ind w:left="0" w:right="144" w:firstLine="0"/>
        <w:jc w:val="left"/>
      </w:pPr>
      <w:r>
        <w:t xml:space="preserve">The city’s history was a tapestry woven with threads of poverty, neglect, and violence, a legacy passed down through generations. Each decade added another layer of complexity, another wound to the city’s scarred soul. The current crisis wasn't an isolated event, but the culmination of decades of systemic failure, a testament to the city's struggle to come to terms with its own dark history. The path towards healing would require more than just addressing the immediate symptoms; it demanded a deep and unflinching </w:t>
        <w:br/>
        <w:t xml:space="preserve">examination of the past, a willingness to confront the </w:t>
        <w:br/>
        <w:t>uncomfortable truths that lay buried beneath the surface, and a commitment to building a future free from the shadows of its violent past. The city’s fate hinged on its ability to confront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history, understand its mistakes, and chart a new course towards a future where the cycle of violence is finally broken. The weight of that history, the accumulated trauma of generations, lay heavy on the city, a burden that could not be ignored, a past that demanded to be understood, if the future was ever to hold a promise of peace.</w:t>
      </w:r>
    </w:p>
    <w:p>
      <w:pPr>
        <w:autoSpaceDN w:val="0"/>
        <w:autoSpaceDE w:val="0"/>
        <w:widowControl/>
        <w:spacing w:line="264" w:lineRule="exact" w:before="60" w:after="0"/>
        <w:ind w:left="0" w:right="0" w:firstLine="0"/>
        <w:jc w:val="left"/>
      </w:pPr>
      <w:r>
        <w:t>The healing wouldn't be easy, it would take generations, and the scars would remain. But the hope remained that one day, the city might find a way to break the cycle, to escape the relentless grip of its violent history, and to build a future where the echoes of gunfire are replaced by the laughter of children. The city's journey toward healing was far from over, it was a long and arduous road, but perhaps, just perhaps, a road worth traveling.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Underlying Causes</w:t>
      </w:r>
    </w:p>
    <w:p>
      <w:pPr>
        <w:autoSpaceDN w:val="0"/>
        <w:autoSpaceDE w:val="0"/>
        <w:widowControl/>
        <w:spacing w:line="264" w:lineRule="exact" w:before="286" w:after="0"/>
        <w:ind w:left="0" w:right="0" w:firstLine="0"/>
        <w:jc w:val="left"/>
      </w:pPr>
      <w:r>
        <w:t xml:space="preserve">The city's descent into gang warfare wasn't a sudden eruption; it was a slow, insidious cancer, metastasizing through generations, its roots buried deep in the fertile soil of societal neglect. While the crack epidemic and the lucrative drug trade acted as accelerants, igniting the flames of violence to an almost unbearable inferno, the true tinderbox was constructed long before, brick by painstaking brick, in the heart of systemic failure. It was a failure of </w:t>
        <w:br/>
        <w:t>opportunity, a failure of education, a failure of empathy, and most profoundly, a failure of hope.</w:t>
      </w:r>
    </w:p>
    <w:p>
      <w:pPr>
        <w:autoSpaceDN w:val="0"/>
        <w:autoSpaceDE w:val="0"/>
        <w:widowControl/>
        <w:spacing w:line="264" w:lineRule="exact" w:before="264" w:after="0"/>
        <w:ind w:left="0" w:right="0" w:firstLine="0"/>
        <w:jc w:val="left"/>
      </w:pPr>
      <w:r>
        <w:t>Consider the schools, crumbling edifices mirroring the decay of the surrounding neighborhoods. Overcrowded classrooms, underpaid teachers battling impossible odds, and a curriculum failing to connect with the realities of these students' lives – a life where survival often trumped education. For many, school wasn't a pathway to the future; it was a holding cell, a temporary reprieve from the violence waiting outside its gates. The allure of the gang, with its perverse sense of community and twisted code of loyalty, often outweighed the promise of a better future that education offered – a promise that experienced increasingly hollow in the face of grinding poverty and the ever-present threat of violence.</w:t>
      </w:r>
    </w:p>
    <w:p>
      <w:pPr>
        <w:autoSpaceDN w:val="0"/>
        <w:autoSpaceDE w:val="0"/>
        <w:widowControl/>
        <w:spacing w:line="264" w:lineRule="exact" w:before="264" w:after="0"/>
        <w:ind w:left="0" w:right="144" w:firstLine="0"/>
        <w:jc w:val="left"/>
      </w:pPr>
      <w:r>
        <w:t xml:space="preserve">The lack of positive role models, the absence of fathers and </w:t>
        <w:br/>
        <w:t>mentors, compounded the problem. For boys growing up in these environments, masculinity was often defined by aggression, by the ability to command respect through fear. The streets became their classroom, and the code of the streets, with its brutal lessons in survival, replaced the formal education they were denied. The cyclical nature of violence – fathers absent due to incarceration, sons following the same destructive path – became a self-fulfilling prophecy, a generational curse passed down through the fractured families of the city.</w:t>
      </w:r>
    </w:p>
    <w:p>
      <w:pPr>
        <w:autoSpaceDN w:val="0"/>
        <w:autoSpaceDE w:val="0"/>
        <w:widowControl/>
        <w:spacing w:line="264" w:lineRule="exact" w:before="264" w:after="0"/>
        <w:ind w:left="0" w:right="0" w:firstLine="0"/>
        <w:jc w:val="left"/>
      </w:pPr>
      <w:r>
        <w:t xml:space="preserve">The pervasive sense of hopelessness, a silent killer more deadly than any firearm, permeated these communities. The.  constant </w:t>
        <w:br/>
        <w:t>bombardment of negative stimuli – the violence, the poverty, the despair – wore down the resilience of even the most determined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individuals. The feeling of being trapped, of having no viable path out of the cycle of violence, created a breeding ground for </w:t>
        <w:br/>
        <w:t xml:space="preserve">desperation, a desperation that often manifested itself in self-destructive behavior and a willingness to embrace the only </w:t>
        <w:br/>
        <w:t>community that seemed to offer acceptance: the gang.</w:t>
      </w:r>
    </w:p>
    <w:p>
      <w:pPr>
        <w:autoSpaceDN w:val="0"/>
        <w:autoSpaceDE w:val="0"/>
        <w:widowControl/>
        <w:spacing w:line="264" w:lineRule="exact" w:before="264" w:after="0"/>
        <w:ind w:left="0" w:right="0" w:firstLine="0"/>
        <w:jc w:val="left"/>
      </w:pPr>
      <w:r>
        <w:t xml:space="preserve">The justice system, overwhelmed and under-resourced, often </w:t>
        <w:br/>
        <w:t xml:space="preserve">compounded the problem rather than alleviating it. The focus shifted toward punishment rather than rehabilitation, perpetuating the cycle of violence. Young offenders, often barely teenagers, found themselves cycling through the system, hardened by their experiences, each incarceration serving as a brutal apprenticeship in criminality. The system, designed to protect and rehabilitate, </w:t>
        <w:br/>
        <w:t>instead became a conveyor belt, feeding more and more young men into the brutal machinery of the gangs. The revolving door of the prison system became a symbol of the city's inability to address the root causes of the violence.</w:t>
      </w:r>
    </w:p>
    <w:p>
      <w:pPr>
        <w:autoSpaceDN w:val="0"/>
        <w:autoSpaceDE w:val="0"/>
        <w:widowControl/>
        <w:spacing w:line="264" w:lineRule="exact" w:before="264" w:after="0"/>
        <w:ind w:left="0" w:right="0" w:firstLine="0"/>
        <w:jc w:val="left"/>
      </w:pPr>
      <w:r>
        <w:t xml:space="preserve">The economic disparity within the city served as a constant, </w:t>
        <w:br/>
        <w:t xml:space="preserve">festering wound. The stark contrast between the affluence of some neighborhoods and the abject poverty of others created a deep sense of resentment and injustice. The lack of economic opportunity fueled the desperation, pushing young men towards criminal </w:t>
        <w:br/>
        <w:t>activity as a means of survival, or, at the very least, as a way to escape the suffocating reality of their circumstances. The chasm between the haves and have-nots wasn’t just a social problem; it was a powder keg, waiting for a spark to ignite the inferno of gang violence.</w:t>
      </w:r>
    </w:p>
    <w:p>
      <w:pPr>
        <w:autoSpaceDN w:val="0"/>
        <w:autoSpaceDE w:val="0"/>
        <w:widowControl/>
        <w:spacing w:line="264" w:lineRule="exact" w:before="264" w:after="0"/>
        <w:ind w:left="0" w:right="0" w:firstLine="0"/>
        <w:jc w:val="left"/>
      </w:pPr>
      <w:r>
        <w:t xml:space="preserve">The failure to address the underlying social issues played a </w:t>
        <w:br/>
        <w:t xml:space="preserve">significant role. The city, obsessed with reactive policing strategies, often ignored the preventative measures that might have mitigated the problem. Investing in community programs, providing access to mental health services, and creating opportunities for education and employment – these were not mere social programs; they were essential investments in breaking the cycle of violence. Instead, the city prioritized short-term solutions that addressed only the </w:t>
        <w:br/>
        <w:t>symptoms, leaving the deep-seated problems to fester and grow.</w:t>
      </w:r>
    </w:p>
    <w:p>
      <w:pPr>
        <w:autoSpaceDN w:val="0"/>
        <w:autoSpaceDE w:val="0"/>
        <w:widowControl/>
        <w:spacing w:line="324" w:lineRule="exact" w:before="204" w:after="0"/>
        <w:ind w:left="0" w:right="0" w:firstLine="0"/>
        <w:jc w:val="left"/>
      </w:pPr>
      <w:r>
        <w:t>Furthermore, the lack of intergenerational dialogue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understanding further exacerbated the problem. The older </w:t>
        <w:br/>
        <w:t xml:space="preserve">generations, often traumatized by their own experiences with violence, failed to connect with the younger generation's </w:t>
        <w:br/>
        <w:t>frustrations and anger. The failure to acknowledge the historical context of the violence, the accumulated trauma of past injustices, created a communication gap that made it difficult to bridge the divide between generations and find common ground.</w:t>
      </w:r>
    </w:p>
    <w:p>
      <w:pPr>
        <w:autoSpaceDN w:val="0"/>
        <w:autoSpaceDE w:val="0"/>
        <w:widowControl/>
        <w:spacing w:line="264" w:lineRule="exact" w:before="264" w:after="0"/>
        <w:ind w:left="0" w:right="0" w:firstLine="0"/>
        <w:jc w:val="left"/>
      </w:pPr>
      <w:r>
        <w:t xml:space="preserve">The failure to build trust between law enforcement and the </w:t>
        <w:br/>
        <w:t>communities they were supposed to protect further complicated the issue. The constant presence of armed police, often perceived as an occupying force rather than protectors, fuelled a sense of alienation and distrust. This lack of trust made it difficult to collect vital information necessary for effective policing strategies. The city had become a battlefield marked not only by physical violence but also by a deep-seated emotional chasm between its citizens and those sworn to protect them.</w:t>
      </w:r>
    </w:p>
    <w:p>
      <w:pPr>
        <w:autoSpaceDN w:val="0"/>
        <w:autoSpaceDE w:val="0"/>
        <w:widowControl/>
        <w:spacing w:line="264" w:lineRule="exact" w:before="264" w:after="0"/>
        <w:ind w:left="0" w:right="0" w:firstLine="0"/>
        <w:jc w:val="left"/>
      </w:pPr>
      <w:r>
        <w:t xml:space="preserve">The problem was complex, multifaceted, and systemic. It wasn't a simple matter of good guys and bad guys, of victims and </w:t>
        <w:br/>
        <w:t xml:space="preserve">perpetrators. It was a societal failure, a tapestry woven from threads of poverty, neglect, opportunity deprivation, systemic racism, generational trauma, and a lack of hope. Addressing the issue demanded a multi-pronged approach that went beyond simply cracking down on the symptoms and tackled the deep-seated </w:t>
        <w:br/>
        <w:t xml:space="preserve">systemic problems that fueled the violence. It required a </w:t>
        <w:br/>
        <w:t xml:space="preserve">fundamental shift in mindset, a willingness to acknowledge the past failures, and a concerted effort to build a future based on equity, opportunity, and hope. Until then, the shadows of the past would continue to cast their long, dark pall over the city, perpetuating the cycle of violence that consumed generation after generation. The city’s future depended on its willingness to confront the </w:t>
        <w:br/>
        <w:t xml:space="preserve">uncomfortable truths of its past, and to build a future free from the shadows of its violent history. The journey towards healing would be long and arduous, but the hope remained that one day, the city might escape the relentless grip of its violent past. The city's fate hinged not on quick fixes but on a profound and sustained </w:t>
        <w:br/>
        <w:t>commitment to dismantling the structures that perpetuated the violence and creating a society where hope could take root and flourish. The cycle could be broken, but it would require a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shift in thinking, a long-term commitment, and a willingness to confront some hard truths.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Past Patterns</w:t>
      </w:r>
    </w:p>
    <w:p>
      <w:pPr>
        <w:autoSpaceDN w:val="0"/>
        <w:autoSpaceDE w:val="0"/>
        <w:widowControl/>
        <w:spacing w:line="264" w:lineRule="exact" w:before="286" w:after="0"/>
        <w:ind w:left="0" w:right="0" w:firstLine="0"/>
        <w:jc w:val="left"/>
      </w:pPr>
      <w:r>
        <w:t xml:space="preserve">The grim reality was that the current wave of gang violence wasn't a spontaneous combustion; it was the inevitable culmination of decades of neglect, a grim harvest sown in the poisoned soil of societal indifference. The roots of this conflict ran deeper than the flashy gang colors or the readily available weaponry; they burrowed into the very foundation of the city's social fabric, twisting and spreading like a malignant vine. To understand the present, you had to excavate the past, to unearth the layers of trauma, </w:t>
        <w:br/>
        <w:t xml:space="preserve">disenfranchisement, and systemic failure that had created the </w:t>
        <w:br/>
        <w:t>perfect storm.</w:t>
      </w:r>
    </w:p>
    <w:p>
      <w:pPr>
        <w:autoSpaceDN w:val="0"/>
        <w:autoSpaceDE w:val="0"/>
        <w:widowControl/>
        <w:spacing w:line="264" w:lineRule="exact" w:before="266" w:after="0"/>
        <w:ind w:left="0" w:right="144" w:firstLine="0"/>
        <w:jc w:val="left"/>
      </w:pPr>
      <w:r>
        <w:t xml:space="preserve">Look back to the 1970s and 80s. The city, then as now, was a tapestry woven from threads of extreme wealth and crushing poverty. But the disparity wasn't merely economic; it was a chasm carved into the very soul of the city, separating communities not just by income but by opportunity, by access to resources, by the sheer weight of hope itself. The deindustrialization of the city left behind a wasteland of abandoned factories and shuttered </w:t>
        <w:br/>
        <w:t>businesses, leaving generations unemployed, stripped of dignity, and vulnerable to the seductive allure of the quick buck, often provided by the drug trade.</w:t>
      </w:r>
    </w:p>
    <w:p>
      <w:pPr>
        <w:autoSpaceDN w:val="0"/>
        <w:autoSpaceDE w:val="0"/>
        <w:widowControl/>
        <w:spacing w:line="264" w:lineRule="exact" w:before="264" w:after="0"/>
        <w:ind w:left="0" w:right="0" w:firstLine="0"/>
        <w:jc w:val="left"/>
      </w:pPr>
      <w:r>
        <w:t xml:space="preserve">The crack epidemic of the 80s and 90s wasn’t merely a drug </w:t>
        <w:br/>
        <w:t xml:space="preserve">problem; it was a societal implosion. It tore families apart, </w:t>
        <w:br/>
        <w:t>destroyed communities, and left a generation scarred by addiction and trauma. The proliferation of crack cocaine fueled the gang wars that followed. The lucrative nature of the drug trade empowered the gangs, giving them the resources to escalate their conflicts, to arm themselves with increasingly sophisticated weapons, and to spread their influence further into the city's underbelly.</w:t>
      </w:r>
    </w:p>
    <w:p>
      <w:pPr>
        <w:autoSpaceDN w:val="0"/>
        <w:autoSpaceDE w:val="0"/>
        <w:widowControl/>
        <w:spacing w:line="264" w:lineRule="exact" w:before="264" w:after="0"/>
        <w:ind w:left="0" w:right="0" w:firstLine="0"/>
        <w:jc w:val="left"/>
      </w:pPr>
      <w:r>
        <w:t xml:space="preserve">The failure of the criminal justice system to address the root causes of the violence only exacerbated the problem. The emphasis on punitive measures, on locking up young men rather than </w:t>
        <w:br/>
        <w:t>rehabilitating them, served only to fuel the cycle. Prisons became breeding grounds for gang recruitment, with young men leaving with a stronger sense of loyalty to their gang and a more refined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skill set in violence than when they entered. The prison system became a perverse training ground for crime, preparing the next generation of gang members for a life of violence.</w:t>
      </w:r>
    </w:p>
    <w:p>
      <w:pPr>
        <w:autoSpaceDN w:val="0"/>
        <w:autoSpaceDE w:val="0"/>
        <w:widowControl/>
        <w:spacing w:line="264" w:lineRule="exact" w:before="264" w:after="0"/>
        <w:ind w:left="0" w:right="0" w:firstLine="0"/>
        <w:jc w:val="left"/>
      </w:pPr>
      <w:r>
        <w:t xml:space="preserve">Beyond the immediate violence, the insidious damage extended far beyond the perpetrators and victims. The city's infrastructure crumbled under the weight of neglect. Schools, already </w:t>
        <w:br/>
        <w:t>underfunded and overcrowded, became battlegrounds themselves, with gang affiliations seeping into the hallways and classrooms, further alienating students and driving them towards violence. The lack of access to quality education and resources created a sense of hopelessness, making it easier for gangs to lure young men into their ranks with promises of brotherhood and protection.</w:t>
      </w:r>
    </w:p>
    <w:p>
      <w:pPr>
        <w:autoSpaceDN w:val="0"/>
        <w:autoSpaceDE w:val="0"/>
        <w:widowControl/>
        <w:spacing w:line="264" w:lineRule="exact" w:before="264" w:after="0"/>
        <w:ind w:left="0" w:right="288" w:firstLine="0"/>
        <w:jc w:val="left"/>
      </w:pPr>
      <w:r>
        <w:t>The absence of positive male role models, the disintegration of families, the overwhelming presence of violence, and the stark reality of poverty created a toxic cocktail that poisoned the city’s youth. Many found solace in the only community that seemed to offer a sense of belonging and purpose: the gangs. They offered a warped sense of family, a distorted code of honor, and a twisted sense of belonging, all of which were sadly lacking in the lives of these young men.</w:t>
      </w:r>
    </w:p>
    <w:p>
      <w:pPr>
        <w:autoSpaceDN w:val="0"/>
        <w:autoSpaceDE w:val="0"/>
        <w:widowControl/>
        <w:spacing w:line="264" w:lineRule="exact" w:before="264" w:after="0"/>
        <w:ind w:left="0" w:right="0" w:firstLine="0"/>
        <w:jc w:val="left"/>
      </w:pPr>
      <w:r>
        <w:t xml:space="preserve">The generational cycle of violence was relentless, with fathers absent due to incarceration or death, leaving sons to follow in their footsteps, inheriting a legacy of violence, and repeating the </w:t>
        <w:br/>
        <w:t>destructive patterns that had plagued their families for years. The lack of effective intervention meant that the scars of the past continued to bleed into the present.</w:t>
      </w:r>
    </w:p>
    <w:p>
      <w:pPr>
        <w:autoSpaceDN w:val="0"/>
        <w:autoSpaceDE w:val="0"/>
        <w:widowControl/>
        <w:spacing w:line="264" w:lineRule="exact" w:before="264" w:after="0"/>
        <w:ind w:left="0" w:right="0" w:firstLine="0"/>
        <w:jc w:val="left"/>
      </w:pPr>
      <w:r>
        <w:t xml:space="preserve">And what of the police? Their relationship with the community was often fraught with tension, distrust, and even outright hostility. The presence of law enforcement was often met not with a sense of security, but with a heightened sense of danger and fear. This mistrust hindered the collaborative efforts that would have been needed to prevent and address the underlying issues that led to the violence. It wasn't simply a case of police brutality; it was a deep-seated breakdown in communication, respect, and trust, a </w:t>
        <w:br/>
        <w:t xml:space="preserve">breakdown that exacerbated the already tense situation. The </w:t>
        <w:br/>
        <w:t>community experienced policed, not protected.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failure to address the historical context of the violence only deepened the wounds. The legacy of systemic racism, the economic disparities, and the lingering effects of past injustices, all </w:t>
        <w:br/>
        <w:t>contributed to a climate where violence thrived. The city needed to not only address the immediate crisis but also grapple with the systemic issues that had allowed it to fester for decades. Ignoring the roots of the problem would only result in a never-ending cycle of violence and bloodshed.</w:t>
      </w:r>
    </w:p>
    <w:p>
      <w:pPr>
        <w:autoSpaceDN w:val="0"/>
        <w:autoSpaceDE w:val="0"/>
        <w:widowControl/>
        <w:spacing w:line="264" w:lineRule="exact" w:before="264" w:after="0"/>
        <w:ind w:left="0" w:right="0" w:firstLine="0"/>
        <w:jc w:val="left"/>
      </w:pPr>
      <w:r>
        <w:t xml:space="preserve">The social structures designed to support the community had been undermined. Community centers closed down, programs were defunded, and the social safety net frayed, leaving the most </w:t>
        <w:br/>
        <w:t xml:space="preserve">vulnerable members of society exposed to the harsh realities of the streets. The lack of investment in the community had created a void that the gangs filled, providing a dangerous alternative to </w:t>
        <w:br/>
        <w:t>education, opportunity, and hope.</w:t>
      </w:r>
    </w:p>
    <w:p>
      <w:pPr>
        <w:autoSpaceDN w:val="0"/>
        <w:autoSpaceDE w:val="0"/>
        <w:widowControl/>
        <w:spacing w:line="264" w:lineRule="exact" w:before="264" w:after="0"/>
        <w:ind w:left="0" w:right="0" w:firstLine="0"/>
        <w:jc w:val="left"/>
      </w:pPr>
      <w:r>
        <w:t xml:space="preserve">The shadows of the past were long and dark, casting a pall over the city, a constant reminder of the mistakes made, of the opportunities missed. To break the cycle, the city needed more than just reactive measures. It needed a fundamental shift in approach, a commitment to addressing the deep-seated social and economic inequalities that fueled the violence. It demanded a commitment to rehabilitation over incarceration, to building bridges of trust between law </w:t>
        <w:br/>
        <w:t xml:space="preserve">enforcement and the community, and to investing in programs that provided opportunities for education, employment, and hope. Only then could the city begin to heal from the wounds of its past and create a future free from the relentless cycle of violence that had plagued it for generations. The path forward was not easy; it </w:t>
        <w:br/>
        <w:t>required confronting difficult truths and committing to systemic change. The future hung precariously in the balance, waiting to see if the city could finally escape the clutches of its violent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Unresolved Conflicts</w:t>
      </w:r>
    </w:p>
    <w:p>
      <w:pPr>
        <w:autoSpaceDN w:val="0"/>
        <w:autoSpaceDE w:val="0"/>
        <w:widowControl/>
        <w:spacing w:line="264" w:lineRule="exact" w:before="286" w:after="0"/>
        <w:ind w:left="0" w:right="0" w:firstLine="0"/>
        <w:jc w:val="left"/>
      </w:pPr>
      <w:r>
        <w:t>The weight of history pressed down on the city like a suffocating blanket. The current violence wasn't just a gang war; it was a generational feud, a bloody echo of conflicts left unresolved, festering wounds reopened time and again. The truce brokered years ago, a fragile peace built on shifting sands of mutual distrust, had crumbled, revealing the deep-seated hatreds beneath.</w:t>
      </w:r>
    </w:p>
    <w:p>
      <w:pPr>
        <w:autoSpaceDN w:val="0"/>
        <w:autoSpaceDE w:val="0"/>
        <w:widowControl/>
        <w:spacing w:line="264" w:lineRule="exact" w:before="264" w:after="0"/>
        <w:ind w:left="0" w:right="0" w:firstLine="0"/>
        <w:jc w:val="left"/>
      </w:pPr>
      <w:r>
        <w:t xml:space="preserve">Take, for instance, the ongoing feud between the "Saints" and the "Devils." Their rivalry wasn't about territory or drugs alone; it was a legacy, inherited from fathers and uncles, a blood debt passed down through generations. The original conflict, a dispute over a stolen car, escalated into a bloody street brawl that claimed the life of a key Saint lieutenant, a man known as "Big Tony." Big Tony's death became a rallying cry, a symbol of betrayal and injustice, fueling years of retaliatory violence. The Devils' claim that it was self-defense was never fully investigated, the case buried under layers of bureaucratic indifference and fear. The lack of justice solidified the Saints' belief in their own righteousness, their conviction that </w:t>
        <w:br/>
        <w:t>revenge was not only justified but necessary.</w:t>
      </w:r>
    </w:p>
    <w:p>
      <w:pPr>
        <w:autoSpaceDN w:val="0"/>
        <w:autoSpaceDE w:val="0"/>
        <w:widowControl/>
        <w:spacing w:line="264" w:lineRule="exact" w:before="264" w:after="0"/>
        <w:ind w:left="0" w:right="0" w:firstLine="0"/>
        <w:jc w:val="left"/>
      </w:pPr>
      <w:r>
        <w:t xml:space="preserve">But the Saints weren't blameless. Their own internal conflicts, unspoken power struggles, and betrayals added fuel to the fire. The leadership, fractured and weakened by internal dissent, struggled to control its increasingly volatile members. The younger generation, hungry for recognition and power, challenged the established order, leading to further internal strife and violence. This instability </w:t>
        <w:br/>
        <w:t>mirrored the city itself, a place where institutions faltered and authority figures were frequently questioned. The lines between right and wrong blurred, morality itself seeming a luxury these young men could not afford.</w:t>
      </w:r>
    </w:p>
    <w:p>
      <w:pPr>
        <w:autoSpaceDN w:val="0"/>
        <w:autoSpaceDE w:val="0"/>
        <w:widowControl/>
        <w:spacing w:line="264" w:lineRule="exact" w:before="264" w:after="0"/>
        <w:ind w:left="0" w:right="288" w:firstLine="0"/>
        <w:jc w:val="left"/>
      </w:pPr>
      <w:r>
        <w:t xml:space="preserve">Then there were the "Shadows," a smaller, more elusive gang operating in the city's underbelly. Their origins were shrouded in mystery, their motives unclear. Some whispered they were </w:t>
        <w:br/>
        <w:t>remnants of an older, more dangerous gang, resurrected from the ashes of a past conflict. Others speculated that they were a new breed of criminal, unbound by the traditional rules and rivalries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governed the other gangs. Regardless of their origins, their presence added a chaotic element to the city's already volatile landscape. They were unpredictable, ruthless, and seemed to </w:t>
        <w:br/>
        <w:t>operate outside the established power structures, making them even more dangerous. Their actions often seemed to be calculated acts of disruption, as if they were deliberately pushing the already fragile peace to its breaking point.</w:t>
      </w:r>
    </w:p>
    <w:p>
      <w:pPr>
        <w:autoSpaceDN w:val="0"/>
        <w:autoSpaceDE w:val="0"/>
        <w:widowControl/>
        <w:spacing w:line="264" w:lineRule="exact" w:before="264" w:after="0"/>
        <w:ind w:left="0" w:right="288" w:firstLine="0"/>
        <w:jc w:val="left"/>
      </w:pPr>
      <w:r>
        <w:t xml:space="preserve">The unresolved conflicts weren't limited to the gangs themselves; they extended to the relationship between the gangs and law enforcement. The police, often seen as an occupying force rather than protectors, had a history of heavy-handed tactics and </w:t>
        <w:br/>
        <w:t xml:space="preserve">questionable arrests, further eroding the trust between law enforcement and the community. The lack of meaningful </w:t>
        <w:br/>
        <w:t>community engagement and outreach from the police force only deepened the divide and prevented any real progress toward a lasting peace.</w:t>
      </w:r>
    </w:p>
    <w:p>
      <w:pPr>
        <w:autoSpaceDN w:val="0"/>
        <w:autoSpaceDE w:val="0"/>
        <w:widowControl/>
        <w:spacing w:line="264" w:lineRule="exact" w:before="264" w:after="0"/>
        <w:ind w:left="0" w:right="0" w:firstLine="0"/>
        <w:jc w:val="left"/>
      </w:pPr>
      <w:r>
        <w:t xml:space="preserve">The city's history was littered with examples of failed interventions, poorly conceived initiatives, and a lack of commitment from </w:t>
        <w:br/>
        <w:t>authorities to truly address the root causes of the violence.</w:t>
      </w:r>
    </w:p>
    <w:p>
      <w:pPr>
        <w:autoSpaceDN w:val="0"/>
        <w:autoSpaceDE w:val="0"/>
        <w:widowControl/>
        <w:spacing w:line="264" w:lineRule="exact" w:before="60" w:after="0"/>
        <w:ind w:left="0" w:right="0" w:firstLine="0"/>
        <w:jc w:val="left"/>
      </w:pPr>
      <w:r>
        <w:t>Rehabilitation programs were underfunded, community centers were closed, and job opportunities were scarce. The systemic failure to address the social and economic inequalities that fueled the cycle of violence meant that each new generation inherited the same legacy of conflict and despair. The constant refrain was, "You gotta keep 'em separated," but the reality was that these groups were bound together by their shared history of violence and injustice.</w:t>
      </w:r>
    </w:p>
    <w:p>
      <w:pPr>
        <w:autoSpaceDN w:val="0"/>
        <w:autoSpaceDE w:val="0"/>
        <w:widowControl/>
        <w:spacing w:line="264" w:lineRule="exact" w:before="264" w:after="0"/>
        <w:ind w:left="0" w:right="288" w:firstLine="0"/>
        <w:jc w:val="left"/>
      </w:pPr>
      <w:r>
        <w:t>The older generation of gang leaders, themselves scarred by past conflicts, were unable to effectively guide the younger members.</w:t>
      </w:r>
    </w:p>
    <w:p>
      <w:pPr>
        <w:autoSpaceDN w:val="0"/>
        <w:autoSpaceDE w:val="0"/>
        <w:widowControl/>
        <w:spacing w:line="264" w:lineRule="exact" w:before="58" w:after="0"/>
        <w:ind w:left="0" w:right="0" w:firstLine="0"/>
        <w:jc w:val="left"/>
      </w:pPr>
      <w:r>
        <w:t>Their leadership was often based on fear and intimidation, with little genuine concern for the well-being of those under them. The younger generation, fueled by a lack of opportunity, a sense of hopelessness, and the thrill of violence, were easily drawn into the cycle. They witnessed the older generation's methods as effective, even if brutal, and were eager to emulate their actions. The past wasn't merely a history lesson; it was a blueprint for future violence.</w:t>
      </w:r>
    </w:p>
    <w:p>
      <w:pPr>
        <w:autoSpaceDN w:val="0"/>
        <w:autoSpaceDE w:val="0"/>
        <w:widowControl/>
        <w:spacing w:line="324" w:lineRule="exact" w:before="204" w:after="0"/>
        <w:ind w:left="0" w:right="0" w:firstLine="0"/>
        <w:jc w:val="left"/>
      </w:pPr>
      <w:r>
        <w:t>The lack of positive role models within the community meant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influence of gangs became almost inescapable. The allure of belonging, of finding a sense of purpose and family within the gang, often outweighed the risks of violence and incarceration. The </w:t>
        <w:br/>
        <w:t>absence of support structures, the breakdown of familial bonds, and the pervasive sense of hopelessness left the young men particularly vulnerable to the manipulations of gang recruiters.</w:t>
      </w:r>
    </w:p>
    <w:p>
      <w:pPr>
        <w:autoSpaceDN w:val="0"/>
        <w:autoSpaceDE w:val="0"/>
        <w:widowControl/>
        <w:spacing w:line="264" w:lineRule="exact" w:before="264" w:after="0"/>
        <w:ind w:left="0" w:right="144" w:firstLine="0"/>
        <w:jc w:val="left"/>
      </w:pPr>
      <w:r>
        <w:t xml:space="preserve">The schools, already struggling with underfunding and </w:t>
        <w:br/>
        <w:t xml:space="preserve">overcrowding, had become microcosms of the city's larger </w:t>
        <w:br/>
        <w:t xml:space="preserve">problems. Gang affiliations often dictated social hierarchies within the schools, making it difficult for students to focus on their </w:t>
        <w:br/>
        <w:t xml:space="preserve">education. Violence was often commonplace, with students feeling unsafe and unprotected within the school environment. The </w:t>
        <w:br/>
        <w:t>education system failed to address the underlying issues facing these students, perpetuating the cycle of violence and reinforcing the sense of hopelessness.</w:t>
      </w:r>
    </w:p>
    <w:p>
      <w:pPr>
        <w:autoSpaceDN w:val="0"/>
        <w:autoSpaceDE w:val="0"/>
        <w:widowControl/>
        <w:spacing w:line="264" w:lineRule="exact" w:before="264" w:after="0"/>
        <w:ind w:left="0" w:right="0" w:firstLine="0"/>
        <w:jc w:val="left"/>
      </w:pPr>
      <w:r>
        <w:t xml:space="preserve">Even seemingly minor incidents, seemingly long resolved, </w:t>
        <w:br/>
        <w:t xml:space="preserve">continued to cast long shadows. A schoolyard brawl decades ago, a seemingly trivial argument between two rival gangs, still shaped the relationships and loyalties in the present. The unresolved feelings, the lingering resentment, and the unacknowledged trauma </w:t>
        <w:br/>
        <w:t>contributed to the pervasive climate of fear and tension that fueled the ongoing violence.</w:t>
      </w:r>
    </w:p>
    <w:p>
      <w:pPr>
        <w:autoSpaceDN w:val="0"/>
        <w:autoSpaceDE w:val="0"/>
        <w:widowControl/>
        <w:spacing w:line="264" w:lineRule="exact" w:before="264" w:after="0"/>
        <w:ind w:left="0" w:right="0" w:firstLine="0"/>
        <w:jc w:val="left"/>
      </w:pPr>
      <w:r>
        <w:t xml:space="preserve">The city was drowning in a sea of unresolved conflict, each incident a ripple in a much larger, deeper ocean of unresolved trauma, mistrust, and systemic failure. Until the city confronted its past, until it dealt honestly with its mistakes and addressed the root causes of the violence, the cycle would continue, perpetuating the cycle of death and despair. The shadows of the past would continue to linger, casting a long and dark pall over the future. The city needed to break the cycle, to heal the wounds of the past, and to build a better future for its youth, a future free from the unending grip of gang violence. But the path to that future was fraught with challenges, requiring not only a change in tactics, but a </w:t>
        <w:br/>
        <w:t>fundamental shift in perspective, a commitment to addressing the deep-seated problems that had fueled the violence for generations.</w:t>
      </w:r>
    </w:p>
    <w:p>
      <w:pPr>
        <w:autoSpaceDN w:val="0"/>
        <w:autoSpaceDE w:val="0"/>
        <w:widowControl/>
        <w:spacing w:line="264" w:lineRule="exact" w:before="60" w:after="0"/>
        <w:ind w:left="0" w:right="288" w:firstLine="0"/>
        <w:jc w:val="left"/>
      </w:pPr>
      <w:r>
        <w:t>The challenge was immense, the path forward uncertain, yet the need for change undeniable. The city's fate, and the fate of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youth, hung precariously in the balance.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Trauma</w:t>
      </w:r>
    </w:p>
    <w:p>
      <w:pPr>
        <w:autoSpaceDN w:val="0"/>
        <w:autoSpaceDE w:val="0"/>
        <w:widowControl/>
        <w:spacing w:line="264" w:lineRule="exact" w:before="286" w:after="0"/>
        <w:ind w:left="0" w:right="0" w:firstLine="0"/>
        <w:jc w:val="left"/>
      </w:pPr>
      <w:r>
        <w:t>The air hung heavy with unspoken grief, a palpable sense of loss woven into the very fabric of the city. It wasn't just the recent violence, the fresh wounds still bleeding, but the ghosts of past conflicts, the echoes of screams that reverberated through the crumbling tenements and graffiti-scarred alleyways. The city's history was a graveyard of broken promises, shattered dreams, and unavenged deaths. Every corner held a memory, every street a battlefield littered with the remnants of forgotten battles.</w:t>
      </w:r>
    </w:p>
    <w:p>
      <w:pPr>
        <w:autoSpaceDN w:val="0"/>
        <w:autoSpaceDE w:val="0"/>
        <w:widowControl/>
        <w:spacing w:line="264" w:lineRule="exact" w:before="264" w:after="0"/>
        <w:ind w:left="0" w:right="0" w:firstLine="0"/>
        <w:jc w:val="left"/>
      </w:pPr>
      <w:r>
        <w:t>Take, for instance, the abandoned factory on the outskirts of town. Locals whispered tales of a massacre that took place there decades ago, a brutal clash between two rival gangs that left dozens dead. The building, now a derelict shell, stood as a chilling monument to the city's violent past, a silent witness to unspeakable horrors. Despite the passage of time, the fear and distrust lingered, a legacy passed down through generations. Children, even those born long after the massacre, were warned to stay away, their imaginations fueled by the hushed whispers and the haunting stories passed down from their elders.</w:t>
      </w:r>
    </w:p>
    <w:p>
      <w:pPr>
        <w:autoSpaceDN w:val="0"/>
        <w:autoSpaceDE w:val="0"/>
        <w:widowControl/>
        <w:spacing w:line="264" w:lineRule="exact" w:before="264" w:after="0"/>
        <w:ind w:left="0" w:right="0" w:firstLine="0"/>
        <w:jc w:val="left"/>
      </w:pPr>
      <w:r>
        <w:t>The older generation, scarred survivors of countless skirmishes and betrayals, carried the weight of their experiences like heavy chains. They bore the physical and psychological wounds of the past, the memories etched into their bodies and minds. Many suffered from PTSD, their sleep disturbed by nightmares of violence, their waking hours haunted by flashbacks. The scars, both visible and invisible, served as constant reminders of the brutality they had endured and witnessed. They found themselves trapped in a cycle of violence, unable to escape the shadows of their past.</w:t>
      </w:r>
    </w:p>
    <w:p>
      <w:pPr>
        <w:autoSpaceDN w:val="0"/>
        <w:autoSpaceDE w:val="0"/>
        <w:widowControl/>
        <w:spacing w:line="264" w:lineRule="exact" w:before="264" w:after="0"/>
        <w:ind w:left="0" w:right="0" w:firstLine="0"/>
        <w:jc w:val="left"/>
      </w:pPr>
      <w:r>
        <w:t xml:space="preserve">These men, hardened by years of conflict, often struggled to </w:t>
        <w:br/>
        <w:t>connect with the younger generation. Their attempts at guidance were often clumsy, their methods born from a place of fear and distrust rather than understanding and empathy. They tried to impart their wisdom, but their words were lost in the din of the present, their lessons overshadowed by the relentless cycle of violence that consumed their community. The younger generation,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not understanding the context of their harsh lessons and the complexities of the older generation's experiences, rejected their guidance, seeking validation and leadership elsewhere.</w:t>
      </w:r>
    </w:p>
    <w:p>
      <w:pPr>
        <w:autoSpaceDN w:val="0"/>
        <w:autoSpaceDE w:val="0"/>
        <w:widowControl/>
        <w:spacing w:line="264" w:lineRule="exact" w:before="264" w:after="0"/>
        <w:ind w:left="0" w:right="0" w:firstLine="0"/>
        <w:jc w:val="left"/>
      </w:pPr>
      <w:r>
        <w:t xml:space="preserve">The lack of trust extended beyond the gangs themselves. The relationship between the community and law enforcement was fractured beyond repair. Years of heavy-handed policing, of unjust arrests and biased investigations, had eroded any sense of mutual respect or cooperation. The police were often seen as an occupying force, their presence more likely to escalate tensions than to de-escalate them. The community had learned not to trust the </w:t>
        <w:br/>
        <w:t>authorities, believing that reporting crimes would only lead to further victimization and injustice. The system, meant to protect and serve, had become a source of fear and distrust.</w:t>
      </w:r>
    </w:p>
    <w:p>
      <w:pPr>
        <w:autoSpaceDN w:val="0"/>
        <w:autoSpaceDE w:val="0"/>
        <w:widowControl/>
        <w:spacing w:line="264" w:lineRule="exact" w:before="264" w:after="0"/>
        <w:ind w:left="0" w:right="0" w:firstLine="0"/>
        <w:jc w:val="left"/>
      </w:pPr>
      <w:r>
        <w:t xml:space="preserve">The schools, intended to be safe havens of learning and growth, had become battlegrounds. Gang affiliations dictated social hierarchies, with violence erupting frequently in the hallways and playgrounds. Teachers, overwhelmed and under-resourced, struggled to maintain order and provide a meaningful education in such a volatile </w:t>
        <w:br/>
        <w:t>environment. The students, exposed to violence from a young age, viewed it as a normal part of life, a cycle they experienced destined to repeat. The academic environment became a dangerous landscape, further fueling their disillusionment and frustration.</w:t>
      </w:r>
    </w:p>
    <w:p>
      <w:pPr>
        <w:autoSpaceDN w:val="0"/>
        <w:autoSpaceDE w:val="0"/>
        <w:widowControl/>
        <w:spacing w:line="264" w:lineRule="exact" w:before="264" w:after="0"/>
        <w:ind w:left="0" w:right="0" w:firstLine="0"/>
        <w:jc w:val="left"/>
      </w:pPr>
      <w:r>
        <w:t xml:space="preserve">The social workers and community leaders who attempted to intervene found themselves facing an uphill battle. They were underfunded, understaffed, and often met with suspicion and hostility. Their efforts at conflict resolution and rehabilitation were hampered by a lack of resources and the community's deep-seated distrust. They found themselves caught in a cycle of reactive rather than proactive interventions, constantly playing catch-up, </w:t>
        <w:br/>
        <w:t xml:space="preserve">attempting to mop up the mess left behind by the relentless cycle of violence. Their noble efforts, often hampered by political </w:t>
        <w:br/>
        <w:t>indifference and administrative inefficiency, resulted in limited impact.</w:t>
      </w:r>
    </w:p>
    <w:p>
      <w:pPr>
        <w:autoSpaceDN w:val="0"/>
        <w:autoSpaceDE w:val="0"/>
        <w:widowControl/>
        <w:spacing w:line="264" w:lineRule="exact" w:before="264" w:after="0"/>
        <w:ind w:left="0" w:right="0" w:firstLine="0"/>
        <w:jc w:val="left"/>
      </w:pPr>
      <w:r>
        <w:t>Even the smallest, seemingly insignificant events from the past continued to exert a powerful influence on the present. An old grudge, a forgotten betrayal, a long-buried secret – these all had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power to reignite old conflicts and escalate tensions. The unresolved traumas, the lingering resentments, cast long shadows over the present, preventing genuine healing and reconciliation. The past refused to stay buried; it rose up like a relentless tide, threatening to engulf the present.</w:t>
      </w:r>
    </w:p>
    <w:p>
      <w:pPr>
        <w:autoSpaceDN w:val="0"/>
        <w:autoSpaceDE w:val="0"/>
        <w:widowControl/>
        <w:spacing w:line="264" w:lineRule="exact" w:before="264" w:after="0"/>
        <w:ind w:left="0" w:right="0" w:firstLine="0"/>
        <w:jc w:val="left"/>
      </w:pPr>
      <w:r>
        <w:t xml:space="preserve">The absence of positive role models, of mentors who could provide guidance and support, left a vacuum that was quickly filled by the gangs. The lure of belonging, of finding a sense of purpose and family within the gang's ranks, proved irresistible for many young men, desperate for acceptance and validation. The gangs offered a sense of structure, a feeling of belonging, that was missing from their lives. The bonds within the gang, although forged in violence, offered a sense of loyalty and support that transcended the </w:t>
        <w:br/>
        <w:t>individual's needs, creating a sense of false belonging and family.</w:t>
      </w:r>
    </w:p>
    <w:p>
      <w:pPr>
        <w:autoSpaceDN w:val="0"/>
        <w:autoSpaceDE w:val="0"/>
        <w:widowControl/>
        <w:spacing w:line="264" w:lineRule="exact" w:before="264" w:after="0"/>
        <w:ind w:left="0" w:right="0" w:firstLine="0"/>
        <w:jc w:val="left"/>
      </w:pPr>
      <w:r>
        <w:t>The cycle of violence was self-perpetuating, a vicious circle that seemed impossible to break. Each act of violence, each retaliatory strike, only served to deepen the wounds and fuel the conflict further. The city was trapped in a downward spiral, its future seemingly doomed to repeat the mistakes of the past. The city was not merely dealing with the current violent acts, but grappling with the weighty legacy of violence and neglect that shaped the current generation and created the landscape for the cycle of violence to continue.</w:t>
      </w:r>
    </w:p>
    <w:p>
      <w:pPr>
        <w:autoSpaceDN w:val="0"/>
        <w:autoSpaceDE w:val="0"/>
        <w:widowControl/>
        <w:spacing w:line="264" w:lineRule="exact" w:before="264" w:after="0"/>
        <w:ind w:left="0" w:right="0" w:firstLine="0"/>
        <w:jc w:val="left"/>
      </w:pPr>
      <w:r>
        <w:t xml:space="preserve">The city's leaders, faced with an intractable problem, struggled to find effective solutions. Their attempts at intervention were often piecemeal, reactive, and ultimately ineffective. The lack of a </w:t>
        <w:br/>
        <w:t xml:space="preserve">coordinated, long-term strategy to address the root causes of the violence only served to perpetuate the cycle. The problem </w:t>
        <w:br/>
        <w:t xml:space="preserve">transcended simple law enforcement measures and required a multifaceted, long-term approach that included education, </w:t>
        <w:br/>
        <w:t>community development, and economic opportunity. But such an approach requires a profound cultural change and a shift away from blaming the victims to addressing the underlying systemic issues that perpetuate the cycle of poverty, violence, and neglect.</w:t>
      </w:r>
    </w:p>
    <w:p>
      <w:pPr>
        <w:autoSpaceDN w:val="0"/>
        <w:autoSpaceDE w:val="0"/>
        <w:widowControl/>
        <w:spacing w:line="264" w:lineRule="exact" w:before="264" w:after="0"/>
        <w:ind w:left="0" w:right="288" w:firstLine="0"/>
        <w:jc w:val="left"/>
      </w:pPr>
      <w:r>
        <w:t>The city's fate, and the fate of its youth, hung precariously in the balance. The shadows of the past stretched long and dark,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threatening to engulf the future. Breaking the cycle of violence would require a fundamental shift in thinking, a commitment to addressing the deep-seated problems that fueled the conflict for generations. It required not merely a change in tactics, but a </w:t>
        <w:br/>
        <w:t>transformation of hearts and minds, a recognition of the profound and interconnected nature of the problem and a commitment to a comprehensive and sustained intervention. It demanded a deep and honest reckoning with the city's violent past. The road ahead was long and arduous, but the alternative – continued violence and despair – was simply unacceptable. The city needed to choose a path towards healing, a path towards a future where the shadows of the past could finally be overcome. The future depended on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Unspoken Truths</w:t>
      </w:r>
    </w:p>
    <w:p>
      <w:pPr>
        <w:autoSpaceDN w:val="0"/>
        <w:autoSpaceDE w:val="0"/>
        <w:widowControl/>
        <w:spacing w:line="264" w:lineRule="exact" w:before="286" w:after="0"/>
        <w:ind w:left="0" w:right="0" w:firstLine="0"/>
        <w:jc w:val="left"/>
      </w:pPr>
      <w:r>
        <w:t xml:space="preserve">The rusted swing set in the abandoned playground creaked a </w:t>
        <w:br/>
        <w:t>mournful tune in the wind, a rusty counterpoint to the rhythmic thump-thump-thump of a distant bass drum, the soundtrack to another Friday night in this city. It was a sound that spoke volumes, a visceral reminder of the unspoken truths that hung heavy in the air, thicker than the smog that choked the already burdened lungs of the city. These weren't the truths you read in the police blotter or detected on the evening news – sanitized, processed, and devoid of the raw, visceral fear that clung to the edges of every darkened street corner.</w:t>
      </w:r>
    </w:p>
    <w:p>
      <w:pPr>
        <w:autoSpaceDN w:val="0"/>
        <w:autoSpaceDE w:val="0"/>
        <w:widowControl/>
        <w:spacing w:line="264" w:lineRule="exact" w:before="266" w:after="0"/>
        <w:ind w:left="0" w:right="144" w:firstLine="0"/>
        <w:jc w:val="left"/>
      </w:pPr>
      <w:r>
        <w:t xml:space="preserve">These were the whispers that passed between mothers huddled in doorways, the strained smiles that masked the terror in their eyes, the coded language of survival etched into the very fabric of their lives. They were the truths etched into the faded graffiti on the brick walls, the truths whispered in the hushed tones of </w:t>
        <w:br/>
        <w:t>confessionals in overcrowded churches, the truths buried under layers of denial and carefully constructed facades.</w:t>
      </w:r>
    </w:p>
    <w:p>
      <w:pPr>
        <w:autoSpaceDN w:val="0"/>
        <w:autoSpaceDE w:val="0"/>
        <w:widowControl/>
        <w:spacing w:line="264" w:lineRule="exact" w:before="264" w:after="0"/>
        <w:ind w:left="0" w:right="0" w:firstLine="0"/>
        <w:jc w:val="left"/>
      </w:pPr>
      <w:r>
        <w:t>One such truth was the pervasive nature of the fear. It wasn't the explosive, adrenaline-fueled fear of a sudden confrontation; it was the insidious, creeping dread that settled in your bones, a constant hum of anxiety that accompanied you everywhere – to school, to work, to church, even to your own bed. It was the fear that the next stray bullet would find its mark, that the next argument would escalate into a full-blown gang war, that the flimsy promises of peace would dissolve into another night of violence.</w:t>
      </w:r>
    </w:p>
    <w:p>
      <w:pPr>
        <w:autoSpaceDN w:val="0"/>
        <w:autoSpaceDE w:val="0"/>
        <w:widowControl/>
        <w:spacing w:line="264" w:lineRule="exact" w:before="264" w:after="0"/>
        <w:ind w:left="0" w:right="0" w:firstLine="0"/>
        <w:jc w:val="left"/>
      </w:pPr>
      <w:r>
        <w:t xml:space="preserve">Another unspoken truth was the complicity of silence. Everyone knew something, everyone had witnessed something, yet few dared to speak. The fear of retaliation, the ingrained code of loyalty to one's own neighborhood, or simply the exhaustion of constant vigilance – all conspired to keep people mute, locked in a </w:t>
        <w:br/>
        <w:t>suffocating embrace of silence. The police, overstretched and often seen as part of the problem rather than the solution, were rarely given information, their attempts at investigation stymied by a wall of silence. The system, designed to protect and serve, was instead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crippled by the very community it was meant to safeguard.</w:t>
      </w:r>
    </w:p>
    <w:p>
      <w:pPr>
        <w:autoSpaceDN w:val="0"/>
        <w:autoSpaceDE w:val="0"/>
        <w:widowControl/>
        <w:spacing w:line="264" w:lineRule="exact" w:before="266" w:after="0"/>
        <w:ind w:left="0" w:right="0" w:firstLine="0"/>
        <w:jc w:val="left"/>
      </w:pPr>
      <w:r>
        <w:t xml:space="preserve">The weight of this silence was crushing. It bore down on the </w:t>
        <w:br/>
        <w:t xml:space="preserve">children, who were forced to navigate a landscape riddled with unspoken dangers and unwritten rules. They learned to read the subtle shifts in body language, the glint of steel in a sideways </w:t>
        <w:br/>
        <w:t xml:space="preserve">glance, the unspoken threat lurking behind a seemingly innocent smile. They learned to walk a tightrope, to constantly scan their surroundings, to be hyper-vigilant, always aware of the potential for violence, always braced for the worst. Their childhoods were stolen, replaced by a constant, low-level anxiety that shaped their </w:t>
        <w:br/>
        <w:t>worldview and determined their choices.</w:t>
      </w:r>
    </w:p>
    <w:p>
      <w:pPr>
        <w:autoSpaceDN w:val="0"/>
        <w:autoSpaceDE w:val="0"/>
        <w:widowControl/>
        <w:spacing w:line="264" w:lineRule="exact" w:before="264" w:after="0"/>
        <w:ind w:left="0" w:right="0" w:firstLine="0"/>
        <w:jc w:val="left"/>
      </w:pPr>
      <w:r>
        <w:t>This wasn't about gang initiation rituals or elaborate turf wars; this was about the everyday, the mundane, the almost invisible threads of violence that permeated the community. It was about the casual racism that colored every interaction, the economic disparities that fueled desperation, the broken families that left children vulnerable to the allure of the gangs. It was about the systematic failures – the lack of adequate education, the shortage of job opportunities, the absence of effective community support – that perpetuated the cycle of violence.</w:t>
      </w:r>
    </w:p>
    <w:p>
      <w:pPr>
        <w:autoSpaceDN w:val="0"/>
        <w:autoSpaceDE w:val="0"/>
        <w:widowControl/>
        <w:spacing w:line="264" w:lineRule="exact" w:before="264" w:after="0"/>
        <w:ind w:left="0" w:right="0" w:firstLine="0"/>
        <w:jc w:val="left"/>
      </w:pPr>
      <w:r>
        <w:t>The unspoken truth was that the violence wasn't simply a result of individual choices; it was a symptom of deeper, systemic problems. It was a reflection of a society that had failed its most vulnerable members, a society that had allowed the seeds of violence to grow unchecked, to flourish in the fertile ground of neglect and despair.</w:t>
      </w:r>
    </w:p>
    <w:p>
      <w:pPr>
        <w:autoSpaceDN w:val="0"/>
        <w:autoSpaceDE w:val="0"/>
        <w:widowControl/>
        <w:spacing w:line="264" w:lineRule="exact" w:before="58" w:after="0"/>
        <w:ind w:left="0" w:right="0" w:firstLine="0"/>
        <w:jc w:val="left"/>
      </w:pPr>
      <w:r>
        <w:t>The police brutality, in many ways, was a mirror reflecting the community's distrust and frustration; it fueled the cycle rather than interrupting it.</w:t>
      </w:r>
    </w:p>
    <w:p>
      <w:pPr>
        <w:autoSpaceDN w:val="0"/>
        <w:autoSpaceDE w:val="0"/>
        <w:widowControl/>
        <w:spacing w:line="264" w:lineRule="exact" w:before="264" w:after="0"/>
        <w:ind w:left="0" w:right="0" w:firstLine="0"/>
        <w:jc w:val="left"/>
      </w:pPr>
      <w:r>
        <w:t xml:space="preserve">The gangs themselves weren't monolithic entities, driven by some simplistic notion of evil. They were complex, fractured </w:t>
        <w:br/>
        <w:t xml:space="preserve">organizations composed of individuals driven by a mixture of </w:t>
        <w:br/>
        <w:t>motivations – loyalty, protection, a desperate need for belonging, a thirst for revenge. There were the leaders, ambitious and ruthless, who manipulated and exploited the vulnerabilities of their younger members; there were the foot soldiers, driven by a mixture of fear and misplaced loyalty; and there were those who were caught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undertow, desperately trying to escape the violence that had consumed their lives.</w:t>
      </w:r>
    </w:p>
    <w:p>
      <w:pPr>
        <w:autoSpaceDN w:val="0"/>
        <w:autoSpaceDE w:val="0"/>
        <w:widowControl/>
        <w:spacing w:line="264" w:lineRule="exact" w:before="264" w:after="0"/>
        <w:ind w:left="0" w:right="144" w:firstLine="0"/>
        <w:jc w:val="left"/>
      </w:pPr>
      <w:r>
        <w:t>There were those who tried to escape – young people, boys and girls alike, who attempted to break free from the clutches of the gangs, risking everything to forge a new path, but finding that the city had a way of pulling them back in. The city was a magnet for violence, and the gravity of it was hard to fight against.</w:t>
      </w:r>
    </w:p>
    <w:p>
      <w:pPr>
        <w:autoSpaceDN w:val="0"/>
        <w:autoSpaceDE w:val="0"/>
        <w:widowControl/>
        <w:spacing w:line="264" w:lineRule="exact" w:before="264" w:after="0"/>
        <w:ind w:left="0" w:right="0" w:firstLine="0"/>
        <w:jc w:val="left"/>
      </w:pPr>
      <w:r>
        <w:t>The unspoken truth was that there were no easy solutions. There was no magic bullet, no single policy that could magically erase the violence. It required a fundamental shift in thinking, a multi-</w:t>
        <w:br/>
        <w:t>pronged approach that addressed the root causes of the problem –poverty, inequality, lack of opportunity, systemic racism. It required investment in education, job training, community development, and mental health services. It required a fundamental rebuilding of trust between the community and law enforcement. It required a shift from punitive measures to restorative justice, and a commitment to rehabilitation.</w:t>
      </w:r>
    </w:p>
    <w:p>
      <w:pPr>
        <w:autoSpaceDN w:val="0"/>
        <w:autoSpaceDE w:val="0"/>
        <w:widowControl/>
        <w:spacing w:line="264" w:lineRule="exact" w:before="264" w:after="0"/>
        <w:ind w:left="0" w:right="0" w:firstLine="0"/>
        <w:jc w:val="left"/>
      </w:pPr>
      <w:r>
        <w:t>But most importantly, it required a willingness to confront the unspoken truths, to acknowledge the complexities of the problem, and to engage in honest conversations about the systemic issues that fuel the violence. It meant dismantling the cycle of violence, beginning with honesty and accountability. This meant the city coming to terms with its failures – its failures to protect its children, its failures to provide adequate resources, its failures to create a society where every young person had the opportunity to thrive.</w:t>
      </w:r>
    </w:p>
    <w:p>
      <w:pPr>
        <w:autoSpaceDN w:val="0"/>
        <w:autoSpaceDE w:val="0"/>
        <w:widowControl/>
        <w:spacing w:line="264" w:lineRule="exact" w:before="264" w:after="0"/>
        <w:ind w:left="0" w:right="144" w:firstLine="0"/>
        <w:jc w:val="left"/>
      </w:pPr>
      <w:r>
        <w:t>The silence, however, remained. A thick, suffocating blanket that stifled hope and smothered the potential for change. The weight of it was almost unbearable, a constant pressure that threatened to crush the spirit of the city. Only by breaking that silence, by acknowledging the unspoken truths, could there be any hope of healing, of building a future where the rhythm of violence would finally be replaced by the sound of laughter, of children playing safely in the streets, of a city finally at peace. The rusty swing set continued its mournful creak, a grim reminder of the long road ahead. But somewhere, amidst the darkness, a faint flicker of hope remained, a fragile ember waiting to be fanned into flame.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Hidden Agendas</w:t>
      </w:r>
    </w:p>
    <w:p>
      <w:pPr>
        <w:autoSpaceDN w:val="0"/>
        <w:autoSpaceDE w:val="0"/>
        <w:widowControl/>
        <w:spacing w:line="264" w:lineRule="exact" w:before="286" w:after="0"/>
        <w:ind w:left="0" w:right="0" w:firstLine="0"/>
        <w:jc w:val="left"/>
      </w:pPr>
      <w:r>
        <w:t>The flickering neon sign of the liquor store cast a lurid glow on the rain-slicked street, illuminating a scene of almost theatrical despair. A young man, no older than seventeen, slumped against the brick wall, his face etched with a weariness far beyond his years. He wasn't crying, not outwardly at least, but his shoulders trembled with a barely suppressed grief. He clutched a crumpled photograph in his hand – a faded image of a laughing boy, a boy who was now just a memory, another casualty in this unending war. This wasn't the raw, explosive violence of a gang shootout; this was the quiet, insidious violence of loss, the slow, agonizing erosion of hope.</w:t>
      </w:r>
    </w:p>
    <w:p>
      <w:pPr>
        <w:autoSpaceDN w:val="0"/>
        <w:autoSpaceDE w:val="0"/>
        <w:widowControl/>
        <w:spacing w:line="264" w:lineRule="exact" w:before="266" w:after="0"/>
        <w:ind w:left="0" w:right="0" w:firstLine="0"/>
        <w:jc w:val="left"/>
      </w:pPr>
      <w:r>
        <w:t>This was the hidden agenda, the one rarely spoken of, rarely even acknowledged: the manipulation of grief. The gangs didn't just recruit through brute force; they preyed on vulnerability, on the raw wounds of loss and betrayal. They offered a warped sense of belonging, a twisted family in the desolate landscape of broken homes and shattered dreams. They provided a sense of purpose, a twisted redemption, to those who experienced abandoned and forgotten. They were masters of psychological warfare, exploiting the deepest insecurities and anxieties of their young recruits.</w:t>
      </w:r>
    </w:p>
    <w:p>
      <w:pPr>
        <w:autoSpaceDN w:val="0"/>
        <w:autoSpaceDE w:val="0"/>
        <w:widowControl/>
        <w:spacing w:line="264" w:lineRule="exact" w:before="264" w:after="0"/>
        <w:ind w:left="0" w:right="0" w:firstLine="0"/>
        <w:jc w:val="left"/>
      </w:pPr>
      <w:r>
        <w:t xml:space="preserve">The photograph in the young man's hand was a key, a symbol of this manipulation. It was a carefully curated image, a weapon wielded with chilling precision. It represented a promise, a promise of loyalty, of brotherhood, of revenge. It was a symbol of the </w:t>
        <w:br/>
        <w:t>unspoken contract: your grief, your pain, will be our weapon, and we will use it to forge a path to power. And the price of belonging? Blind obedience, unquestioning loyalty, and a willingness to commit violence, even murder, in the name of a cause that was ultimately hollow.</w:t>
      </w:r>
    </w:p>
    <w:p>
      <w:pPr>
        <w:autoSpaceDN w:val="0"/>
        <w:autoSpaceDE w:val="0"/>
        <w:widowControl/>
        <w:spacing w:line="264" w:lineRule="exact" w:before="264" w:after="0"/>
        <w:ind w:left="0" w:right="144" w:firstLine="0"/>
        <w:jc w:val="left"/>
      </w:pPr>
      <w:r>
        <w:t>The city itself was complicit in this hidden agenda. The systematic neglect, the pervasive poverty, the lack of opportunities – these were not just social problems; they were weapons, tools used to cultivate the fertile ground for gang recruitment. The abandoned buildings, the dilapidated schools, the streets riddled with potholes– these were not just symbols of urban decay;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battlegrounds, territories claimed and defended by rival factions, each vying for control.</w:t>
      </w:r>
    </w:p>
    <w:p>
      <w:pPr>
        <w:autoSpaceDN w:val="0"/>
        <w:autoSpaceDE w:val="0"/>
        <w:widowControl/>
        <w:spacing w:line="264" w:lineRule="exact" w:before="264" w:after="0"/>
        <w:ind w:left="0" w:right="0" w:firstLine="0"/>
        <w:jc w:val="left"/>
      </w:pPr>
      <w:r>
        <w:t xml:space="preserve">The police, often perceived as an occupying force rather than protectors, were often viewed as part of the problem. Their heavy-handed tactics, the instances of brutality, only served to deepen the distrust and alienation that fueled the cycle of violence. Their focus on visible, immediate threats often overshadowed the deeper, underlying issues that were the true root of the problem. They failed to understand the hidden agenda of manipulation and </w:t>
        <w:br/>
        <w:t>recruitment, the subtle ways in which grief was exploited and transformed into violent action.</w:t>
      </w:r>
    </w:p>
    <w:p>
      <w:pPr>
        <w:autoSpaceDN w:val="0"/>
        <w:autoSpaceDE w:val="0"/>
        <w:widowControl/>
        <w:spacing w:line="264" w:lineRule="exact" w:before="264" w:after="0"/>
        <w:ind w:left="0" w:right="0" w:firstLine="0"/>
        <w:jc w:val="left"/>
      </w:pPr>
      <w:r>
        <w:t xml:space="preserve">The media, eager for sensational headlines, often simplified </w:t>
        <w:br/>
        <w:t xml:space="preserve">complex issues, reducing the gang violence to a simplistic narrative of good versus evil, failing to capture the nuances and complexities of the situation. They focused on the spectacular, the violent </w:t>
        <w:br/>
        <w:t>confrontations, and neglected the quieter, more insidious aspects of gang culture – the manipulation, the exploitation, the systematic grooming of vulnerable youth. They furthered the cycle by failing to address the root causes, ignoring the systemic issues that allowed the problem to flourish.</w:t>
      </w:r>
    </w:p>
    <w:p>
      <w:pPr>
        <w:autoSpaceDN w:val="0"/>
        <w:autoSpaceDE w:val="0"/>
        <w:widowControl/>
        <w:spacing w:line="264" w:lineRule="exact" w:before="264" w:after="0"/>
        <w:ind w:left="0" w:right="0" w:firstLine="0"/>
        <w:jc w:val="left"/>
      </w:pPr>
      <w:r>
        <w:t>The hidden agenda extended beyond the gangs themselves. There were the drug dealers, profiting from the misery and desperation of the community, providing the financial backbone for the gangs, creating a system of dependency and control. There were the corrupt officials, turning a blind eye to the violence or, worse yet, actively participating in it, profiting from the chaos and the fear.</w:t>
      </w:r>
    </w:p>
    <w:p>
      <w:pPr>
        <w:autoSpaceDN w:val="0"/>
        <w:autoSpaceDE w:val="0"/>
        <w:widowControl/>
        <w:spacing w:line="264" w:lineRule="exact" w:before="264" w:after="0"/>
        <w:ind w:left="0" w:right="0" w:firstLine="0"/>
        <w:jc w:val="left"/>
      </w:pPr>
      <w:r>
        <w:t xml:space="preserve">The system wasn’t merely failing; it was actively contributing to the problem. The courts, overwhelmed and under-resourced, often handed down lenient sentences, failing to provide any meaningful deterrent to violence. The education system, struggling with </w:t>
        <w:br/>
        <w:t>overcrowded classrooms and a lack of funding, failed to provide the support and resources needed to help at-risk youth escape the cycle of violence. The social services, stretched thin and understaffed, struggled to provide adequate support to families struggling with poverty and trauma. Each part of the system, failing in its own way, contributed to the perpetuation of the violence.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weight of silence was not simply a symptom; it was a strategic element in this complex equation. Silence allowed the hidden agendas to flourish, unchallenged and unchecked. Silence allowed the manipulation to continue, the exploitation to go unnoticed.</w:t>
      </w:r>
    </w:p>
    <w:p>
      <w:pPr>
        <w:autoSpaceDN w:val="0"/>
        <w:autoSpaceDE w:val="0"/>
        <w:widowControl/>
        <w:spacing w:line="264" w:lineRule="exact" w:before="60" w:after="0"/>
        <w:ind w:left="0" w:right="432" w:firstLine="0"/>
        <w:jc w:val="left"/>
      </w:pPr>
      <w:r>
        <w:t>Silence enabled the systems of control and abuse to remain unaccountable. The silence shielded those with vested interests, those who were benefiting from the chaos, from scrutiny and accountability.</w:t>
      </w:r>
    </w:p>
    <w:p>
      <w:pPr>
        <w:autoSpaceDN w:val="0"/>
        <w:autoSpaceDE w:val="0"/>
        <w:widowControl/>
        <w:spacing w:line="264" w:lineRule="exact" w:before="264" w:after="0"/>
        <w:ind w:left="0" w:right="0" w:firstLine="0"/>
        <w:jc w:val="left"/>
      </w:pPr>
      <w:r>
        <w:t>Breaking the silence required more than just reporting on the violence; it required exposing the hidden agendas, the motivations, the intricate web of relationships and power dynamics that fueled this unending cycle. It required a deep understanding of the social, economic, and political forces at play, the systemic failures that allowed the violence to flourish. It meant acknowledging the complicity of institutions, the failures of individuals, and the tragic consequences of generations of neglect.</w:t>
      </w:r>
    </w:p>
    <w:p>
      <w:pPr>
        <w:autoSpaceDN w:val="0"/>
        <w:autoSpaceDE w:val="0"/>
        <w:widowControl/>
        <w:spacing w:line="264" w:lineRule="exact" w:before="264" w:after="0"/>
        <w:ind w:left="0" w:right="0" w:firstLine="0"/>
        <w:jc w:val="left"/>
      </w:pPr>
      <w:r>
        <w:t xml:space="preserve">The young man slumped against the wall, the crumpled photograph clutched tightly in his hand, was a testament to the cost of this silence. He was a victim, not simply of gang violence, but of </w:t>
        <w:br/>
        <w:t>systemic failure, a casualty of the hidden agendas that operated in the shadows, manipulating lives and destroying futures. His story, and the stories of countless others like him, were a grim reminder of the urgency of breaking the silence, of exposing the hidden truths, and of fighting for a future where the weight of silence would finally be lifted.</w:t>
      </w:r>
    </w:p>
    <w:p>
      <w:pPr>
        <w:autoSpaceDN w:val="0"/>
        <w:autoSpaceDE w:val="0"/>
        <w:widowControl/>
        <w:spacing w:line="264" w:lineRule="exact" w:before="264" w:after="0"/>
        <w:ind w:left="0" w:right="0" w:firstLine="0"/>
        <w:jc w:val="left"/>
      </w:pPr>
      <w:r>
        <w:t xml:space="preserve">The rain continued to fall, washing away the grime of the city, but not the stains of violence. The city, however, remained a canvas of contradictions, a tapestry woven with threads of hope and despair. The darkness was deep, but it could not completely extinguish the flickering flames of defiance, of those who refused to be silenced, those who fought to dismantle the systems that created and </w:t>
        <w:br/>
        <w:t>perpetuated violence. The struggle was far from over, and the path was fraught with peril, but the promise of a future free from the shadow of violence was still worth fighting for. The silence would break, one story at a time, one voice at a time, until the truth, harsh and unforgiving as it was, finally witnessed the light of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Secrets and Lies</w:t>
      </w:r>
    </w:p>
    <w:p>
      <w:pPr>
        <w:autoSpaceDN w:val="0"/>
        <w:autoSpaceDE w:val="0"/>
        <w:widowControl/>
        <w:spacing w:line="264" w:lineRule="exact" w:before="286" w:after="0"/>
        <w:ind w:left="0" w:right="144" w:firstLine="0"/>
        <w:jc w:val="left"/>
      </w:pPr>
      <w:r>
        <w:t>The rain, a relentless percussion against the grimy windows of the precinct, mirrored the relentless rhythm of violence that pulsed through the city’s veins. Detective Miller, a man carved from cynicism and years spent staring into the abyss of urban decay, stared at the file on his desk. It was another one – a drive-by, another young life extinguished before its flame could truly ignite.</w:t>
      </w:r>
    </w:p>
    <w:p>
      <w:pPr>
        <w:autoSpaceDN w:val="0"/>
        <w:autoSpaceDE w:val="0"/>
        <w:widowControl/>
        <w:spacing w:line="264" w:lineRule="exact" w:before="58" w:after="0"/>
        <w:ind w:left="0" w:right="0" w:firstLine="0"/>
        <w:jc w:val="left"/>
      </w:pPr>
      <w:r>
        <w:t>The official report was terse, clinical, stripped of the raw human tragedy it represented. But Miller knew better. He’d seen the silent screams in the eyes of grieving mothers, the hollowed-out emptiness in the eyes of surviving brothers. He’d caught the scent of the metallic tang of blood on too many rain-slicked streets.</w:t>
      </w:r>
    </w:p>
    <w:p>
      <w:pPr>
        <w:autoSpaceDN w:val="0"/>
        <w:autoSpaceDE w:val="0"/>
        <w:widowControl/>
        <w:spacing w:line="264" w:lineRule="exact" w:before="266" w:after="0"/>
        <w:ind w:left="0" w:right="0" w:firstLine="0"/>
        <w:jc w:val="left"/>
      </w:pPr>
      <w:r>
        <w:t xml:space="preserve">This time, though, something experienced… different. There were whispers on the street, hushed conversations in dimly lit corners, a sense of unease that went beyond the usual post-shooting jitters. The </w:t>
        <w:br/>
        <w:t xml:space="preserve">whispers spoke of secrets, of lies carefully constructed and </w:t>
        <w:br/>
        <w:t>meticulously maintained, secrets that held the key to understanding the escalating violence, secrets that went far beyond the usual turf wars and drug deals.</w:t>
      </w:r>
    </w:p>
    <w:p>
      <w:pPr>
        <w:autoSpaceDN w:val="0"/>
        <w:autoSpaceDE w:val="0"/>
        <w:widowControl/>
        <w:spacing w:line="324" w:lineRule="exact" w:before="204" w:after="0"/>
        <w:ind w:left="0" w:right="0" w:firstLine="0"/>
        <w:jc w:val="center"/>
      </w:pPr>
      <w:r>
        <w:t>He picked up the phone, the plastic cold against his weathered skin.</w:t>
      </w:r>
    </w:p>
    <w:p>
      <w:pPr>
        <w:autoSpaceDN w:val="0"/>
        <w:autoSpaceDE w:val="0"/>
        <w:widowControl/>
        <w:spacing w:line="264" w:lineRule="exact" w:before="60" w:after="0"/>
        <w:ind w:left="0" w:right="0" w:firstLine="0"/>
        <w:jc w:val="left"/>
      </w:pPr>
      <w:r>
        <w:t xml:space="preserve">He needed to talk to Reyes, a street kid with a surprisingly sharp mind and an even sharper tongue, a kid who navigated the </w:t>
        <w:br/>
        <w:t xml:space="preserve">treacherous currents of gang life with a cynical pragmatism that both terrified and fascinated Miller. Reyes had always been a </w:t>
        <w:br/>
        <w:t xml:space="preserve">reluctant informant, his information delivered in cryptic riddles and coded messages, his loyalty fiercely guarded. But Miller knew that Reyes was more than a survivor; he was an observer, a silent </w:t>
        <w:br/>
        <w:t>witness to the hidden machinations of the gangs, the intricate dance of power and betrayal that fueled their ceaseless conflict.</w:t>
      </w:r>
    </w:p>
    <w:p>
      <w:pPr>
        <w:autoSpaceDN w:val="0"/>
        <w:autoSpaceDE w:val="0"/>
        <w:widowControl/>
        <w:spacing w:line="264" w:lineRule="exact" w:before="264" w:after="0"/>
        <w:ind w:left="0" w:right="0" w:firstLine="0"/>
        <w:jc w:val="left"/>
      </w:pPr>
      <w:r>
        <w:t>Reyes was waiting for him in his usual spot – a crumbling stoop beneath a flickering streetlight, the air thick with the scent of damp concrete and cheap cigarettes. He appeared older than his seventeen years, his eyes reflecting the weight of untold stories, the burden of secrets he carried like a heavy cloak. He didn't offer a greeting, simply met Miller’s gaze with an unsettling stillness.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“They’re playing a different game now, Detective,” Reyes finally said, his voice a low rasp, barely audible above the city’s relentless hum. “The rules have changed. The old score-settling, that’s just for show.”</w:t>
      </w:r>
    </w:p>
    <w:p>
      <w:pPr>
        <w:autoSpaceDN w:val="0"/>
        <w:autoSpaceDE w:val="0"/>
        <w:widowControl/>
        <w:spacing w:line="264" w:lineRule="exact" w:before="264" w:after="0"/>
        <w:ind w:left="0" w:right="576" w:firstLine="0"/>
        <w:jc w:val="left"/>
      </w:pPr>
      <w:r>
        <w:t>Miller leaned against the wall, the damp seeping into his coat.“What game?”</w:t>
      </w:r>
    </w:p>
    <w:p>
      <w:pPr>
        <w:autoSpaceDN w:val="0"/>
        <w:autoSpaceDE w:val="0"/>
        <w:widowControl/>
        <w:spacing w:line="264" w:lineRule="exact" w:before="264" w:after="0"/>
        <w:ind w:left="0" w:right="144" w:firstLine="0"/>
        <w:jc w:val="left"/>
      </w:pPr>
      <w:r>
        <w:t>Reyes inhaled deeply, exhaling a plume of smoke that dissipated into the night. “It’s about more than territory. It’s about control. They’re using the violence to manipulate, to create fear, to silence anyone who gets in their way.”</w:t>
      </w:r>
    </w:p>
    <w:p>
      <w:pPr>
        <w:autoSpaceDN w:val="0"/>
        <w:autoSpaceDE w:val="0"/>
        <w:widowControl/>
        <w:spacing w:line="264" w:lineRule="exact" w:before="264" w:after="0"/>
        <w:ind w:left="0" w:right="432" w:firstLine="0"/>
        <w:jc w:val="left"/>
      </w:pPr>
      <w:r>
        <w:t>“Who’s ‘they’?” Miller pressed, knowing that this was just the beginning of a long, arduous journey into the heart of darkness.</w:t>
      </w:r>
    </w:p>
    <w:p>
      <w:pPr>
        <w:autoSpaceDN w:val="0"/>
        <w:autoSpaceDE w:val="0"/>
        <w:widowControl/>
        <w:spacing w:line="264" w:lineRule="exact" w:before="264" w:after="0"/>
        <w:ind w:left="0" w:right="0" w:firstLine="0"/>
        <w:jc w:val="left"/>
      </w:pPr>
      <w:r>
        <w:t xml:space="preserve">Reyes hesitated, his eyes darting around, assessing the shadows, the unseen eyes that might be watching them. “There’s a man, they call him ‘Silas.’ He’s not a gang leader in the traditional sense. He operates from the shadows, pulling strings, orchestrating the </w:t>
        <w:br/>
        <w:t>violence. He's the puppeteer, and the gangs are his puppets.”</w:t>
      </w:r>
    </w:p>
    <w:p>
      <w:pPr>
        <w:autoSpaceDN w:val="0"/>
        <w:autoSpaceDE w:val="0"/>
        <w:widowControl/>
        <w:spacing w:line="264" w:lineRule="exact" w:before="264" w:after="0"/>
        <w:ind w:left="0" w:right="0" w:firstLine="0"/>
        <w:jc w:val="left"/>
      </w:pPr>
      <w:r>
        <w:t xml:space="preserve">The name Silas sent a chill down Miller’s spine. He’d detected </w:t>
        <w:br/>
        <w:t xml:space="preserve">whispers of Silas before, a shadowy figure rumored to be pulling the strings from behind the scenes, a man who was never seen, yet whose influence was undeniable. This confirmed what Miller had begun to suspect: the gang violence wasn't random; it was </w:t>
        <w:br/>
        <w:t>calculated, deliberate, part of a larger, more sinister plan.</w:t>
      </w:r>
    </w:p>
    <w:p>
      <w:pPr>
        <w:autoSpaceDN w:val="0"/>
        <w:autoSpaceDE w:val="0"/>
        <w:widowControl/>
        <w:spacing w:line="264" w:lineRule="exact" w:before="264" w:after="0"/>
        <w:ind w:left="0" w:right="144" w:firstLine="0"/>
        <w:jc w:val="left"/>
      </w:pPr>
      <w:r>
        <w:t>Reyes continued, his voice dropping to a near whisper, “Silas uses fear, Detective. He exploits the grief, the rage, the desperation of these kids. He twists their pain into weapons. He preys on their vulnerabilities, offering them a twisted sense of belonging, a warped family in a broken world. He feeds them lies, promises of power, promises of revenge.”</w:t>
      </w:r>
    </w:p>
    <w:p>
      <w:pPr>
        <w:autoSpaceDN w:val="0"/>
        <w:autoSpaceDE w:val="0"/>
        <w:widowControl/>
        <w:spacing w:line="264" w:lineRule="exact" w:before="264" w:after="0"/>
        <w:ind w:left="0" w:right="0" w:firstLine="0"/>
        <w:jc w:val="left"/>
      </w:pPr>
      <w:r>
        <w:t>Miller understood. He’d seen the seductive appeal of belonging, the desperate need for connection that drove so many young people into the arms of gangs. Silas was exploiting that need, twisting it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his own nefarious ends.</w:t>
      </w:r>
    </w:p>
    <w:p>
      <w:pPr>
        <w:autoSpaceDN w:val="0"/>
        <w:autoSpaceDE w:val="0"/>
        <w:widowControl/>
        <w:spacing w:line="264" w:lineRule="exact" w:before="266" w:after="0"/>
        <w:ind w:left="0" w:right="144" w:firstLine="0"/>
        <w:jc w:val="left"/>
      </w:pPr>
      <w:r>
        <w:t>“He’s got informants everywhere,” Reyes said, his voice laced with a bitter cynicism. “Even within the police department. He makes sure that the right people get caught, the ones who won’t cause problems, while his puppets remain free to carry out their dirty work.”</w:t>
      </w:r>
    </w:p>
    <w:p>
      <w:pPr>
        <w:autoSpaceDN w:val="0"/>
        <w:autoSpaceDE w:val="0"/>
        <w:widowControl/>
        <w:spacing w:line="264" w:lineRule="exact" w:before="264" w:after="0"/>
        <w:ind w:left="0" w:right="144" w:firstLine="0"/>
        <w:jc w:val="left"/>
      </w:pPr>
      <w:r>
        <w:t>The implication hung heavy in the air: corruption ran deep, far deeper than Miller had ever imagined. This wasn't just about gang violence; it was about a conspiracy, a web of deceit and betrayal that stretched into the very fabric of the city itself.</w:t>
      </w:r>
    </w:p>
    <w:p>
      <w:pPr>
        <w:autoSpaceDN w:val="0"/>
        <w:autoSpaceDE w:val="0"/>
        <w:widowControl/>
        <w:spacing w:line="264" w:lineRule="exact" w:before="264" w:after="0"/>
        <w:ind w:left="0" w:right="0" w:firstLine="0"/>
        <w:jc w:val="left"/>
      </w:pPr>
      <w:r>
        <w:t xml:space="preserve">Over the next few weeks, Miller painstakingly pieced together the fragments of information Reyes provided, slowly unraveling the web of secrets and lies that Silas had spun. He discovered a network of informants, a network that extended beyond the streets, into the halls of power, infiltrating the very system designed to protect the city. He uncovered evidence of police corruption, of deals struck in dimly lit backrooms, of files mysteriously disappearing, of </w:t>
        <w:br/>
        <w:t>investigations mysteriously stalled.</w:t>
      </w:r>
    </w:p>
    <w:p>
      <w:pPr>
        <w:autoSpaceDN w:val="0"/>
        <w:autoSpaceDE w:val="0"/>
        <w:widowControl/>
        <w:spacing w:line="264" w:lineRule="exact" w:before="264" w:after="0"/>
        <w:ind w:left="0" w:right="0" w:firstLine="0"/>
        <w:jc w:val="left"/>
      </w:pPr>
      <w:r>
        <w:t xml:space="preserve">He found evidence that Silas wasn't just profiting from the drug trade; he was using the violence to consolidate his power, to </w:t>
        <w:br/>
        <w:t>eliminate his rivals, and to maintain control over his vast criminal empire. The violence wasn’t random; it was carefully orchestrated, designed to terrorize the city and ensure his continued dominance. The seemingly endless cycle of violence wasn't merely a symptom of urban decay; it was a weapon, carefully wielded to achieve a far more sinister objective.</w:t>
      </w:r>
    </w:p>
    <w:p>
      <w:pPr>
        <w:autoSpaceDN w:val="0"/>
        <w:autoSpaceDE w:val="0"/>
        <w:widowControl/>
        <w:spacing w:line="264" w:lineRule="exact" w:before="264" w:after="0"/>
        <w:ind w:left="0" w:right="0" w:firstLine="0"/>
        <w:jc w:val="left"/>
      </w:pPr>
      <w:r>
        <w:t>The lies, Miller discovered, were even more insidious. Silas was skillfully manipulating the media, feeding them carefully crafted narratives that obscured the truth, diverting attention from his own machinations and focusing it on the surface-level gang conflicts. He used the media to shape public perception, to demonize the victims while shielding himself and his network from scrutiny.</w:t>
      </w:r>
    </w:p>
    <w:p>
      <w:pPr>
        <w:autoSpaceDN w:val="0"/>
        <w:autoSpaceDE w:val="0"/>
        <w:widowControl/>
        <w:spacing w:line="264" w:lineRule="exact" w:before="264" w:after="0"/>
        <w:ind w:left="0" w:right="0" w:firstLine="0"/>
        <w:jc w:val="left"/>
      </w:pPr>
      <w:r>
        <w:t>The weight of the secrets, the sheer magnitude of the conspiracy, threatened to crush Miller. He realized he was up against a force far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more powerful than any gang, a force that operated in the shadows, pulling strings from behind the scenes. He was fighting a war against an unseen enemy, an enemy who had infiltrated every level of the system, an enemy who used lies and fear as their most potent weapons.</w:t>
      </w:r>
    </w:p>
    <w:p>
      <w:pPr>
        <w:autoSpaceDN w:val="0"/>
        <w:autoSpaceDE w:val="0"/>
        <w:widowControl/>
        <w:spacing w:line="264" w:lineRule="exact" w:before="264" w:after="0"/>
        <w:ind w:left="0" w:right="0" w:firstLine="0"/>
        <w:jc w:val="left"/>
      </w:pPr>
      <w:r>
        <w:t>Breaking Silas’s grip on the city would require more than just arrests and convictions; it would require dismantling the entire system of corruption, exposing the truth to the public, and breaking the silence that had allowed Silas to operate with impunity for so long. The task seemed impossible, a Sisyphean struggle against an enemy who seemed to anticipate every move, who held all the cards. But Miller knew he had to try. For the victims, for the city, for the ghosts of young lives lost in the relentless rain of violence, he had to fight. The weight of silence pressed down on him, but it would not break him. He would fight on, until the truth, however brutal, finally witnessed the light of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Silence</w:t>
      </w:r>
    </w:p>
    <w:p>
      <w:pPr>
        <w:autoSpaceDN w:val="0"/>
        <w:autoSpaceDE w:val="0"/>
        <w:widowControl/>
        <w:spacing w:line="264" w:lineRule="exact" w:before="286" w:after="0"/>
        <w:ind w:left="0" w:right="0" w:firstLine="0"/>
        <w:jc w:val="left"/>
      </w:pPr>
      <w:r>
        <w:t>The silence wasn't just the absence of sound; it was a suffocating blanket, a conspiracy of omission woven into the very fabric of the city. It was the silence of the witnesses who witnessed but didn’t speak, the silence of the neighbors who detected the gunshots but didn’t call, the silence of the officials who knew but appeared the other way. This silence, this collective inaction, was as much a weapon as any firearm, a silent accomplice to the violence that ravaged the streets.</w:t>
      </w:r>
    </w:p>
    <w:p>
      <w:pPr>
        <w:autoSpaceDN w:val="0"/>
        <w:autoSpaceDE w:val="0"/>
        <w:widowControl/>
        <w:spacing w:line="264" w:lineRule="exact" w:before="264" w:after="0"/>
        <w:ind w:left="0" w:right="0" w:firstLine="0"/>
        <w:jc w:val="left"/>
      </w:pPr>
      <w:r>
        <w:t xml:space="preserve">Reyes, with his street-smart cynicism, understood this better than most. "They rely on the silence," he'd told Miller, his voice barely a whisper. "The fear keeps people quiet. They know the consequences of speaking up, of crossing Silas." He’d described instances where individuals who’d dared to defy Silas, who’d tried to expose his network, had mysteriously disappeared, their fate left shrouded in uncertainty. Rumors swirled—rumors of beatings, of </w:t>
        <w:br/>
        <w:t>disappearances, of bodies turning up in the river, nameless and faceless victims of Silas’s wrath. These rumors weren't just whispers; they were chilling confirmations of the pervasive fear that held the city hostage.</w:t>
      </w:r>
    </w:p>
    <w:p>
      <w:pPr>
        <w:autoSpaceDN w:val="0"/>
        <w:autoSpaceDE w:val="0"/>
        <w:widowControl/>
        <w:spacing w:line="264" w:lineRule="exact" w:before="264" w:after="0"/>
        <w:ind w:left="0" w:right="0" w:firstLine="0"/>
        <w:jc w:val="left"/>
      </w:pPr>
      <w:r>
        <w:t xml:space="preserve">Miller had delved deeper, investigating those disappearances. Each case presented a similar pattern: a witness, a potential informant, suddenly vanishing without a trace, leaving behind a void of </w:t>
        <w:br/>
        <w:t>unanswered questions and growing dread. He’d found a pattern of intimidation, a calculated campaign of fear designed to silence anyone who might pose a threat to Silas's empire. It wasn't just physical violence; it was psychological warfare, a systematic erosion of trust and hope.</w:t>
      </w:r>
    </w:p>
    <w:p>
      <w:pPr>
        <w:autoSpaceDN w:val="0"/>
        <w:autoSpaceDE w:val="0"/>
        <w:widowControl/>
        <w:spacing w:line="264" w:lineRule="exact" w:before="264" w:after="0"/>
        <w:ind w:left="0" w:right="144" w:firstLine="0"/>
        <w:jc w:val="left"/>
      </w:pPr>
      <w:r>
        <w:t>The weight of this silence was crushing. Miller spent countless hours sifting through police reports, many of them incomplete, some suspiciously altered, others missing entirely. He found a disturbing pattern of inaction, a consistent failure to investigate leads, a willful disregard for evidence that implicated Silas and his network. It wasn't simply incompetence; it was complicity, a silent agreement to turn a blind eye, to protect the perpetrators while leaving the victims to their fate.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discovered that the silence wasn’t confined to the streets. It echoed in the sterile hallways of City Hall, in the hushed </w:t>
        <w:br/>
        <w:t xml:space="preserve">conversations of powerful officials, in the carefully worded press releases that minimized the violence, portraying it as isolated incidents rather than part of a larger, orchestrated campaign. The media, often manipulated by Silas's network of informants, played a crucial role in perpetuating this silence, offering carefully </w:t>
        <w:br/>
        <w:t xml:space="preserve">constructed narratives that obscured the truth, diverting attention away from the real power brokers and focusing it on the easily dismissed gang conflicts. The headlines screamed of youth violence, of gang wars, but the underlying truth—the calculated </w:t>
        <w:br/>
        <w:t xml:space="preserve">machinations of Silas—remained hidden behind a curtain of </w:t>
        <w:br/>
        <w:t>carefully spun lies.</w:t>
      </w:r>
    </w:p>
    <w:p>
      <w:pPr>
        <w:autoSpaceDN w:val="0"/>
        <w:autoSpaceDE w:val="0"/>
        <w:widowControl/>
        <w:spacing w:line="264" w:lineRule="exact" w:before="264" w:after="0"/>
        <w:ind w:left="0" w:right="0" w:firstLine="0"/>
        <w:jc w:val="left"/>
      </w:pPr>
      <w:r>
        <w:t>This silence wasn't passive; it was active, a deliberate choice, a conspiracy of inaction. It was the silence of those who chose to look the other way, to prioritize their own self-preservation over the lives of innocent victims. It was the silence of those who benefited from the violence, who profited from the chaos and the fear. It was a silence that enabled the violence, a silence that gave it power, a silence that ultimately made it unstoppable.</w:t>
      </w:r>
    </w:p>
    <w:p>
      <w:pPr>
        <w:autoSpaceDN w:val="0"/>
        <w:autoSpaceDE w:val="0"/>
        <w:widowControl/>
        <w:spacing w:line="264" w:lineRule="exact" w:before="264" w:after="0"/>
        <w:ind w:left="0" w:right="0" w:firstLine="0"/>
        <w:jc w:val="left"/>
      </w:pPr>
      <w:r>
        <w:t>Miller knew that breaking this silence would be a Herculean task, a battle against a well-entrenched system of corruption and fear. He wasn't just fighting a gang; he was fighting an entire network, a vast and insidious conspiracy that had infiltrated every level of the city's institutions. He knew he was facing an enemy that could anticipate his every move, an enemy who held all the cards, an enemy who had mastered the art of manipulating and silencing.</w:t>
      </w:r>
    </w:p>
    <w:p>
      <w:pPr>
        <w:autoSpaceDN w:val="0"/>
        <w:autoSpaceDE w:val="0"/>
        <w:widowControl/>
        <w:spacing w:line="264" w:lineRule="exact" w:before="264" w:after="0"/>
        <w:ind w:left="0" w:right="0" w:firstLine="0"/>
        <w:jc w:val="left"/>
      </w:pPr>
      <w:r>
        <w:t>The power of silence lay not just in its ability to suppress the truth but in its capacity to create an environment of fear and uncertainty.</w:t>
      </w:r>
    </w:p>
    <w:p>
      <w:pPr>
        <w:autoSpaceDN w:val="0"/>
        <w:autoSpaceDE w:val="0"/>
        <w:widowControl/>
        <w:spacing w:line="264" w:lineRule="exact" w:before="60" w:after="0"/>
        <w:ind w:left="0" w:right="432" w:firstLine="0"/>
        <w:jc w:val="left"/>
      </w:pPr>
      <w:r>
        <w:t>It bred distrust, it fractured communities, it made individuals reluctant to speak up, to cooperate, to challenge the established order. Silas understood this power; he cultivated it, nurtured it, weaponized it.</w:t>
      </w:r>
    </w:p>
    <w:p>
      <w:pPr>
        <w:autoSpaceDN w:val="0"/>
        <w:autoSpaceDE w:val="0"/>
        <w:widowControl/>
        <w:spacing w:line="264" w:lineRule="exact" w:before="264" w:after="0"/>
        <w:ind w:left="0" w:right="144" w:firstLine="0"/>
        <w:jc w:val="left"/>
      </w:pPr>
      <w:r>
        <w:t>The silence was a constant pressure, a suffocating weight that threatened to crush him, to bury him beneath the accumulated lies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betrayals. But he refused to be silenced. He dug deeper, </w:t>
        <w:br/>
        <w:t>tirelessly chasing down leads, relentlessly pursuing the truth, even when it seemed hopeless, even when he was met with resistance at every turn. He experienced the crushing weight of the city's collective indifference, the unspoken complicity that allowed Silas to thrive.</w:t>
      </w:r>
    </w:p>
    <w:p>
      <w:pPr>
        <w:autoSpaceDN w:val="0"/>
        <w:autoSpaceDE w:val="0"/>
        <w:widowControl/>
        <w:spacing w:line="264" w:lineRule="exact" w:before="264" w:after="0"/>
        <w:ind w:left="0" w:right="0" w:firstLine="0"/>
        <w:jc w:val="left"/>
      </w:pPr>
      <w:r>
        <w:t xml:space="preserve">He began to focus on the smaller details, the seemingly insignificant clues that others had overlooked, the nuances in Reyes's cryptic messages, the discrepancies in the police reports, the subtle </w:t>
        <w:br/>
        <w:t xml:space="preserve">inconsistencies in the media narratives. He painstakingly pieced together the fragments of information, like assembling a jigsaw puzzle in the dark, each piece adding another layer of </w:t>
        <w:br/>
        <w:t xml:space="preserve">understanding, revealing the intricate mechanics of Silas's </w:t>
        <w:br/>
        <w:t>operation.</w:t>
      </w:r>
    </w:p>
    <w:p>
      <w:pPr>
        <w:autoSpaceDN w:val="0"/>
        <w:autoSpaceDE w:val="0"/>
        <w:widowControl/>
        <w:spacing w:line="264" w:lineRule="exact" w:before="264" w:after="0"/>
        <w:ind w:left="0" w:right="0" w:firstLine="0"/>
        <w:jc w:val="left"/>
      </w:pPr>
      <w:r>
        <w:t xml:space="preserve">He found that Silas’s control wasn't simply based on fear; it was rooted in a calculated manipulation of human needs and </w:t>
        <w:br/>
        <w:t xml:space="preserve">vulnerabilities. He identified key players within the gangs—young men and women desperate for belonging, for a sense of purpose, for a family in a broken world. Silas provided this, but at a terrible cost. He offered them a twisted sense of community, a warped sense of loyalty, a sense of purpose tied directly to violence and </w:t>
        <w:br/>
        <w:t>intimidation. He played on their desperation, exploiting their pain, turning their grief and rage into weapons.</w:t>
      </w:r>
    </w:p>
    <w:p>
      <w:pPr>
        <w:autoSpaceDN w:val="0"/>
        <w:autoSpaceDE w:val="0"/>
        <w:widowControl/>
        <w:spacing w:line="264" w:lineRule="exact" w:before="264" w:after="0"/>
        <w:ind w:left="0" w:right="0" w:firstLine="0"/>
        <w:jc w:val="left"/>
      </w:pPr>
      <w:r>
        <w:t>He discovered that Silas wasn't merely a gang leader; he was a master manipulator, a puppeteer who skillfully played on the insecurities and aspirations of the young people he controlled. He understood their vulnerabilities, their desire for acceptance, their longing for belonging, and he exploited these desires, twisting them to serve his own nefarious purposes.</w:t>
      </w:r>
    </w:p>
    <w:p>
      <w:pPr>
        <w:autoSpaceDN w:val="0"/>
        <w:autoSpaceDE w:val="0"/>
        <w:widowControl/>
        <w:spacing w:line="264" w:lineRule="exact" w:before="264" w:after="0"/>
        <w:ind w:left="0" w:right="288" w:firstLine="0"/>
        <w:jc w:val="left"/>
      </w:pPr>
      <w:r>
        <w:t xml:space="preserve">The silence was a tool, a weapon, part of a larger strategy of control. By silencing witnesses, suppressing information, and manipulating the narrative, Silas created a climate of fear and uncertainty, enabling him to operate with impunity. He used this silence to control the flow of information, to shape public </w:t>
        <w:br/>
        <w:t>perception, to maintain his power.</w:t>
      </w:r>
    </w:p>
    <w:p>
      <w:pPr>
        <w:autoSpaceDN w:val="0"/>
        <w:autoSpaceDE w:val="0"/>
        <w:widowControl/>
        <w:spacing w:line="324" w:lineRule="exact" w:before="204" w:after="0"/>
        <w:ind w:left="0" w:right="0" w:firstLine="0"/>
        <w:jc w:val="left"/>
      </w:pPr>
      <w:r>
        <w:t>Miller began to understand that breaking Silas's hold on the 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required more than just arrests and convictions; it required a systematic dismantling of the entire network of corruption and complicity that had enabled him to flourish. It meant exposing the truth, not only to the police and the city officials but to the public at large, shattering the silence that allowed Silas to thrive. It meant creating a space where people experienced safe to speak up, where they could trust the authorities to act, where the truth, however </w:t>
        <w:br/>
        <w:t>uncomfortable, could finally see the light of day. The path ahead was daunting, fraught with danger, but Miller knew it was a battle he had to fight. The weight of silence was heavy, but it was not heavier than the weight of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the Silence</w:t>
      </w:r>
    </w:p>
    <w:p>
      <w:pPr>
        <w:autoSpaceDN w:val="0"/>
        <w:autoSpaceDE w:val="0"/>
        <w:widowControl/>
        <w:spacing w:line="264" w:lineRule="exact" w:before="286" w:after="0"/>
        <w:ind w:left="0" w:right="0" w:firstLine="0"/>
        <w:jc w:val="left"/>
      </w:pPr>
      <w:r>
        <w:t xml:space="preserve">The air hung heavy, thick with the unspoken. It wasn't just the absence of sound, the quiet hum of a city holding its breath, but a palpable tension, a collective anxiety that vibrated beneath the surface of everyday life. Miller experienced it pressing down on him, a suffocating weight that mirrored the city’s own stifled cries. He’d spent months navigating the labyrinthine corridors of power, the shadowy corners where deals were brokered and lives were casually discarded. He’d seen the fear in the eyes of witnesses, the hesitant whispers of those who knew but dared not speak. He understood now that the silence wasn't merely passive; it was a weapon, </w:t>
        <w:br/>
        <w:t>meticulously crafted and wielded by Silas and his network.</w:t>
      </w:r>
    </w:p>
    <w:p>
      <w:pPr>
        <w:autoSpaceDN w:val="0"/>
        <w:autoSpaceDE w:val="0"/>
        <w:widowControl/>
        <w:spacing w:line="264" w:lineRule="exact" w:before="266" w:after="0"/>
        <w:ind w:left="0" w:right="0" w:firstLine="0"/>
        <w:jc w:val="left"/>
      </w:pPr>
      <w:r>
        <w:t xml:space="preserve">He revisited the file on the disappearance of young Maria </w:t>
        <w:br/>
        <w:t xml:space="preserve">Hernandez, a vibrant, sharp-witted girl who had witnessed a brutal beating orchestrated by Silas’s men. The official report was a bland summary: "Runaway juvenile. No signs of foul play." But Miller had uncovered a different story, a tapestry woven from hushed </w:t>
        <w:br/>
        <w:t>conversations, cryptic phone records, and the barely discernible trace of a forced entry into her apartment. He found a pattern in the disappearances; each victim had a connection, however tenuous, to Silas’s operation. They weren’t random acts of violence; they were calculated acts of intimidation, designed to send a chilling message: silence or suffer the consequences.</w:t>
      </w:r>
    </w:p>
    <w:p>
      <w:pPr>
        <w:autoSpaceDN w:val="0"/>
        <w:autoSpaceDE w:val="0"/>
        <w:widowControl/>
        <w:spacing w:line="264" w:lineRule="exact" w:before="264" w:after="0"/>
        <w:ind w:left="0" w:right="0" w:firstLine="0"/>
        <w:jc w:val="left"/>
      </w:pPr>
      <w:r>
        <w:t xml:space="preserve">The media, complicit or merely oblivious, played their part in maintaining the illusion of normalcy. Sensational headlines </w:t>
        <w:br/>
        <w:t xml:space="preserve">screamed about gang violence, fueling the public’s perception of chaotic, isolated incidents. The subtle nuances, the connections, the systemic corruption were carefully omitted, the narrative framed to minimize Silas’s role and maximize the appearance of a manageable problem. The lack of investigative journalism was deafening; </w:t>
        <w:br/>
        <w:t>critical voices were either silenced or ignored. It was as if the city had collectively agreed to avert its gaze, to accept the violence as an inevitable consequence of urban decay.</w:t>
      </w:r>
    </w:p>
    <w:p>
      <w:pPr>
        <w:autoSpaceDN w:val="0"/>
        <w:autoSpaceDE w:val="0"/>
        <w:widowControl/>
        <w:spacing w:line="264" w:lineRule="exact" w:before="264" w:after="0"/>
        <w:ind w:left="0" w:right="0" w:firstLine="0"/>
        <w:jc w:val="center"/>
      </w:pPr>
      <w:r>
        <w:t>This acceptance, Miller knew, was the cornerstone of Silas’s power. The silence wasn’t merely a lack of information; it was a conspiracy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omission, a tacit agreement between the perpetrators and those who chose to turn a blind eye. It allowed Silas to operate with impunity, to expand his influence, to recruit more young people into his deadly web. The young, desperate for belonging, for purpose, for family in a broken system, were drawn into Silas’s orbit, their vulnerabilities exploited, their pain weaponized.</w:t>
      </w:r>
    </w:p>
    <w:p>
      <w:pPr>
        <w:autoSpaceDN w:val="0"/>
        <w:autoSpaceDE w:val="0"/>
        <w:widowControl/>
        <w:spacing w:line="264" w:lineRule="exact" w:before="264" w:after="0"/>
        <w:ind w:left="0" w:right="0" w:firstLine="0"/>
        <w:jc w:val="left"/>
      </w:pPr>
      <w:r>
        <w:t xml:space="preserve">Miller focused on the individual stories, the faces behind the </w:t>
        <w:br/>
        <w:t>statistics. He unearthed the story of Miguel, a young man lured into Silas's gang with promises of brotherhood and protection. Miguel had been a promising artist, his canvases filled with vibrant colors and raw emotion. Silas had seen his potential, his vulnerability, and twisted it. Miguel's art now served as a backdrop for Silas's violent acts, his talent exploited for gang graffiti, his canvases used to mark territory. The artist became a soldier, his paintbrush replaced with a gun.</w:t>
      </w:r>
    </w:p>
    <w:p>
      <w:pPr>
        <w:autoSpaceDN w:val="0"/>
        <w:autoSpaceDE w:val="0"/>
        <w:widowControl/>
        <w:spacing w:line="264" w:lineRule="exact" w:before="264" w:after="0"/>
        <w:ind w:left="0" w:right="0" w:firstLine="0"/>
        <w:jc w:val="left"/>
      </w:pPr>
      <w:r>
        <w:t>Then there was the tale of Isabella, a bright, ambitious student who had initially resisted Silas's advances. She was brave, outspoken, defiant. She had witnessed Silas orchestrate a drug deal that led to the death of a young boy. The threat of silence weighed heavily upon her, but the image of the dead boy was even heavier. She eventually contacted Miller, trembling with fear, providing crucial evidence, only to disappear shortly after a meeting with a corrupt city councilman. Her disappearance was another testament to the silence’s power, the chilling message sent echoing through the streets.</w:t>
      </w:r>
    </w:p>
    <w:p>
      <w:pPr>
        <w:autoSpaceDN w:val="0"/>
        <w:autoSpaceDE w:val="0"/>
        <w:widowControl/>
        <w:spacing w:line="264" w:lineRule="exact" w:before="264" w:after="0"/>
        <w:ind w:left="0" w:right="0" w:firstLine="0"/>
        <w:jc w:val="left"/>
      </w:pPr>
      <w:r>
        <w:t xml:space="preserve">Miller knew he had to find a way to break through this suffocating silence. He understood that simply arresting Silas wouldn't be enough. He needed to expose the rot that had infested the city, the systemic corruption that shielded Silas and his henchmen. He started small, focusing on local community groups, forming </w:t>
        <w:br/>
        <w:t xml:space="preserve">alliances with individuals and organizations willing to defy the prevailing silence. He began to publish articles, first anonymously, then under his own name, using coded language to relay </w:t>
        <w:br/>
        <w:t>information without compromising his sources. He started small, targeting the city's local newspaper, then moving to national media.</w:t>
      </w:r>
    </w:p>
    <w:p>
      <w:pPr>
        <w:autoSpaceDN w:val="0"/>
        <w:autoSpaceDE w:val="0"/>
        <w:widowControl/>
        <w:spacing w:line="264" w:lineRule="exact" w:before="60" w:after="0"/>
        <w:ind w:left="0" w:right="432" w:firstLine="0"/>
        <w:jc w:val="center"/>
      </w:pPr>
      <w:r>
        <w:t>The articles weren't sensationalized, devoid of flashy headlines; instead they relied on painstakingly collected facts and figures,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presenting a raw, unflinching picture of Silas's operations and the system that enabled him.</w:t>
      </w:r>
    </w:p>
    <w:p>
      <w:pPr>
        <w:autoSpaceDN w:val="0"/>
        <w:autoSpaceDE w:val="0"/>
        <w:widowControl/>
        <w:spacing w:line="264" w:lineRule="exact" w:before="264" w:after="0"/>
        <w:ind w:left="0" w:right="0" w:firstLine="0"/>
        <w:jc w:val="left"/>
      </w:pPr>
      <w:r>
        <w:t xml:space="preserve">He knew he was walking a tightrope, that his every move was being watched, his every conversation monitored. But the weight of the silence, the weight of the countless silenced voices, fueled his determination. He sought out former gang members, offering them protection and a chance to redeem themselves by providing </w:t>
        <w:br/>
        <w:t>testimony against Silas. He worked with lawyers to navigate the legal complexities, understanding that legal loopholes often allowed Silas to slip through the cracks. He understood that this was a battle fought not just in the courts but in the minds of the people, a battle to reclaim the city from the grip of fear and intimidation.</w:t>
      </w:r>
    </w:p>
    <w:p>
      <w:pPr>
        <w:autoSpaceDN w:val="0"/>
        <w:autoSpaceDE w:val="0"/>
        <w:widowControl/>
        <w:spacing w:line="264" w:lineRule="exact" w:before="264" w:after="0"/>
        <w:ind w:left="0" w:right="0" w:firstLine="0"/>
        <w:jc w:val="left"/>
      </w:pPr>
      <w:r>
        <w:t xml:space="preserve">The process was slow, painstaking, fraught with danger. He faced resistance at every turn; intimidation, threats, even attempted attacks on his life were not uncommon. But he pushed forward, fueled by his understanding that the silence was a symptom, not a cause. The true illness lay in the deep-seated corruption and </w:t>
        <w:br/>
        <w:t>indifference that had allowed Silas's empire to thrive. He needed to address that, to expose the complicity of those who had turned a blind eye, who had profited from the violence and fear.</w:t>
      </w:r>
    </w:p>
    <w:p>
      <w:pPr>
        <w:autoSpaceDN w:val="0"/>
        <w:autoSpaceDE w:val="0"/>
        <w:widowControl/>
        <w:spacing w:line="264" w:lineRule="exact" w:before="264" w:after="0"/>
        <w:ind w:left="0" w:right="0" w:firstLine="0"/>
        <w:jc w:val="left"/>
      </w:pPr>
      <w:r>
        <w:t>As he delved deeper, he uncovered a network of connections far more extensive than he had initially imagined. City officials, police officers, business owners – all implicated in Silas's schemes, each playing a part in the conspiracy of silence. The money trail was complex, a labyrinthine web of shell corporations and offshore accounts. The connections between Silas's operation and the city’s infrastructure were stark, showing how the city’s resources were funneled into his hands.</w:t>
      </w:r>
    </w:p>
    <w:p>
      <w:pPr>
        <w:autoSpaceDN w:val="0"/>
        <w:autoSpaceDE w:val="0"/>
        <w:widowControl/>
        <w:spacing w:line="264" w:lineRule="exact" w:before="264" w:after="0"/>
        <w:ind w:left="0" w:right="0" w:firstLine="0"/>
        <w:jc w:val="left"/>
      </w:pPr>
      <w:r>
        <w:t xml:space="preserve">Slowly, cautiously, the silence began to crack. His articles ignited a public outcry. The collective apathy that had characterized the city’s response to the violence started to dissolve. People, </w:t>
        <w:br/>
        <w:t xml:space="preserve">emboldened by the shared stories, stepped forward, offering </w:t>
        <w:br/>
        <w:t>testimonies and sharing information. His investigative journalism, once dismissed as mere sensationalism, was now accepted as a necessary voice, a necessary truth-teller. Miller’s work resonated beyond the city limits, sparking investigations at the state and even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federal levels.</w:t>
      </w:r>
    </w:p>
    <w:p>
      <w:pPr>
        <w:autoSpaceDN w:val="0"/>
        <w:autoSpaceDE w:val="0"/>
        <w:widowControl/>
        <w:spacing w:line="264" w:lineRule="exact" w:before="266" w:after="0"/>
        <w:ind w:left="0" w:right="0" w:firstLine="0"/>
        <w:jc w:val="left"/>
      </w:pPr>
      <w:r>
        <w:t>The battle wasn't over, far from it. Silas still held significant power, his network still vast and insidious. But the tide was turning. The silence, once a seemingly impenetrable fortress, was gradually being eroded, brick by brick, testimony by testimony. The weight of silence was slowly lightening, replaced by the weight of collective action, the weight of hope. The city, once paralyzed by fear, was awakening, and the fight for justice was only beginning. Miller knew the road ahead would be long and dangerous, but he also knew that the city, and its silenced voices, were finally ready to speak.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Cycle of Retaliation</w:t>
      </w:r>
    </w:p>
    <w:p>
      <w:pPr>
        <w:autoSpaceDN w:val="0"/>
        <w:autoSpaceDE w:val="0"/>
        <w:widowControl/>
        <w:spacing w:line="264" w:lineRule="exact" w:before="286" w:after="0"/>
        <w:ind w:left="0" w:right="0" w:firstLine="0"/>
        <w:jc w:val="left"/>
      </w:pPr>
      <w:r>
        <w:t>The crack in the silence, once a hairline fracture, had widened into a chasm. Silas’s reign of terror, once absolute, now faced a growing resistance. But the city, scarred and bruised, hadn't yet emerged from the shadow of fear. The cycle of retaliation, a brutal dance of revenge, continued its relentless waltz. It wasn't a simple tit-for-tat; it was a complex, interwoven web of violence, fueled by betrayal, fueled by loss, fueled by a deep-seated sense of injustice.</w:t>
      </w:r>
    </w:p>
    <w:p>
      <w:pPr>
        <w:autoSpaceDN w:val="0"/>
        <w:autoSpaceDE w:val="0"/>
        <w:widowControl/>
        <w:spacing w:line="264" w:lineRule="exact" w:before="264" w:after="0"/>
        <w:ind w:left="0" w:right="0" w:firstLine="0"/>
        <w:jc w:val="left"/>
      </w:pPr>
      <w:r>
        <w:t>The first ripple came from a seemingly insignificant event: a stolen car. It belonged to Hector, a young man who had once been Silas's protégé, but had since attempted to extricate himself from the gang’s grasp. Hector's escape had been fraught with peril; threats, close calls, and the ever-present fear of Silas’s wrath. He'd changed his number, moved to a different part of the city, even changed his appearance, but the past clung to him like a shroud. The stolen car wasn't just a theft; it was a message, a blatant act of intimidation, a reminder that he couldn't truly escape.</w:t>
      </w:r>
    </w:p>
    <w:p>
      <w:pPr>
        <w:autoSpaceDN w:val="0"/>
        <w:autoSpaceDE w:val="0"/>
        <w:widowControl/>
        <w:spacing w:line="264" w:lineRule="exact" w:before="264" w:after="0"/>
        <w:ind w:left="0" w:right="0" w:firstLine="0"/>
        <w:jc w:val="left"/>
      </w:pPr>
      <w:r>
        <w:t xml:space="preserve">Hector, despite his fear, understood the rules of the game. He knew that silence was a luxury he could no longer afford. He responded, not with violence, but with a carefully calculated act of defiance. He contacted Miller, providing detailed information about the theft, including specific details about the perpetrators and their </w:t>
        <w:br/>
        <w:t>connection to Silas. This was a risky move, one that could easily cost him his life. Yet, he understood that this small act of rebellion could help break the cycle of silence.</w:t>
      </w:r>
    </w:p>
    <w:p>
      <w:pPr>
        <w:autoSpaceDN w:val="0"/>
        <w:autoSpaceDE w:val="0"/>
        <w:widowControl/>
        <w:spacing w:line="264" w:lineRule="exact" w:before="264" w:after="0"/>
        <w:ind w:left="0" w:right="0" w:firstLine="0"/>
        <w:jc w:val="left"/>
      </w:pPr>
      <w:r>
        <w:t xml:space="preserve">The stolen car led Miller to a network of smaller gangs, satellite groups orbiting Silas's main operation. These were young men, barely out of their teens, desperate for a sense of belonging, eager to prove their loyalty. Their acts of violence, though seemingly random, were carefully orchestrated, designed to destabilize the city and to maintain a constant state of fear. Miller learned about their methods: the coded messages, the hidden symbols, the </w:t>
        <w:br/>
        <w:t>intricate network of communication that enabled them to evade the authorities.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such gang, the "Coyotes," was particularly brutal. They were known for their ruthless efficiency and their complete disregard for human life. They were the enforcers, the muscle for Silas’s larger operation. Their leader, a young man named Rafael, was a chilling figure, devoid of remorse, his eyes reflecting a cold, calculating intelligence. Rafael was skilled, methodical, and utterly consumed by the cycle of violence. He witnessed revenge not as a consequence but as a necessity, a fundamental rule of their existence.</w:t>
      </w:r>
    </w:p>
    <w:p>
      <w:pPr>
        <w:autoSpaceDN w:val="0"/>
        <w:autoSpaceDE w:val="0"/>
        <w:widowControl/>
        <w:spacing w:line="264" w:lineRule="exact" w:before="264" w:after="0"/>
        <w:ind w:left="0" w:right="0" w:firstLine="0"/>
        <w:jc w:val="left"/>
      </w:pPr>
      <w:r>
        <w:t xml:space="preserve">The Coyotes’ retaliation for Hector’s act of defiance was swift and merciless. They targeted Hector's family, burning down his </w:t>
        <w:br/>
        <w:t>childhood home. The flames consumed not just the house, but also decades of memories, a lifetime of family history. The incident was a clear message – Silas's reach was long, his wrath unyielding.</w:t>
      </w:r>
    </w:p>
    <w:p>
      <w:pPr>
        <w:autoSpaceDN w:val="0"/>
        <w:autoSpaceDE w:val="0"/>
        <w:widowControl/>
        <w:spacing w:line="264" w:lineRule="exact" w:before="264" w:after="0"/>
        <w:ind w:left="0" w:right="0" w:firstLine="0"/>
        <w:jc w:val="left"/>
      </w:pPr>
      <w:r>
        <w:t xml:space="preserve">However, this act of violence didn't break the spirit of the </w:t>
        <w:br/>
        <w:t>community. Instead, it galvanized it. The attack on Hector's family spurred other victims of Silas’s violence into action. They started providing information to Miller, some anonymously, some openly, their fear gradually giving way to a shared determination to fight back. The weight of collective action began to outweigh the weight of fear.</w:t>
      </w:r>
    </w:p>
    <w:p>
      <w:pPr>
        <w:autoSpaceDN w:val="0"/>
        <w:autoSpaceDE w:val="0"/>
        <w:widowControl/>
        <w:spacing w:line="264" w:lineRule="exact" w:before="264" w:after="0"/>
        <w:ind w:left="0" w:right="0" w:firstLine="0"/>
        <w:jc w:val="left"/>
      </w:pPr>
      <w:r>
        <w:t xml:space="preserve">This collective action took many forms. Community meetings, initially small and hesitant, grew into larger, more organized </w:t>
        <w:br/>
        <w:t>gatherings. Citizens banded together to form neighborhood watch groups, sharing information and providing support for each other. There were rallies, protests, and marches – peaceful demonstrations that served as a counterpoint to the violence, a demonstration of collective will.</w:t>
      </w:r>
    </w:p>
    <w:p>
      <w:pPr>
        <w:autoSpaceDN w:val="0"/>
        <w:autoSpaceDE w:val="0"/>
        <w:widowControl/>
        <w:spacing w:line="264" w:lineRule="exact" w:before="264" w:after="0"/>
        <w:ind w:left="0" w:right="0" w:firstLine="0"/>
        <w:jc w:val="left"/>
      </w:pPr>
      <w:r>
        <w:t xml:space="preserve">The change wasn't instantaneous, nor was it without setbacks. There were still acts of violence, still more retaliations. More lives were lost, more families were torn apart. The cycle of revenge, it seemed, was a stubborn beast, resistant to change. Yet, the </w:t>
        <w:br/>
        <w:t>collective response was persistent, a slow but steady dismantling of the culture of fear that Silas had cultivated.</w:t>
      </w:r>
    </w:p>
    <w:p>
      <w:pPr>
        <w:autoSpaceDN w:val="0"/>
        <w:autoSpaceDE w:val="0"/>
        <w:widowControl/>
        <w:spacing w:line="264" w:lineRule="exact" w:before="264" w:after="0"/>
        <w:ind w:left="0" w:right="0" w:firstLine="0"/>
        <w:jc w:val="left"/>
      </w:pPr>
      <w:r>
        <w:t>Miller’s articles, initially met with skepticism, were now widely read and discussed. He detailed not only Silas’s crimes but also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systemic failures that allowed him to thrive. He highlighted the corruption within the police force, the apathy of city officials, and the complicity of those who profited from Silas’s operation. He painted a picture not just of violence but of a city broken, morally bankrupt, and desperately in need of healing.</w:t>
      </w:r>
    </w:p>
    <w:p>
      <w:pPr>
        <w:autoSpaceDN w:val="0"/>
        <w:autoSpaceDE w:val="0"/>
        <w:widowControl/>
        <w:spacing w:line="264" w:lineRule="exact" w:before="264" w:after="0"/>
        <w:ind w:left="0" w:right="0" w:firstLine="0"/>
        <w:jc w:val="left"/>
      </w:pPr>
      <w:r>
        <w:t xml:space="preserve">The turning point came with the testimony of a former Coyote member, a young man named Marco. Marco had witnessed </w:t>
        <w:br/>
        <w:t xml:space="preserve">countless acts of violence, had participated in them himself. He was haunted by his past, consumed by guilt and remorse. He had </w:t>
        <w:br/>
        <w:t>initially approached Miller with trepidation, fear still clinging to him like a shadow. But the death of his younger brother, another victim of the gang violence, had finally pushed him to break the silence.</w:t>
      </w:r>
    </w:p>
    <w:p>
      <w:pPr>
        <w:autoSpaceDN w:val="0"/>
        <w:autoSpaceDE w:val="0"/>
        <w:widowControl/>
        <w:spacing w:line="264" w:lineRule="exact" w:before="264" w:after="0"/>
        <w:ind w:left="0" w:right="0" w:firstLine="0"/>
        <w:jc w:val="left"/>
      </w:pPr>
      <w:r>
        <w:t xml:space="preserve">Marco’s testimony was detailed, unflinching. It provided irrefutable evidence of Silas’s crimes, linking him to a long list of murders, assaults, and drug trafficking. His testimony detailed the inner workings of Silas's organization, exposing the network of </w:t>
        <w:br/>
        <w:t>informants, the money laundering schemes, and the corrupt officials who protected him.</w:t>
      </w:r>
    </w:p>
    <w:p>
      <w:pPr>
        <w:autoSpaceDN w:val="0"/>
        <w:autoSpaceDE w:val="0"/>
        <w:widowControl/>
        <w:spacing w:line="264" w:lineRule="exact" w:before="264" w:after="0"/>
        <w:ind w:left="0" w:right="0" w:firstLine="0"/>
        <w:jc w:val="left"/>
      </w:pPr>
      <w:r>
        <w:t>Marco’s bravery inspired others to come forward. More and more witnesses emerged, each providing a piece of the puzzle, each contributing to the slowly growing case against Silas. The city, once paralyzed by fear, was finally finding its voice. The silence was being replaced by a chorus of voices, a collective cry for justice.</w:t>
      </w:r>
    </w:p>
    <w:p>
      <w:pPr>
        <w:autoSpaceDN w:val="0"/>
        <w:autoSpaceDE w:val="0"/>
        <w:widowControl/>
        <w:spacing w:line="264" w:lineRule="exact" w:before="264" w:after="0"/>
        <w:ind w:left="0" w:right="0" w:firstLine="0"/>
        <w:jc w:val="left"/>
      </w:pPr>
      <w:r>
        <w:t>The legal battle was arduous, filled with delays, technicalities, and attempts by Silas’s lawyers to suppress evidence. But the weight of the testimony, coupled with the public outcry, was too much to ignore. Silas was finally arrested, his reign of terror brought to an abrupt, if not entirely definitive, end. The cycle of retaliation hadn't ended, not completely. The scars of violence ran deep, affecting every aspect of city life. But the silence had been broken. The city was awakening, slowly, painfully, but awakening nonetheless. The fight for justice was far from over, but the first victory had been won – a victory born of collective action, a victory forged in the crucible of fear and defiance. The city breathed a collective sigh, the air, for the first time in years, noticeably lighter, though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thick with the lingering scent of smoke and ash. The memory of the violence, however, served as a stark reminder of the fragility of peace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Consequences of Revenge</w:t>
      </w:r>
    </w:p>
    <w:p>
      <w:pPr>
        <w:autoSpaceDN w:val="0"/>
        <w:autoSpaceDE w:val="0"/>
        <w:widowControl/>
        <w:spacing w:line="264" w:lineRule="exact" w:before="286" w:after="0"/>
        <w:ind w:left="0" w:right="0" w:firstLine="0"/>
        <w:jc w:val="left"/>
      </w:pPr>
      <w:r>
        <w:t>The arrest of Silas, while a monumental victory, didn't magically erase the city's wounds. The scars ran deep, etched into the very fabric of its existence. The immediate aftermath was a tense calm, a fragile truce hanging by a thread. The streets, though quieter, still whispered with the echoes of past violence. The air, cleansed of Silas's immediate terror, still carried the lingering scent of fear, a phantom odor clinging to the corners and alleyways.</w:t>
      </w:r>
    </w:p>
    <w:p>
      <w:pPr>
        <w:autoSpaceDN w:val="0"/>
        <w:autoSpaceDE w:val="0"/>
        <w:widowControl/>
        <w:spacing w:line="264" w:lineRule="exact" w:before="264" w:after="0"/>
        <w:ind w:left="0" w:right="0" w:firstLine="0"/>
        <w:jc w:val="left"/>
      </w:pPr>
      <w:r>
        <w:t>The Coyotes, leaderless and disoriented after Rafael’s arrest (he'd been apprehended separately, his own trail of brutality finally catching up to him), splintered into smaller, more unpredictable factions. These smaller groups, each scrambling for power, engaged in a brutal internecine war, turning on each other with the same savage intensity they had once directed at their rivals. The city, briefly relieved, found itself once again trapped in the vortex of violence, albeit a more chaotic and fragmented one.</w:t>
      </w:r>
    </w:p>
    <w:p>
      <w:pPr>
        <w:autoSpaceDN w:val="0"/>
        <w:autoSpaceDE w:val="0"/>
        <w:widowControl/>
        <w:spacing w:line="264" w:lineRule="exact" w:before="264" w:after="0"/>
        <w:ind w:left="0" w:right="0" w:firstLine="0"/>
        <w:jc w:val="left"/>
      </w:pPr>
      <w:r>
        <w:t xml:space="preserve">Hector, though safe from immediate danger, carried the weight of his loss. The ashes of his childhood home remained, a physical manifestation of the price of defiance. He had chosen to fight back, to challenge Silas, and in doing so, he had sacrificed everything. The grief was a constant companion, a heavy cloak he could never quite shed. The victory experienced hollow, a pyrrhic triumph at best. He had escaped Silas's clutches, but the memory of the flames </w:t>
        <w:br/>
        <w:t>consuming his home, the image of his family's terrified faces, was seared into his memory. He understood now, with chilling clarity, the devastating consequences of revenge, the collateral damage inflicted upon innocent lives.</w:t>
      </w:r>
    </w:p>
    <w:p>
      <w:pPr>
        <w:autoSpaceDN w:val="0"/>
        <w:autoSpaceDE w:val="0"/>
        <w:widowControl/>
        <w:spacing w:line="264" w:lineRule="exact" w:before="264" w:after="0"/>
        <w:ind w:left="0" w:right="0" w:firstLine="0"/>
        <w:jc w:val="left"/>
      </w:pPr>
      <w:r>
        <w:t xml:space="preserve">The community, galvanized by the initial triumph, gradually </w:t>
        <w:br/>
        <w:t xml:space="preserve">realized the depth of the problem. The dismantling of Silas's empire hadn't eradicated the root causes of the violence. Poverty, lack of opportunity, and a broken justice system still fueled the cycle of retaliation. The fight for justice, they discovered, was a marathon, not a sprint. It demanded sustained effort, long-term commitment, and a multifaceted approach that went beyond merely </w:t>
        <w:br/>
        <w:t>apprehending the leaders.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Miller's articles continued, shifting focus from the immediate crisis to the underlying societal issues. He documented the struggles of families affected by the violence, the challenges faced by the </w:t>
        <w:br/>
        <w:t xml:space="preserve">children growing up in these troubled neighborhoods, and the systemic failures that perpetuated the cycle of violence. His writing became a powerful tool for social change, exposing the systemic injustices and galvanizing the community into action. He chronicled the fight for better schools, increased funding for youth programs, and police reforms designed to foster greater trust and </w:t>
        <w:br/>
        <w:t>accountability.</w:t>
      </w:r>
    </w:p>
    <w:p>
      <w:pPr>
        <w:autoSpaceDN w:val="0"/>
        <w:autoSpaceDE w:val="0"/>
        <w:widowControl/>
        <w:spacing w:line="264" w:lineRule="exact" w:before="264" w:after="0"/>
        <w:ind w:left="0" w:right="0" w:firstLine="0"/>
        <w:jc w:val="left"/>
      </w:pPr>
      <w:r>
        <w:t xml:space="preserve">Marco's testimony, initially seen as a breakthrough, became a </w:t>
        <w:br/>
        <w:t xml:space="preserve">catalyst for other young men to come forward. Many, like Marco, were burdened by guilt and remorse, haunted by the violence they had participated in. They found solace in confession, in the act of bearing witness to their past actions, hoping to find redemption and to contribute to the healing process. Their stories, though </w:t>
        <w:br/>
        <w:t>harrowing, were crucial in painting a fuller picture of the complex web of violence, highlighting the devastating impact of gang culture on young lives.</w:t>
      </w:r>
    </w:p>
    <w:p>
      <w:pPr>
        <w:autoSpaceDN w:val="0"/>
        <w:autoSpaceDE w:val="0"/>
        <w:widowControl/>
        <w:spacing w:line="264" w:lineRule="exact" w:before="264" w:after="0"/>
        <w:ind w:left="0" w:right="0" w:firstLine="0"/>
        <w:jc w:val="left"/>
      </w:pPr>
      <w:r>
        <w:t xml:space="preserve">However, not all found redemption. Some, hardened by their experiences, continued down a path of violence, their lives </w:t>
        <w:br/>
        <w:t xml:space="preserve">consumed by the cycle of retaliation. Others, scarred but </w:t>
        <w:br/>
        <w:t>determined, dedicated themselves to helping others break free from the grip of gangs, working with youth programs and community organizations to prevent future generations from falling into the same trap. The consequences of revenge were not uniform; they manifested in myriad ways, shaping lives in both devastating and redemptive paths.</w:t>
      </w:r>
    </w:p>
    <w:p>
      <w:pPr>
        <w:autoSpaceDN w:val="0"/>
        <w:autoSpaceDE w:val="0"/>
        <w:widowControl/>
        <w:spacing w:line="264" w:lineRule="exact" w:before="264" w:after="0"/>
        <w:ind w:left="0" w:right="0" w:firstLine="0"/>
        <w:jc w:val="left"/>
      </w:pPr>
      <w:r>
        <w:t>The city, battered and bruised, began a long and arduous process of healing. The process was slow, fraught with setbacks, marked by periods of despair and disillusionment. There were days when the progress seemed imperceptible, when the weight of the past experienced overwhelmingly heavy. But the community persevered, fueled by a shared determination to build a better future, to create a society where young lives were valued, where the cycle of violence could be finally 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88" w:firstLine="0"/>
        <w:jc w:val="left"/>
      </w:pPr>
      <w:r>
        <w:t>The legal repercussions extended beyond Silas. Several police officers were implicated in corruption, their careers ruined, their reputations tarnished. City officials faced investigations and scrutiny, their complacency exposed for all to see. The entire system, from law enforcement to city governance, underwent a period of introspection and reform, a slow but steady process of accountability and change.</w:t>
      </w:r>
    </w:p>
    <w:p>
      <w:pPr>
        <w:autoSpaceDN w:val="0"/>
        <w:autoSpaceDE w:val="0"/>
        <w:widowControl/>
        <w:spacing w:line="264" w:lineRule="exact" w:before="264" w:after="0"/>
        <w:ind w:left="0" w:right="144" w:firstLine="0"/>
        <w:jc w:val="left"/>
      </w:pPr>
      <w:r>
        <w:t xml:space="preserve">The long-term consequences, however, remained uncertain. The city’s scars would take years to heal, the trauma endured by its citizens lingering in their minds and hearts. The children who had witnessed the violence, who had lost loved ones, would carry the burden of their experiences for years to come. The process of healing would require ongoing investment in community </w:t>
        <w:br/>
        <w:t>development, educational programs, and mental health services.</w:t>
      </w:r>
    </w:p>
    <w:p>
      <w:pPr>
        <w:autoSpaceDN w:val="0"/>
        <w:autoSpaceDE w:val="0"/>
        <w:widowControl/>
        <w:spacing w:line="264" w:lineRule="exact" w:before="264" w:after="0"/>
        <w:ind w:left="0" w:right="0" w:firstLine="0"/>
        <w:jc w:val="left"/>
      </w:pPr>
      <w:r>
        <w:t xml:space="preserve">The legacy of Silas's reign of terror would continue to be experienced for generations. It served as a stark reminder of the devastating </w:t>
        <w:br/>
        <w:t xml:space="preserve">consequences of unbridled violence, the corrosive effect of </w:t>
        <w:br/>
        <w:t xml:space="preserve">unchecked power, and the importance of collective action in the pursuit of justice and lasting peace. The city's transformation </w:t>
        <w:br/>
        <w:t xml:space="preserve">wouldn’t be overnight; it was a long, hard road to recovery, a gradual process of rebuilding trust, reforming systems, and healing the wounds of the past. But the collective will to overcome the darkness, fueled by the shared experience of loss and the </w:t>
        <w:br/>
        <w:t xml:space="preserve">determination to build a better future, offered a glimmer of hope in a city that had been pushed to the brink. The price of revenge, they now understood, was far higher than anyone had imagined. It was a cost measured not just in lives lost, but in the lasting wounds </w:t>
        <w:br/>
        <w:t xml:space="preserve">inflicted upon a city, a community, and the souls of its people. The future remained uncertain, but the commitment to creating a better tomorrow had never been stronger. The city's journey toward </w:t>
        <w:br/>
        <w:t>healing had begun, a testament to the resilience of the human spirit in the face of unimaginable adversity. The quiet hum of rebuilding, a symphony of small acts of resilience and hope, resonated in the city's streets, a counterpoint to the silence of fear that had once held it captive.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Losses</w:t>
      </w:r>
    </w:p>
    <w:p>
      <w:pPr>
        <w:autoSpaceDN w:val="0"/>
        <w:autoSpaceDE w:val="0"/>
        <w:widowControl/>
        <w:spacing w:line="264" w:lineRule="exact" w:before="286" w:after="0"/>
        <w:ind w:left="0" w:right="144" w:firstLine="0"/>
        <w:jc w:val="left"/>
      </w:pPr>
      <w:r>
        <w:t>The weight of Hector’s loss settled heavily on him, a physical burden mirroring the rubble that remained of his childhood home.</w:t>
      </w:r>
    </w:p>
    <w:p>
      <w:pPr>
        <w:autoSpaceDN w:val="0"/>
        <w:autoSpaceDE w:val="0"/>
        <w:widowControl/>
        <w:spacing w:line="264" w:lineRule="exact" w:before="58" w:after="0"/>
        <w:ind w:left="0" w:right="0" w:firstLine="0"/>
        <w:jc w:val="left"/>
      </w:pPr>
      <w:r>
        <w:t>It wasn’t just the bricks and mortar; it was the memories, the laughter echoing in the now-silent rooms, the warmth of family gatherings, the scent of his mother’s cooking – all consumed by the inferno Silas had unleashed. He’d traded Silas’s tyranny for an emptiness that gnawed at his soul. The victory, the dismantling of the Coyote empire, experienced like ashes in his mouth, a bitter taste of pyrrhic triumph. He had won the battle, but the war within himself raged on.</w:t>
      </w:r>
    </w:p>
    <w:p>
      <w:pPr>
        <w:autoSpaceDN w:val="0"/>
        <w:autoSpaceDE w:val="0"/>
        <w:widowControl/>
        <w:spacing w:line="264" w:lineRule="exact" w:before="266" w:after="0"/>
        <w:ind w:left="0" w:right="0" w:firstLine="0"/>
        <w:jc w:val="left"/>
      </w:pPr>
      <w:r>
        <w:t xml:space="preserve">Sleep offered little respite. His dreams were a kaleidoscope of flickering flames, the screams of his family a constant, haunting chorus. He would wake drenched in sweat, heart hammering </w:t>
        <w:br/>
        <w:t>against his ribs, the phantom smell of smoke clinging to his clothes, his skin prickling with a cold dread that no amount of daylight could dispel. He witnessed the terror in his younger sister’s eyes, the desperate grasp of his mother’s hand as the flames engulfed them, the anguished cry of his father, lost somewhere in the chaos. The images were seared into his memory, an unending reel playing on repeat in the dark corners of his mind.</w:t>
      </w:r>
    </w:p>
    <w:p>
      <w:pPr>
        <w:autoSpaceDN w:val="0"/>
        <w:autoSpaceDE w:val="0"/>
        <w:widowControl/>
        <w:spacing w:line="264" w:lineRule="exact" w:before="264" w:after="0"/>
        <w:ind w:left="0" w:right="144" w:firstLine="0"/>
        <w:jc w:val="left"/>
      </w:pPr>
      <w:r>
        <w:t>Therapy, initially suggested by a well-meaning social worker, experienced like a futile.  exercise. how could he articulate the depth of his despair, the visceral horror of witnessing his family’s destruction?</w:t>
      </w:r>
    </w:p>
    <w:p>
      <w:pPr>
        <w:autoSpaceDN w:val="0"/>
        <w:autoSpaceDE w:val="0"/>
        <w:widowControl/>
        <w:spacing w:line="264" w:lineRule="exact" w:before="60" w:after="0"/>
        <w:ind w:left="0" w:right="0" w:firstLine="0"/>
        <w:jc w:val="left"/>
      </w:pPr>
      <w:r>
        <w:t xml:space="preserve">Words seemed inadequate, pale shadows of the reality he carried within him. The therapist's gentle probes into his emotional </w:t>
        <w:br/>
        <w:t xml:space="preserve">landscape experienced intrusive, a violation of the sacred space where his grief resided. He found himself shutting down, retreating further into the labyrinth of his sorrow, unable to bridge the chasm </w:t>
        <w:br/>
        <w:t xml:space="preserve">between his internal world and the therapist's carefully constructed framework. He’d tried to explain the pervasive sense of loss, not just of his home, but of innocence, of the carefree days before Silas’s shadow had fallen across their lives, of a future that had been violently extinguished. He had tried, but the words failed him. The silence, a heavy blanket of despair, suffocated any attempt at </w:t>
        <w:br/>
        <w:t>communication.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other victims of Silas’s reign weren't faring much better. Marco, despite his crucial testimony, carried his own burden of guilt. He witnessed the faces of those he’d hurt, detected the echoes of their suffering.</w:t>
      </w:r>
    </w:p>
    <w:p>
      <w:pPr>
        <w:autoSpaceDN w:val="0"/>
        <w:autoSpaceDE w:val="0"/>
        <w:widowControl/>
        <w:spacing w:line="264" w:lineRule="exact" w:before="60" w:after="0"/>
        <w:ind w:left="0" w:right="0" w:firstLine="0"/>
        <w:jc w:val="left"/>
      </w:pPr>
      <w:r>
        <w:t>The redemption he’d sought wasn’t easily found. The nightmares mirrored Hector’s, a relentless parade of violence and regret. He’d find himself waking up in a cold sweat, his body trembling with the residue of his past actions. The weight of his involvement, the knowledge that he'd been an instrument of destruction, pressed down on him, an unrelenting burden he couldn't seem to shake. His attempts to make amends, to participate in community rebuilding initiatives, experienced inadequate, a feeble counterpoint to the destruction he had helped to unleash.</w:t>
      </w:r>
    </w:p>
    <w:p>
      <w:pPr>
        <w:autoSpaceDN w:val="0"/>
        <w:autoSpaceDE w:val="0"/>
        <w:widowControl/>
        <w:spacing w:line="264" w:lineRule="exact" w:before="264" w:after="0"/>
        <w:ind w:left="0" w:right="0" w:firstLine="0"/>
        <w:jc w:val="left"/>
      </w:pPr>
      <w:r>
        <w:t>The city itself bore the scars. Beyond the physical damage, the emotional wounds ran deep. Families had been shattered, trust eroded, and the community fractured. The unspoken fear, the chilling silence that had once accompanied Silas's reign, lingered in the shadows, a palpable presence that choked the city's spirit. The arrest of Silas and Rafael, the dismantling of their organization, was a victory, yes, but it was a battle won on a field strewn with the debris of shattered lives. The psychological cost was immeasurable.</w:t>
      </w:r>
    </w:p>
    <w:p>
      <w:pPr>
        <w:autoSpaceDN w:val="0"/>
        <w:autoSpaceDE w:val="0"/>
        <w:widowControl/>
        <w:spacing w:line="264" w:lineRule="exact" w:before="264" w:after="0"/>
        <w:ind w:left="0" w:right="0" w:firstLine="0"/>
        <w:jc w:val="left"/>
      </w:pPr>
      <w:r>
        <w:t xml:space="preserve">Miller, despite his journalistic triumphs, found himself grappling with the human cost of the story he had covered. He’d seen the devastation firsthand, the raw grief etched on the faces of those who’d lost loved ones. The statistics, the carefully constructed narratives, seemed to pale in comparison to the sheer, </w:t>
        <w:br/>
        <w:t>overwhelming human suffering he’d witnessed. He’d written about the systemic failures, the underlying issues that contributed to the violence, but those words seemed insufficient, a feeble attempt to capture the complex tapestry of loss and sorrow. He wrestled with the ethical implications of his work, questioning whether his reporting had contributed to the healing process or merely further exposed the city's wounds. The stories he’d written, the raw details of the violence, the pain and loss, haunted him, blurring the lines between journalist and observer, forcing him into a confrontational intimacy with the trauma he documented.</w:t>
      </w:r>
    </w:p>
    <w:p>
      <w:pPr>
        <w:autoSpaceDN w:val="0"/>
        <w:autoSpaceDE w:val="0"/>
        <w:widowControl/>
        <w:spacing w:line="324" w:lineRule="exact" w:before="204" w:after="0"/>
        <w:ind w:left="0" w:right="0" w:firstLine="0"/>
        <w:jc w:val="left"/>
      </w:pPr>
      <w:r>
        <w:t>The aftermath wasn't just about justice; it was about rebuilding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broken lives, about navigating the intricate labyrinth of trauma, grief, and recovery. The city needed more than legal resolutions; it needed healing. It needed comprehensive support systems, mental health services, and community programs that could help those affected navigate their emotional scars. The scars of violence, both physical and emotional, run deep, extending far beyond the </w:t>
        <w:br/>
        <w:t>immediate aftermath of the arrests.</w:t>
      </w:r>
    </w:p>
    <w:p>
      <w:pPr>
        <w:autoSpaceDN w:val="0"/>
        <w:autoSpaceDE w:val="0"/>
        <w:widowControl/>
        <w:spacing w:line="264" w:lineRule="exact" w:before="264" w:after="0"/>
        <w:ind w:left="0" w:right="0" w:firstLine="0"/>
        <w:jc w:val="left"/>
      </w:pPr>
      <w:r>
        <w:t>The mothers, sisters, and daughters who had lost loved ones carried an immeasurable burden, their grief often shrouded in silence. Their pain was often unseen, unheard, lost amidst the broader narrative of gang violence. Yet, their loss was profound, a gaping hole in their lives that no amount of justice could ever fill. They carried a silent weight, their shoulders bowed under the immense pressure of their loss. Their experiences, often overlooked, represent the invisible consequences of revenge, the devastating ripple effect that extends beyond the initial acts of violence.</w:t>
      </w:r>
    </w:p>
    <w:p>
      <w:pPr>
        <w:autoSpaceDN w:val="0"/>
        <w:autoSpaceDE w:val="0"/>
        <w:widowControl/>
        <w:spacing w:line="264" w:lineRule="exact" w:before="264" w:after="0"/>
        <w:ind w:left="0" w:right="0" w:firstLine="0"/>
        <w:jc w:val="left"/>
      </w:pPr>
      <w:r>
        <w:t xml:space="preserve">The children, witnesses to the violence, suffered in silence, their young minds struggling to process the horrors they'd witnessed. They carried the silent burden of trauma, their futures clouded by the dark shadows of their past. The long-term effects of their </w:t>
        <w:br/>
        <w:t>exposure to violence were far-reaching, affecting their emotional development, their relationships, and their overall well-being. Their innocence had been stolen, replaced by a fear and distrust that shaped their perception of the world around them.</w:t>
      </w:r>
    </w:p>
    <w:p>
      <w:pPr>
        <w:autoSpaceDN w:val="0"/>
        <w:autoSpaceDE w:val="0"/>
        <w:widowControl/>
        <w:spacing w:line="264" w:lineRule="exact" w:before="264" w:after="0"/>
        <w:ind w:left="0" w:right="0" w:firstLine="0"/>
        <w:jc w:val="left"/>
      </w:pPr>
      <w:r>
        <w:t>The community, once vibrant and resilient, bore the scars of fear and division. Trust, once a fundamental aspect of their social fabric, had been eroded, replaced by suspicion and mistrust. The everyday interactions, the simple exchanges of neighbourly kindness, were marred by an underlying current of anxiety and apprehension. The simple act of walking down the street was no longer a mundane routine; it became a journey fraught with apprehension, an implicit awareness of the lingering danger that remained.</w:t>
      </w:r>
    </w:p>
    <w:p>
      <w:pPr>
        <w:autoSpaceDN w:val="0"/>
        <w:autoSpaceDE w:val="0"/>
        <w:widowControl/>
        <w:spacing w:line="264" w:lineRule="exact" w:before="264" w:after="0"/>
        <w:ind w:left="0" w:right="0" w:firstLine="0"/>
        <w:jc w:val="left"/>
      </w:pPr>
      <w:r>
        <w:t>The price of revenge wasn’t just about Silas and Rafael; it was about the cumulative effect of violence on a generation. It.  was about the erosion of community, the fracturing of families, and the long-lasting psychological damage suffered by those who were caught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crossfire. It was a cost that extended far beyond the initial acts of violence, leaving behind a legacy of sorrow and loss that would resonate for years, even generations, to come. The healing, a slow, painstaking process, would require a concerted effort from the community, the city officials, and the individuals themselves. But the path to recovery was long and arduous, marked by setbacks and periods of despair. It was a journey that would demand immense resilience, patience, and a shared commitment to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Futility of Revenge</w:t>
      </w:r>
    </w:p>
    <w:p>
      <w:pPr>
        <w:autoSpaceDN w:val="0"/>
        <w:autoSpaceDE w:val="0"/>
        <w:widowControl/>
        <w:spacing w:line="264" w:lineRule="exact" w:before="286" w:after="0"/>
        <w:ind w:left="0" w:right="144" w:firstLine="0"/>
        <w:jc w:val="left"/>
      </w:pPr>
      <w:r>
        <w:t xml:space="preserve">The ache in Hector's chest wasn't just the phantom pain of a bullet wound. It was the emptiness left by the hollow victory. He’d dismantled Silas’s empire, avenged his family, but the pyrrhic nature of his triumph was a bitter pill to swallow. The city </w:t>
        <w:br/>
        <w:t>celebrated, the news lauded his bravery, but the applause experienced distant, echoing in a void where his family used to be. He'd traded one kind of hell for another – the burning inferno of his home replaced by the smoldering embers of his soul.</w:t>
      </w:r>
    </w:p>
    <w:p>
      <w:pPr>
        <w:autoSpaceDN w:val="0"/>
        <w:autoSpaceDE w:val="0"/>
        <w:widowControl/>
        <w:spacing w:line="264" w:lineRule="exact" w:before="264" w:after="0"/>
        <w:ind w:left="0" w:right="0" w:firstLine="0"/>
        <w:jc w:val="left"/>
      </w:pPr>
      <w:r>
        <w:t xml:space="preserve">Marco, too, found himself adrift in the wreckage of his actions. His testimony had been instrumental, the linchpin in the prosecution's case, but the weight of his past actions pressed down on him like a physical burden. He’d been a part of Silas's world, a willing </w:t>
        <w:br/>
        <w:t>participant in the cycle of violence, and the knowledge gnawed at him. His attempts to atone, to volunteer at community centers, to mentor at-risk youth, experienced inadequate, a drop in the ocean of his guilt. Sleep offered no escape; his dreams were a horrifying tableau of faces – the victims of his past actions, their eyes filled with pain and accusation. The faces morphed, blurring into a single image of terror, the collective weight of his transgressions threatening to crush him.</w:t>
      </w:r>
    </w:p>
    <w:p>
      <w:pPr>
        <w:autoSpaceDN w:val="0"/>
        <w:autoSpaceDE w:val="0"/>
        <w:widowControl/>
        <w:spacing w:line="264" w:lineRule="exact" w:before="264" w:after="0"/>
        <w:ind w:left="0" w:right="0" w:firstLine="0"/>
        <w:jc w:val="left"/>
      </w:pPr>
      <w:r>
        <w:t>Miller, the journalist, experienced the weight of their collective suffering acutely. He'd documented the violence, the brutality, the systemic failures that allowed it to flourish, but the stories had become a mirror reflecting his own internal turmoil. He’d witnessed firsthand the futility of revenge, the way it spiraled out of control, leaving a trail of destruction in its wake. His initial triumph – the exposure of Silas’s operation – had felt hollow in the face of the pervasive grief he observed. He felt the inadequacy of his work, the limitations of language to capture the depth of human suffering. The stories were a testament to the failure of a system, but they were also a stark reminder that justice wasn't a balm that healed all wounds.</w:t>
      </w:r>
    </w:p>
    <w:p>
      <w:pPr>
        <w:autoSpaceDN w:val="0"/>
        <w:autoSpaceDE w:val="0"/>
        <w:widowControl/>
        <w:spacing w:line="264" w:lineRule="exact" w:before="264" w:after="0"/>
        <w:ind w:left="0" w:right="0" w:firstLine="0"/>
        <w:jc w:val="left"/>
      </w:pPr>
      <w:r>
        <w:t>The city, scarred and broken, was still recovering. The physical wounds were slowly mending, buildings were being rebuilt, streets repaired. Yet, the emotional scars ran deeper, etched into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collective consciousness of its people. The unspoken fear lingered, a phantom presence in the alleys and shadows. The vibrancy that had once characterized the city’s streets had been muted, replaced by a cautious reserve. Even the laughter of children seemed subdued, laced with an underlying tension that reflected the pervasive </w:t>
        <w:br/>
        <w:t>anxiety.</w:t>
      </w:r>
    </w:p>
    <w:p>
      <w:pPr>
        <w:autoSpaceDN w:val="0"/>
        <w:autoSpaceDE w:val="0"/>
        <w:widowControl/>
        <w:spacing w:line="264" w:lineRule="exact" w:before="264" w:after="0"/>
        <w:ind w:left="0" w:right="0" w:firstLine="0"/>
        <w:jc w:val="left"/>
      </w:pPr>
      <w:r>
        <w:t xml:space="preserve">The mothers, sisters, and wives of the victims carried the heaviest burden. Their grief was palpable, a silent scream that resonated through the city's streets. They witnessed the faces of their loved ones in everything – in the empty chairs at the dinner table, in the </w:t>
        <w:br/>
        <w:t>unfinished projects scattered around the house, in the echoes of their laughter that played in their memories. The justice system, with its verdicts and sentencing, offered little solace. The empty space left by their sons, brothers, husbands, was an unfillable void. Their sorrow wasn’t merely personal; it was a collective wound, a testament to the cost of violence.</w:t>
      </w:r>
    </w:p>
    <w:p>
      <w:pPr>
        <w:autoSpaceDN w:val="0"/>
        <w:autoSpaceDE w:val="0"/>
        <w:widowControl/>
        <w:spacing w:line="324" w:lineRule="exact" w:before="204" w:after="0"/>
        <w:ind w:left="0" w:right="0" w:firstLine="0"/>
        <w:jc w:val="left"/>
      </w:pPr>
      <w:r>
        <w:t>The children, witnesses to the bloodshed, bore an invisible weight.</w:t>
      </w:r>
    </w:p>
    <w:p>
      <w:pPr>
        <w:autoSpaceDN w:val="0"/>
        <w:autoSpaceDE w:val="0"/>
        <w:widowControl/>
        <w:spacing w:line="264" w:lineRule="exact" w:before="60" w:after="0"/>
        <w:ind w:left="0" w:right="0" w:firstLine="0"/>
        <w:jc w:val="left"/>
      </w:pPr>
      <w:r>
        <w:t>They carried the silent trauma of what they had seen, detected, and experienced. Their innocence, stolen in the night, was irretrievably lost. Their dreams, once filled with vibrant imagery, were now haunted by the nightmares of violence. The playful interactions of their childhood were replaced by a subdued silence, a wary apprehension that shaped their interactions with the world. They witnessed the futility of revenge, not as an abstract concept, but as a brutal reality that had irrevocably altered their lives. The future, once filled with hope and possibility, was now clouded by a lingering sense of fear and insecurity.</w:t>
      </w:r>
    </w:p>
    <w:p>
      <w:pPr>
        <w:autoSpaceDN w:val="0"/>
        <w:autoSpaceDE w:val="0"/>
        <w:widowControl/>
        <w:spacing w:line="264" w:lineRule="exact" w:before="264" w:after="0"/>
        <w:ind w:left="0" w:right="0" w:firstLine="0"/>
        <w:jc w:val="left"/>
      </w:pPr>
      <w:r>
        <w:t xml:space="preserve">The community, once united, was fractured. The trust that had once been a cornerstone of their shared existence was shattered, replaced by suspicion and mistrust. The simple acts of neighborly kindness, once commonplace, became fraught with apprehension. The </w:t>
        <w:br/>
        <w:t>wounds of violence extended beyond the immediate victims; they had infected the very fabric of the community, leaving behind a legacy of fear and division. The city was recovering physically, but the wounds of the spirit ran deeper.</w:t>
      </w:r>
    </w:p>
    <w:p>
      <w:pPr>
        <w:autoSpaceDN w:val="0"/>
        <w:autoSpaceDE w:val="0"/>
        <w:widowControl/>
        <w:spacing w:line="324" w:lineRule="exact" w:before="204" w:after="0"/>
        <w:ind w:left="0" w:right="0" w:firstLine="0"/>
        <w:jc w:val="left"/>
      </w:pPr>
      <w:r>
        <w:t>The cycle of violence, fueled by revenge, had proven futile. It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not brought healing, only more pain and suffering. It had not brought justice, only more victims. The arrests of Silas and Rafael were a victory, but it was a hollow one, a testament to the crushing weight of loss. It had highlighted the flaws within the system, the societal failings that allowed such brutality to flourish. But it had also underscored the limitations of the legal system to address the deep-seated emotional wounds inflicted by violence.</w:t>
      </w:r>
    </w:p>
    <w:p>
      <w:pPr>
        <w:autoSpaceDN w:val="0"/>
        <w:autoSpaceDE w:val="0"/>
        <w:widowControl/>
        <w:spacing w:line="264" w:lineRule="exact" w:before="264" w:after="0"/>
        <w:ind w:left="0" w:right="0" w:firstLine="0"/>
        <w:jc w:val="left"/>
      </w:pPr>
      <w:r>
        <w:t xml:space="preserve">The rebuilding process was arduous, a slow and painstaking </w:t>
        <w:br/>
        <w:t>journey. It required not just legal resolution, but a collective effort towards healing. It demanded mental health services, community programs, and a commitment from the city officials to address the systemic issues that fueled the violence. The path to recovery was long, marked by setbacks and moments of despair. Yet, there was a glimmer of hope, a recognition that the community, despite its scars, was capable of resilience.</w:t>
      </w:r>
    </w:p>
    <w:p>
      <w:pPr>
        <w:autoSpaceDN w:val="0"/>
        <w:autoSpaceDE w:val="0"/>
        <w:widowControl/>
        <w:spacing w:line="264" w:lineRule="exact" w:before="264" w:after="0"/>
        <w:ind w:left="0" w:right="0" w:firstLine="0"/>
        <w:jc w:val="left"/>
      </w:pPr>
      <w:r>
        <w:t>The futility of revenge was a lesson learned in blood, in tears, in shattered lives. It was a lesson etched into the city's soul, a stark reminder of the destructive power of cycles of violence. It was a lesson that would require generations to fully understand, a lesson that would continue to resonate in the quiet moments, in the hushed conversations, in the silent grief that clung to the city like a persistent fog.</w:t>
      </w:r>
    </w:p>
    <w:p>
      <w:pPr>
        <w:autoSpaceDN w:val="0"/>
        <w:autoSpaceDE w:val="0"/>
        <w:widowControl/>
        <w:spacing w:line="264" w:lineRule="exact" w:before="264" w:after="0"/>
        <w:ind w:left="0" w:right="0" w:firstLine="0"/>
        <w:jc w:val="left"/>
      </w:pPr>
      <w:r>
        <w:t xml:space="preserve">Hector, Marco, and Miller carried the weight of that lesson within them. They were survivors, witnesses to the devastating </w:t>
        <w:br/>
        <w:t xml:space="preserve">consequences of revenge, a testament to the human spirit's capacity for resilience. But their journey toward healing was only just </w:t>
        <w:br/>
        <w:t>beginning. The scars remained, a constant reminder of the price of vengeance, a reminder that sometimes, the only way to break the cycle was to refuse to participate in it, to choose a different path, a path toward healing, forgiveness, and ultimately, peace. The path was long and arduous, but it was a path worth walking, a path that offered the only hope for a future free from the shadow of violence. The city, too, would begin its own journey of healing, one step at a time, one broken life rebuilt at a time, one heart mended at a time. The road ahead was long, but there was hope, however faint, that the cycle of violence could finally be broken, that the city could reclaim its lost vibrancy, and that its people could finally find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the Cycle</w:t>
      </w:r>
    </w:p>
    <w:p>
      <w:pPr>
        <w:autoSpaceDN w:val="0"/>
        <w:autoSpaceDE w:val="0"/>
        <w:widowControl/>
        <w:spacing w:line="264" w:lineRule="exact" w:before="286" w:after="0"/>
        <w:ind w:left="0" w:right="0" w:firstLine="0"/>
        <w:jc w:val="left"/>
      </w:pPr>
      <w:r>
        <w:t xml:space="preserve">The air hung heavy with the unspoken. The city, outwardly </w:t>
        <w:br/>
        <w:t xml:space="preserve">recovering, still vibrated with a low hum of unease. The freshly paved streets, the repaired storefronts, couldn't mask the deep fissures in the social fabric. Hector, despite his victory, experienced the hollowness gnawing at him, a constant, dull ache that mirrored the emptiness in his life. The cheers of the crowd, the accolades in the newspapers, felt like echoes in a vast, empty chamber. He’d </w:t>
        <w:br/>
        <w:t>avenged his family, but at what cost? He walked the streets, a ghost in his own life, the weight of his actions pressing down on him, a physical manifestation of the guilt he couldn’t escape.</w:t>
      </w:r>
    </w:p>
    <w:p>
      <w:pPr>
        <w:autoSpaceDN w:val="0"/>
        <w:autoSpaceDE w:val="0"/>
        <w:widowControl/>
        <w:spacing w:line="264" w:lineRule="exact" w:before="266" w:after="0"/>
        <w:ind w:left="0" w:right="0" w:firstLine="0"/>
        <w:jc w:val="left"/>
      </w:pPr>
      <w:r>
        <w:t xml:space="preserve">His nights were worse than his days. Sleep offered no refuge, only a relentless cycle of nightmares where the faces of his victims – Silas’s men, collateral damage in his war – haunted him. Their accusing eyes, filled with a pain he'd inflicted, followed him even into his waking hours. He witnessed them in the shadows, in the faces of </w:t>
        <w:br/>
        <w:t>strangers, a constant reminder of the violence he’d unleashed. He'd become the very thing he’d fought against, a pawn in a never-ending game of vengeance, a game with no winners, only losers.</w:t>
      </w:r>
    </w:p>
    <w:p>
      <w:pPr>
        <w:autoSpaceDN w:val="0"/>
        <w:autoSpaceDE w:val="0"/>
        <w:widowControl/>
        <w:spacing w:line="264" w:lineRule="exact" w:before="264" w:after="0"/>
        <w:ind w:left="0" w:right="0" w:firstLine="0"/>
        <w:jc w:val="left"/>
      </w:pPr>
      <w:r>
        <w:t xml:space="preserve">Marco, his conscience still raw, found solace only in the quiet moments. His act of testifying, the crucial piece in dismantling Silas's operation, hadn’t brought him peace. The weight of his past actions – his complicity in Silas’s crimes, the casual cruelty he’d participated in – weighed heavily on his soul. His attempts at </w:t>
        <w:br/>
        <w:t>redemption – the volunteer work, the mentoring of at-risk youth –experienced inadequate, a feeble attempt to wash away the bloodstains on his hands. The guilt was a constant companion, a shadow that clung to him, relentless and unforgiving. He'd tried to reach out to Hector, to share the burden, but the gulf between them felt too wide, too deep. The shared past, the blood spilled, created an insurmountable barrier.</w:t>
      </w:r>
    </w:p>
    <w:p>
      <w:pPr>
        <w:autoSpaceDN w:val="0"/>
        <w:autoSpaceDE w:val="0"/>
        <w:widowControl/>
        <w:spacing w:line="264" w:lineRule="exact" w:before="264" w:after="0"/>
        <w:ind w:left="0" w:right="0" w:firstLine="0"/>
        <w:jc w:val="left"/>
      </w:pPr>
      <w:r>
        <w:t xml:space="preserve">Miller, the journalist, experienced the collective weight of their suffering as a physical burden. He'd chronicled the violence, exposed the </w:t>
        <w:br/>
        <w:t>corruption, and laid bare the systemic failures that allowed it all to happen, yet the words felt insufficient. His stories, though powerful,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couldn't capture the full depth of the despair, the raw human cost of the conflict. He’d documented the pain, the loss, the broken lives, but the task experienced Sisyphean, an endless uphill struggle against the inertia of violence. He felt a sense of failure, a profound inadequacy in the face of such overwhelming suffering. He'd shown the world the darkness, but he wasn't sure he'd shed any light.</w:t>
      </w:r>
    </w:p>
    <w:p>
      <w:pPr>
        <w:autoSpaceDN w:val="0"/>
        <w:autoSpaceDE w:val="0"/>
        <w:widowControl/>
        <w:spacing w:line="264" w:lineRule="exact" w:before="264" w:after="0"/>
        <w:ind w:left="0" w:right="144" w:firstLine="0"/>
        <w:jc w:val="left"/>
      </w:pPr>
      <w:r>
        <w:t xml:space="preserve">The mothers, wives, and sisters of the victims carried a burden heavier than any physical weight. Their grief was a palpable presence, hanging in the air like a suffocating smog. Their sorrow was a symphony of unspoken anguish, a testament to the </w:t>
        <w:br/>
        <w:t>devastating toll of violence. They were the silent witnesses, the keepers of a collective trauma. Their lives were forever altered, shaped by the absence of their loved ones, their homes echoing with the silence of what was lost. Their search for justice, for closure, experienced like an impossible quest, a journey with no discernible destination.</w:t>
      </w:r>
    </w:p>
    <w:p>
      <w:pPr>
        <w:autoSpaceDN w:val="0"/>
        <w:autoSpaceDE w:val="0"/>
        <w:widowControl/>
        <w:spacing w:line="264" w:lineRule="exact" w:before="264" w:after="0"/>
        <w:ind w:left="0" w:right="0" w:firstLine="0"/>
        <w:jc w:val="left"/>
      </w:pPr>
      <w:r>
        <w:t xml:space="preserve">The children, exposed to the brutal realities of gang violence, carried an unseen weight. Their innocence had been stolen, their childhoods scarred by the horrors they'd witnessed. Their </w:t>
        <w:br/>
        <w:t>nightmares were a kaleidoscope of violence, a constant reminder of the fear that had become a part of their daily lives. The playful exuberance of childhood had been replaced by a cautious reserve, a wary apprehension that colored their interactions with the world. They witnessed the futility of revenge not as an abstract concept, but as a brutal reality that shaped their futures.</w:t>
      </w:r>
    </w:p>
    <w:p>
      <w:pPr>
        <w:autoSpaceDN w:val="0"/>
        <w:autoSpaceDE w:val="0"/>
        <w:widowControl/>
        <w:spacing w:line="264" w:lineRule="exact" w:before="264" w:after="0"/>
        <w:ind w:left="0" w:right="0" w:firstLine="0"/>
        <w:jc w:val="left"/>
      </w:pPr>
      <w:r>
        <w:t xml:space="preserve">The city, grappling with its wounds, began to understand that arrest and conviction weren't enough. The healing process required more than just legal resolution; it demanded a collective effort to address the root causes of the violence. It needed community programs that would offer at-risk youth alternative paths, mental health services that would provide support for the traumatized, and a fundamental shift in the societal structures that allowed such brutality to </w:t>
        <w:br/>
        <w:t>flourish.</w:t>
      </w:r>
    </w:p>
    <w:p>
      <w:pPr>
        <w:autoSpaceDN w:val="0"/>
        <w:autoSpaceDE w:val="0"/>
        <w:widowControl/>
        <w:spacing w:line="264" w:lineRule="exact" w:before="264" w:after="0"/>
        <w:ind w:left="0" w:right="144" w:firstLine="0"/>
        <w:jc w:val="left"/>
      </w:pPr>
      <w:r>
        <w:t>Slowly, tentatively, the community started to heal. It was a painstaking process, marked by setbacks and moments of despair, but hope, however fragile, began to emerge. The city, scarred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not broken, started to find its voice again, its collective spirit slowly mending. Initiatives promoting reconciliation, community building, and conflict resolution started gaining momentum. There were programs aimed at providing educational opportunities, job </w:t>
        <w:br/>
        <w:t>training, and mentorship for young people. The mothers, once isolated in their grief, found strength in their shared experience, forming support groups that became sanctuaries of healing. The children, given safe spaces to express their trauma, began to reclaim their innocence.</w:t>
      </w:r>
    </w:p>
    <w:p>
      <w:pPr>
        <w:autoSpaceDN w:val="0"/>
        <w:autoSpaceDE w:val="0"/>
        <w:widowControl/>
        <w:spacing w:line="264" w:lineRule="exact" w:before="264" w:after="0"/>
        <w:ind w:left="0" w:right="0" w:firstLine="0"/>
        <w:jc w:val="left"/>
      </w:pPr>
      <w:r>
        <w:t xml:space="preserve">The path to breaking the cycle of violence was long and arduous, a journey that required profound and lasting change. It demanded not only the punishment of perpetrators but also the rehabilitation of offenders, the support of victims, and a comprehensive approach to addressing the systemic inequalities that fueled the cycle of </w:t>
        <w:br/>
        <w:t>violence.</w:t>
      </w:r>
    </w:p>
    <w:p>
      <w:pPr>
        <w:autoSpaceDN w:val="0"/>
        <w:autoSpaceDE w:val="0"/>
        <w:widowControl/>
        <w:spacing w:line="264" w:lineRule="exact" w:before="264" w:after="0"/>
        <w:ind w:left="0" w:right="0" w:firstLine="0"/>
        <w:jc w:val="left"/>
      </w:pPr>
      <w:r>
        <w:t xml:space="preserve">Hector, Marco, and Miller, though scarred by the past, began to find a way forward. They understood that true justice wasn't about revenge, but about creating a society where violence no longer had a place. They became advocates, using their experiences to prevent others from falling into the same trap. Hector used his influence to mentor at-risk youth, guiding them away from the path of violence that had nearly consumed him. Marco dedicated his life to </w:t>
        <w:br/>
        <w:t xml:space="preserve">community work, helping to rebuild the trust that had been eroded by years of gang conflict. Miller continued to tell the stories, but with a renewed focus on hope, resilience, and the potential for positive change. Their journey was far from over, but they were walking towards a future where the cycle of revenge could finally be broken, where the city could reclaim its vibrancy, and where its people could find peace. The price of revenge had been high, but the possibility of a different future was worth fighting for. The fight, however, was far from over. The scars remained, a haunting </w:t>
        <w:br/>
        <w:t>reminder of the past, but the possibility of a future free from the shadow of violence, a future built on hope and resilience, became the compass guiding them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Kindness</w:t>
      </w:r>
    </w:p>
    <w:p>
      <w:pPr>
        <w:autoSpaceDN w:val="0"/>
        <w:autoSpaceDE w:val="0"/>
        <w:widowControl/>
        <w:spacing w:line="264" w:lineRule="exact" w:before="286" w:after="0"/>
        <w:ind w:left="0" w:right="0" w:firstLine="0"/>
        <w:jc w:val="left"/>
      </w:pPr>
      <w:r>
        <w:t xml:space="preserve">The flickering gaslight cast long shadows across the alleyway, painting the brick walls in shades of ominous grey. A stray cat, its fur matted and its eyes dull with hunger, crept from the darkness. It paused, its ears twitching, before cautiously approaching a </w:t>
        <w:br/>
        <w:t xml:space="preserve">discarded cardboard box. Inside, nestled amongst crumpled </w:t>
        <w:br/>
        <w:t>newspapers and discarded fast-food containers, lay a young boy, no older than ten, shivering in the chill night air. He was thin, almost skeletal, his clothes ragged and stained. His eyes, wide and fearful, darted around nervously.</w:t>
      </w:r>
    </w:p>
    <w:p>
      <w:pPr>
        <w:autoSpaceDN w:val="0"/>
        <w:autoSpaceDE w:val="0"/>
        <w:widowControl/>
        <w:spacing w:line="264" w:lineRule="exact" w:before="264" w:after="0"/>
        <w:ind w:left="0" w:right="0" w:firstLine="0"/>
        <w:jc w:val="left"/>
      </w:pPr>
      <w:r>
        <w:t>This was Miguel, a child lost in the labyrinthine streets of the city's underbelly. He'd witnessed things no child should ever see – the flash of blades, the roar of gunfire, the screams of the dying. His family, fractured by violence and poverty, offered little protection. He'd become a ghost, slipping through the cracks of society, unseen and unheard.</w:t>
      </w:r>
    </w:p>
    <w:p>
      <w:pPr>
        <w:autoSpaceDN w:val="0"/>
        <w:autoSpaceDE w:val="0"/>
        <w:widowControl/>
        <w:spacing w:line="264" w:lineRule="exact" w:before="264" w:after="0"/>
        <w:ind w:left="0" w:right="0" w:firstLine="0"/>
        <w:jc w:val="left"/>
      </w:pPr>
      <w:r>
        <w:t xml:space="preserve">The cat, emboldened by hunger, tentatively sniffed at the boy's hand. Miguel, startled at first, flinched. But then, he gently stroked the cat’s fur, a small act of compassion in a world devoid of </w:t>
        <w:br/>
        <w:t>kindness. The cat purred, a low rumble in the stillness of the night, and curled up against the boy for warmth.</w:t>
      </w:r>
    </w:p>
    <w:p>
      <w:pPr>
        <w:autoSpaceDN w:val="0"/>
        <w:autoSpaceDE w:val="0"/>
        <w:widowControl/>
        <w:spacing w:line="264" w:lineRule="exact" w:before="264" w:after="0"/>
        <w:ind w:left="0" w:right="0" w:firstLine="0"/>
        <w:jc w:val="left"/>
      </w:pPr>
      <w:r>
        <w:t>It was a small moment, insignificant in the grand scheme of things, yet it held a profound significance. In that alleyway, shrouded in shadows and steeped in the stench of decay, a fragile connection was forged between two beings, both struggling to survive. The cat, a symbol of resilience and independence, found solace in the boy’s quiet presence, while Miguel, adrift in a sea of despair, found a fleeting sense of comfort in the animal's unwavering affection.</w:t>
      </w:r>
    </w:p>
    <w:p>
      <w:pPr>
        <w:autoSpaceDN w:val="0"/>
        <w:autoSpaceDE w:val="0"/>
        <w:widowControl/>
        <w:spacing w:line="264" w:lineRule="exact" w:before="264" w:after="0"/>
        <w:ind w:left="0" w:right="0" w:firstLine="0"/>
        <w:jc w:val="left"/>
      </w:pPr>
      <w:r>
        <w:t>This seemingly small act of kindness, however, was not an isolated event. Throughout the city, amidst the pervasive violence and despair, small glimmers of hope illuminated the darkness. In the heart of the city's most troubled neighborhoods, where gang violence reigned supreme, acts of unexpected compassion were quietly unfolding.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Sister Agnes, a weathered nun with eyes that held the wisdom of centuries, ran a small soup kitchen near the edge of the city. Every night, she fed the hungry, the forgotten, and the forsaken. She offered not just food, but a listening ear, a kind word, and a </w:t>
        <w:br/>
        <w:t>comforting presence in the midst of their despair. Her kitchen wasn't just a place to eat; it was a sanctuary, a place where the victims and perpetrators of violence could find a moment of respite from the relentless cycle of hatred.</w:t>
      </w:r>
    </w:p>
    <w:p>
      <w:pPr>
        <w:autoSpaceDN w:val="0"/>
        <w:autoSpaceDE w:val="0"/>
        <w:widowControl/>
        <w:spacing w:line="264" w:lineRule="exact" w:before="264" w:after="0"/>
        <w:ind w:left="0" w:right="144" w:firstLine="0"/>
        <w:jc w:val="left"/>
      </w:pPr>
      <w:r>
        <w:t xml:space="preserve">One night, a young gang member, his face etched with the scars of past battles, stumbled into the kitchen. He was hesitant, his eyes darting around nervously, as if expecting a confrontation. Sister Agnes, without judgment or condemnation, offered him a bowl of soup and a warm smile. She didn't pry into his life; she simply provided him with a moment of peace, a moment of human </w:t>
        <w:br/>
        <w:t>connection that cut through the hardened shell he'd built around himself. He left that night with a full stomach and a glimmer of hope, a spark of humanity ignited in the darkness of his soul.</w:t>
      </w:r>
    </w:p>
    <w:p>
      <w:pPr>
        <w:autoSpaceDN w:val="0"/>
        <w:autoSpaceDE w:val="0"/>
        <w:widowControl/>
        <w:spacing w:line="264" w:lineRule="exact" w:before="264" w:after="0"/>
        <w:ind w:left="0" w:right="0" w:firstLine="0"/>
        <w:jc w:val="left"/>
      </w:pPr>
      <w:r>
        <w:t xml:space="preserve">Then there was Dr. Ramirez, a weary physician who worked </w:t>
        <w:br/>
        <w:t>tirelessly at the city's trauma center. He witnessed the raw, unvarnished consequences of gang violence every day – the shattered bodies, the ravaged spirits, the families torn apart. He treated his patients not just as cases, but as human beings, offering them not only medical care, but also compassion, empathy, and unwavering support. He knew that healing the physical wounds was only the first step; the emotional scars ran deeper, requiring a more delicate touch.</w:t>
      </w:r>
    </w:p>
    <w:p>
      <w:pPr>
        <w:autoSpaceDN w:val="0"/>
        <w:autoSpaceDE w:val="0"/>
        <w:widowControl/>
        <w:spacing w:line="264" w:lineRule="exact" w:before="264" w:after="0"/>
        <w:ind w:left="0" w:right="0" w:firstLine="0"/>
        <w:jc w:val="left"/>
      </w:pPr>
      <w:r>
        <w:t>He spent hours talking to his patients, listening to their stories, validating their pain, and helping them navigate the complexities of their trauma. He understood that their wounds went far beyond their injuries; they were carrying the weight of a broken system, the pain of systemic oppression, and the trauma of witnessing violence firsthand.</w:t>
      </w:r>
    </w:p>
    <w:p>
      <w:pPr>
        <w:autoSpaceDN w:val="0"/>
        <w:autoSpaceDE w:val="0"/>
        <w:widowControl/>
        <w:spacing w:line="264" w:lineRule="exact" w:before="264" w:after="0"/>
        <w:ind w:left="0" w:right="0" w:firstLine="0"/>
        <w:jc w:val="left"/>
      </w:pPr>
      <w:r>
        <w:t>His calm demeanor, his empathy, and his unwavering commitment to his patients' well-being served as a beacon of hope amidst the darkness. He was a silent force for good, a man who quietly mended the broken pieces, offering a lifeline to those on the brink.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Even amongst the hardened members of rival gangs, moments of unexpected empathy emerged. A seemingly insignificant exchange, a shared cigarette between sworn enemies, a whispered warning that prevented an impending attack—these subtle acts of </w:t>
        <w:br/>
        <w:t>compassion, however fleeting, demonstrated the enduring human capacity for kindness, even in the most brutal of circumstances. They hinted at the possibility of redemption, a glimmer of hope in a landscape dominated by violence.</w:t>
      </w:r>
    </w:p>
    <w:p>
      <w:pPr>
        <w:autoSpaceDN w:val="0"/>
        <w:autoSpaceDE w:val="0"/>
        <w:widowControl/>
        <w:spacing w:line="264" w:lineRule="exact" w:before="264" w:after="0"/>
        <w:ind w:left="0" w:right="0" w:firstLine="0"/>
        <w:jc w:val="left"/>
      </w:pPr>
      <w:r>
        <w:t>These acts of kindness were not grand gestures; they were small, quiet acts of compassion that often went unnoticed, yet they were the threads that woven together, slowly and painstakingly, started to repair the torn fabric of society. They were the tiny sparks that ignited a flickering flame of hope in the darkness, reminding people that even in the deepest despair, humanity could persevere. The acts were reminders of empathy, demonstrating the resilience of the human spirit and the unwavering power of human connection in the face of overwhelming adversity.</w:t>
      </w:r>
    </w:p>
    <w:p>
      <w:pPr>
        <w:autoSpaceDN w:val="0"/>
        <w:autoSpaceDE w:val="0"/>
        <w:widowControl/>
        <w:spacing w:line="264" w:lineRule="exact" w:before="264" w:after="0"/>
        <w:ind w:left="0" w:right="0" w:firstLine="0"/>
        <w:jc w:val="left"/>
      </w:pPr>
      <w:r>
        <w:t>These moments were often born out of necessity, a desperate need to connect in a world that had become increasingly fragmented and fractured. They were reminders that despite the horrors of violence, the human spirit could still find a way to shine through, revealing an enduring capacity for compassion and empathy.</w:t>
      </w:r>
    </w:p>
    <w:p>
      <w:pPr>
        <w:autoSpaceDN w:val="0"/>
        <w:autoSpaceDE w:val="0"/>
        <w:widowControl/>
        <w:spacing w:line="264" w:lineRule="exact" w:before="264" w:after="0"/>
        <w:ind w:left="0" w:right="0" w:firstLine="0"/>
        <w:jc w:val="left"/>
      </w:pPr>
      <w:r>
        <w:t>The city was struggling, struggling to reconcile its wounds, to find a path forward. The cycle of violence was deeply entrenched, its roots sunk deep into the soil of poverty, inequality, and a broken justice system. But even in the face of overwhelming odds, hope flickered. It flickered in the quiet compassion of Sister Agnes, the unwavering dedication of Dr. Ramirez, the unexpected kindness between sworn enemies, and the small, seemingly insignificant acts of empathy that occurred throughout the city. These were the glimmers of hope, the subtle signs that the city, scarred but not broken, was beginning to heal. The fight for change was far from over, the road to recovery long and arduous, but these small acts of compassion were the foundational bricks upon which a new foundation could be built; a foundation based on hope, on forgiveness, and on the possibility of a future free from the shadow of violence. The city’s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towards reconciliation was a marathon, not a sprint, but the runners in this race found solace and strength in these spontaneous acts of compassion, these moments of shared humanity.</w:t>
      </w:r>
    </w:p>
    <w:p>
      <w:pPr>
        <w:autoSpaceDN w:val="0"/>
        <w:autoSpaceDE w:val="0"/>
        <w:widowControl/>
        <w:spacing w:line="264" w:lineRule="exact" w:before="264" w:after="0"/>
        <w:ind w:left="0" w:right="0" w:firstLine="0"/>
        <w:jc w:val="left"/>
      </w:pPr>
      <w:r>
        <w:t xml:space="preserve">In the quiet corners of the city, amid the cacophony of violence, the smallest acts of kindness created the greatest impact, revealing a resilience that defied the odds. A shared meal, a comforting touch, a word of encouragement – these seemingly insignificant gestures had the power to mend broken spirits and bridge the divides that had long separated communities. These acts were more than just </w:t>
        <w:br/>
        <w:t>fleeting moments of compassion; they were the building blocks of a future where hope could take root and bloom, a future where the cycle of violence could be broken. The city was a mosaic of broken pieces, of shattered dreams and lost lives, but the resilience of its people and the enduring power of human connection were slowly piecing it back together, one act of kindness at a time. The future was still uncertain, but the seeds of hope had been sown, and in the quiet gestures of compassion, the possibility of a better tomorrow took shape.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Community Support</w:t>
      </w:r>
    </w:p>
    <w:p>
      <w:pPr>
        <w:autoSpaceDN w:val="0"/>
        <w:autoSpaceDE w:val="0"/>
        <w:widowControl/>
        <w:spacing w:line="264" w:lineRule="exact" w:before="286" w:after="0"/>
        <w:ind w:left="0" w:right="0" w:firstLine="0"/>
        <w:jc w:val="left"/>
      </w:pPr>
      <w:r>
        <w:t>The flickering candlelight in Mrs. Rodriguez's living room cast dancing shadows on the faces gathered around the worn kitchen table. The air hummed with a quiet intensity, a stark contrast to the usual cacophony of the streets outside. This wasn't a meeting of gang leaders or a clandestine drug deal; this was a community meeting, a fragile attempt to build bridges in a city fractured by violence.</w:t>
      </w:r>
    </w:p>
    <w:p>
      <w:pPr>
        <w:autoSpaceDN w:val="0"/>
        <w:autoSpaceDE w:val="0"/>
        <w:widowControl/>
        <w:spacing w:line="264" w:lineRule="exact" w:before="264" w:after="0"/>
        <w:ind w:left="0" w:right="0" w:firstLine="0"/>
        <w:jc w:val="left"/>
      </w:pPr>
      <w:r>
        <w:t>Mrs. Rodriguez, a woman whose face bore the map of a life lived hard, spoke in a low, steady voice. "We've lost too many children," she said, her eyes glistening with unshed tears. "Too many sons, too many daughters, swallowed by the streets. But we can't let the darkness win. We have to fight back, not with guns and knives, but with hope and with love."</w:t>
      </w:r>
    </w:p>
    <w:p>
      <w:pPr>
        <w:autoSpaceDN w:val="0"/>
        <w:autoSpaceDE w:val="0"/>
        <w:widowControl/>
        <w:spacing w:line="264" w:lineRule="exact" w:before="264" w:after="0"/>
        <w:ind w:left="0" w:right="0" w:firstLine="0"/>
        <w:jc w:val="left"/>
      </w:pPr>
      <w:r>
        <w:t>Her words resonated deeply within the room. The faces around the table, etched with the weariness of constant struggle, nodded in agreement. These were mothers and fathers, grandmothers and uncles, all united by a shared grief and a desperate hope for a better future. They weren't naive; they knew the depth of the problem, the insidious grip of gang violence on their community. They knew that changing things wouldn't be easy. But they were willing to try.</w:t>
      </w:r>
    </w:p>
    <w:p>
      <w:pPr>
        <w:autoSpaceDN w:val="0"/>
        <w:autoSpaceDE w:val="0"/>
        <w:widowControl/>
        <w:spacing w:line="264" w:lineRule="exact" w:before="264" w:after="0"/>
        <w:ind w:left="0" w:right="0" w:firstLine="0"/>
        <w:jc w:val="left"/>
      </w:pPr>
      <w:r>
        <w:t xml:space="preserve">Among the faces, a young man named Marco stood out. He was a former gang member, his past still etched on his face in the form of a jagged scar that ran across his cheekbone. He'd witnessed </w:t>
        <w:br/>
        <w:t>firsthand the brutality and the senselessness of gang life. He'd seen friends and rivals fall victim to the cycle of violence, their young lives extinguished in a flash of anger or a moment of misplaced loyalty. He'd been lucky to escape, lucky to find a path out of the darkness.</w:t>
      </w:r>
    </w:p>
    <w:p>
      <w:pPr>
        <w:autoSpaceDN w:val="0"/>
        <w:autoSpaceDE w:val="0"/>
        <w:widowControl/>
        <w:spacing w:line="264" w:lineRule="exact" w:before="264" w:after="0"/>
        <w:ind w:left="0" w:right="144" w:firstLine="0"/>
        <w:jc w:val="left"/>
      </w:pPr>
      <w:r>
        <w:t xml:space="preserve">Now, he was trying to help others find their way. He spoke of the importance of education, of providing young people with </w:t>
        <w:br/>
        <w:t>opportunities, and of offering them a sense of belonging, a place where they experienced valued and respected. He spoke of mentorship programs, of job training initiatives, of creating safe spaces where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576" w:firstLine="0"/>
        <w:jc w:val="left"/>
      </w:pPr>
      <w:r>
        <w:t>kids could learn and grow without fear of violence. His words carried the weight of experience, a hard-won wisdom gained through years spent on the streets.</w:t>
      </w:r>
    </w:p>
    <w:p>
      <w:pPr>
        <w:autoSpaceDN w:val="0"/>
        <w:autoSpaceDE w:val="0"/>
        <w:widowControl/>
        <w:spacing w:line="264" w:lineRule="exact" w:before="264" w:after="0"/>
        <w:ind w:left="0" w:right="144" w:firstLine="0"/>
        <w:jc w:val="left"/>
      </w:pPr>
      <w:r>
        <w:t xml:space="preserve">The meeting wasn't just about talk; it was about action. The </w:t>
        <w:br/>
        <w:t xml:space="preserve">community was already taking steps, however small. A group of volunteers had organized a youth center, a safe haven where children could spend their afternoons playing games, doing </w:t>
        <w:br/>
        <w:t>homework, and interacting with positive role models. An older woman, Mrs. Garcia, a retired schoolteacher, was tutoring students struggling to keep up in school. A local mechanic, Mr. Hernandez, was offering vocational training to young people interested in learning a trade. These were small acts, seemingly insignificant in the face of widespread violence, but they represented a powerful shift in the community's mindset.</w:t>
      </w:r>
    </w:p>
    <w:p>
      <w:pPr>
        <w:autoSpaceDN w:val="0"/>
        <w:autoSpaceDE w:val="0"/>
        <w:widowControl/>
        <w:spacing w:line="264" w:lineRule="exact" w:before="264" w:after="0"/>
        <w:ind w:left="0" w:right="0" w:firstLine="0"/>
        <w:jc w:val="left"/>
      </w:pPr>
      <w:r>
        <w:t xml:space="preserve">The community was working to reclaim their streets, to create spaces where children could play without fear, where families could walk hand-in-hand without fear of being caught in the crossfire. They organized neighborhood watch patrols, not to hunt down gang members, but to create a visible presence, to let the gangs know that the community was united and wouldn't be intimidated. They painted murals on the walls, transforming bleak concrete </w:t>
        <w:br/>
        <w:t>landscapes into vibrant expressions of hope and resilience. They planted flowers in neglected corners, adding splashes of color and life to a community scarred by violence.</w:t>
      </w:r>
    </w:p>
    <w:p>
      <w:pPr>
        <w:autoSpaceDN w:val="0"/>
        <w:autoSpaceDE w:val="0"/>
        <w:widowControl/>
        <w:spacing w:line="264" w:lineRule="exact" w:before="264" w:after="0"/>
        <w:ind w:left="0" w:right="0" w:firstLine="0"/>
        <w:jc w:val="left"/>
      </w:pPr>
      <w:r>
        <w:t xml:space="preserve">The work wasn't easy. There were setbacks, moments of frustration and despair. There were times when it experienced like the city was </w:t>
        <w:br/>
        <w:t>drowning in a sea of violence, with little hope of rescue. But the community held on, clinging to the belief that change was possible, that their collective efforts could make a difference. They reminded each other that hope wasn't a passive emotion; it was an active choice, a commitment to fighting for a better future.</w:t>
      </w:r>
    </w:p>
    <w:p>
      <w:pPr>
        <w:autoSpaceDN w:val="0"/>
        <w:autoSpaceDE w:val="0"/>
        <w:widowControl/>
        <w:spacing w:line="264" w:lineRule="exact" w:before="264" w:after="0"/>
        <w:ind w:left="0" w:right="144" w:firstLine="0"/>
        <w:jc w:val="left"/>
      </w:pPr>
      <w:r>
        <w:t>The community’s resilience wasn't limited to grand gestures. It manifested in the small, everyday acts of solidarity. A neighbor sharing a meal with a family struggling to make ends meet. A shopkeeper providing school supplies to children from low-income families. A group of friends organizing a fundraising event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support victims of violence. These seemingly insignificant gestures, repeated countless times, were the silent engines of change, the unseen forces slowly but surely transforming the community.</w:t>
      </w:r>
    </w:p>
    <w:p>
      <w:pPr>
        <w:autoSpaceDN w:val="0"/>
        <w:autoSpaceDE w:val="0"/>
        <w:widowControl/>
        <w:spacing w:line="264" w:lineRule="exact" w:before="264" w:after="0"/>
        <w:ind w:left="0" w:right="0" w:firstLine="0"/>
        <w:jc w:val="left"/>
      </w:pPr>
      <w:r>
        <w:t>The transformation was slow and often imperceptible. But the steady accumulation of these acts of kindness, of mutual support, and of shared resolve began to create a palpable shift in the social fabric. The community was building a new narrative, replacing the pervasive narrative of violence with a story of hope, resilience, and collective action. The streets still held danger, the threat of violence still lingered, but the community was showing that there was another way, another story to be told. They were showing that even in the most desolate landscapes, the human spirit could flourish.</w:t>
      </w:r>
    </w:p>
    <w:p>
      <w:pPr>
        <w:autoSpaceDN w:val="0"/>
        <w:autoSpaceDE w:val="0"/>
        <w:widowControl/>
        <w:spacing w:line="264" w:lineRule="exact" w:before="264" w:after="0"/>
        <w:ind w:left="0" w:right="0" w:firstLine="0"/>
        <w:jc w:val="left"/>
      </w:pPr>
      <w:r>
        <w:t xml:space="preserve">Pastor Evans, a man whose faith had been tested countless times by the violence he witnessed daily, became a crucial figure in this transformation. He wasn't just a spiritual leader; he was a </w:t>
        <w:br/>
        <w:t xml:space="preserve">community organizer, a mediator, a voice of reason and empathy in the midst of chaos. He worked tirelessly to build bridges between rival gangs, using his influence to de-escalate tensions and </w:t>
        <w:br/>
        <w:t xml:space="preserve">encourage dialogue. He provided counseling to victims and </w:t>
        <w:br/>
        <w:t>perpetrators of violence, offering them a safe space to process their trauma and find pathways to healing.</w:t>
      </w:r>
    </w:p>
    <w:p>
      <w:pPr>
        <w:autoSpaceDN w:val="0"/>
        <w:autoSpaceDE w:val="0"/>
        <w:widowControl/>
        <w:spacing w:line="264" w:lineRule="exact" w:before="264" w:after="0"/>
        <w:ind w:left="0" w:right="0" w:firstLine="0"/>
        <w:jc w:val="left"/>
      </w:pPr>
      <w:r>
        <w:t xml:space="preserve">His approach wasn't about condemnation or punishment; it was about understanding and compassion. He knew that the young men and women involved in gang violence were often victims </w:t>
        <w:br/>
        <w:t xml:space="preserve">themselves, products of broken systems, poverty, and a lack of opportunity. He focused on rehabilitation, on helping them find a way out of the cycle of violence and rebuild their lives. His </w:t>
        <w:br/>
        <w:t>influence extended beyond the church walls. He partnered with local businesses, schools, and community organizations to create programs that offered alternative pathways to success for at-risk youth.</w:t>
      </w:r>
    </w:p>
    <w:p>
      <w:pPr>
        <w:autoSpaceDN w:val="0"/>
        <w:autoSpaceDE w:val="0"/>
        <w:widowControl/>
        <w:spacing w:line="264" w:lineRule="exact" w:before="264" w:after="0"/>
        <w:ind w:left="0" w:right="0" w:firstLine="0"/>
        <w:jc w:val="left"/>
      </w:pPr>
      <w:r>
        <w:t xml:space="preserve">The community’s efforts extended beyond addressing the immediate crisis. They understood that lasting change required addressing the systemic issues that fueled gang violence. They fought for better schools, improved healthcare, and increased access to social </w:t>
        <w:br/>
        <w:t>services. They lobbied for stricter gun control laws, for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effective policing strategies, and for investments in community development programs. They knew that changing individual lives was important, but they also knew that lasting change required addressing the root causes of the problem.</w:t>
      </w:r>
    </w:p>
    <w:p>
      <w:pPr>
        <w:autoSpaceDN w:val="0"/>
        <w:autoSpaceDE w:val="0"/>
        <w:widowControl/>
        <w:spacing w:line="264" w:lineRule="exact" w:before="264" w:after="0"/>
        <w:ind w:left="0" w:right="0" w:firstLine="0"/>
        <w:jc w:val="left"/>
      </w:pPr>
      <w:r>
        <w:t>One evening, under the soft glow of the streetlights, a group of young men from rival gangs sat together, not brandishing weapons, but sharing stories and laughter. It was a small moment, but a powerful one, a testament to the progress the community had made.</w:t>
      </w:r>
    </w:p>
    <w:p>
      <w:pPr>
        <w:autoSpaceDN w:val="0"/>
        <w:autoSpaceDE w:val="0"/>
        <w:widowControl/>
        <w:spacing w:line="264" w:lineRule="exact" w:before="60" w:after="0"/>
        <w:ind w:left="0" w:right="0" w:firstLine="0"/>
        <w:jc w:val="left"/>
      </w:pPr>
      <w:r>
        <w:t xml:space="preserve">The seeds of hope, sown in the soil of despair and violence, had begun to sprout. The future was uncertain, but in the collective effort of a community bound by grief and fueled by hope, there was a growing belief that a different narrative was possible, a narrative written not in blood and tears, but in the quiet acts of compassion, solidarity, and collective action. The city’s wounds were deep and numerous, but the community’s resilience was a force to be </w:t>
        <w:br/>
        <w:t xml:space="preserve">reckoned with, a testament to the enduring power of the human spirit. The fight was far from over, but in the unwavering </w:t>
        <w:br/>
        <w:t>dedication and hope of these communities, there was a light that shone brightly in the darkest corners of the 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Individual Redemption</w:t>
      </w:r>
    </w:p>
    <w:p>
      <w:pPr>
        <w:autoSpaceDN w:val="0"/>
        <w:autoSpaceDE w:val="0"/>
        <w:widowControl/>
        <w:spacing w:line="264" w:lineRule="exact" w:before="286" w:after="0"/>
        <w:ind w:left="0" w:right="0" w:firstLine="0"/>
        <w:jc w:val="left"/>
      </w:pPr>
      <w:r>
        <w:t xml:space="preserve">The air in the youth center hung thick with the scent of sweat and anticipation. Basketball bounced rhythmically against the polished wood floor, a counterpoint to the low hum of conversation. This wasn't the sterile, institutional feel of a government-funded </w:t>
        <w:br/>
        <w:t>program; this experienced like a sanctuary, a place where the harsh realities of the streets outside were momentarily muted. Among the young men shooting hoops, one stood out: Ricardo. His eyes, dark and intense, held a flicker of something that hadn't been there before – a tentative spark of hope. He was a changed man.</w:t>
      </w:r>
    </w:p>
    <w:p>
      <w:pPr>
        <w:autoSpaceDN w:val="0"/>
        <w:autoSpaceDE w:val="0"/>
        <w:widowControl/>
        <w:spacing w:line="264" w:lineRule="exact" w:before="264" w:after="0"/>
        <w:ind w:left="0" w:right="0" w:firstLine="0"/>
        <w:jc w:val="left"/>
      </w:pPr>
      <w:r>
        <w:t>Ricardo had been a soldier in the ranks of the Serpientes, a gang whose reputation for brutality preceded them. His past was a tapestry woven with violence, betrayal, and loss. He’d seen too much, done too much. The chilling ease with which young lives were extinguished had left an indelible mark on his soul. He’d been arrested countless times, each brush with the law reinforcing his belief that his future was a predetermined path of violence. Every arrest experienced more like a validation than a consequence. The system, he’d learned, didn't care. It shuffled them through its machinery –arrest, a slap on the wrist, release – then back onto the streets, ready to repeat the cycle.</w:t>
      </w:r>
    </w:p>
    <w:p>
      <w:pPr>
        <w:autoSpaceDN w:val="0"/>
        <w:autoSpaceDE w:val="0"/>
        <w:widowControl/>
        <w:spacing w:line="264" w:lineRule="exact" w:before="264" w:after="0"/>
        <w:ind w:left="0" w:right="0" w:firstLine="0"/>
        <w:jc w:val="left"/>
      </w:pPr>
      <w:r>
        <w:t xml:space="preserve">The turning point had been a night unlike any other. A particularly brutal street fight, a senseless act of violence that left one of his closest friends dead. He'd seen the vacant stare in his friend’s eyes, experienced the weight of his lifeless body in his arms. It had been a jarring wake-up call, a brutal illumination of the futility of his life. The senseless loss of his friend hadn’t just been a tragedy; it was a mirror reflecting the emptiness of his path. The fearsome, </w:t>
        <w:br/>
        <w:t>impenetrable mask he wore cracked, and underneath, he found himself staring into the abyss of his own soul. It was a moment of profound, shattering realization. This wasn't a life; it was a slow, agonizing death.</w:t>
      </w:r>
    </w:p>
    <w:p>
      <w:pPr>
        <w:autoSpaceDN w:val="0"/>
        <w:autoSpaceDE w:val="0"/>
        <w:widowControl/>
        <w:spacing w:line="264" w:lineRule="exact" w:before="264" w:after="0"/>
        <w:ind w:left="0" w:right="0" w:firstLine="0"/>
        <w:jc w:val="left"/>
      </w:pPr>
      <w:r>
        <w:t>That night, amidst the chaotic aftermath of violence, he had a choice to make. He could cling to the familiar comfort of the gang, the warped sense of loyalty and camaraderie, or he could attempt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escape the suffocating grip of gang life. He chose the latter, though the path ahead was shrouded in uncertainty and fear. He hadn’t known where to start, how to find his way out of the darkness that had consumed him. He knew that it was not enough to simply abandon the gang. The deeply ingrained patterns of violence and the pervasive sense of hopelessness still lingered. It took time to understand the magnitude of change he needed to achieve.</w:t>
      </w:r>
    </w:p>
    <w:p>
      <w:pPr>
        <w:autoSpaceDN w:val="0"/>
        <w:autoSpaceDE w:val="0"/>
        <w:widowControl/>
        <w:spacing w:line="264" w:lineRule="exact" w:before="264" w:after="0"/>
        <w:ind w:left="0" w:right="0" w:firstLine="0"/>
        <w:jc w:val="left"/>
      </w:pPr>
      <w:r>
        <w:t xml:space="preserve">His escape from gang life wasn't a sudden, dramatic transformation. It was a gradual process, a series of small, incremental steps toward a different life. He began by attending the community meetings at Mrs. Rodriguez's house, initially hesitant and withdrawn, his eyes constantly scanning the room, a warrior ever vigilant for signs of danger. Gradually, he started to engage, listening to the stories of others who had suffered the same fate, and finding comfort in their shared experiences. He began to sense a sense of collective </w:t>
        <w:br/>
        <w:t>understanding and healing.</w:t>
      </w:r>
    </w:p>
    <w:p>
      <w:pPr>
        <w:autoSpaceDN w:val="0"/>
        <w:autoSpaceDE w:val="0"/>
        <w:widowControl/>
        <w:spacing w:line="264" w:lineRule="exact" w:before="264" w:after="0"/>
        <w:ind w:left="0" w:right="0" w:firstLine="0"/>
        <w:jc w:val="left"/>
      </w:pPr>
      <w:r>
        <w:t>The youth center became his refuge, a place where he could be himself, stripped of the persona he had adopted as a gang member.</w:t>
      </w:r>
    </w:p>
    <w:p>
      <w:pPr>
        <w:autoSpaceDN w:val="0"/>
        <w:autoSpaceDE w:val="0"/>
        <w:widowControl/>
        <w:spacing w:line="264" w:lineRule="exact" w:before="60" w:after="0"/>
        <w:ind w:left="0" w:right="0" w:firstLine="0"/>
        <w:jc w:val="left"/>
      </w:pPr>
      <w:r>
        <w:t xml:space="preserve">He began volunteering, initially out of a sense of obligation, but gradually, a different feeling started to take root. He found a </w:t>
        <w:br/>
        <w:t>purpose, a sense of belonging that had been missing in his life for so long. He found himself mentoring younger boys, sharing his own mistakes, sharing his hard-won wisdom. His lessons were not just about avoiding violence, but about navigating the complexities of life, about making choices that honored his friend's memory.</w:t>
      </w:r>
    </w:p>
    <w:p>
      <w:pPr>
        <w:autoSpaceDN w:val="0"/>
        <w:autoSpaceDE w:val="0"/>
        <w:widowControl/>
        <w:spacing w:line="264" w:lineRule="exact" w:before="264" w:after="0"/>
        <w:ind w:left="0" w:right="0" w:firstLine="0"/>
        <w:jc w:val="left"/>
      </w:pPr>
      <w:r>
        <w:t>It wasn't always easy. There were moments when the lure of the streets, the siren call of his old life, threatened to pull him back. He faced doubts and temptations, internal struggles and external pressures. The gang’s influence, its tentacles reaching deep into the city's underbelly, was relentless. He received veiled threats, subtle warnings. But he held on, supported by the community, by the fragile hope that had taken root within him.</w:t>
      </w:r>
    </w:p>
    <w:p>
      <w:pPr>
        <w:autoSpaceDN w:val="0"/>
        <w:autoSpaceDE w:val="0"/>
        <w:widowControl/>
        <w:spacing w:line="264" w:lineRule="exact" w:before="264" w:after="0"/>
        <w:ind w:left="0" w:right="144" w:firstLine="0"/>
        <w:jc w:val="left"/>
      </w:pPr>
      <w:r>
        <w:t xml:space="preserve">Pastor Evans became a mentor, offering guidance and support. He listened without judgment, his faith an anchor in Ricardo's </w:t>
        <w:br/>
        <w:t>tumultuous journey. The pastor helped him confront his past, his demons, and the trauma he carried within him. He helped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understand the value of forgiveness, both for himself and for others.</w:t>
      </w:r>
    </w:p>
    <w:p>
      <w:pPr>
        <w:autoSpaceDN w:val="0"/>
        <w:autoSpaceDE w:val="0"/>
        <w:widowControl/>
        <w:spacing w:line="264" w:lineRule="exact" w:before="60" w:after="0"/>
        <w:ind w:left="0" w:right="288" w:firstLine="0"/>
        <w:jc w:val="left"/>
      </w:pPr>
      <w:r>
        <w:t>He was not only a spiritual guide, but a confidante, a pillar of strength during Ricardo's most difficult moments. He encouraged him to express his feelings through writing.</w:t>
      </w:r>
    </w:p>
    <w:p>
      <w:pPr>
        <w:autoSpaceDN w:val="0"/>
        <w:autoSpaceDE w:val="0"/>
        <w:widowControl/>
        <w:spacing w:line="264" w:lineRule="exact" w:before="264" w:after="0"/>
        <w:ind w:left="0" w:right="0" w:firstLine="0"/>
        <w:jc w:val="left"/>
      </w:pPr>
      <w:r>
        <w:t>And so Ricardo began to write, pouring his pain, his anger, his remorse onto the page. His words, raw and unflinching, became a testament to his journey, a chronicle of his descent into darkness and his slow, arduous climb towards the light. His poems, unlike the rhythmic, monotonous verses that characterized the gang's existence, were filled with pain, sorrow, guilt and a desperate hunger for redemption. They told the story of lost innocence, of lives brutally shattered, of opportunities wasted. They bore witness to the city's festering wounds and the scars etched onto his own soul.</w:t>
      </w:r>
    </w:p>
    <w:p>
      <w:pPr>
        <w:autoSpaceDN w:val="0"/>
        <w:autoSpaceDE w:val="0"/>
        <w:widowControl/>
        <w:spacing w:line="264" w:lineRule="exact" w:before="264" w:after="0"/>
        <w:ind w:left="0" w:right="0" w:firstLine="0"/>
        <w:jc w:val="left"/>
      </w:pPr>
      <w:r>
        <w:t>His writing became a powerful form of catharsis, a way to process his past and to come to terms with the pain he had caused. He shared his poems with the community, his words resonating deeply with others who had experienced similar struggles. His poetry became a bridge, connecting him to others, creating a sense of shared experience, a sense of collective healing. The words he wrote reflected the community's shared trauma, its collective resilience.</w:t>
      </w:r>
    </w:p>
    <w:p>
      <w:pPr>
        <w:autoSpaceDN w:val="0"/>
        <w:autoSpaceDE w:val="0"/>
        <w:widowControl/>
        <w:spacing w:line="264" w:lineRule="exact" w:before="264" w:after="0"/>
        <w:ind w:left="0" w:right="144" w:firstLine="0"/>
        <w:jc w:val="left"/>
      </w:pPr>
      <w:r>
        <w:t>Ricardo’s redemption wasn't just about escaping the gang; it was about rebuilding his life, about making amends for his past. He dedicated himself to creating positive change in his community, working with younger boys, guiding them away from the path he had once walked. He became a symbol of hope, a testament to the resilience of the human spirit. His story became a testament to the transformative power of compassion and community support.</w:t>
      </w:r>
    </w:p>
    <w:p>
      <w:pPr>
        <w:autoSpaceDN w:val="0"/>
        <w:autoSpaceDE w:val="0"/>
        <w:widowControl/>
        <w:spacing w:line="264" w:lineRule="exact" w:before="264" w:after="0"/>
        <w:ind w:left="0" w:right="0" w:firstLine="0"/>
        <w:jc w:val="left"/>
      </w:pPr>
      <w:r>
        <w:t xml:space="preserve">His story, and the stories of others like him, began to chip away at the monolithic despair that had characterized the city. They became visible signs that change was possible, that redemption was within reach, even for those who seemed hopelessly lost. They were </w:t>
        <w:br/>
        <w:t xml:space="preserve">proving that the narrative of violence could be rewritten, that the cycle could be broken. The fight was far from over, but in the quiet acts of individual transformation, in the collective effort of a </w:t>
        <w:br/>
        <w:t>community finding its voice, there was a burgeoning hope,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glimmer of light in the darkest corners of the 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Positive Interventions</w:t>
      </w:r>
    </w:p>
    <w:p>
      <w:pPr>
        <w:autoSpaceDN w:val="0"/>
        <w:autoSpaceDE w:val="0"/>
        <w:widowControl/>
        <w:spacing w:line="264" w:lineRule="exact" w:before="286" w:after="0"/>
        <w:ind w:left="0" w:right="0" w:firstLine="0"/>
        <w:jc w:val="left"/>
      </w:pPr>
      <w:r>
        <w:t>The transformation wasn't limited to Ricardo. Others, too, found pathways out of the abyss. In the heart of the city, nestled between decaying buildings and graffiti-scarred walls, a network of support was quietly taking shape. It wasn't flashy or well-funded; it was organic, born from necessity and fueled by the unwavering belief that even the most hardened hearts could be softened, the most violent spirits redeemed.</w:t>
      </w:r>
    </w:p>
    <w:p>
      <w:pPr>
        <w:autoSpaceDN w:val="0"/>
        <w:autoSpaceDE w:val="0"/>
        <w:widowControl/>
        <w:spacing w:line="264" w:lineRule="exact" w:before="264" w:after="0"/>
        <w:ind w:left="0" w:right="0" w:firstLine="0"/>
        <w:jc w:val="left"/>
      </w:pPr>
      <w:r>
        <w:t xml:space="preserve">Maria, a former lookout for the Diablos, now worked as a counselor at the youth center. Her journey was a testament to the power of forgiveness. She had witnessed unspeakable horrors, had </w:t>
        <w:br/>
        <w:t xml:space="preserve">participated in acts she couldn't erase from her memory. The weight of her past pressed down on her, a constant reminder of her </w:t>
        <w:br/>
        <w:t xml:space="preserve">complicity in the violence that had ravaged her community. But unlike many others who were trapped in a cycle of guilt and </w:t>
        <w:br/>
        <w:t>despair, Maria found a way to channel her pain into something positive.</w:t>
      </w:r>
    </w:p>
    <w:p>
      <w:pPr>
        <w:autoSpaceDN w:val="0"/>
        <w:autoSpaceDE w:val="0"/>
        <w:widowControl/>
        <w:spacing w:line="264" w:lineRule="exact" w:before="264" w:after="0"/>
        <w:ind w:left="0" w:right="0" w:firstLine="0"/>
        <w:jc w:val="left"/>
      </w:pPr>
      <w:r>
        <w:t>Her understanding of the gang mentality, the intricacies of loyalty and betrayal, the subtle dynamics of power, was unparalleled. She spoke their language, understood their fears, their vulnerabilities. She witnessed beyond the hardened exteriors, recognizing the frightened children hiding beneath the masks of hardened gang members. Her empathy was not a weakness, but a strength, a key to unlocking the hearts and minds of young people entangled in the web of violence. She didn't preach or lecture; she listened, offering a safe space for them to share their experiences without judgment. She validated their feelings, helping them navigate the complexities of their past, allowing them to confront the trauma they had endured and the harm they had inflicted.</w:t>
      </w:r>
    </w:p>
    <w:p>
      <w:pPr>
        <w:autoSpaceDN w:val="0"/>
        <w:autoSpaceDE w:val="0"/>
        <w:widowControl/>
        <w:spacing w:line="264" w:lineRule="exact" w:before="264" w:after="0"/>
        <w:ind w:left="0" w:right="144" w:firstLine="0"/>
        <w:jc w:val="left"/>
      </w:pPr>
      <w:r>
        <w:t>Her approach was revolutionary. Instead of focusing solely on punishment or rehabilitation, she emphasized restorative justice, focusing on repairing the harm caused by violence. She facilitated meetings between victims and perpetrators, creating opportunities for dialogue, understanding, and forgiveness. The process was challenging, fraught with tension and raw emotion, but the results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were transformative. These were not quick fixes, but arduous journeys towards reconciliation and healing.</w:t>
      </w:r>
    </w:p>
    <w:p>
      <w:pPr>
        <w:autoSpaceDN w:val="0"/>
        <w:autoSpaceDE w:val="0"/>
        <w:widowControl/>
        <w:spacing w:line="264" w:lineRule="exact" w:before="264" w:after="0"/>
        <w:ind w:left="0" w:right="0" w:firstLine="0"/>
        <w:jc w:val="left"/>
      </w:pPr>
      <w:r>
        <w:t xml:space="preserve">Another crucial element of the intervention was the art program initiated by a former graffiti artist, Miguel. Miguel had once used his talent to create intimidating gang tags that marked the city's territory. Now, he channeled his creativity into empowering the youth. The walls of the youth center, once bare and lifeless, became canvases for vibrant murals, collaborative works of art that </w:t>
        <w:br/>
        <w:t>expressed the youth's experiences, their hopes, and their dreams.</w:t>
      </w:r>
    </w:p>
    <w:p>
      <w:pPr>
        <w:autoSpaceDN w:val="0"/>
        <w:autoSpaceDE w:val="0"/>
        <w:widowControl/>
        <w:spacing w:line="264" w:lineRule="exact" w:before="264" w:after="0"/>
        <w:ind w:left="0" w:right="144" w:firstLine="0"/>
        <w:jc w:val="left"/>
      </w:pPr>
      <w:r>
        <w:t xml:space="preserve">The art program offered an alternative form of expression, a safe outlet for emotions that had previously been channeled into violence. It fostered a sense of community, allowing the young people to connect with each other through shared creativity. The vibrant colours and dynamic imagery replaced the grim, </w:t>
        <w:br/>
        <w:t xml:space="preserve">monotonous reality of the streets, creating a visual language that spoke volumes about their journey of healing. The murals became public testaments to the transformative power of art, vivid </w:t>
        <w:br/>
        <w:t>reminders that change was possible, that even those scarred by violence could find beauty and healing.</w:t>
      </w:r>
    </w:p>
    <w:p>
      <w:pPr>
        <w:autoSpaceDN w:val="0"/>
        <w:autoSpaceDE w:val="0"/>
        <w:widowControl/>
        <w:spacing w:line="264" w:lineRule="exact" w:before="264" w:after="0"/>
        <w:ind w:left="0" w:right="0" w:firstLine="0"/>
        <w:jc w:val="left"/>
      </w:pPr>
      <w:r>
        <w:t>The music program, led by a former gang member turned musician, Javier, provided yet another avenue for self-expression. Javier’s powerful songs, infused with the pain and resilience of his own experiences, resonated deeply with the youth. His music served as a cathartic release, a way to process their emotions and share their stories. The lyrics were often raw, unflinching depictions of life in the gang, tales of betrayal, loss, and the struggle for survival. But they also spoke of hope, resilience, and the pursuit of a better future. The music served as a powerful tool for healing, providing a platform for collective expression and catharsis.</w:t>
      </w:r>
    </w:p>
    <w:p>
      <w:pPr>
        <w:autoSpaceDN w:val="0"/>
        <w:autoSpaceDE w:val="0"/>
        <w:widowControl/>
        <w:spacing w:line="264" w:lineRule="exact" w:before="266" w:after="0"/>
        <w:ind w:left="0" w:right="0" w:firstLine="0"/>
        <w:jc w:val="left"/>
      </w:pPr>
      <w:r>
        <w:t xml:space="preserve">The success of these interventions wasn't just about the programs themselves; it was about the people behind them – the dedicated individuals who poured their hearts and souls into helping these young people find their way back to light. They were not detached professionals; they were members of the community, many of whom had experienced the harsh realities of gang violence </w:t>
        <w:br/>
        <w:t>firsthand. Their deep-rooted understanding of the culture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complexities of these young people's lives allowed them to build trust, to create meaningful connections, and to facilitate real change.</w:t>
      </w:r>
    </w:p>
    <w:p>
      <w:pPr>
        <w:autoSpaceDN w:val="0"/>
        <w:autoSpaceDE w:val="0"/>
        <w:widowControl/>
        <w:spacing w:line="264" w:lineRule="exact" w:before="264" w:after="0"/>
        <w:ind w:left="0" w:right="0" w:firstLine="0"/>
        <w:jc w:val="left"/>
      </w:pPr>
      <w:r>
        <w:t>These interventions were not silver bullets; they were not easy fixes. There were setbacks, relapses, and moments of despair. The path to redemption was rarely linear, often fraught with unexpected turns and obstacles. But the persistent commitment of those involved, their unwavering belief in the capacity for change, provided the necessary scaffolding for these young people to rebuild their lives.</w:t>
      </w:r>
    </w:p>
    <w:p>
      <w:pPr>
        <w:autoSpaceDN w:val="0"/>
        <w:autoSpaceDE w:val="0"/>
        <w:widowControl/>
        <w:spacing w:line="264" w:lineRule="exact" w:before="264" w:after="0"/>
        <w:ind w:left="0" w:right="144" w:firstLine="0"/>
        <w:jc w:val="left"/>
      </w:pPr>
      <w:r>
        <w:t xml:space="preserve">The interventions were a testament to the resilience of the human spirit, the capacity for healing, and the profound power of </w:t>
        <w:br/>
        <w:t>community. They were beacons of hope in the darkness, offering a path towards a brighter future, a testament to the fact that even in the most violent and desperate circumstances, it was possible to find glimmers of hope, to break the cycle, to rewrite the narrative.</w:t>
      </w:r>
    </w:p>
    <w:p>
      <w:pPr>
        <w:autoSpaceDN w:val="0"/>
        <w:autoSpaceDE w:val="0"/>
        <w:widowControl/>
        <w:spacing w:line="264" w:lineRule="exact" w:before="264" w:after="0"/>
        <w:ind w:left="0" w:right="0" w:firstLine="0"/>
        <w:jc w:val="left"/>
      </w:pPr>
      <w:r>
        <w:t xml:space="preserve">The systematic approach adopted incorporated several key </w:t>
        <w:br/>
        <w:t xml:space="preserve">elements: early intervention, individualized support, community engagement, and a holistic approach that addressed the multiple factors contributing to gang violence. Early intervention programs identified at-risk youth before they became deeply involved in gangs, providing them with support and resources to make positive choices. Individualized support ensured that each young person received tailored assistance based on their unique needs and </w:t>
        <w:br/>
        <w:t xml:space="preserve">circumstances. Community engagement fostered collaboration among families, schools, law enforcement, and community </w:t>
        <w:br/>
        <w:t>organizations, creating a comprehensive network of support.</w:t>
      </w:r>
    </w:p>
    <w:p>
      <w:pPr>
        <w:autoSpaceDN w:val="0"/>
        <w:autoSpaceDE w:val="0"/>
        <w:widowControl/>
        <w:spacing w:line="264" w:lineRule="exact" w:before="58" w:after="0"/>
        <w:ind w:left="0" w:right="288" w:firstLine="0"/>
        <w:jc w:val="left"/>
      </w:pPr>
      <w:r>
        <w:t>Finally, the holistic approach addressed multiple risk factors –poverty, lack of educational.  opportunities, exposure to violence, and mental health challenges – creating a more effective and sustainable response.</w:t>
      </w:r>
    </w:p>
    <w:p>
      <w:pPr>
        <w:autoSpaceDN w:val="0"/>
        <w:autoSpaceDE w:val="0"/>
        <w:widowControl/>
        <w:spacing w:line="264" w:lineRule="exact" w:before="266" w:after="0"/>
        <w:ind w:left="0" w:right="0" w:firstLine="0"/>
        <w:jc w:val="left"/>
      </w:pPr>
      <w:r>
        <w:t xml:space="preserve">The long-term success of these initiatives relied on fostering a sense of hope and purpose within these at-risk youth. This meant </w:t>
        <w:br/>
        <w:t>providing them with opportunities for education, employment, and personal growth, helping them develop the skills and resources to create positive change in their lives. This was achieved through vocational training programs, mentorship initiatives,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educational support services, empowering them to break free from the cycle of poverty and violence and create brighter futures for themselves.</w:t>
      </w:r>
    </w:p>
    <w:p>
      <w:pPr>
        <w:autoSpaceDN w:val="0"/>
        <w:autoSpaceDE w:val="0"/>
        <w:widowControl/>
        <w:spacing w:line="264" w:lineRule="exact" w:before="264" w:after="0"/>
        <w:ind w:left="0" w:right="0" w:firstLine="0"/>
        <w:jc w:val="left"/>
      </w:pPr>
      <w:r>
        <w:t>The program's success was also demonstrable through the reduction in gang-related incidents in the areas where these interventions were implemented. This tangible evidence of success helped to reinforce the community’s belief in the efficacy of the program, and encouraged broader community investment and support for future initiatives. The data collected provided valuable insights into the factors that contributed to success, allowing the program to adapt and improve over time.</w:t>
      </w:r>
    </w:p>
    <w:p>
      <w:pPr>
        <w:autoSpaceDN w:val="0"/>
        <w:autoSpaceDE w:val="0"/>
        <w:widowControl/>
        <w:spacing w:line="264" w:lineRule="exact" w:before="264" w:after="0"/>
        <w:ind w:left="0" w:right="0" w:firstLine="0"/>
        <w:jc w:val="left"/>
      </w:pPr>
      <w:r>
        <w:t xml:space="preserve">However, the fight was far from over. The city still faced immense challenges. The roots of gang violence were deep and complex, intertwined with systemic issues of poverty, inequality, and lack of opportunity. The interventions provided a lifeline to those most vulnerable, offering a chance to escape the cycle of violence, but the broader societal issues that fueled gang activity remained. Addressing these systemic issues required a long-term commitment from all stakeholders – government, community organizations, and individuals – a sustained effort to create a more just and equitable society. Only then could the glimmers of hope seen in the </w:t>
        <w:br/>
        <w:t>transformative journeys of Ricardo, Maria, Miguel, and Javier blossom into a lasting, widespread change, a future where the constant refrain of "You gotta keep 'em separated" faded into silence, replaced by the sound of a community rebuilding, healing, and thriving.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Better Future</w:t>
      </w:r>
    </w:p>
    <w:p>
      <w:pPr>
        <w:autoSpaceDN w:val="0"/>
        <w:autoSpaceDE w:val="0"/>
        <w:widowControl/>
        <w:spacing w:line="264" w:lineRule="exact" w:before="286" w:after="0"/>
        <w:ind w:left="0" w:right="0" w:firstLine="0"/>
        <w:jc w:val="left"/>
      </w:pPr>
      <w:r>
        <w:t xml:space="preserve">The flickering candlelight cast long shadows across the faces </w:t>
        <w:br/>
        <w:t xml:space="preserve">gathered in the youth center’s makeshift meeting room. These weren’t the faces of hardened criminals, though many had walked that path. These were faces etched with weariness, yes, but also with a flicker of something else—hope. It was a fragile thing, easily extinguished, yet stubbornly persistent, like a weed pushing </w:t>
        <w:br/>
        <w:t>through cracked pavement.</w:t>
      </w:r>
    </w:p>
    <w:p>
      <w:pPr>
        <w:autoSpaceDN w:val="0"/>
        <w:autoSpaceDE w:val="0"/>
        <w:widowControl/>
        <w:spacing w:line="264" w:lineRule="exact" w:before="264" w:after="0"/>
        <w:ind w:left="0" w:right="0" w:firstLine="0"/>
        <w:jc w:val="left"/>
      </w:pPr>
      <w:r>
        <w:t>Tonight, the discussion centered on rebuilding. Not just bricks and mortar, though the neighborhood desperately needed that too, but the rebuilding of lives, of shattered trust, of a community fractured by years of violence. Ricardo, his eyes still haunted by the ghosts of past conflicts, spoke first. His voice, once a harsh rasp, now carried a surprising gentleness.</w:t>
      </w:r>
    </w:p>
    <w:p>
      <w:pPr>
        <w:autoSpaceDN w:val="0"/>
        <w:autoSpaceDE w:val="0"/>
        <w:widowControl/>
        <w:spacing w:line="264" w:lineRule="exact" w:before="264" w:after="0"/>
        <w:ind w:left="0" w:right="0" w:firstLine="0"/>
        <w:jc w:val="left"/>
      </w:pPr>
      <w:r>
        <w:t xml:space="preserve">“It ain’t easy,” he admitted, the words hanging heavy in the air.“The streets… they call to you. They whisper promises of power, of respect, of belonging. Things you ain’t never experienced before.” He </w:t>
        <w:br/>
        <w:t>paused, his gaze sweeping across the room, connecting with each person individually. “But those promises are lies. Empty promises that leave you with nothing but scars.”</w:t>
      </w:r>
    </w:p>
    <w:p>
      <w:pPr>
        <w:autoSpaceDN w:val="0"/>
        <w:autoSpaceDE w:val="0"/>
        <w:widowControl/>
        <w:spacing w:line="264" w:lineRule="exact" w:before="264" w:after="0"/>
        <w:ind w:left="0" w:right="0" w:firstLine="0"/>
        <w:jc w:val="left"/>
      </w:pPr>
      <w:r>
        <w:t>His words resonated deeply with the others. They knew the allure of the streets, the intoxicating rush of adrenaline, the perverse sense of camaraderie forged in the crucible of shared danger. They had traded their innocence for a false sense of belonging, only to find themselves trapped in a cycle of violence with no easy escape.</w:t>
      </w:r>
    </w:p>
    <w:p>
      <w:pPr>
        <w:autoSpaceDN w:val="0"/>
        <w:autoSpaceDE w:val="0"/>
        <w:widowControl/>
        <w:spacing w:line="264" w:lineRule="exact" w:before="264" w:after="0"/>
        <w:ind w:left="0" w:right="0" w:firstLine="0"/>
        <w:jc w:val="left"/>
      </w:pPr>
      <w:r>
        <w:t xml:space="preserve">The conversation flowed freely, unburdened by the constraints of formal structure. It wasn't a therapy session; it was a collective confession, a shared acknowledgment of past mistakes, and a </w:t>
        <w:br/>
        <w:t>tentative step towards a future defined by redemption. Maria shared her experience creating safe spaces for victims and perpetrators to confront their actions, the raw emotion, the agonizing silences, the unexpected moments of reconciliation.</w:t>
      </w:r>
    </w:p>
    <w:p>
      <w:pPr>
        <w:autoSpaceDN w:val="0"/>
        <w:autoSpaceDE w:val="0"/>
        <w:widowControl/>
        <w:spacing w:line="322" w:lineRule="exact" w:before="206" w:after="0"/>
        <w:ind w:left="0" w:right="0" w:firstLine="0"/>
        <w:jc w:val="left"/>
      </w:pPr>
      <w:r>
        <w:t>She described a particular encounter, a young man named Marco,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who had been deeply involved in a vicious attack. Marco’s remorse was palpable; he was consumed by guilt. Through Maria’s guidance, Marco reached out to the victim's family. The meeting was </w:t>
        <w:br/>
        <w:t xml:space="preserve">tumultuous; the anger and hurt were raw and real. Yet, in the midst of this emotional storm, something unexpected happened. A </w:t>
        <w:br/>
        <w:t>grudging understanding began to emerge, replaced by a fragile hope for forgiveness.</w:t>
      </w:r>
    </w:p>
    <w:p>
      <w:pPr>
        <w:autoSpaceDN w:val="0"/>
        <w:autoSpaceDE w:val="0"/>
        <w:widowControl/>
        <w:spacing w:line="264" w:lineRule="exact" w:before="264" w:after="0"/>
        <w:ind w:left="0" w:right="0" w:firstLine="0"/>
        <w:jc w:val="left"/>
      </w:pPr>
      <w:r>
        <w:t xml:space="preserve">The discussion moved on to the challenges of reintegrating into society. The stigma attached to former gang members was a </w:t>
        <w:br/>
        <w:t xml:space="preserve">significant obstacle. Many employers hesitated to hire them, despite their genuine desire to turn their lives around. The lack of </w:t>
        <w:br/>
        <w:t xml:space="preserve">educational opportunities and vocational training further </w:t>
        <w:br/>
        <w:t>complicated their struggle.</w:t>
      </w:r>
    </w:p>
    <w:p>
      <w:pPr>
        <w:autoSpaceDN w:val="0"/>
        <w:autoSpaceDE w:val="0"/>
        <w:widowControl/>
        <w:spacing w:line="264" w:lineRule="exact" w:before="264" w:after="0"/>
        <w:ind w:left="0" w:right="0" w:firstLine="0"/>
        <w:jc w:val="left"/>
      </w:pPr>
      <w:r>
        <w:t>Javier, his voice still thick with the weight of his past, spoke of the power of music to heal. He described the creation of the community music program, how it provided a safe outlet for their emotions, a platform for self-expression, and a source of collective healing. He detailed the process of writing songs that echoed the trauma they had endured and reflected the journey of their healing.</w:t>
      </w:r>
    </w:p>
    <w:p>
      <w:pPr>
        <w:autoSpaceDN w:val="0"/>
        <w:autoSpaceDE w:val="0"/>
        <w:widowControl/>
        <w:spacing w:line="264" w:lineRule="exact" w:before="264" w:after="0"/>
        <w:ind w:left="0" w:right="0" w:firstLine="0"/>
        <w:jc w:val="left"/>
      </w:pPr>
      <w:r>
        <w:t xml:space="preserve">Miguel, the former graffiti artist, elaborated on the art program and its transformative effect. He explained how painting murals </w:t>
        <w:br/>
        <w:t>transformed the bleak, graffiti-ridden walls into vibrant canvases that expressed their hopes and dreams. The murals had become powerful symbols of hope for the neighborhood, transforming desolate spaces into places of healing and community.</w:t>
      </w:r>
    </w:p>
    <w:p>
      <w:pPr>
        <w:autoSpaceDN w:val="0"/>
        <w:autoSpaceDE w:val="0"/>
        <w:widowControl/>
        <w:spacing w:line="264" w:lineRule="exact" w:before="264" w:after="0"/>
        <w:ind w:left="0" w:right="0" w:firstLine="0"/>
        <w:jc w:val="left"/>
      </w:pPr>
      <w:r>
        <w:t>Beyond the arts, the discussions delved into the crucial elements of sustainable change: education, employment opportunities, and access to mental health services. The participants shared ideas for vocational training programs tailored to their specific skills and interests. They discussed the importance of mentoring programs that provided guidance and support from people who understood their unique challenges. They acknowledged the need for readily accessible mental health resources to address the trauma of their past, and help navigate the transition to a violence-free life.</w:t>
      </w:r>
    </w:p>
    <w:p>
      <w:pPr>
        <w:autoSpaceDN w:val="0"/>
        <w:autoSpaceDE w:val="0"/>
        <w:widowControl/>
        <w:spacing w:line="324" w:lineRule="exact" w:before="204" w:after="0"/>
        <w:ind w:left="0" w:right="0" w:firstLine="0"/>
        <w:jc w:val="left"/>
      </w:pPr>
      <w:r>
        <w:t>The evening culminated in a collective brainstorming session,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flurry of ideas and suggestions, each one fueled by a shared determination to build a better future. They envisioned a youth center equipped with computer labs offering digital literacy training, a community garden providing fresh produce and </w:t>
        <w:br/>
        <w:t xml:space="preserve">horticultural therapy, and regular job skills workshops in </w:t>
        <w:br/>
        <w:t>partnership with local businesses willing to offer a second chance.</w:t>
      </w:r>
    </w:p>
    <w:p>
      <w:pPr>
        <w:autoSpaceDN w:val="0"/>
        <w:autoSpaceDE w:val="0"/>
        <w:widowControl/>
        <w:spacing w:line="264" w:lineRule="exact" w:before="264" w:after="0"/>
        <w:ind w:left="0" w:right="0" w:firstLine="0"/>
        <w:jc w:val="left"/>
      </w:pPr>
      <w:r>
        <w:t xml:space="preserve">But the conversation also touched upon the systemic issues that fueled gang violence in the first place. Poverty, inequality, and lack of opportunity – these were the fertile ground from which gangs thrived. The participants acknowledged that their individual </w:t>
        <w:br/>
        <w:t>transformations were only part of a larger, more complex equation.</w:t>
      </w:r>
    </w:p>
    <w:p>
      <w:pPr>
        <w:autoSpaceDN w:val="0"/>
        <w:autoSpaceDE w:val="0"/>
        <w:widowControl/>
        <w:spacing w:line="264" w:lineRule="exact" w:before="264" w:after="0"/>
        <w:ind w:left="0" w:right="0" w:firstLine="0"/>
        <w:jc w:val="left"/>
      </w:pPr>
      <w:r>
        <w:t>They understood that true and lasting change required systemic reform, a fundamental shift in societal priorities. The conversation turned to advocating for changes in the justice system, calling for greater investment in education and community development, and demanding policies that addressed the root causes of poverty and inequality. Their voices, once silenced by fear and intimidation, were now gaining strength, fueled by a collective desire for justice and a vision for a future free from violence.</w:t>
      </w:r>
    </w:p>
    <w:p>
      <w:pPr>
        <w:autoSpaceDN w:val="0"/>
        <w:autoSpaceDE w:val="0"/>
        <w:widowControl/>
        <w:spacing w:line="264" w:lineRule="exact" w:before="264" w:after="0"/>
        <w:ind w:left="0" w:right="0" w:firstLine="0"/>
        <w:jc w:val="left"/>
      </w:pPr>
      <w:r>
        <w:t xml:space="preserve">The meeting concluded, not with a sense of resolution, but with a shared commitment to ongoing action. They left the youth center, not as former gang members, but as community builders, as agents of change, carrying the fragile flame of hope into the darkness of their city. Their journey was far from over, but they were no longer walking alone. They had found each other, found a purpose, and found a reason to fight for a better future, not just for themselves, but for their community, a community they were now actively rebuilding, brick by brick, life by life. The task was monumental, the challenges immense, but the glimmer of hope, once a faint spark, was now burning brighter, fueled by their collective </w:t>
        <w:br/>
        <w:t>determination and unwavering belief in the possibility of a future where the streets would no longer whisper lies, but instead echo with the promise of a better tomorrow. This wasn't just about separating gangs; it was about connecting people, rebuilding trust, and fostering a community where every life mattered, every voice was detected, and every individual had the chance to rewrite their story. The journey was long, but the destination, a future free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violence, was worth fighting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Tentative Truce</w:t>
      </w:r>
    </w:p>
    <w:p>
      <w:pPr>
        <w:autoSpaceDN w:val="0"/>
        <w:autoSpaceDE w:val="0"/>
        <w:widowControl/>
        <w:spacing w:line="264" w:lineRule="exact" w:before="286" w:after="0"/>
        <w:ind w:left="0" w:right="0" w:firstLine="0"/>
        <w:jc w:val="left"/>
      </w:pPr>
      <w:r>
        <w:t>The air in the abandoned warehouse hung thick with the smell of stale beer, sweat, and something else – a tentative scent of peace. It wasn't the peace of doves cooing in a sun-drenched meadow; this was the uneasy quiet before a storm, a fragile truce forged in the crucible of shared desperation. On one side of the vast, cavernous space, the Disciples, their faces still hardened by years of conflict, sat silently. Opposite them, the Serpents, their usual swagger muted, exuded a cautious calm. Between them, a single, flickering fluorescent light cast long, dancing shadows, highlighting the tension that crackled in the air.</w:t>
      </w:r>
    </w:p>
    <w:p>
      <w:pPr>
        <w:autoSpaceDN w:val="0"/>
        <w:autoSpaceDE w:val="0"/>
        <w:widowControl/>
        <w:spacing w:line="264" w:lineRule="exact" w:before="266" w:after="0"/>
        <w:ind w:left="0" w:right="0" w:firstLine="0"/>
        <w:jc w:val="left"/>
      </w:pPr>
      <w:r>
        <w:t xml:space="preserve">This wasn't a formal negotiation, no lawyers or mediators present. This was a gathering orchestrated by the unlikely alliance of Maria and Javier, their influence born not of authority but of respect, earned through years of working tirelessly within the community. They had seen the carnage firsthand, the senseless violence that had claimed so many young lives. They had witnessed the devastation wrought not only on the victims but also on the perpetrators, </w:t>
        <w:br/>
        <w:t>haunted by the ghosts of their actions. They believed that only a deep, collaborative effort could break the cycle.</w:t>
      </w:r>
    </w:p>
    <w:p>
      <w:pPr>
        <w:autoSpaceDN w:val="0"/>
        <w:autoSpaceDE w:val="0"/>
        <w:widowControl/>
        <w:spacing w:line="264" w:lineRule="exact" w:before="264" w:after="0"/>
        <w:ind w:left="0" w:right="0" w:firstLine="0"/>
        <w:jc w:val="left"/>
      </w:pPr>
      <w:r>
        <w:t>The meeting commenced not with speeches or demands, but with a shared silence, a collective acknowledgement of the shared pain that had brought them to this desolate place. It was Ricardo, the Disciples' reluctant leader, who broke the silence. His voice, usually gravelly and assertive, was low and hesitant, as if he wasn’t entirely sure of the words forming on his lips.</w:t>
      </w:r>
    </w:p>
    <w:p>
      <w:pPr>
        <w:autoSpaceDN w:val="0"/>
        <w:autoSpaceDE w:val="0"/>
        <w:widowControl/>
        <w:spacing w:line="264" w:lineRule="exact" w:before="264" w:after="0"/>
        <w:ind w:left="0" w:right="0" w:firstLine="0"/>
        <w:jc w:val="left"/>
      </w:pPr>
      <w:r>
        <w:t>"We've lost enough," he stated, his eyes sweeping over the faces of his gang members. "Too much blood spilled, too many lives ruined. This… this ain't living." His gaze shifted to the Serpents, a flicker of something akin to understanding in his eyes. "We're all tired. Tired of the running, the hiding, the fear." She couldn't hide the emotion in her words.</w:t>
      </w:r>
    </w:p>
    <w:p>
      <w:pPr>
        <w:autoSpaceDN w:val="0"/>
        <w:autoSpaceDE w:val="0"/>
        <w:widowControl/>
        <w:spacing w:line="264" w:lineRule="exact" w:before="264" w:after="0"/>
        <w:ind w:left="0" w:right="0" w:firstLine="0"/>
        <w:jc w:val="left"/>
      </w:pPr>
      <w:r>
        <w:t>A low murmur of assent rippled through the Disciples' ranks. Across the room, Miguel, the Serpents' de facto leader, nodded slowly. His face, usually a mask of arrogance, betrayed a weariness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mirrored Ricardo's. He spoke in a voice barely above a whisper, the authority usually present in his tone now replaced by a humbled sincerity.</w:t>
      </w:r>
    </w:p>
    <w:p>
      <w:pPr>
        <w:autoSpaceDN w:val="0"/>
        <w:autoSpaceDE w:val="0"/>
        <w:widowControl/>
        <w:spacing w:line="264" w:lineRule="exact" w:before="264" w:after="0"/>
        <w:ind w:left="0" w:right="0" w:firstLine="0"/>
        <w:jc w:val="left"/>
      </w:pPr>
      <w:r>
        <w:t>"We were young, stupid," Miguel admitted, his words weighed down by the years of violence. "We thought it was about power, about respect. But it was just about survival. Survival in a system that chewed us up and spat us out." The weight of those words hung in the air between them.</w:t>
      </w:r>
    </w:p>
    <w:p>
      <w:pPr>
        <w:autoSpaceDN w:val="0"/>
        <w:autoSpaceDE w:val="0"/>
        <w:widowControl/>
        <w:spacing w:line="264" w:lineRule="exact" w:before="264" w:after="0"/>
        <w:ind w:left="0" w:right="0" w:firstLine="0"/>
        <w:jc w:val="left"/>
      </w:pPr>
      <w:r>
        <w:t>The air thickened with unspoken regrets, with the weight of past mistakes. The conversation flowed slowly, each word measured, each pause laden with significance. They spoke of the funerals they'd attended, the friends they'd lost, the lives irrevocably altered by the violence. They spoke of the constant fear, the ever-present threat of retaliation, the crippling anxiety that shadowed their every step. They spoke of the gnawing emptiness that lay beneath the bravado, the desperate longing for something more than this life of constant conflict.</w:t>
      </w:r>
    </w:p>
    <w:p>
      <w:pPr>
        <w:autoSpaceDN w:val="0"/>
        <w:autoSpaceDE w:val="0"/>
        <w:widowControl/>
        <w:spacing w:line="264" w:lineRule="exact" w:before="264" w:after="0"/>
        <w:ind w:left="0" w:right="0" w:firstLine="0"/>
        <w:jc w:val="left"/>
      </w:pPr>
      <w:r>
        <w:t>The truce was not an overnight miracle. It was a painstakingly slow process, fraught with suspicion and doubt. There were moments of simmering anger, of flaring tempers, of near-violent confrontations that were only averted by the timely intervention of Maria and Javier. They acted as mediators, patiently guiding the young men through their emotional minefields, helping them navigate the treacherous terrain of forgiveness and reconciliation.</w:t>
      </w:r>
    </w:p>
    <w:p>
      <w:pPr>
        <w:autoSpaceDN w:val="0"/>
        <w:autoSpaceDE w:val="0"/>
        <w:widowControl/>
        <w:spacing w:line="264" w:lineRule="exact" w:before="264" w:after="0"/>
        <w:ind w:left="0" w:right="0" w:firstLine="0"/>
        <w:jc w:val="left"/>
      </w:pPr>
      <w:r>
        <w:t>Javier, a former Serpent himself, understood the depths of their anger and the fragility of their resolve. He spoke from a place of lived experience, sharing his own journey of redemption, of finding a purpose beyond gang life. He emphasized the importance of empathy, of understanding each other's perspectives, of recognizing their shared humanity.</w:t>
      </w:r>
    </w:p>
    <w:p>
      <w:pPr>
        <w:autoSpaceDN w:val="0"/>
        <w:autoSpaceDE w:val="0"/>
        <w:widowControl/>
        <w:spacing w:line="264" w:lineRule="exact" w:before="264" w:after="0"/>
        <w:ind w:left="0" w:right="0" w:firstLine="0"/>
        <w:jc w:val="left"/>
      </w:pPr>
      <w:r>
        <w:t xml:space="preserve">Maria, whose commitment to these troubled youths was absolute, focused on rebuilding trust, slowly and deliberately. She established a series of workshops aimed at conflict resolution, emotional </w:t>
        <w:br/>
        <w:t>regulation, and trauma healing. These sessions, initially met with skepticism, slowly became safe spaces where they could confront their deepest fears and insecurities.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process of healing wasn't easy. Old wounds re-opened, old prejudices resurfaced, and old patterns of behavior threatened to derail their progress. Yet, they persevered, driven by a shared weariness with violence, a collective recognition that this life of endless conflict was leading nowhere. They found a sense of shared purpose, an unexpected camaraderie forged not in mutual </w:t>
        <w:br/>
        <w:t>destruction, but in the shared pursuit of redemption.</w:t>
      </w:r>
    </w:p>
    <w:p>
      <w:pPr>
        <w:autoSpaceDN w:val="0"/>
        <w:autoSpaceDE w:val="0"/>
        <w:widowControl/>
        <w:spacing w:line="264" w:lineRule="exact" w:before="264" w:after="0"/>
        <w:ind w:left="0" w:right="0" w:firstLine="0"/>
        <w:jc w:val="left"/>
      </w:pPr>
      <w:r>
        <w:t xml:space="preserve">The truce wasn't about forgetting the past; it was about confronting it, about acknowledging the pain, and about finding a path towards a future free from violence. It was about acknowledging the </w:t>
        <w:br/>
        <w:t>systemic factors that had fueled their conflict: poverty, lack of opportunity, the failure of the educational system, the absence of meaningful support. They understood that a lasting peace could not be achieved in isolation. Their individual transformations needed to be part of a wider movement for social change.</w:t>
      </w:r>
    </w:p>
    <w:p>
      <w:pPr>
        <w:autoSpaceDN w:val="0"/>
        <w:autoSpaceDE w:val="0"/>
        <w:widowControl/>
        <w:spacing w:line="264" w:lineRule="exact" w:before="264" w:after="0"/>
        <w:ind w:left="0" w:right="144" w:firstLine="0"/>
        <w:jc w:val="left"/>
      </w:pPr>
      <w:r>
        <w:t>The tentative truce extended beyond the warehouse walls. It manifested itself in the quiet streets, the absence of graffiti battles, the slow but steady repair of community bonds. The streets, once echoing with the sounds of violence, were now starting to fill with the sounds of laughter, of children playing, of a tentative hope slowly taking root.</w:t>
      </w:r>
    </w:p>
    <w:p>
      <w:pPr>
        <w:autoSpaceDN w:val="0"/>
        <w:autoSpaceDE w:val="0"/>
        <w:widowControl/>
        <w:spacing w:line="264" w:lineRule="exact" w:before="264" w:after="0"/>
        <w:ind w:left="0" w:right="0" w:firstLine="0"/>
        <w:jc w:val="left"/>
      </w:pPr>
      <w:r>
        <w:t xml:space="preserve">But the peace was fragile, vulnerable, easily shattered. The scars of the past remained, a constant reminder of the violence that still lurked just beneath the surface. The temptation to revert to old ways, to reclaim lost power, was ever-present. The future was uncertain, the path ahead fraught with challenges. Yet, for now, in this abandoned warehouse, illuminated by a single flickering light, a fragile peace had been established, a tentative step towards a future where the streets would no longer whisper lies, but would echo with the promise of a better tomorrow. The fight was far from over, but for the first time in a long time, they were fighting </w:t>
        <w:br/>
        <w:t xml:space="preserve">together. The journey was long, arduous and the road ahead </w:t>
        <w:br/>
        <w:t>unpredictable, but they were ready to walk it, side by side. This wasn’t just a truce; it was a beginning, a fragile promise of a future redeemed. Their collective hope, once a dying ember, now flickered with a renewed life, a quiet testament to the enduring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capacity for forgiveness, for change, and for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Trust</w:t>
      </w:r>
    </w:p>
    <w:p>
      <w:pPr>
        <w:autoSpaceDN w:val="0"/>
        <w:autoSpaceDE w:val="0"/>
        <w:widowControl/>
        <w:spacing w:line="264" w:lineRule="exact" w:before="286" w:after="0"/>
        <w:ind w:left="0" w:right="144" w:firstLine="0"/>
        <w:jc w:val="left"/>
      </w:pPr>
      <w:r>
        <w:t xml:space="preserve">The initial hesitant steps toward peace were followed by a </w:t>
        <w:br/>
        <w:t>painstaking process of rebuilding trust. It wasn't a simple matter of shaking hands and forgetting the years of bloodshed. The deep-seated animosity, the ingrained suspicion, the trauma etched onto their faces – these were not things that could be erased with a single meeting. Maria understood this implicitly. She knew that genuine reconciliation required a far more nuanced approach, one that addressed the root causes of their conflict and fostered a sense of shared humanity.</w:t>
      </w:r>
    </w:p>
    <w:p>
      <w:pPr>
        <w:autoSpaceDN w:val="0"/>
        <w:autoSpaceDE w:val="0"/>
        <w:widowControl/>
        <w:spacing w:line="264" w:lineRule="exact" w:before="264" w:after="0"/>
        <w:ind w:left="0" w:right="0" w:firstLine="0"/>
        <w:jc w:val="left"/>
      </w:pPr>
      <w:r>
        <w:t>Her first initiative was a series of workshops, held in a community center far removed from the shadows of the abandoned warehouse. The location was carefully chosen; neutral territory, free from the gang affiliations that had defined their lives. Initially, attendance was sparse, marked by a deep-seated skepticism. The Disciples and Serpents arrived separately, eyes darting around the room, their bodies tense, their hands instinctively reaching for the phantom weapons that were no longer there, or were at least not openly displayed.</w:t>
      </w:r>
    </w:p>
    <w:p>
      <w:pPr>
        <w:autoSpaceDN w:val="0"/>
        <w:autoSpaceDE w:val="0"/>
        <w:widowControl/>
        <w:spacing w:line="264" w:lineRule="exact" w:before="264" w:after="0"/>
        <w:ind w:left="0" w:right="0" w:firstLine="0"/>
        <w:jc w:val="left"/>
      </w:pPr>
      <w:r>
        <w:t>Maria, however, possessed a quiet strength that disarmed them. She didn't lecture; she listened. She didn’t preach; she empathized. She began by sharing stories, not of the violence that had scarred their community, but of the ordinary lives that existed beneath the surface of the gang culture. She spoke of the hopes and dreams, the shared anxieties, the everyday struggles that bound them together despite their differences. She spoke of mothers grieving for their lost sons, of fathers desperately trying to provide for their families, of children growing up in environments where violence was a daily reality.</w:t>
      </w:r>
    </w:p>
    <w:p>
      <w:pPr>
        <w:autoSpaceDN w:val="0"/>
        <w:autoSpaceDE w:val="0"/>
        <w:widowControl/>
        <w:spacing w:line="264" w:lineRule="exact" w:before="264" w:after="0"/>
        <w:ind w:left="0" w:right="0" w:firstLine="0"/>
        <w:jc w:val="left"/>
      </w:pPr>
      <w:r>
        <w:t>Slowly, tentatively, the ice began to thaw. Javier’s presence was crucial in this process. His past as a Serpent lent his words an authenticity that no outsider could ever hope to match. He spoke directly to their experiences, their frustrations, their fears. He didn't offer easy answers or simplistic solutions; he offered empathy, understanding, and a shared journey of redemption. He spoke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suffocating weight of expectation, the constant pressure to conform to a life dictated by violence, the sheer exhaustion of living on edge.</w:t>
      </w:r>
    </w:p>
    <w:p>
      <w:pPr>
        <w:autoSpaceDN w:val="0"/>
        <w:autoSpaceDE w:val="0"/>
        <w:widowControl/>
        <w:spacing w:line="264" w:lineRule="exact" w:before="264" w:after="0"/>
        <w:ind w:left="0" w:right="0" w:firstLine="0"/>
        <w:jc w:val="left"/>
      </w:pPr>
      <w:r>
        <w:t xml:space="preserve">The workshops weren't about anger management or conflict </w:t>
        <w:br/>
        <w:t xml:space="preserve">resolution in the abstract. They delved into the deep-seated trauma that fueled their animosity. They explored the systemic issues that had contributed to the cycle of violence: poverty, lack of </w:t>
        <w:br/>
        <w:t>opportunity, the broken promises of the education system, the pervasive feeling of being ignored and forgotten. They talked about their families, their childhoods, their losses, the moments that had shaped their identities and defined their choices.</w:t>
      </w:r>
    </w:p>
    <w:p>
      <w:pPr>
        <w:autoSpaceDN w:val="0"/>
        <w:autoSpaceDE w:val="0"/>
        <w:widowControl/>
        <w:spacing w:line="264" w:lineRule="exact" w:before="264" w:after="0"/>
        <w:ind w:left="0" w:right="0" w:firstLine="0"/>
        <w:jc w:val="left"/>
      </w:pPr>
      <w:r>
        <w:t>One particularly poignant session revolved around forgiveness. Not a simple, easy forgiveness, but a process of acknowledging pain, understanding the complexities of human behavior, and finding a way to move forward without forgetting the past. It was a difficult conversation, rife with emotion, tears, and raw honesty. The weight of the years of violence hung heavy in the air, but a new energy, a cautious hope, began to emerge.</w:t>
      </w:r>
    </w:p>
    <w:p>
      <w:pPr>
        <w:autoSpaceDN w:val="0"/>
        <w:autoSpaceDE w:val="0"/>
        <w:widowControl/>
        <w:spacing w:line="264" w:lineRule="exact" w:before="264" w:after="0"/>
        <w:ind w:left="0" w:right="0" w:firstLine="0"/>
        <w:jc w:val="left"/>
      </w:pPr>
      <w:r>
        <w:t xml:space="preserve">The discussions weren’t always smooth. There were heated </w:t>
        <w:br/>
        <w:t>arguments, flare-ups of old rivalries, moments where the fragile truce seemed poised to collapse. But Maria and Javier, with their unwavering commitment and their deep understanding of the young men, managed to navigate these treacherous waters, guiding them towards a space of mutual respect and understanding. They established clear ground rules for the workshops, emphasizing respect, active listening, and the importance of expressing emotions in a healthy manner.</w:t>
      </w:r>
    </w:p>
    <w:p>
      <w:pPr>
        <w:autoSpaceDN w:val="0"/>
        <w:autoSpaceDE w:val="0"/>
        <w:widowControl/>
        <w:spacing w:line="264" w:lineRule="exact" w:before="264" w:after="0"/>
        <w:ind w:left="0" w:right="0" w:firstLine="0"/>
        <w:jc w:val="left"/>
      </w:pPr>
      <w:r>
        <w:t>They introduced creative expression as a form of healing. They started with simple writing exercises, encouraging the young men to express their thoughts and feelings through words. Then they moved on to art therapy, using painting and sculpture to explore their inner worlds. The results were often raw, visceral, and deeply moving – a visual representation of the trauma they had endured. It was a cathartic experience, a way of processing their emotions without resorting to violence.</w:t>
      </w:r>
    </w:p>
    <w:p>
      <w:pPr>
        <w:autoSpaceDN w:val="0"/>
        <w:autoSpaceDE w:val="0"/>
        <w:widowControl/>
        <w:spacing w:line="324" w:lineRule="exact" w:before="204" w:after="0"/>
        <w:ind w:left="0" w:right="0" w:firstLine="0"/>
        <w:jc w:val="left"/>
      </w:pPr>
      <w:r>
        <w:t>The trust-building process wasn't limited to the workshops. Maria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organized community events, bringing together the Disciples, the Serpents, and other residents of the neighborhood. These events were carefully structured, focusing on shared activities that </w:t>
        <w:br/>
        <w:t>encouraged collaboration and teamwork. They participated in community clean-up projects, volunteered at a local soup kitchen, and organized sporting events. These activities helped to break down stereotypes, fostering a sense of shared purpose and identity beyond gang affiliations.</w:t>
      </w:r>
    </w:p>
    <w:p>
      <w:pPr>
        <w:autoSpaceDN w:val="0"/>
        <w:autoSpaceDE w:val="0"/>
        <w:widowControl/>
        <w:spacing w:line="264" w:lineRule="exact" w:before="264" w:after="0"/>
        <w:ind w:left="0" w:right="0" w:firstLine="0"/>
        <w:jc w:val="left"/>
      </w:pPr>
      <w:r>
        <w:t>Building trust meant challenging the narratives that had defined them. It meant re-framing their identities, moving beyond the labels that society had imposed upon them. It meant replacing the cycle of violence with a cycle of positive action.</w:t>
      </w:r>
    </w:p>
    <w:p>
      <w:pPr>
        <w:autoSpaceDN w:val="0"/>
        <w:autoSpaceDE w:val="0"/>
        <w:widowControl/>
        <w:spacing w:line="264" w:lineRule="exact" w:before="264" w:after="0"/>
        <w:ind w:left="0" w:right="144" w:firstLine="0"/>
        <w:jc w:val="left"/>
      </w:pPr>
      <w:r>
        <w:t>The transformation was gradual, almost imperceptible at times. There were setbacks, moments of doubt, near-misses where the old patterns of behavior threatened to resurface. Yet, they persevered, driven by a shared desire for change, a collective recognition that this life of violence was not sustainable.</w:t>
      </w:r>
    </w:p>
    <w:p>
      <w:pPr>
        <w:autoSpaceDN w:val="0"/>
        <w:autoSpaceDE w:val="0"/>
        <w:widowControl/>
        <w:spacing w:line="264" w:lineRule="exact" w:before="264" w:after="0"/>
        <w:ind w:left="0" w:right="0" w:firstLine="0"/>
        <w:jc w:val="left"/>
      </w:pPr>
      <w:r>
        <w:t>Slowly, tentatively, they started to see each other not as enemies, but as fellow human beings, sharing similar struggles, similar hopes, similar dreams. They started to understand the complexities of each other's motivations, the factors that had shaped their lives, the choices they had made. They started to forgive, not necessarily for the sake of forgetting, but for the sake of moving forward.</w:t>
      </w:r>
    </w:p>
    <w:p>
      <w:pPr>
        <w:autoSpaceDN w:val="0"/>
        <w:autoSpaceDE w:val="0"/>
        <w:widowControl/>
        <w:spacing w:line="264" w:lineRule="exact" w:before="264" w:after="0"/>
        <w:ind w:left="0" w:right="0" w:firstLine="0"/>
        <w:jc w:val="left"/>
      </w:pPr>
      <w:r>
        <w:t xml:space="preserve">The process was slow, agonizingly slow at times. But it was real, and it was powerful. The fragile peace wasn't merely a cessation of hostilities; it was a collective journey of healing, a gradual </w:t>
        <w:br/>
        <w:t>transformation of hearts and minds, a testament to the resilience of the human spirit and the enduring power of hope. The journey was far from over, but the groundwork for lasting peace had been laid, one brick of trust at a time. The road ahead remained uncertain, but they were walking it together, side by side, their steps steadier, their hope stronger, their commitment unwavering. The future remained uncertain, but for the first time, they walked towards it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Challenges to Peace</w:t>
      </w:r>
    </w:p>
    <w:p>
      <w:pPr>
        <w:autoSpaceDN w:val="0"/>
        <w:autoSpaceDE w:val="0"/>
        <w:widowControl/>
        <w:spacing w:line="264" w:lineRule="exact" w:before="286" w:after="0"/>
        <w:ind w:left="0" w:right="0" w:firstLine="0"/>
        <w:jc w:val="left"/>
      </w:pPr>
      <w:r>
        <w:t>The tentative peace, fragile as a newborn bird, was constantly threatened. The whispers started subtly, insidious doubts slithering through the newfound camaraderie. Old grudges, long buried under a veneer of forced civility, began to stir. A stolen glance, a muttered insult, a misinterpreted gesture – these seemingly insignificant events held the potential to reignite the flames of hatred. The city, a breeding ground for suspicion and mistrust, constantly tested the limits of their newfound resolve.</w:t>
      </w:r>
    </w:p>
    <w:p>
      <w:pPr>
        <w:autoSpaceDN w:val="0"/>
        <w:autoSpaceDE w:val="0"/>
        <w:widowControl/>
        <w:spacing w:line="264" w:lineRule="exact" w:before="264" w:after="0"/>
        <w:ind w:left="0" w:right="0" w:firstLine="0"/>
        <w:jc w:val="left"/>
      </w:pPr>
      <w:r>
        <w:t xml:space="preserve">One evening, a rumour ignited like wildfire. A rumour, </w:t>
        <w:br/>
        <w:t xml:space="preserve">unsubstantiated yet potent, of a Serpent member having </w:t>
        <w:br/>
        <w:t>disrespected a Disciples' family member. The specifics were hazy, lost in the game of telephone, yet the core message – betrayal –resonated with chilling accuracy. The air in the community center, once filled with the hopeful murmur of conversation, now crackled with tension. Faces hardened, shoulders tensed, and the easy laughter of the previous weeks evaporated, leaving behind a stark silence, heavy with the weight of unspoken accusations.</w:t>
      </w:r>
    </w:p>
    <w:p>
      <w:pPr>
        <w:autoSpaceDN w:val="0"/>
        <w:autoSpaceDE w:val="0"/>
        <w:widowControl/>
        <w:spacing w:line="264" w:lineRule="exact" w:before="264" w:after="0"/>
        <w:ind w:left="0" w:right="144" w:firstLine="0"/>
        <w:jc w:val="left"/>
      </w:pPr>
      <w:r>
        <w:t xml:space="preserve">Javier, his usually calm demeanor strained, found himself </w:t>
        <w:br/>
        <w:t xml:space="preserve">navigating a treacherous minefield. He had to act quickly, to quell the rising tide of anger before it consumed them all. He called an emergency meeting, his voice hoarse with the urgency of the situation. He reminded them of the progress they had made, the sacrifices they had endured, the shared vulnerability they had displayed. He spoke of the painstakingly built bridges, the fragile trust they had managed to establish, and the catastrophic </w:t>
        <w:br/>
        <w:t>consequences of allowing old rivalries to resurface.</w:t>
      </w:r>
    </w:p>
    <w:p>
      <w:pPr>
        <w:autoSpaceDN w:val="0"/>
        <w:autoSpaceDE w:val="0"/>
        <w:widowControl/>
        <w:spacing w:line="264" w:lineRule="exact" w:before="264" w:after="0"/>
        <w:ind w:left="0" w:right="0" w:firstLine="0"/>
        <w:jc w:val="left"/>
      </w:pPr>
      <w:r>
        <w:t xml:space="preserve">His words, however, were met with resistance. Accusations flew, tempers flared, and the room became a battleground of competing narratives. The years of animosity, the deep-seated trauma, the ingrained distrust – these were not easily dismissed. Maria, </w:t>
        <w:br/>
        <w:t>watching from the sidelines, understood the precariousness of their situation. This wasn't just a disagreement; it was a test, a crucible that would determine the strength of their commitment to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She intervened, her voice cutting through the chaos. She didn't try to dismiss the concerns, nor did she attempt to minimize the gravity of the situation. Instead, she called for a transparent investigation, demanding proof, evidence, and accountability. She insisted on a thorough examination of the facts, urging them to avoid jumping to conclusions fueled by suspicion and prejudice. Her calm, </w:t>
        <w:br/>
        <w:t>authoritative presence helped to restore a semblance of order, allowing for a more measured response.</w:t>
      </w:r>
    </w:p>
    <w:p>
      <w:pPr>
        <w:autoSpaceDN w:val="0"/>
        <w:autoSpaceDE w:val="0"/>
        <w:widowControl/>
        <w:spacing w:line="264" w:lineRule="exact" w:before="264" w:after="0"/>
        <w:ind w:left="0" w:right="0" w:firstLine="0"/>
        <w:jc w:val="left"/>
      </w:pPr>
      <w:r>
        <w:t>The investigation, painstaking and slow, revealed the truth. The rumour, it turned out, was a fabrication, a malicious whisper spread by individuals who sought to undermine the peace process. Their motivations were complex, rooted in a fear of change, a nostalgia for the familiar chaos, a vested interest in maintaining the status quo. These were individuals who had profited from the conflict, who had gained power and influence through violence, and who now witnessed their power slipping away.</w:t>
      </w:r>
    </w:p>
    <w:p>
      <w:pPr>
        <w:autoSpaceDN w:val="0"/>
        <w:autoSpaceDE w:val="0"/>
        <w:widowControl/>
        <w:spacing w:line="264" w:lineRule="exact" w:before="264" w:after="0"/>
        <w:ind w:left="0" w:right="144" w:firstLine="0"/>
        <w:jc w:val="left"/>
      </w:pPr>
      <w:r>
        <w:t xml:space="preserve">Unmasking the perpetrators wasn't enough. The damage had been done. The fragile trust had been shaken, the sense of unity </w:t>
        <w:br/>
        <w:t xml:space="preserve">fractured. Maria and Javier knew that repairing the damage required a different approach. They organized a series of </w:t>
        <w:br/>
        <w:t>community dialogues, bringing together not just the Disciples and Serpents, but also community leaders, law enforcement officials, and representatives from local organizations.</w:t>
      </w:r>
    </w:p>
    <w:p>
      <w:pPr>
        <w:autoSpaceDN w:val="0"/>
        <w:autoSpaceDE w:val="0"/>
        <w:widowControl/>
        <w:spacing w:line="264" w:lineRule="exact" w:before="264" w:after="0"/>
        <w:ind w:left="0" w:right="0" w:firstLine="0"/>
        <w:jc w:val="left"/>
      </w:pPr>
      <w:r>
        <w:t xml:space="preserve">These dialogues were designed to address the systemic issues that fueled the cycle of violence. They focused on the lack of </w:t>
        <w:br/>
        <w:t xml:space="preserve">opportunities for young people, the pervasive sense of hopelessness, the systemic inequalities that created a fertile ground for gang activity. They talked about the need for improved education, access to jobs, affordable housing, and mental health services. They </w:t>
        <w:br/>
        <w:t>discussed the importance of community policing, of building trust between law enforcement and the residents of the neighborhood.</w:t>
      </w:r>
    </w:p>
    <w:p>
      <w:pPr>
        <w:autoSpaceDN w:val="0"/>
        <w:autoSpaceDE w:val="0"/>
        <w:widowControl/>
        <w:spacing w:line="264" w:lineRule="exact" w:before="264" w:after="0"/>
        <w:ind w:left="0" w:right="0" w:firstLine="0"/>
        <w:jc w:val="left"/>
      </w:pPr>
      <w:r>
        <w:t>The dialogues weren't easy. They were challenging, uncomfortable, and often fraught with tension. Old wounds were reopened, painful memories resurfaced, and disagreements flared. But they were necessary, critical steps towards a more sustainable peace. They revealed the deep-seated grievances, the legitimate concerns,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40" w:firstLine="0"/>
        <w:jc w:val="both"/>
      </w:pPr>
      <w:r>
        <w:t>the systemic failures that had contributed to the cycle of violence. They provided a space for open dialogue, for honest conversation, and for the articulation of needs and aspirations.</w:t>
      </w:r>
    </w:p>
    <w:p>
      <w:pPr>
        <w:autoSpaceDN w:val="0"/>
        <w:autoSpaceDE w:val="0"/>
        <w:widowControl/>
        <w:spacing w:line="264" w:lineRule="exact" w:before="264" w:after="0"/>
        <w:ind w:left="0" w:right="0" w:firstLine="0"/>
        <w:jc w:val="left"/>
      </w:pPr>
      <w:r>
        <w:t xml:space="preserve">Parallel to these broader efforts, Maria and Javier continued to work directly with the young men, reinforcing the values of respect, empathy, and understanding. They organized community service projects, art workshops, and sporting events, fostering a sense of shared purpose and identity beyond gang affiliations. They focused on building individual resilience, promoting self-esteem, and </w:t>
        <w:br/>
        <w:t>fostering a sense of hope.</w:t>
      </w:r>
    </w:p>
    <w:p>
      <w:pPr>
        <w:autoSpaceDN w:val="0"/>
        <w:autoSpaceDE w:val="0"/>
        <w:widowControl/>
        <w:spacing w:line="264" w:lineRule="exact" w:before="264" w:after="0"/>
        <w:ind w:left="0" w:right="144" w:firstLine="0"/>
        <w:jc w:val="left"/>
      </w:pPr>
      <w:r>
        <w:t>They also worked closely with the families of the young men, providing support and guidance, addressing the underlying social and economic issues that contributed to gang involvement. They recognized that lasting change couldn't be achieved solely through interventions targeting the young men; it required a holistic approach, one that involved the entire community.</w:t>
      </w:r>
    </w:p>
    <w:p>
      <w:pPr>
        <w:autoSpaceDN w:val="0"/>
        <w:autoSpaceDE w:val="0"/>
        <w:widowControl/>
        <w:spacing w:line="264" w:lineRule="exact" w:before="264" w:after="0"/>
        <w:ind w:left="0" w:right="0" w:firstLine="0"/>
        <w:jc w:val="left"/>
      </w:pPr>
      <w:r>
        <w:t xml:space="preserve">The challenge wasn't just about preventing violence; it was about creating a more just and equitable society, one that offered genuine opportunities for young people, one that addressed the systemic issues that fueled gang activity. This required a sustained </w:t>
        <w:br/>
        <w:t xml:space="preserve">commitment, a long-term investment in education, job creation, affordable housing, and mental health services. It required a </w:t>
        <w:br/>
        <w:t>paradigm shift, a change in mindset, a collective recognition that investing in the well-being of young people was an investment in the future of the community.</w:t>
      </w:r>
    </w:p>
    <w:p>
      <w:pPr>
        <w:autoSpaceDN w:val="0"/>
        <w:autoSpaceDE w:val="0"/>
        <w:widowControl/>
        <w:spacing w:line="264" w:lineRule="exact" w:before="264" w:after="0"/>
        <w:ind w:left="0" w:right="0" w:firstLine="0"/>
        <w:jc w:val="left"/>
      </w:pPr>
      <w:r>
        <w:t>However, external pressures continued to threaten the fragile peace. The media, always hungry for sensational stories, often focused on isolated incidents, fueling existing stereotypes and undermining the progress that had been made. Political forces, often driven by short-term electoral interests, sometimes neglected the long-term needs of the community. And the constant presence of poverty, inequality, and lack of opportunity continued to cast a long shadow, reminding them of the ever-present potential for relapse.</w:t>
      </w:r>
    </w:p>
    <w:p>
      <w:pPr>
        <w:autoSpaceDN w:val="0"/>
        <w:autoSpaceDE w:val="0"/>
        <w:widowControl/>
        <w:spacing w:line="264" w:lineRule="exact" w:before="264" w:after="0"/>
        <w:ind w:left="0" w:right="144" w:firstLine="0"/>
        <w:jc w:val="left"/>
      </w:pPr>
      <w:r>
        <w:t>Despite these challenges, Maria and Javier persevered, their commitment unwavering, their vision clear. They understood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peace was not a destination but a continuous journey, a process of constant negotiation, adaptation, and resilience. It was a battle fought not only on the streets but also in the hearts and minds of the community. The road ahead remained long and arduous, but they continued to walk it together, side-by-side, their steps steadier, their hope stronger, their commitment unwavering. The future remained uncertain, but for the first time in a long time, there was a shared belief that a different future was possible. A future where the rhythm of gunfire was replaced by the rhythm of life. A future where the sounds of conflict were replaced by the sounds of hope. A future that required continuous vigilance, constant effort, and an unwavering belief in the possibility of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Maintaining the Peace</w:t>
      </w:r>
    </w:p>
    <w:p>
      <w:pPr>
        <w:autoSpaceDN w:val="0"/>
        <w:autoSpaceDE w:val="0"/>
        <w:widowControl/>
        <w:spacing w:line="264" w:lineRule="exact" w:before="286" w:after="0"/>
        <w:ind w:left="0" w:right="0" w:firstLine="0"/>
        <w:jc w:val="left"/>
      </w:pPr>
      <w:r>
        <w:t>The fragile truce, a delicate ecosystem built on shared vulnerability and hesitant trust, experienced perpetually on the brink of collapse. The slightest tremor, the faintest whisper of dissent, could send the whole precarious structure tumbling back into the abyss of violence.</w:t>
      </w:r>
    </w:p>
    <w:p>
      <w:pPr>
        <w:autoSpaceDN w:val="0"/>
        <w:autoSpaceDE w:val="0"/>
        <w:widowControl/>
        <w:spacing w:line="264" w:lineRule="exact" w:before="58" w:after="0"/>
        <w:ind w:left="0" w:right="0" w:firstLine="0"/>
        <w:jc w:val="left"/>
      </w:pPr>
      <w:r>
        <w:t xml:space="preserve">Javier, his face etched with the exhaustion of constant vigilance, found himself increasingly reliant on Maria’s unwavering </w:t>
        <w:br/>
        <w:t>pragmatism. She possessed a clarity of thought that cut through the fog of fear and resentment that clung to the community. He, on the other hand, experienced the weight of responsibility pressing down on him, the pressure of keeping the peace threatening to crush him.</w:t>
      </w:r>
    </w:p>
    <w:p>
      <w:pPr>
        <w:autoSpaceDN w:val="0"/>
        <w:autoSpaceDE w:val="0"/>
        <w:widowControl/>
        <w:spacing w:line="264" w:lineRule="exact" w:before="264" w:after="0"/>
        <w:ind w:left="0" w:right="0" w:firstLine="0"/>
        <w:jc w:val="left"/>
      </w:pPr>
      <w:r>
        <w:t xml:space="preserve">Their efforts weren’t confined to the grand gestures, the community dialogues, or the high-profile meetings. Much of their work </w:t>
        <w:br/>
        <w:t>happened in the shadows, in quiet conversations held late at night, in hushed whispers exchanged across fences, in the simple act of being present, of offering a listening ear, of providing a lifeline in a sea of despair. They worked tirelessly, mediating disputes, defusing explosive situations, and quietly navigating the treacherous currents of mistrust that still ran deep.</w:t>
      </w:r>
    </w:p>
    <w:p>
      <w:pPr>
        <w:autoSpaceDN w:val="0"/>
        <w:autoSpaceDE w:val="0"/>
        <w:widowControl/>
        <w:spacing w:line="264" w:lineRule="exact" w:before="264" w:after="0"/>
        <w:ind w:left="0" w:right="0" w:firstLine="0"/>
        <w:jc w:val="left"/>
      </w:pPr>
      <w:r>
        <w:t xml:space="preserve">One evening, a minor altercation at a local basketball court nearly exploded into full-scale conflict. A seemingly innocuous scuffle between two young men, one from each gang, quickly escalated when a few stray words ignited old flames. The whispers spread like wildfire, twisting the simple incident into a tale of betrayal and disrespect. Javier and Maria raced to the scene, their hearts </w:t>
        <w:br/>
        <w:t>pounding with the familiar dread of impending violence.</w:t>
      </w:r>
    </w:p>
    <w:p>
      <w:pPr>
        <w:autoSpaceDN w:val="0"/>
        <w:autoSpaceDE w:val="0"/>
        <w:widowControl/>
        <w:spacing w:line="264" w:lineRule="exact" w:before="264" w:after="0"/>
        <w:ind w:left="0" w:right="0" w:firstLine="0"/>
        <w:jc w:val="left"/>
      </w:pPr>
      <w:r>
        <w:t xml:space="preserve">They found the young men facing off, a simmering rage palpable in the air. A crowd had gathered, a silent, watchful audience ready to erupt in violence. Javier moved swiftly, placing himself between the two, his body a barrier against the potential eruption. He spoke calmly, his voice a calming balm in the storm of simmering </w:t>
        <w:br/>
        <w:t>emotions, reminding them of the peace they had fought so hard to achieve, of the shared losses they had suffered, of the future they risked destroying.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Maria, meanwhile, deftly addressed the onlookers, engaging them in conversation, defusing the rising tension with quiet authority.</w:t>
      </w:r>
    </w:p>
    <w:p>
      <w:pPr>
        <w:autoSpaceDN w:val="0"/>
        <w:autoSpaceDE w:val="0"/>
        <w:widowControl/>
        <w:spacing w:line="264" w:lineRule="exact" w:before="60" w:after="0"/>
        <w:ind w:left="0" w:right="0" w:firstLine="0"/>
        <w:jc w:val="left"/>
      </w:pPr>
      <w:r>
        <w:t xml:space="preserve">Her presence, calm and reassuring, prevented the simmering </w:t>
        <w:br/>
        <w:t>conflict from boiling over. She spoke of the futility of violence, of the shared grief and the common goal of a better future for their community. Slowly, painstakingly, the tension eased. The young men, chastened and ashamed, apologized. The crowd, reassured and pacified, dispersed. The potential conflagration was averted, thanks to their swift and decisive intervention.</w:t>
      </w:r>
    </w:p>
    <w:p>
      <w:pPr>
        <w:autoSpaceDN w:val="0"/>
        <w:autoSpaceDE w:val="0"/>
        <w:widowControl/>
        <w:spacing w:line="264" w:lineRule="exact" w:before="264" w:after="0"/>
        <w:ind w:left="0" w:right="0" w:firstLine="0"/>
        <w:jc w:val="left"/>
      </w:pPr>
      <w:r>
        <w:t>The work wasn't always this dramatic. Many times, it was the quiet acts of diplomacy that proved critical. It was the countless phone calls made in the dead of night, the unscheduled visits to families torn apart by grief and fear, the countless hours spent listening to young men unburden their anxieties and frustrations. It was the painstaking work of building bridges one conversation at a time, one handshake at a time, one act of kindness at a time.</w:t>
      </w:r>
    </w:p>
    <w:p>
      <w:pPr>
        <w:autoSpaceDN w:val="0"/>
        <w:autoSpaceDE w:val="0"/>
        <w:widowControl/>
        <w:spacing w:line="324" w:lineRule="exact" w:before="204" w:after="0"/>
        <w:ind w:left="0" w:right="0" w:firstLine="0"/>
        <w:jc w:val="left"/>
      </w:pPr>
      <w:r>
        <w:t>The progress, however, was not linear. Setbacks were inevitable.</w:t>
      </w:r>
    </w:p>
    <w:p>
      <w:pPr>
        <w:autoSpaceDN w:val="0"/>
        <w:autoSpaceDE w:val="0"/>
        <w:widowControl/>
        <w:spacing w:line="264" w:lineRule="exact" w:before="60" w:after="0"/>
        <w:ind w:left="0" w:right="0" w:firstLine="0"/>
        <w:jc w:val="left"/>
      </w:pPr>
      <w:r>
        <w:t xml:space="preserve">Rumors continued to circulate, old wounds re-opened, and </w:t>
        <w:br/>
        <w:t xml:space="preserve">suspicions flared. There were moments of despair, when Javier and Maria questioned their ability to maintain the fragile peace. There were times when the weight of responsibility threatened to </w:t>
        <w:br/>
        <w:t>overwhelm them. But they persevered, driven by a shared belief that a different future was possible.</w:t>
      </w:r>
    </w:p>
    <w:p>
      <w:pPr>
        <w:autoSpaceDN w:val="0"/>
        <w:autoSpaceDE w:val="0"/>
        <w:widowControl/>
        <w:spacing w:line="264" w:lineRule="exact" w:before="264" w:after="0"/>
        <w:ind w:left="0" w:right="432" w:firstLine="0"/>
        <w:jc w:val="left"/>
      </w:pPr>
      <w:r>
        <w:t xml:space="preserve">The support of other community members proved crucial. Local pastors, schoolteachers, and community leaders rallied behind them, offering assistance and resources. The local police </w:t>
        <w:br/>
        <w:t>department, initially hesitant, began to work more closely with them, recognizing the limitations of law enforcement alone in addressing the root causes of gang violence. This collaborative approach was crucial, demonstrating the power of community action in challenging the cycle of violence.</w:t>
      </w:r>
    </w:p>
    <w:p>
      <w:pPr>
        <w:autoSpaceDN w:val="0"/>
        <w:autoSpaceDE w:val="0"/>
        <w:widowControl/>
        <w:spacing w:line="264" w:lineRule="exact" w:before="264" w:after="0"/>
        <w:ind w:left="0" w:right="288" w:firstLine="0"/>
        <w:jc w:val="left"/>
      </w:pPr>
      <w:r>
        <w:t xml:space="preserve">However, navigating the complex political landscape presented a considerable challenge. Local politicians, often more concerned with short-term gains than long-term solutions, sometimes </w:t>
        <w:br/>
        <w:t xml:space="preserve">undermined their efforts. Media coverage, frequently </w:t>
        <w:br/>
        <w:t>sensationalized and overly simplistic, fueled existing stereotypes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and threatened to derail their progress. They had to constantly battle against negative narratives, often fighting for recognition of the positive changes happening on the ground.</w:t>
      </w:r>
    </w:p>
    <w:p>
      <w:pPr>
        <w:autoSpaceDN w:val="0"/>
        <w:autoSpaceDE w:val="0"/>
        <w:widowControl/>
        <w:spacing w:line="264" w:lineRule="exact" w:before="264" w:after="0"/>
        <w:ind w:left="0" w:right="0" w:firstLine="0"/>
        <w:jc w:val="left"/>
      </w:pPr>
      <w:r>
        <w:t>The most significant obstacle remained the persistent cycle of poverty, inequality, and lack of opportunity that fueled gang activity. The absence of jobs, affordable housing, and adequate education continued to create a breeding ground for despair and resentment. They fought tirelessly for resources, advocating for community investment and programs that provided young people with alternatives to gang life.</w:t>
      </w:r>
    </w:p>
    <w:p>
      <w:pPr>
        <w:autoSpaceDN w:val="0"/>
        <w:autoSpaceDE w:val="0"/>
        <w:widowControl/>
        <w:spacing w:line="264" w:lineRule="exact" w:before="264" w:after="0"/>
        <w:ind w:left="0" w:right="0" w:firstLine="0"/>
        <w:jc w:val="left"/>
      </w:pPr>
      <w:r>
        <w:t>They organized job training programs, mentorship initiatives, and educational workshops. They created safe spaces for young people to express their creativity and develop their talents, fostering a sense of belonging and self-worth. They worked with families, offering support and guidance to those struggling to navigate the complexities of poverty and disadvantage.</w:t>
      </w:r>
    </w:p>
    <w:p>
      <w:pPr>
        <w:autoSpaceDN w:val="0"/>
        <w:autoSpaceDE w:val="0"/>
        <w:widowControl/>
        <w:spacing w:line="264" w:lineRule="exact" w:before="264" w:after="0"/>
        <w:ind w:left="0" w:right="0" w:firstLine="0"/>
        <w:jc w:val="left"/>
      </w:pPr>
      <w:r>
        <w:t>Their approach was holistic, addressing not only the immediate problems of gang violence but also the underlying social and economic factors that contributed to it. They understood that lasting peace would require a transformation of the community, a collective commitment to addressing systemic inequalities and creating a more just and equitable society.</w:t>
      </w:r>
    </w:p>
    <w:p>
      <w:pPr>
        <w:autoSpaceDN w:val="0"/>
        <w:autoSpaceDE w:val="0"/>
        <w:widowControl/>
        <w:spacing w:line="264" w:lineRule="exact" w:before="264" w:after="0"/>
        <w:ind w:left="0" w:right="0" w:firstLine="0"/>
        <w:jc w:val="left"/>
      </w:pPr>
      <w:r>
        <w:t xml:space="preserve">Maria and Javier knew that the work was far from over. The peace they had achieved was fragile, tenuous, constantly threatened by internal and external pressures. The path to a truly lasting peace was long and arduous, requiring constant vigilance, unwavering commitment, and the collective participation of the entire </w:t>
        <w:br/>
        <w:t>community. Yet, they persisted, their hope fuelled by the small victories, the shared moments of joy, the quiet acts of courage that demonstrated that a different future was indeed possible—a future where the sounds of gunfire were replaced by the laughter of children, a future where the rhythm of violence gave way to the rhythm of life. A future, however uncertain, worth fighting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Precarious Balance</w:t>
      </w:r>
    </w:p>
    <w:p>
      <w:pPr>
        <w:autoSpaceDN w:val="0"/>
        <w:autoSpaceDE w:val="0"/>
        <w:widowControl/>
        <w:spacing w:line="264" w:lineRule="exact" w:before="286" w:after="0"/>
        <w:ind w:left="0" w:right="0" w:firstLine="0"/>
        <w:jc w:val="left"/>
      </w:pPr>
      <w:r>
        <w:t xml:space="preserve">The air hung heavy with unspoken anxieties, a palpable tension that vibrated beneath the veneer of fragile peace. Javier, his eyes </w:t>
        <w:br/>
        <w:t xml:space="preserve">constantly scanning the street corners and alleyways, experienced the </w:t>
        <w:br/>
        <w:t xml:space="preserve">familiar knot of dread tighten in his stomach. The truce, </w:t>
        <w:br/>
        <w:t xml:space="preserve">painstakingly negotiated and fiercely guarded, felt thinner than ever, a gossamer thread stretched taut over a chasm of simmering resentment. Even the laughter of children playing in the park </w:t>
        <w:br/>
        <w:t xml:space="preserve">seemed muted, overshadowed by the ever-present threat of </w:t>
        <w:br/>
        <w:t>violence.</w:t>
      </w:r>
    </w:p>
    <w:p>
      <w:pPr>
        <w:autoSpaceDN w:val="0"/>
        <w:autoSpaceDE w:val="0"/>
        <w:widowControl/>
        <w:spacing w:line="264" w:lineRule="exact" w:before="264" w:after="0"/>
        <w:ind w:left="0" w:right="144" w:firstLine="0"/>
        <w:jc w:val="left"/>
      </w:pPr>
      <w:r>
        <w:t>Maria, ever the pragmatist, remained outwardly calm, but Javier witnessed the flicker of worry in her eyes, the subtle tightening of her jaw. They had achieved a measure of calm, a respite from the incessant bloodshed, but it was a peace built on shifting sands, constantly threatened by the volatile forces of gang rivalry and ingrained mistrust. The slightest spark could ignite a conflagration that would consume everything they had worked so hard to build.</w:t>
      </w:r>
    </w:p>
    <w:p>
      <w:pPr>
        <w:autoSpaceDN w:val="0"/>
        <w:autoSpaceDE w:val="0"/>
        <w:widowControl/>
        <w:spacing w:line="264" w:lineRule="exact" w:before="264" w:after="0"/>
        <w:ind w:left="0" w:right="0" w:firstLine="0"/>
        <w:jc w:val="left"/>
      </w:pPr>
      <w:r>
        <w:t xml:space="preserve">One evening, a seemingly insignificant incident nearly shattered the fragile equilibrium. A stolen bicycle, a petty argument over a game of dice – the details were inconsequential. What mattered was the escalation, the rapid transformation of a minor dispute into a </w:t>
        <w:br/>
        <w:t>potential gang war. Whispers morphed into accusations, fueling old grievances and igniting long-dormant animosities. The news spread like wildfire through the tangled network of gang affiliations, weaving a tapestry of misinformation and suspicion.</w:t>
      </w:r>
    </w:p>
    <w:p>
      <w:pPr>
        <w:autoSpaceDN w:val="0"/>
        <w:autoSpaceDE w:val="0"/>
        <w:widowControl/>
        <w:spacing w:line="264" w:lineRule="exact" w:before="264" w:after="0"/>
        <w:ind w:left="0" w:right="0" w:firstLine="0"/>
        <w:jc w:val="left"/>
      </w:pPr>
      <w:r>
        <w:t>Javier and Maria found themselves racing against time, their hearts pounding a frantic rhythm against their ribs. They arrived at the scene to find a volatile mix of young men, faces contorted with rage, poised on the precipice of violence. A crowd had gathered, a silent, expectant audience, their eyes gleaming with a mixture of fear and morbid fascination. The air crackled with the potential for explosive violence.</w:t>
      </w:r>
    </w:p>
    <w:p>
      <w:pPr>
        <w:autoSpaceDN w:val="0"/>
        <w:autoSpaceDE w:val="0"/>
        <w:widowControl/>
        <w:spacing w:line="264" w:lineRule="exact" w:before="264" w:after="0"/>
        <w:ind w:left="0" w:right="0" w:firstLine="0"/>
        <w:jc w:val="left"/>
      </w:pPr>
      <w:r>
        <w:t xml:space="preserve">Javier, with his inherent authority and the respect he had </w:t>
        <w:br/>
        <w:t>painstakingly cultivated, stepped forward. His voice, calm yet firm,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cut through the cacophony of muttered threats and angry shouts. He didn't preach or moralize; he spoke to them as equals, reminding them of the shared losses, the collective scars, the precariousness of the peace they had all fought so hard to achieve. He painted a stark picture of the consequences – not of legal repercussions, but of the devastating impact on their lives, their families, their community.</w:t>
      </w:r>
    </w:p>
    <w:p>
      <w:pPr>
        <w:autoSpaceDN w:val="0"/>
        <w:autoSpaceDE w:val="0"/>
        <w:widowControl/>
        <w:spacing w:line="264" w:lineRule="exact" w:before="264" w:after="0"/>
        <w:ind w:left="0" w:right="0" w:firstLine="0"/>
        <w:jc w:val="left"/>
      </w:pPr>
      <w:r>
        <w:t xml:space="preserve">Maria, meanwhile, skillfully navigated the crowd, addressing </w:t>
        <w:br/>
        <w:t xml:space="preserve">individual anxieties and concerns. Her words were a soothing balm, her presence a quiet force of reassurance. She spoke not of </w:t>
        <w:br/>
        <w:t>punishment but of shared responsibility, of the urgent need to protect the fragile peace they had so arduously constructed. She reminded them of the shared grief, the common yearning for a safer, better future. She spoke of the futility of violence, of the empty promises of revenge.</w:t>
      </w:r>
    </w:p>
    <w:p>
      <w:pPr>
        <w:autoSpaceDN w:val="0"/>
        <w:autoSpaceDE w:val="0"/>
        <w:widowControl/>
        <w:spacing w:line="264" w:lineRule="exact" w:before="264" w:after="0"/>
        <w:ind w:left="0" w:right="0" w:firstLine="0"/>
        <w:jc w:val="left"/>
      </w:pPr>
      <w:r>
        <w:t xml:space="preserve">The tension slowly, agonizingly, began to dissipate. The young men, stripped of their bravado, hung their heads, their anger giving way to a grudging shame. The crowd, reassured by the unwavering presence of Javier and Maria, slowly dispersed, their fear replaced by a cautious hope. The potential explosion was averted, thanks to their timely intervention, their unwavering dedication, their </w:t>
        <w:br/>
        <w:t>intimate understanding of the intricate dynamics of the community.</w:t>
      </w:r>
    </w:p>
    <w:p>
      <w:pPr>
        <w:autoSpaceDN w:val="0"/>
        <w:autoSpaceDE w:val="0"/>
        <w:widowControl/>
        <w:spacing w:line="264" w:lineRule="exact" w:before="264" w:after="0"/>
        <w:ind w:left="0" w:right="288" w:firstLine="0"/>
        <w:jc w:val="left"/>
      </w:pPr>
      <w:r>
        <w:t>But this was just one incident, a single brush with the abyss. The underlying tensions remained, a constant, simmering threat.</w:t>
      </w:r>
    </w:p>
    <w:p>
      <w:pPr>
        <w:autoSpaceDN w:val="0"/>
        <w:autoSpaceDE w:val="0"/>
        <w:widowControl/>
        <w:spacing w:line="264" w:lineRule="exact" w:before="58" w:after="0"/>
        <w:ind w:left="0" w:right="0" w:firstLine="0"/>
        <w:jc w:val="left"/>
      </w:pPr>
      <w:r>
        <w:t>Rumors continued to swirl, fueled by the ever-present distrust and the deeply ingrained suspicion that characterized the relationship between the rival gangs. The peace was not a resolution, but a precarious equilibrium, a fragile truce constantly threatened by the unpredictable forces of human emotion and the legacy of past violence.</w:t>
      </w:r>
    </w:p>
    <w:p>
      <w:pPr>
        <w:autoSpaceDN w:val="0"/>
        <w:autoSpaceDE w:val="0"/>
        <w:widowControl/>
        <w:spacing w:line="264" w:lineRule="exact" w:before="264" w:after="0"/>
        <w:ind w:left="0" w:right="0" w:firstLine="0"/>
        <w:jc w:val="left"/>
      </w:pPr>
      <w:r>
        <w:t>The weight of responsibility bore heavily on Javier and Maria. They experienced the relentless pressure, the constant vigilance, the gnawing fear of failure. They were walking a tightrope, balancing on the edge of chaos, their every action fraught with consequence. They were navigating a minefield of mistrust, navigating the treacherous currents of hate and suspicion, trying to build bridges across a chasm of deep-seated animosity.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support of the community was crucial. Local pastors, teachers, community leaders – they all played a vital role, offering assistance, resources, and unwavering support. Even the police, initially </w:t>
        <w:br/>
        <w:t>hesitant and skeptical, began to recognize the limitations of law enforcement alone and started to cooperate, understanding the need for a holistic, community-based approach.</w:t>
      </w:r>
    </w:p>
    <w:p>
      <w:pPr>
        <w:autoSpaceDN w:val="0"/>
        <w:autoSpaceDE w:val="0"/>
        <w:widowControl/>
        <w:spacing w:line="264" w:lineRule="exact" w:before="264" w:after="0"/>
        <w:ind w:left="0" w:right="144" w:firstLine="0"/>
        <w:jc w:val="left"/>
      </w:pPr>
      <w:r>
        <w:t xml:space="preserve">Yet, obstacles remained, formidable and persistent. The political landscape was fraught with challenges. Politicians, often more interested in short-term gains than long-term solutions, frequently undermined their efforts. The media, with its appetite for </w:t>
        <w:br/>
        <w:t xml:space="preserve">sensationalism, often distorted the reality, amplifying stereotypes and fueling the cycle of fear and mistrust. They fought a constant battle against negative narratives, struggling to counter the </w:t>
        <w:br/>
        <w:t>dominant discourse of violence and despair.</w:t>
      </w:r>
    </w:p>
    <w:p>
      <w:pPr>
        <w:autoSpaceDN w:val="0"/>
        <w:autoSpaceDE w:val="0"/>
        <w:widowControl/>
        <w:spacing w:line="264" w:lineRule="exact" w:before="264" w:after="0"/>
        <w:ind w:left="0" w:right="0" w:firstLine="0"/>
        <w:jc w:val="left"/>
      </w:pPr>
      <w:r>
        <w:t xml:space="preserve">The most significant obstacle remained the deeply ingrained social and economic inequalities that fueled gang violence. Poverty, lack of opportunity, the absence of hope – these were the fertile grounds where gang culture flourished. Javier and Maria understood that lasting peace required a fundamental transformation of the </w:t>
        <w:br/>
        <w:t xml:space="preserve">community, a collective commitment to address systemic </w:t>
        <w:br/>
        <w:t>inequalities and create a more just and equitable society.</w:t>
      </w:r>
    </w:p>
    <w:p>
      <w:pPr>
        <w:autoSpaceDN w:val="0"/>
        <w:autoSpaceDE w:val="0"/>
        <w:widowControl/>
        <w:spacing w:line="264" w:lineRule="exact" w:before="264" w:after="0"/>
        <w:ind w:left="0" w:right="144" w:firstLine="0"/>
        <w:jc w:val="left"/>
      </w:pPr>
      <w:r>
        <w:t>They organized job training programs, mentorship initiatives, educational workshops – a multi-pronged approach designed to empower young people, providing them with alternatives to gang life. They worked tirelessly, creating safe spaces where young people could express themselves creatively, develop their talents, and cultivate a sense of belonging. They reached out to families, offering support and guidance to those struggling with the realities of poverty and disadvantage.</w:t>
      </w:r>
    </w:p>
    <w:p>
      <w:pPr>
        <w:autoSpaceDN w:val="0"/>
        <w:autoSpaceDE w:val="0"/>
        <w:widowControl/>
        <w:spacing w:line="264" w:lineRule="exact" w:before="264" w:after="0"/>
        <w:ind w:left="0" w:right="144" w:firstLine="0"/>
        <w:jc w:val="left"/>
      </w:pPr>
      <w:r>
        <w:t>Their approach was holistic, comprehensive, recognizing that addressing gang violence required a multi-faceted strategy. They knew that a lasting peace would not simply be the absence of violence, but the presence of hope, opportunity, and a sense of shared community. They were not merely mediating disputes; they were building a new future, brick by painstaking brick.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work was far from over. The peace was fragile, vulnerable, easily shattered. The path ahead was long and arduous, demanding unwavering commitment and the collective participation of the entire community. But Javier and Maria persevered, their hope fueled by the small victories, the quiet acts of courage, the shared moments of joy that demonstrated that a different future was </w:t>
        <w:br/>
        <w:t>possible. A future where the sounds of gunfire were replaced by the laughter of children, where the rhythm of violence gave way to the rhythm of life. A future, uncertain yet hopeful, worth fighting for. A future where "separated" was no longer the only option.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Lasting Scars</w:t>
      </w:r>
    </w:p>
    <w:p>
      <w:pPr>
        <w:autoSpaceDN w:val="0"/>
        <w:autoSpaceDE w:val="0"/>
        <w:widowControl/>
        <w:spacing w:line="264" w:lineRule="exact" w:before="286" w:after="0"/>
        <w:ind w:left="0" w:right="0" w:firstLine="0"/>
        <w:jc w:val="left"/>
      </w:pPr>
      <w:r>
        <w:t>The chipped paint on the fire escape peeled away like sunburnt skin, mirroring the slow, agonizing unraveling of lives touched by the violence. The city’s symphony of sirens, once a distant hum, now experienced like a constant, throbbing ache in the background. It was a sound that clung to the clothes, settled in the hair, insinuated itself into the very marrow of their bones. Even in the quiet moments, in the hushed spaces between the gunshots, the echo persisted, a chilling reminder of the fragility of peace.</w:t>
      </w:r>
    </w:p>
    <w:p>
      <w:pPr>
        <w:autoSpaceDN w:val="0"/>
        <w:autoSpaceDE w:val="0"/>
        <w:widowControl/>
        <w:spacing w:line="264" w:lineRule="exact" w:before="264" w:after="0"/>
        <w:ind w:left="0" w:right="0" w:firstLine="0"/>
        <w:jc w:val="left"/>
      </w:pPr>
      <w:r>
        <w:t>For Javier and Maria, the respite was only a temporary reprieve, a fleeting moment in a relentless war. They knew that the scars of the conflict ran deeper than surface wounds; they were etched into the souls of the young men, the frightened families, the community itself. The superficial calm masked a deeper, more insidious trauma. They witnessed it in the vacant stares of the teenagers lingering on street corners, in the tremor in the hands of mothers clutching their children, in the haunted eyes of the community elders who had witnessed too much.</w:t>
      </w:r>
    </w:p>
    <w:p>
      <w:pPr>
        <w:autoSpaceDN w:val="0"/>
        <w:autoSpaceDE w:val="0"/>
        <w:widowControl/>
        <w:spacing w:line="264" w:lineRule="exact" w:before="264" w:after="0"/>
        <w:ind w:left="0" w:right="0" w:firstLine="0"/>
        <w:jc w:val="left"/>
      </w:pPr>
      <w:r>
        <w:t>The physical wounds healed, eventually. A broken arm mended, a bullet wound closed, but the emotional wounds? Those festered, festered into a deep, malignant infection that spread through the community, poisoning relationships, fostering distrust, and breeding resentment. Javier had seen it in the eyes of Miguel, a young man he’d mentored, once a bright spark, now dulled by the weight of witnessing his best friend gunned down in a drive-by. The loss wasn’t just of a friend; it was the loss of innocence, the loss of hope, the crushing weight of a future stolen.</w:t>
      </w:r>
    </w:p>
    <w:p>
      <w:pPr>
        <w:autoSpaceDN w:val="0"/>
        <w:autoSpaceDE w:val="0"/>
        <w:widowControl/>
        <w:spacing w:line="264" w:lineRule="exact" w:before="264" w:after="0"/>
        <w:ind w:left="0" w:right="0" w:firstLine="0"/>
        <w:jc w:val="left"/>
      </w:pPr>
      <w:r>
        <w:t>Maria had spent countless hours with Elena, a young woman whose brother had been caught in the crossfire, collateral damage in a gang-related turf war. Elena’s quiet rage simmered beneath the surface, a silent fury that threatened to consume her. The grief was palpable, the anger a tangible presence in the room whenever Maria visited. It wasn't just sorrow; it was the erosion of faith in a world where violence could claim a life so carelessly.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lasting scars extended beyond the immediate victims. The families, perpetually living in fear, experienced the pervasive effects. Parents spent sleepless nights, haunted by the fear of their children </w:t>
        <w:br/>
        <w:t>becoming victims, or worse, perpetrators. The constant worry gnawed at them, leaving them exhausted, frayed, and profoundly vulnerable. The ripple effect of the violence radiated outwards, affecting siblings, grandparents, extended family members; entire networks were fractured and crippled by the constant threat.</w:t>
      </w:r>
    </w:p>
    <w:p>
      <w:pPr>
        <w:autoSpaceDN w:val="0"/>
        <w:autoSpaceDE w:val="0"/>
        <w:widowControl/>
        <w:spacing w:line="264" w:lineRule="exact" w:before="264" w:after="0"/>
        <w:ind w:left="0" w:right="0" w:firstLine="0"/>
        <w:jc w:val="left"/>
      </w:pPr>
      <w:r>
        <w:t xml:space="preserve">The community itself carried the burden. Trust, the bedrock of any healthy society, was eroded. Neighbors eyed each other with </w:t>
        <w:br/>
        <w:t xml:space="preserve">suspicion, hesitant to speak, afraid to become involved. The streets, once a place of laughter and shared experiences, became </w:t>
        <w:br/>
        <w:t>battlegrounds, spaces to be navigated with caution, spaces where silence was often the safest option. The pervasive fear manifested in a thousand subtle ways: in the locked doors, the barred windows, the watchful eyes that scanned the horizon.</w:t>
      </w:r>
    </w:p>
    <w:p>
      <w:pPr>
        <w:autoSpaceDN w:val="0"/>
        <w:autoSpaceDE w:val="0"/>
        <w:widowControl/>
        <w:spacing w:line="264" w:lineRule="exact" w:before="264" w:after="0"/>
        <w:ind w:left="0" w:right="0" w:firstLine="0"/>
        <w:jc w:val="left"/>
      </w:pPr>
      <w:r>
        <w:t xml:space="preserve">Javier and Maria understood that their work extended far beyond mediating conflicts. They recognized that true healing required a deeper, more profound approach. They began to focus on rebuilding the social fabric, fostering trust, and creating spaces where hope could flourish. They initiated community programs, bringing in artists, musicians, and storytellers to heal through creative </w:t>
        <w:br/>
        <w:t>expression. The rhythm of a drum, the flow of paint onto a canvas, the power of a shared narrative – these were tools of healing, subtle yet powerful means of reclaiming what had been lost.</w:t>
      </w:r>
    </w:p>
    <w:p>
      <w:pPr>
        <w:autoSpaceDN w:val="0"/>
        <w:autoSpaceDE w:val="0"/>
        <w:widowControl/>
        <w:spacing w:line="264" w:lineRule="exact" w:before="264" w:after="0"/>
        <w:ind w:left="0" w:right="0" w:firstLine="0"/>
        <w:jc w:val="left"/>
      </w:pPr>
      <w:r>
        <w:t>They organized support groups for families affected by violence, creating safe spaces for sharing grief, anger, and experiences. The sharing was cathartic, a release of the pent-up trauma that had been silently festering. It allowed them to feel seen, detected, understood. They connected families with therapists, providing access to mental health services that were often unavailable or inaccessible in their marginalized communities.</w:t>
      </w:r>
    </w:p>
    <w:p>
      <w:pPr>
        <w:autoSpaceDN w:val="0"/>
        <w:autoSpaceDE w:val="0"/>
        <w:widowControl/>
        <w:spacing w:line="264" w:lineRule="exact" w:before="264" w:after="0"/>
        <w:ind w:left="0" w:right="0" w:firstLine="0"/>
        <w:jc w:val="left"/>
      </w:pPr>
      <w:r>
        <w:t xml:space="preserve">One particularly powerful initiative involved creating a community garden. Initially, it seemed like a small, symbolic gesture, but it proved to be a potent catalyst for change. The shared act of </w:t>
        <w:br/>
        <w:t>planting, nurturing, and harvesting created a sense of collective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purpose, a shared investment in something positive and restorative. The garden was more than just a plot of land; it was a place where friendships were nurtured, where trust was rebuilt, where hope was cultivated. The bounty harvested wasn’t only vegetables; it was a renewed sense of community, of belonging, of shared purpose.</w:t>
      </w:r>
    </w:p>
    <w:p>
      <w:pPr>
        <w:autoSpaceDN w:val="0"/>
        <w:autoSpaceDE w:val="0"/>
        <w:widowControl/>
        <w:spacing w:line="264" w:lineRule="exact" w:before="264" w:after="0"/>
        <w:ind w:left="0" w:right="0" w:firstLine="0"/>
        <w:jc w:val="left"/>
      </w:pPr>
      <w:r>
        <w:t>Javier and Maria didn't shy away from addressing the systemic issues that fueled the violence. They knew that simply quelling the immediate conflicts wasn't enough; they needed to tackle the root causes. They engaged in advocacy, working with local politicians to secure funding for community programs, fighting for better schools, improved access to healthcare, and economic opportunities. They fought for better policing that focused on community building rather than just enforcement.</w:t>
      </w:r>
    </w:p>
    <w:p>
      <w:pPr>
        <w:autoSpaceDN w:val="0"/>
        <w:autoSpaceDE w:val="0"/>
        <w:widowControl/>
        <w:spacing w:line="264" w:lineRule="exact" w:before="264" w:after="0"/>
        <w:ind w:left="0" w:right="0" w:firstLine="0"/>
        <w:jc w:val="left"/>
      </w:pPr>
      <w:r>
        <w:t xml:space="preserve">The fight was far from over, but there were signs of hope. The community garden flourished, its vibrant colors a symbol of </w:t>
        <w:br/>
        <w:t xml:space="preserve">resilience and rebirth. The support groups became havens for those struggling with the aftermath of violence. The creative expression workshops blossomed into exhibitions and performances, </w:t>
        <w:br/>
        <w:t>showcasing the talent and healing power of the community.</w:t>
      </w:r>
    </w:p>
    <w:p>
      <w:pPr>
        <w:autoSpaceDN w:val="0"/>
        <w:autoSpaceDE w:val="0"/>
        <w:widowControl/>
        <w:spacing w:line="264" w:lineRule="exact" w:before="264" w:after="0"/>
        <w:ind w:left="0" w:right="0" w:firstLine="0"/>
        <w:jc w:val="left"/>
      </w:pPr>
      <w:r>
        <w:t>They witnessed the slow, painstaking reclamation of lost innocence, the gradual rebuilding of trust. They witnessed the quiet strength in the families who had endured immeasurable loss, the unwavering determination of the young people who refused to be defined by the violence around them.</w:t>
      </w:r>
    </w:p>
    <w:p>
      <w:pPr>
        <w:autoSpaceDN w:val="0"/>
        <w:autoSpaceDE w:val="0"/>
        <w:widowControl/>
        <w:spacing w:line="264" w:lineRule="exact" w:before="264" w:after="0"/>
        <w:ind w:left="0" w:right="0" w:firstLine="0"/>
        <w:jc w:val="left"/>
      </w:pPr>
      <w:r>
        <w:t xml:space="preserve">The city still hummed with the constant thrum of sirens, but the sound was less jarring now, less threatening. It was still a presence, a reminder, a stark reality, but there was something else, too. A quieter rhythm, a counterpoint to the noise of violence. The rhythm of healing, the rhythm of hope, the rhythm of community </w:t>
        <w:br/>
        <w:t>rebuilding itself, brick by painstaking brick. The scars remained, undeniable and profound, but they were no longer the only story.</w:t>
      </w:r>
    </w:p>
    <w:p>
      <w:pPr>
        <w:autoSpaceDN w:val="0"/>
        <w:autoSpaceDE w:val="0"/>
        <w:widowControl/>
        <w:spacing w:line="264" w:lineRule="exact" w:before="60" w:after="0"/>
        <w:ind w:left="0" w:right="0" w:firstLine="0"/>
        <w:jc w:val="left"/>
      </w:pPr>
      <w:r>
        <w:t>The story of resilience, the story of rebirth, the story of hope had begun to emerge, whispering amongst the echoes of the past, a new melody slowly emerging from the rubble. The separation remained, but the connections, however fragile, were beginning to mend.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Connection</w:t>
      </w:r>
    </w:p>
    <w:p>
      <w:pPr>
        <w:autoSpaceDN w:val="0"/>
        <w:autoSpaceDE w:val="0"/>
        <w:widowControl/>
        <w:spacing w:line="264" w:lineRule="exact" w:before="286" w:after="0"/>
        <w:ind w:left="0" w:right="0" w:firstLine="0"/>
        <w:jc w:val="left"/>
      </w:pPr>
      <w:r>
        <w:t>The flickering neon sign of the corner bodega cast a lurid glow on the rain-slicked street, illuminating the faces of the young men huddled beneath its awning. They weren’t openly hostile, not yet. But the air crackled with a tension so thick, you could taste it – a bitter blend of fear, suspicion, and simmering resentment. This was the uneasy truce, the fragile peace that existed between the rival gangs, a peace that Javier and Maria knew could shatter at any moment. They’d seen it happen too many times.</w:t>
      </w:r>
    </w:p>
    <w:p>
      <w:pPr>
        <w:autoSpaceDN w:val="0"/>
        <w:autoSpaceDE w:val="0"/>
        <w:widowControl/>
        <w:spacing w:line="264" w:lineRule="exact" w:before="264" w:after="0"/>
        <w:ind w:left="0" w:right="0" w:firstLine="0"/>
        <w:jc w:val="left"/>
      </w:pPr>
      <w:r>
        <w:t xml:space="preserve">Their work, the painstaking effort to bridge the chasm of hatred and violence, experienced like pushing back against a relentless tide. It was exhausting, demoralizing work, but they persevered, driven by a stubborn refusal to surrender to the despair that threatened to engulf the community. They knew that simply addressing the </w:t>
        <w:br/>
        <w:t>immediate conflicts – the shootings, the stabbings, the retaliations –wasn't enough. The roots of the problem ran far deeper, tangled in a complex web of poverty, systemic inequality, and a profound lack of opportunity. To truly heal, they needed to foster connection, to rebuild the frayed social fabric that had been torn apart by years of violence.</w:t>
      </w:r>
    </w:p>
    <w:p>
      <w:pPr>
        <w:autoSpaceDN w:val="0"/>
        <w:autoSpaceDE w:val="0"/>
        <w:widowControl/>
        <w:spacing w:line="264" w:lineRule="exact" w:before="264" w:after="0"/>
        <w:ind w:left="0" w:right="0" w:firstLine="0"/>
        <w:jc w:val="left"/>
      </w:pPr>
      <w:r>
        <w:t xml:space="preserve">One of their most successful initiatives was a youth mentorship program, pairing at-risk teenagers with older adults from the </w:t>
        <w:br/>
        <w:t xml:space="preserve">community. These weren't just casual pairings; they were carefully constructed relationships, based on shared interests, mutual respect, and a genuine desire to connect. Miguel, the young man Javier had mentored, was a prime example. Initially withdrawn, haunted by the death of his best friend, Miguel had slowly begun to open up, to trust. Javier didn’t offer easy answers or false promises. Instead, he listened, he empathized, he offered unwavering support. He helped Miguel find an outlet for his anger and grief – a boxing gym, where the physical exertion became a form of catharsis, a way to channel his rage into something productive. The transformation wasn't immediate or dramatic. It was a gradual process, a slow, </w:t>
        <w:br/>
        <w:t>painstaking rebuilding of trust and self-worth.</w:t>
      </w:r>
    </w:p>
    <w:p>
      <w:pPr>
        <w:autoSpaceDN w:val="0"/>
        <w:autoSpaceDE w:val="0"/>
        <w:widowControl/>
        <w:spacing w:line="322" w:lineRule="exact" w:before="206" w:after="0"/>
        <w:ind w:left="0" w:right="0" w:firstLine="0"/>
        <w:jc w:val="left"/>
      </w:pPr>
      <w:r>
        <w:t>Maria focused her energy on the women and girls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community, many of whom were grappling with the trauma of violence in ways that were often overlooked. She established a safe space, a weekly gathering where they could share their experiences, their fears, and their hopes without judgment. She listened to their stories – stories of lost loved ones, of constant fear, of the crushing weight of societal expectations. The women found strength in their shared vulnerability, a sense of solidarity that had been missing in their lives. Their connections fostered resilience, providing a </w:t>
        <w:br/>
        <w:t xml:space="preserve">support system that helped them navigate the treacherous </w:t>
        <w:br/>
        <w:t>landscape of their daily lives.</w:t>
      </w:r>
    </w:p>
    <w:p>
      <w:pPr>
        <w:autoSpaceDN w:val="0"/>
        <w:autoSpaceDE w:val="0"/>
        <w:widowControl/>
        <w:spacing w:line="264" w:lineRule="exact" w:before="264" w:after="0"/>
        <w:ind w:left="0" w:right="0" w:firstLine="0"/>
        <w:jc w:val="left"/>
      </w:pPr>
      <w:r>
        <w:t xml:space="preserve">The power of these connections extended beyond the individuals involved. The mentors themselves experienced a profound sense of purpose, their lives enriched by the relationships they forged with the young people. The older adults, many of whom had also </w:t>
        <w:br/>
        <w:t xml:space="preserve">experienced loss and hardship, found meaning in their ability to guide and support the next generation. The mentorship program became a reciprocal exchange, a powerful testament to the </w:t>
        <w:br/>
        <w:t>transformative potential of human connection.</w:t>
      </w:r>
    </w:p>
    <w:p>
      <w:pPr>
        <w:autoSpaceDN w:val="0"/>
        <w:autoSpaceDE w:val="0"/>
        <w:widowControl/>
        <w:spacing w:line="264" w:lineRule="exact" w:before="264" w:after="0"/>
        <w:ind w:left="0" w:right="0" w:firstLine="0"/>
        <w:jc w:val="left"/>
      </w:pPr>
      <w:r>
        <w:t xml:space="preserve">Beyond the mentorship, Javier and Maria fostered other </w:t>
        <w:br/>
        <w:t xml:space="preserve">connections within the community. They helped organize </w:t>
        <w:br/>
        <w:t>neighborhood block parties, creating opportunities for residents to interact in a safe, positive environment. These were more than just social events; they were deliberate attempts to rebuild trust, to foster a sense of belonging. They encouraged residents to share their stories, their skills, their talents. They organized community art projects, using creative expression as a vehicle for healing and reconciliation.</w:t>
      </w:r>
    </w:p>
    <w:p>
      <w:pPr>
        <w:autoSpaceDN w:val="0"/>
        <w:autoSpaceDE w:val="0"/>
        <w:widowControl/>
        <w:spacing w:line="264" w:lineRule="exact" w:before="264" w:after="0"/>
        <w:ind w:left="0" w:right="144" w:firstLine="0"/>
        <w:jc w:val="left"/>
      </w:pPr>
      <w:r>
        <w:t xml:space="preserve">The impact of these initiatives was subtle, but significant. The streets, once battlegrounds, began to feel safer, less menacing. The hesitant glances, the suspicion, the fear – these were slowly </w:t>
        <w:br/>
        <w:t>replaced with a hesitant trust, a tentative sense of community.</w:t>
      </w:r>
    </w:p>
    <w:p>
      <w:pPr>
        <w:autoSpaceDN w:val="0"/>
        <w:autoSpaceDE w:val="0"/>
        <w:widowControl/>
        <w:spacing w:line="264" w:lineRule="exact" w:before="60" w:after="0"/>
        <w:ind w:left="0" w:right="0" w:firstLine="0"/>
        <w:jc w:val="left"/>
      </w:pPr>
      <w:r>
        <w:t>Conversations, once fraught with tension and suspicion, became easier, more natural. Laughter, once a rare sound, began to echo through the streets again. This wasn't a miraculous transformation; it was a gradual, painstaking process, a testament to the power of persistent, dedicated effort.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Even small acts of kindness, seemingly insignificant gestures, could have a profound ripple effect. A simple conversation, a shared meal, a helping hand – these small acts of connection could break down barriers, fostering a sense of shared humanity. They reminded people that they weren’t alone, that they were part of something larger than themselves. They helped restore a sense of hope, a belief that change was possible.</w:t>
      </w:r>
    </w:p>
    <w:p>
      <w:pPr>
        <w:autoSpaceDN w:val="0"/>
        <w:autoSpaceDE w:val="0"/>
        <w:widowControl/>
        <w:spacing w:line="264" w:lineRule="exact" w:before="264" w:after="0"/>
        <w:ind w:left="0" w:right="0" w:firstLine="0"/>
        <w:jc w:val="left"/>
      </w:pPr>
      <w:r>
        <w:t>Javier and Maria were acutely aware that the work was far from finished. The violence remained a persistent threat, a constant reminder of the fragility of their progress. But they were driven by the knowledge that every connection they forged, every life they touched, was a victory, a small step towards a more peaceful future.</w:t>
      </w:r>
    </w:p>
    <w:p>
      <w:pPr>
        <w:autoSpaceDN w:val="0"/>
        <w:autoSpaceDE w:val="0"/>
        <w:widowControl/>
        <w:spacing w:line="264" w:lineRule="exact" w:before="60" w:after="0"/>
        <w:ind w:left="0" w:right="0" w:firstLine="0"/>
        <w:jc w:val="left"/>
      </w:pPr>
      <w:r>
        <w:t>They didn’t underestimate the scale of the task; they knew they were engaging in a long, arduous struggle. But they understood that the fight for peace, for justice, for healing, was a collective one, a struggle that required the collective effort of the entire community. It wasn’t about imposing solutions; it was about fostering a sense of shared responsibility, a shared investment in the future.</w:t>
      </w:r>
    </w:p>
    <w:p>
      <w:pPr>
        <w:autoSpaceDN w:val="0"/>
        <w:autoSpaceDE w:val="0"/>
        <w:widowControl/>
        <w:spacing w:line="264" w:lineRule="exact" w:before="264" w:after="0"/>
        <w:ind w:left="0" w:right="0" w:firstLine="0"/>
        <w:jc w:val="left"/>
      </w:pPr>
      <w:r>
        <w:t>They worked tirelessly to secure resources for the community, advocating for better schools, improved healthcare access, and economic development initiatives. They collaborated with local organizations, religious leaders, and community activists, building a network of support that extended far beyond their immediate reach.</w:t>
      </w:r>
    </w:p>
    <w:p>
      <w:pPr>
        <w:autoSpaceDN w:val="0"/>
        <w:autoSpaceDE w:val="0"/>
        <w:widowControl/>
        <w:spacing w:line="264" w:lineRule="exact" w:before="58" w:after="0"/>
        <w:ind w:left="0" w:right="0" w:firstLine="0"/>
        <w:jc w:val="left"/>
      </w:pPr>
      <w:r>
        <w:t>They knew that systemic change was crucial, that addressing the root causes of violence was essential. But they also understood that systemic change required building human connections first. You could not simply legislate away violence; you had to address the underlying social conditions that bred it.</w:t>
      </w:r>
    </w:p>
    <w:p>
      <w:pPr>
        <w:autoSpaceDN w:val="0"/>
        <w:autoSpaceDE w:val="0"/>
        <w:widowControl/>
        <w:spacing w:line="264" w:lineRule="exact" w:before="266" w:after="0"/>
        <w:ind w:left="0" w:right="0" w:firstLine="0"/>
        <w:jc w:val="left"/>
      </w:pPr>
      <w:r>
        <w:t xml:space="preserve">Their work wasn't just about stopping the violence; it was about healing the wounds of the past, about fostering hope for the future. It was about restoring a sense of faith in community, in humanity, in the transformative power of human connection. It was about proving that even in the darkest corners of the city, where despair seemed to reign supreme, hope could still flourish. It was a </w:t>
        <w:br/>
        <w:t>testament to their unwavering belief in the resilience of the human spirit, in the ability of people to rise above their circumstances, to find strength in unity, and to build a better future together.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quiet revolution, unfolding slowly, steadily, one connection at a time. The work was slow, painstaking, and often disheartening, but it was a beacon in the darkness, a persistent reminder that even amidst the chaos and violence, the power of connection could prevail.</w:t>
      </w:r>
    </w:p>
    <w:p>
      <w:pPr>
        <w:autoSpaceDN w:val="0"/>
        <w:autoSpaceDE w:val="0"/>
        <w:widowControl/>
        <w:spacing w:line="264" w:lineRule="exact" w:before="60" w:after="0"/>
        <w:ind w:left="0" w:right="0" w:firstLine="0"/>
        <w:jc w:val="left"/>
      </w:pPr>
      <w:r>
        <w:t>The future was uncertain, but in the heart of the city, amidst the shadows and the sirens, a new rhythm was emerging.  – the rhythm of healing, the rhythm of hope, the quiet but powerful beat of a community slowly, tentatively, finding its way back to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Healing</w:t>
      </w:r>
    </w:p>
    <w:p>
      <w:pPr>
        <w:autoSpaceDN w:val="0"/>
        <w:autoSpaceDE w:val="0"/>
        <w:widowControl/>
        <w:spacing w:line="264" w:lineRule="exact" w:before="286" w:after="0"/>
        <w:ind w:left="0" w:right="0" w:firstLine="0"/>
        <w:jc w:val="left"/>
      </w:pPr>
      <w:r>
        <w:t>The air in the community center hung heavy with the scent of stale coffee and unspoken anxieties. Javier watched Maria, her usually vibrant energy dimmed, as she facilitated a support group for the mothers whose sons were caught in the crossfire. The silence was punctuated only by the occasional sniffle or whispered sob, a testament to the shared trauma that bound them together. This wasn't about grand pronouncements or sweeping gestures; it was about the quiet, painstaking work of bearing witness, of validating the pain, of offering a space where vulnerability wasn't a weakness but a strength.</w:t>
      </w:r>
    </w:p>
    <w:p>
      <w:pPr>
        <w:autoSpaceDN w:val="0"/>
        <w:autoSpaceDE w:val="0"/>
        <w:widowControl/>
        <w:spacing w:line="264" w:lineRule="exact" w:before="264" w:after="0"/>
        <w:ind w:left="0" w:right="0" w:firstLine="0"/>
        <w:jc w:val="left"/>
      </w:pPr>
      <w:r>
        <w:t xml:space="preserve">Tonight, the weight of the unspoken experienced particularly acute. The recent escalation of violence – a retaliatory shooting that left a young boy paralyzed – had cast a long shadow over the community, threatening to unravel the fragile progress they’d made. The </w:t>
        <w:br/>
        <w:t xml:space="preserve">mothers’ grief was raw, visceral, a testament to the devastating impact of the unending cycle of violence. Yet, amidst the despair, a flicker of something different began to emerge. A tentative </w:t>
        <w:br/>
        <w:t>exploration of forgiveness, not as a condoning of actions, but as a path towards healing.</w:t>
      </w:r>
    </w:p>
    <w:p>
      <w:pPr>
        <w:autoSpaceDN w:val="0"/>
        <w:autoSpaceDE w:val="0"/>
        <w:widowControl/>
        <w:spacing w:line="264" w:lineRule="exact" w:before="264" w:after="0"/>
        <w:ind w:left="0" w:right="0" w:firstLine="0"/>
        <w:jc w:val="left"/>
      </w:pPr>
      <w:r>
        <w:t xml:space="preserve">Elena, a woman whose son had been killed in a gang-related </w:t>
        <w:br/>
        <w:t>shooting a year prior, spoke first, her voice trembling slightly. "I hate them," she said, her gaze fixed on the worn wooden floor. "I hate the ones who did this to my Miguel. I hate the system that lets them get away with it. But… I also hate the hate. It eats me up inside. It keeps me from sleeping, from eating, from even…</w:t>
        <w:br/>
        <w:t xml:space="preserve">breathing." Her words hung in the air, heavy with unspoken </w:t>
        <w:br/>
        <w:t>emotion.</w:t>
      </w:r>
    </w:p>
    <w:p>
      <w:pPr>
        <w:autoSpaceDN w:val="0"/>
        <w:autoSpaceDE w:val="0"/>
        <w:widowControl/>
        <w:spacing w:line="264" w:lineRule="exact" w:before="264" w:after="0"/>
        <w:ind w:left="0" w:right="288" w:firstLine="0"/>
        <w:jc w:val="left"/>
      </w:pPr>
      <w:r>
        <w:t>Maria nodded slowly, her eyes filled with empathy. “It’s okay to feel that hate, Elena. It’s a natural response to such a devastating loss. But holding onto that hate, letting it consume you… it only hurts you in the end. It doesn’t bring your son back. It doesn’t change what happened. It just keeps you trapped.”</w:t>
      </w:r>
    </w:p>
    <w:p>
      <w:pPr>
        <w:autoSpaceDN w:val="0"/>
        <w:autoSpaceDE w:val="0"/>
        <w:widowControl/>
        <w:spacing w:line="322" w:lineRule="exact" w:before="206" w:after="0"/>
        <w:ind w:left="0" w:right="0" w:firstLine="0"/>
        <w:jc w:val="left"/>
      </w:pPr>
      <w:r>
        <w:t>A quiet murmur rippled through the group. Other mothers nodded,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their silent affirmations a testament to the shared experience of unrelenting grief. A few shared their own struggles with the relentless cycle of anger, the frustration of a justice system that seemed to offer little solace. The conversation wasn't about </w:t>
        <w:br/>
        <w:t>forgetting or overlooking the violence; it was about finding a way to live with it, to process it, to transform it into something other than destructive rage.</w:t>
      </w:r>
    </w:p>
    <w:p>
      <w:pPr>
        <w:autoSpaceDN w:val="0"/>
        <w:autoSpaceDE w:val="0"/>
        <w:widowControl/>
        <w:spacing w:line="264" w:lineRule="exact" w:before="264" w:after="0"/>
        <w:ind w:left="0" w:right="0" w:firstLine="0"/>
        <w:jc w:val="left"/>
      </w:pPr>
      <w:r>
        <w:t xml:space="preserve">Javier, observing from the corner, reflected on the profound </w:t>
        <w:br/>
        <w:t>complexity of their work. He’d witnessed firsthand the ease with which young lives were discarded, the callous indifference of the system that allowed such violence to flourish. Yet, he also witnessed the resilience of the human spirit, the remarkable capacity for healing, even amidst the deepest despair. This wasn't about absolving the perpetrators; it was about offering a path toward reconciliation, not for their sake, but for the sake of the community, for the sake of those left behind to carry the burden of grief and trauma.</w:t>
      </w:r>
    </w:p>
    <w:p>
      <w:pPr>
        <w:autoSpaceDN w:val="0"/>
        <w:autoSpaceDE w:val="0"/>
        <w:widowControl/>
        <w:spacing w:line="264" w:lineRule="exact" w:before="264" w:after="0"/>
        <w:ind w:left="0" w:right="0" w:firstLine="0"/>
        <w:jc w:val="left"/>
      </w:pPr>
      <w:r>
        <w:t>Later that week, Javier found himself at the bedside of Carlos, a young man he'd mentored years ago, who was now recovering from a gunshot wound. Carlos, once a promising basketball player, had been caught in the crossfire of a gang conflict. Javier didn’t preach; he simply sat there, listening to Carlos's labored breathing, the faint rhythmic beeping of the heart monitor. Carlos’s eyes opened, and for a moment, Javier witnessed a flicker of his former self – the youthful exuberance, the easy smile, the hope for a brighter future. Then, the dark cloud returned, his gaze heavy with guilt and regret.</w:t>
      </w:r>
    </w:p>
    <w:p>
      <w:pPr>
        <w:autoSpaceDN w:val="0"/>
        <w:autoSpaceDE w:val="0"/>
        <w:widowControl/>
        <w:spacing w:line="264" w:lineRule="exact" w:before="264" w:after="0"/>
        <w:ind w:left="0" w:right="0" w:firstLine="0"/>
        <w:jc w:val="left"/>
      </w:pPr>
      <w:r>
        <w:t>“I should have walked away,” Carlos whispered, his voice hoarse. “I should have known better. I witnessed it coming. I could have avoided it…”</w:t>
      </w:r>
    </w:p>
    <w:p>
      <w:pPr>
        <w:autoSpaceDN w:val="0"/>
        <w:autoSpaceDE w:val="0"/>
        <w:widowControl/>
        <w:spacing w:line="264" w:lineRule="exact" w:before="266" w:after="0"/>
        <w:ind w:left="0" w:right="0" w:firstLine="0"/>
        <w:jc w:val="left"/>
      </w:pPr>
      <w:r>
        <w:t>Javier placed a comforting hand on his arm. “It doesn’t matter now, Carlos. What matters is that you’re alive. What matters is that you have a chance to heal.”</w:t>
      </w:r>
    </w:p>
    <w:p>
      <w:pPr>
        <w:autoSpaceDN w:val="0"/>
        <w:autoSpaceDE w:val="0"/>
        <w:widowControl/>
        <w:spacing w:line="264" w:lineRule="exact" w:before="264" w:after="0"/>
        <w:ind w:left="0" w:right="288" w:firstLine="0"/>
        <w:jc w:val="left"/>
      </w:pPr>
      <w:r>
        <w:t>He didn’t speak of forgiveness in the abstract, but offered Carlos practical steps – physical therapy, counseling, a.  gradual re-integration into the community. he focused on tangible actions, recognizing that healing wasn't a sudden epiphany, but a slow,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arduous process of rehabilitation, both physical and emotional. Forgiveness, in this context, wasn’t a singular act but a continuous process, a journey of self-acceptance and reconciliation with one’s past.</w:t>
      </w:r>
    </w:p>
    <w:p>
      <w:pPr>
        <w:autoSpaceDN w:val="0"/>
        <w:autoSpaceDE w:val="0"/>
        <w:widowControl/>
        <w:spacing w:line="264" w:lineRule="exact" w:before="264" w:after="0"/>
        <w:ind w:left="0" w:right="0" w:firstLine="0"/>
        <w:jc w:val="left"/>
      </w:pPr>
      <w:r>
        <w:t>Over the following weeks, Javier witnessed this slow, gradual process of healing unfold in various ways. He witnessed the cautious steps of reconciliation between former adversaries. He noticed the shy smiles exchanged across the street between teenagers from opposing gangs. The community block parties, once tense gatherings of wary neighbors, were now vibrant celebrations of shared identity and resilience. The violence hadn't vanished; it still cast a long shadow.</w:t>
      </w:r>
    </w:p>
    <w:p>
      <w:pPr>
        <w:autoSpaceDN w:val="0"/>
        <w:autoSpaceDE w:val="0"/>
        <w:widowControl/>
        <w:spacing w:line="264" w:lineRule="exact" w:before="60" w:after="0"/>
        <w:ind w:left="0" w:right="432" w:firstLine="0"/>
        <w:jc w:val="left"/>
      </w:pPr>
      <w:r>
        <w:t>But something had shifted, a subtle yet significant change in the atmosphere, a tentative embrace of healing.</w:t>
      </w:r>
    </w:p>
    <w:p>
      <w:pPr>
        <w:autoSpaceDN w:val="0"/>
        <w:autoSpaceDE w:val="0"/>
        <w:widowControl/>
        <w:spacing w:line="264" w:lineRule="exact" w:before="264" w:after="0"/>
        <w:ind w:left="0" w:right="144" w:firstLine="0"/>
        <w:jc w:val="left"/>
      </w:pPr>
      <w:r>
        <w:t>Maria, meanwhile, continued her work with the women. Their weekly meetings evolved into something more than just a support group; they became a space for collective healing, a platform for mutual support and encouragement. The women shared their stories, their pain, their struggles, and found strength in their shared experiences. Their connections fostered resilience, a shared understanding of the trauma they’d endured, and a collective commitment to building a more peaceful future for their children.</w:t>
      </w:r>
    </w:p>
    <w:p>
      <w:pPr>
        <w:autoSpaceDN w:val="0"/>
        <w:autoSpaceDE w:val="0"/>
        <w:widowControl/>
        <w:spacing w:line="264" w:lineRule="exact" w:before="264" w:after="0"/>
        <w:ind w:left="0" w:right="0" w:firstLine="0"/>
        <w:jc w:val="left"/>
      </w:pPr>
      <w:r>
        <w:t>Their efforts were not without setbacks. There were flare-ups, moments of intense violence that threatened to undo their progress. But Javier and Maria persevered, their dedication unwavering, their commitment to fostering forgiveness and healing unyielding. They understood that healing wasn't linear; it wasn't a destination, but a continuous process, marked by both progress and setbacks. They knew that the work was ongoing, that the scars of the past would remain. But they also knew that through perseverance, through empathy, through a relentless commitment to connection, healing was possible.</w:t>
      </w:r>
    </w:p>
    <w:p>
      <w:pPr>
        <w:autoSpaceDN w:val="0"/>
        <w:autoSpaceDE w:val="0"/>
        <w:widowControl/>
        <w:spacing w:line="264" w:lineRule="exact" w:before="264" w:after="0"/>
        <w:ind w:left="0" w:right="0" w:firstLine="0"/>
        <w:jc w:val="left"/>
      </w:pPr>
      <w:r>
        <w:t xml:space="preserve">They had witnessed the transformative power of forgiveness, not as a simple act of letting go, but as a difficult, often painful process, one.  that demanded courage, resilience, and a profound </w:t>
        <w:br/>
        <w:t>commitment to the wellbeing of the community. it was a testament to the human spirit's ability to overcome adversity, to transform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trauma into a catalyst for growth, to emerge from the ashes of violence with a newfound appreciation for the delicate balance between forgiveness and remembering. The road ahead was long, but Javier and Maria walked it together, their footsteps echoing the quiet rhythm of healing in the heart of the city. The hope for a better future, though still fragile, burned bright, fueled by the unwavering belief in the transformative power of human connection and the unwavering pursuit of a lasting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Path Forward</w:t>
      </w:r>
    </w:p>
    <w:p>
      <w:pPr>
        <w:autoSpaceDN w:val="0"/>
        <w:autoSpaceDE w:val="0"/>
        <w:widowControl/>
        <w:spacing w:line="264" w:lineRule="exact" w:before="286" w:after="0"/>
        <w:ind w:left="0" w:right="0" w:firstLine="0"/>
        <w:jc w:val="left"/>
      </w:pPr>
      <w:r>
        <w:t xml:space="preserve">The flickering neon sign of the corner store cast a lurid glow on the rain-slicked streets. Javier, his trench coat pulled tight against the chill night air, watched a group of teenagers – barely more than boys – huddle in the doorway, their faces obscured by shadows. He knew the drill. The casual swagger, the furtive glances, the way they moved as a single unit – these were the telltale signs of a gang gathering. Years spent patrolling these streets, witnessing the ebb and flow of youth violence, had honed his instincts to a razor’s edge. He could practically smell the tension in the air, the </w:t>
        <w:br/>
        <w:t>simmering potential for another eruption of violence. He knew the faces, some familiar from past interventions, others fresh recruits, drawn into the vortex of gang life with the seductive allure of belonging and the terrifying threat of exclusion.</w:t>
      </w:r>
    </w:p>
    <w:p>
      <w:pPr>
        <w:autoSpaceDN w:val="0"/>
        <w:autoSpaceDE w:val="0"/>
        <w:widowControl/>
        <w:spacing w:line="264" w:lineRule="exact" w:before="266" w:after="0"/>
        <w:ind w:left="0" w:right="0" w:firstLine="0"/>
        <w:jc w:val="left"/>
      </w:pPr>
      <w:r>
        <w:t xml:space="preserve">But tonight, something experienced different. The air lacked its usual </w:t>
        <w:br/>
        <w:t>venomous undercurrent. Instead, there was a hesitant quietude, a sense of unease that transcended the usual posturing. He witnessed it in their body language, the almost imperceptible shift in weight, the subtle avoidance of direct eye contact. It was as if they were on the verge of something, a decision point hanging heavy in the air. He knew they wouldn't spill their secrets to him, not tonight. He wasn't a cop, a social worker, or even a friend. He was a ghost in their world, a shadowy figure who moved through the city's underbelly, observing, documenting, and searching for glimmers of hope in the urban wasteland.</w:t>
      </w:r>
    </w:p>
    <w:p>
      <w:pPr>
        <w:autoSpaceDN w:val="0"/>
        <w:autoSpaceDE w:val="0"/>
        <w:widowControl/>
        <w:spacing w:line="264" w:lineRule="exact" w:before="264" w:after="0"/>
        <w:ind w:left="0" w:right="0" w:firstLine="0"/>
        <w:jc w:val="left"/>
      </w:pPr>
      <w:r>
        <w:t>His gaze drifted across the street to the community center, its windows casting a warm, inviting light into the desolate night. Maria was there, no doubt, continuing her tireless work with the mothers, the women who bore the brunt of the violence, whose lives were inextricably intertwined with the fate of their sons. He wondered how she did it, how she maintained her unwavering optimism in the face of such relentless despair. It wasn’t naivete; it was a dogged determination born of experience, a relentless belief in the possibility of redemption, even in the darkest corners of the 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He thought about Elena, the woman whose son Miguel had been killed. Her words from the support group – "I hate the hate" –</w:t>
        <w:br/>
        <w:t>resonated deeply. It wasn't a dismissal of her grief, but a recognition of its destructive power, a courageous admission of the internal battle she was waging against the corrosive effects of anger. He reflected on the conversations he'd had with former gang members, now seeking redemption, their paths littered with regret, remorse, and the agonizing weight of past actions. Their stories were a stark reminder that violence wasn’t an isolated act but a cycle, a vortex that sucked in lives and left behind a trail of destruction.</w:t>
      </w:r>
    </w:p>
    <w:p>
      <w:pPr>
        <w:autoSpaceDN w:val="0"/>
        <w:autoSpaceDE w:val="0"/>
        <w:widowControl/>
        <w:spacing w:line="264" w:lineRule="exact" w:before="264" w:after="0"/>
        <w:ind w:left="0" w:right="0" w:firstLine="0"/>
        <w:jc w:val="left"/>
      </w:pPr>
      <w:r>
        <w:t>Breaking the cycle required more than just law enforcement; it demanded a multifaceted approach, a concerted effort to address the root causes of gang violence: poverty, lack of opportunity, the allure of belonging, and the crippling absence of hope. The boys in the doorway represented more than just gang members; they were products of their environment, casualties of a system that had failed them from the start.</w:t>
      </w:r>
    </w:p>
    <w:p>
      <w:pPr>
        <w:autoSpaceDN w:val="0"/>
        <w:autoSpaceDE w:val="0"/>
        <w:widowControl/>
        <w:spacing w:line="324" w:lineRule="exact" w:before="204" w:after="0"/>
        <w:ind w:left="0" w:right="0" w:firstLine="0"/>
        <w:jc w:val="left"/>
      </w:pPr>
      <w:r>
        <w:t>Javier knew that Maria's work was crucial, but it wasn't enough.</w:t>
      </w:r>
    </w:p>
    <w:p>
      <w:pPr>
        <w:autoSpaceDN w:val="0"/>
        <w:autoSpaceDE w:val="0"/>
        <w:widowControl/>
        <w:spacing w:line="264" w:lineRule="exact" w:before="58" w:after="0"/>
        <w:ind w:left="0" w:right="0" w:firstLine="0"/>
        <w:jc w:val="left"/>
      </w:pPr>
      <w:r>
        <w:t xml:space="preserve">The community center couldn't be an island of peace in a sea of violence. A broader strategy was needed, one that extended beyond the confines of the support group and addressed the systemic issues that fueled the conflict. He thought of the schools, the playgrounds, the streets themselves – they were battlefields, territories fiercely contested by rival gangs. A transformation was needed, a </w:t>
        <w:br/>
        <w:t>comprehensive rehabilitation of these spaces, transforming them from zones of conflict into hubs of community and hope.</w:t>
      </w:r>
    </w:p>
    <w:p>
      <w:pPr>
        <w:autoSpaceDN w:val="0"/>
        <w:autoSpaceDE w:val="0"/>
        <w:widowControl/>
        <w:spacing w:line="264" w:lineRule="exact" w:before="264" w:after="0"/>
        <w:ind w:left="0" w:right="144" w:firstLine="0"/>
        <w:jc w:val="left"/>
      </w:pPr>
      <w:r>
        <w:t xml:space="preserve">He envisioned a city-wide initiative, a coalition of community leaders, law enforcement, social workers, and educators, all </w:t>
        <w:br/>
        <w:t>working together to create safe spaces, provide opportunities, and foster a sense of shared purpose. He thought of youth mentorship programs, job training initiatives, and educational outreach that empowered young people to break free from the cycle of violence.</w:t>
      </w:r>
    </w:p>
    <w:p>
      <w:pPr>
        <w:autoSpaceDN w:val="0"/>
        <w:autoSpaceDE w:val="0"/>
        <w:widowControl/>
        <w:spacing w:line="264" w:lineRule="exact" w:before="60" w:after="0"/>
        <w:ind w:left="0" w:right="0" w:firstLine="0"/>
        <w:jc w:val="left"/>
      </w:pPr>
      <w:r>
        <w:t xml:space="preserve">He witnessed the need for restorative justice programs that focused on rehabilitation and reconciliation rather than simply punishment. He pictured community gardens, basketball courts, art projects – spaces where young people could channel their energy into creative </w:t>
        <w:br/>
        <w:t>expression, develop their skills, and build positive relationships.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He knew that this was a long-term commitment, a marathon, not a sprint. The wounds inflicted by years of violence wouldn't heal overnight. There would be setbacks, relapses, and moments of despair. But the alternative – continued inaction, the relentless cycle of violence, the endless parade of young lives lost – was unthinkable.</w:t>
      </w:r>
    </w:p>
    <w:p>
      <w:pPr>
        <w:autoSpaceDN w:val="0"/>
        <w:autoSpaceDE w:val="0"/>
        <w:widowControl/>
        <w:spacing w:line="264" w:lineRule="exact" w:before="264" w:after="0"/>
        <w:ind w:left="0" w:right="0" w:firstLine="0"/>
        <w:jc w:val="left"/>
      </w:pPr>
      <w:r>
        <w:t xml:space="preserve">The rain intensified, washing the city in a relentless downpour. The teenagers in the doorway dispersed, disappearing into the </w:t>
        <w:br/>
        <w:t xml:space="preserve">labyrinthine streets. Javier remained, his gaze fixed on the </w:t>
        <w:br/>
        <w:t xml:space="preserve">community center, a beacon of hope in the urban darkness. The path forward was not easy, not clear-cut. It required a monumental shift in perspective, a collective commitment to healing, to </w:t>
        <w:br/>
        <w:t>reconciliation, to creating a future where young lives weren't discarded like broken toys but nurtured and protected.</w:t>
      </w:r>
    </w:p>
    <w:p>
      <w:pPr>
        <w:autoSpaceDN w:val="0"/>
        <w:autoSpaceDE w:val="0"/>
        <w:widowControl/>
        <w:spacing w:line="264" w:lineRule="exact" w:before="264" w:after="0"/>
        <w:ind w:left="0" w:right="0" w:firstLine="0"/>
        <w:jc w:val="left"/>
      </w:pPr>
      <w:r>
        <w:t xml:space="preserve">He knew that change wouldn't happen overnight, that there would be battles fought and lost, setbacks and triumphs. But the seeds of change had been planted. Maria and the mothers, in their quiet acts of defiance and hope, were slowly chipping away at the seemingly insurmountable wall of despair. The work was painstaking, </w:t>
        <w:br/>
        <w:t>agonizingly slow, but the possibility of a more peaceful future, however tenuous, kept flickering, a persistent flame in the urban night.</w:t>
      </w:r>
    </w:p>
    <w:p>
      <w:pPr>
        <w:autoSpaceDN w:val="0"/>
        <w:autoSpaceDE w:val="0"/>
        <w:widowControl/>
        <w:spacing w:line="264" w:lineRule="exact" w:before="264" w:after="0"/>
        <w:ind w:left="0" w:right="0" w:firstLine="0"/>
        <w:jc w:val="left"/>
      </w:pPr>
      <w:r>
        <w:t xml:space="preserve">He thought about Carlos, his former mentee, slowly recovering from his gunshot wound. Carlos's story wasn't unique; it mirrored the countless lives touched by gang violence. But Carlos's recovery, his tentative steps toward healing, represented a small victory, a </w:t>
        <w:br/>
        <w:t>testament to the resilience of the human spirit.</w:t>
      </w:r>
    </w:p>
    <w:p>
      <w:pPr>
        <w:autoSpaceDN w:val="0"/>
        <w:autoSpaceDE w:val="0"/>
        <w:widowControl/>
        <w:spacing w:line="324" w:lineRule="exact" w:before="206" w:after="0"/>
        <w:ind w:left="0" w:right="0" w:firstLine="0"/>
        <w:jc w:val="center"/>
      </w:pPr>
      <w:r>
        <w:t>Javier pulled his coat tighter, the damp chill seeping into his bones.</w:t>
      </w:r>
    </w:p>
    <w:p>
      <w:pPr>
        <w:autoSpaceDN w:val="0"/>
        <w:autoSpaceDE w:val="0"/>
        <w:widowControl/>
        <w:spacing w:line="264" w:lineRule="exact" w:before="60" w:after="0"/>
        <w:ind w:left="0" w:right="144" w:firstLine="0"/>
        <w:jc w:val="left"/>
      </w:pPr>
      <w:r>
        <w:t xml:space="preserve">The rain continued to fall, a constant reminder of the city's </w:t>
        <w:br/>
        <w:t>relentless struggle. But amidst the darkness, a glimmer of hope remained, a belief in the possibility of a different future, a future where the echoes of gunfire were replaced by the laughter of children, where the streets were safe, and where young lives were valued, not discarded. He knew it wouldn’t be easy. He knew the odds were stacked against them. But the fight was worth it,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sake of the city, for the sake of its children, and for the sake of a future where "separated" was replaced by "connected." He wasn't a savior, just a witness, a chronicler of the struggle, offering his quiet support to those fighting for a better life, one step, one breath, one hope at a time.</w:t>
      </w:r>
    </w:p>
    <w:p>
      <w:pPr>
        <w:autoSpaceDN w:val="0"/>
        <w:autoSpaceDE w:val="0"/>
        <w:widowControl/>
        <w:spacing w:line="264" w:lineRule="exact" w:before="264" w:after="0"/>
        <w:ind w:left="0" w:right="144" w:firstLine="0"/>
        <w:jc w:val="left"/>
      </w:pPr>
      <w:r>
        <w:t>The path forward wasn't paved with easy answers or immediate solutions. It was a winding road, fraught with obstacles and uncertainties, one that demanded unwavering commitment, resilience, and a profound belief in the transformative power of human connection. But Javier, standing in the rain, experienced a renewed sense of purpose, a steely determination to continue his work, to keep documenting the struggle, to bear witness to the pain, and to remain a silent guardian of hope in the heart of a city grappling with its demons. The city needed more than just law and order; it needed healing, rehabilitation, and a complete transformation of the social landscape, a restructuring of the very systems that perpetuated the cycle of violence.</w:t>
      </w:r>
    </w:p>
    <w:p>
      <w:pPr>
        <w:autoSpaceDN w:val="0"/>
        <w:autoSpaceDE w:val="0"/>
        <w:widowControl/>
        <w:spacing w:line="264" w:lineRule="exact" w:before="264" w:after="0"/>
        <w:ind w:left="0" w:right="0" w:firstLine="0"/>
        <w:jc w:val="left"/>
      </w:pPr>
      <w:r>
        <w:t xml:space="preserve">This wouldn't be a simple task. It would require collaboration between disparate groups: law enforcement agencies needing to shift from solely reactive measures to proactive community </w:t>
        <w:br/>
        <w:t>engagement, educational institutions providing opportunities for skill development and personal enrichment, community leaders fostering positive relationships and bridging the gaps between rival factions, and families finding ways to support and guide their children towards more constructive pathways. Javier knew that these were not simply idealistic aspirations but necessary steps toward lasting peace, a long-term project that required patience, understanding, and unwavering dedication.</w:t>
      </w:r>
    </w:p>
    <w:p>
      <w:pPr>
        <w:autoSpaceDN w:val="0"/>
        <w:autoSpaceDE w:val="0"/>
        <w:widowControl/>
        <w:spacing w:line="264" w:lineRule="exact" w:before="266" w:after="0"/>
        <w:ind w:left="0" w:right="0" w:firstLine="0"/>
        <w:jc w:val="left"/>
      </w:pPr>
      <w:r>
        <w:t>He thought about the community gardens he had envisioned, spaces where rival gang members might find common ground, where the shared act of planting seeds and nurturing life could sow seeds of reconciliation. He pictured youth centers transformed into creative hubs, places where young people could express themselves through art, music, and sports, diverting their energies from violence to self-expression and personal growth. These were not mere fantasies; these were practical, achievable goals that required a collaborative effort, a coordinated strategy, and a sustained investment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future of the city’s youth.</w:t>
      </w:r>
    </w:p>
    <w:p>
      <w:pPr>
        <w:autoSpaceDN w:val="0"/>
        <w:autoSpaceDE w:val="0"/>
        <w:widowControl/>
        <w:spacing w:line="264" w:lineRule="exact" w:before="264" w:after="0"/>
        <w:ind w:left="0" w:right="0" w:firstLine="0"/>
        <w:jc w:val="left"/>
      </w:pPr>
      <w:r>
        <w:t xml:space="preserve">He realized that the battle was not just against the gangs but </w:t>
        <w:br/>
        <w:t xml:space="preserve">against the very systems that allowed them to flourish. The poverty, lack of opportunity, and systemic inequalities were the fertile </w:t>
        <w:br/>
        <w:t xml:space="preserve">ground in which gang violence thrived. Addressing these underlying issues would require a systemic overhaul, a restructuring of social services, a commitment to economic development, and a </w:t>
        <w:br/>
        <w:t>fundamental shift in the way the city viewed its most vulnerable population.</w:t>
      </w:r>
    </w:p>
    <w:p>
      <w:pPr>
        <w:autoSpaceDN w:val="0"/>
        <w:autoSpaceDE w:val="0"/>
        <w:widowControl/>
        <w:spacing w:line="264" w:lineRule="exact" w:before="264" w:after="0"/>
        <w:ind w:left="0" w:right="144" w:firstLine="0"/>
        <w:jc w:val="left"/>
      </w:pPr>
      <w:r>
        <w:t xml:space="preserve">The rain eventually subsided, leaving behind a glistening city, washed clean but still bearing the scars of violence. Javier appeared towards the dawn, a new day beginning, a new opportunity to continue the fight. He knew the work was far from over. The path forward was long and arduous, fraught with challenges and </w:t>
        <w:br/>
        <w:t xml:space="preserve">uncertainties. But with each act of kindness, each moment of reconciliation, each step towards healing, hope flickered, a beacon in the city's ongoing struggle. The city was still separated, but the connections were forming, fragile threads of hope woven into the fabric of the urban landscape. And Javier, ever the vigilant </w:t>
        <w:br/>
        <w:t>observer, was there to witness it, to document it, and to bear witness to the slow, painstaking work of building a more peaceful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Legacy</w:t>
      </w:r>
    </w:p>
    <w:p>
      <w:pPr>
        <w:autoSpaceDN w:val="0"/>
        <w:autoSpaceDE w:val="0"/>
        <w:widowControl/>
        <w:spacing w:line="264" w:lineRule="exact" w:before="286" w:after="0"/>
        <w:ind w:left="0" w:right="144" w:firstLine="0"/>
        <w:jc w:val="left"/>
      </w:pPr>
      <w:r>
        <w:t>The dawn broke, painting the sky in hues of bruised purple and hesitant gold, a stark contrast to the city's persistent grey. The rain had stopped, leaving behind a glistening sheen on the streets, reflecting the city's weary exhaustion. Javier stood at the edge of the park, watching a group of children playing, their laughter echoing in the still morning air. It was a fragile sound, easily shattered, a sound he had almost forgotten existed in this part of the city. He’d spent years documenting the cacophony of violence, the relentless rhythm of gunfire, the screams of the dying. The children's laughter was a jarring reminder of what had been lost and what could still be reclaimed.</w:t>
      </w:r>
    </w:p>
    <w:p>
      <w:pPr>
        <w:autoSpaceDN w:val="0"/>
        <w:autoSpaceDE w:val="0"/>
        <w:widowControl/>
        <w:spacing w:line="264" w:lineRule="exact" w:before="264" w:after="0"/>
        <w:ind w:left="0" w:right="0" w:firstLine="0"/>
        <w:jc w:val="left"/>
      </w:pPr>
      <w:r>
        <w:t>He thought about Miguel, Elena’s son. The memory of the young man's vibrant smile, forever etched in a photograph, stung with a fresh wave of grief. Elena's resilience, her unwavering commitment to fighting against the hate that had consumed her son's life, was a powerful testament to the enduring human spirit. Her pain was a constant reminder of the devastating impact of gang violence, a pain that resonated through the city, a silent scream echoing in the empty spaces between buildings.</w:t>
      </w:r>
    </w:p>
    <w:p>
      <w:pPr>
        <w:autoSpaceDN w:val="0"/>
        <w:autoSpaceDE w:val="0"/>
        <w:widowControl/>
        <w:spacing w:line="264" w:lineRule="exact" w:before="264" w:after="0"/>
        <w:ind w:left="0" w:right="0" w:firstLine="0"/>
        <w:jc w:val="left"/>
      </w:pPr>
      <w:r>
        <w:t xml:space="preserve">The enduring legacy of gang violence wasn't just the loss of life, the physical scars left behind. It was the psychological wounds, the deep-seated trauma that ran through generations, poisoning </w:t>
        <w:br/>
        <w:t>families and communities, leaving behind a trail of broken trust, shattered dreams, and a pervasive sense of hopelessness. The cycle of violence perpetuated itself not just through acts of aggression, but through the insidious erosion of hope, the stifling of dreams, the replacement of joy with fear. The city was wounded, scarred, but not broken.</w:t>
      </w:r>
    </w:p>
    <w:p>
      <w:pPr>
        <w:autoSpaceDN w:val="0"/>
        <w:autoSpaceDE w:val="0"/>
        <w:widowControl/>
        <w:spacing w:line="264" w:lineRule="exact" w:before="264" w:after="0"/>
        <w:ind w:left="0" w:right="0" w:firstLine="0"/>
        <w:jc w:val="left"/>
      </w:pPr>
      <w:r>
        <w:t>He recalled a conversation with a former gang member, a young man named Marco, who had been released from prison after serving time for assault. Marco's story was a painful tapestry woven with threads of regret, remorse, and a desperate longing for redemption.</w:t>
      </w:r>
    </w:p>
    <w:p>
      <w:pPr>
        <w:autoSpaceDN w:val="0"/>
        <w:autoSpaceDE w:val="0"/>
        <w:widowControl/>
        <w:spacing w:line="264" w:lineRule="exact" w:before="58" w:after="0"/>
        <w:ind w:left="0" w:right="432" w:firstLine="0"/>
        <w:jc w:val="left"/>
      </w:pPr>
      <w:r>
        <w:t>He spoke of the allure of belonging, the seductive power of the gang, a twisted sense of family that had replaced the love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support he’d lacked at home. His words were a chilling testament to the systemic failures that allowed such destructive forces to </w:t>
        <w:br/>
        <w:t xml:space="preserve">flourish. Poverty, lack of opportunity, and a broken educational system had created a breeding ground for despair, a fertile </w:t>
        <w:br/>
        <w:t>landscape where gang violence took root and thrived.</w:t>
      </w:r>
    </w:p>
    <w:p>
      <w:pPr>
        <w:autoSpaceDN w:val="0"/>
        <w:autoSpaceDE w:val="0"/>
        <w:widowControl/>
        <w:spacing w:line="264" w:lineRule="exact" w:before="264" w:after="0"/>
        <w:ind w:left="0" w:right="0" w:firstLine="0"/>
        <w:jc w:val="left"/>
      </w:pPr>
      <w:r>
        <w:t>Marco's story, however, also held a glimmer of hope. He had found solace in art, channeling his anger and pain into powerful, raw paintings that reflected the brutal realities of gang life. His art was a cathartic experience, a way to process his trauma, to confront his past, and to begin the long, arduous process of healing. His journey, while far from over, offered a glimpse of the transformative power of art, a testament to the resilience of the human spirit.</w:t>
      </w:r>
    </w:p>
    <w:p>
      <w:pPr>
        <w:autoSpaceDN w:val="0"/>
        <w:autoSpaceDE w:val="0"/>
        <w:widowControl/>
        <w:spacing w:line="264" w:lineRule="exact" w:before="264" w:after="0"/>
        <w:ind w:left="0" w:right="144" w:firstLine="0"/>
        <w:jc w:val="left"/>
      </w:pPr>
      <w:r>
        <w:t>Javier knew that Marco's story was not an isolated case. He had seen countless examples of individuals who had escaped the clutches of gang life, who had found a way to break the cycle of violence, to rebuild their lives, and to become agents of positive change in their communities. Their stories were beacons of hope, shining brightly in the darkness, offering a glimmer of light in the city's ongoing struggle.</w:t>
      </w:r>
    </w:p>
    <w:p>
      <w:pPr>
        <w:autoSpaceDN w:val="0"/>
        <w:autoSpaceDE w:val="0"/>
        <w:widowControl/>
        <w:spacing w:line="264" w:lineRule="exact" w:before="264" w:after="0"/>
        <w:ind w:left="0" w:right="0" w:firstLine="0"/>
        <w:jc w:val="left"/>
      </w:pPr>
      <w:r>
        <w:t xml:space="preserve">The city needed more than just law enforcement; it needed a </w:t>
        <w:br/>
        <w:t xml:space="preserve">comprehensive, multifaceted approach that addressed the root causes of gang violence. It needed a coordinated effort from various sectors: law enforcement, education, social services, community leaders, and families. A systemic overhaul was needed, a </w:t>
        <w:br/>
        <w:t>fundamental shift in the way the city viewed its most vulnerable populations.</w:t>
      </w:r>
    </w:p>
    <w:p>
      <w:pPr>
        <w:autoSpaceDN w:val="0"/>
        <w:autoSpaceDE w:val="0"/>
        <w:widowControl/>
        <w:spacing w:line="264" w:lineRule="exact" w:before="264" w:after="0"/>
        <w:ind w:left="0" w:right="0" w:firstLine="0"/>
        <w:jc w:val="left"/>
      </w:pPr>
      <w:r>
        <w:t xml:space="preserve">He envisioned a city where schools were havens of learning and opportunity, where young people were empowered to pursue their dreams, where violence was replaced by creativity, where fear was replaced by hope. He witnessed playgrounds transformed into vibrant spaces of community engagement, where children played together, regardless of their background or affiliation. He pictured </w:t>
        <w:br/>
        <w:t xml:space="preserve">community gardens, where rival gang members could find common ground, where the shared act of planting seeds could sow seeds of reconciliation. These were not merely utopian dreams but </w:t>
        <w:br/>
        <w:t>achievable goals, requiring a sustained investment, a long-term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commitment, and a profound belief in the transformative power of human connection.</w:t>
      </w:r>
    </w:p>
    <w:p>
      <w:pPr>
        <w:autoSpaceDN w:val="0"/>
        <w:autoSpaceDE w:val="0"/>
        <w:widowControl/>
        <w:spacing w:line="264" w:lineRule="exact" w:before="264" w:after="0"/>
        <w:ind w:left="0" w:right="0" w:firstLine="0"/>
        <w:jc w:val="left"/>
      </w:pPr>
      <w:r>
        <w:t xml:space="preserve">The city was still separated, fractured by the deep wounds of violence. But amidst the division, the connections were forming, fragile threads of hope woven into the fabric of the urban </w:t>
        <w:br/>
        <w:t>landscape. Elena's unwavering resolve, Marco's artistic expression, the children's laughter in the park – these were the subtle signs of a city slowly, painstakingly, beginning to heal.</w:t>
      </w:r>
    </w:p>
    <w:p>
      <w:pPr>
        <w:autoSpaceDN w:val="0"/>
        <w:autoSpaceDE w:val="0"/>
        <w:widowControl/>
        <w:spacing w:line="264" w:lineRule="exact" w:before="264" w:after="0"/>
        <w:ind w:left="0" w:right="0" w:firstLine="0"/>
        <w:jc w:val="left"/>
      </w:pPr>
      <w:r>
        <w:t xml:space="preserve">The work was far from over. The path ahead was long and arduous, fraught with challenges and setbacks. But Javier, armed with his unwavering commitment, his relentless dedication, and his faith in the human spirit, continued his work, documenting the struggle, bearing witness to the pain, and offering his silent support to those fighting for a better future. The city remained separated, yet the connections, however fragile, were real, a testament to the enduring power of hope, the resilient human spirit, and the slow, painstaking process of healing. The echoes of gunfire still lingered, but they were gradually being replaced by the whispers of a new beginning, a future where "separated" would eventually give way to </w:t>
        <w:br/>
        <w:t xml:space="preserve">"connected." The city was healing, one breath, one hope, one </w:t>
        <w:br/>
        <w:t>connection at a time. The legacy of violence would endure, but so would the legacy of those who fought to overcome it, those who dared to dream of a more peaceful future. And Javier, a silent chronicler of this struggle, would remain, a witness to the city's slow, agonizing, and ultimately hopeful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This book wouldn't exist without the countless individuals who shared their stories, their pain, and their resilience. To the families who lost loved ones to senseless violence, your strength continues to inspire. To the former gang members who bravely opened their hearts and shared their experiences, your vulnerability is a </w:t>
        <w:br/>
        <w:t>testament to the human spirit's capacity for healing. A special thanks to Marco, whose art illuminated the darkness, and to Elena, whose unwavering dedication to fighting for change is a beacon of hope. My deepest gratitude goes to the countless community organizers, activists, and social workers who tirelessly work to mend the wounds of this city. Their dedication fuels the belief that a better future is possible. Finally, to my editor, whose unwavering belief in this project made it a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supplementary material, including a </w:t>
        <w:br/>
        <w:t xml:space="preserve">statistical overview of youth gang violence in similar urban </w:t>
        <w:br/>
        <w:t>environments, obtained from publicly available city records and academic research papers. These statistics aim to provide context to the narratives presented within the book, highlighting the scale and complexity of the issue. Further analysis of these statistics, however, requires careful consideration due to limitations in data collection, including underreporting and biases in reporting methodologies.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58" w:lineRule="exact" w:before="298" w:after="0"/>
        <w:ind w:left="0" w:right="0" w:firstLine="0"/>
        <w:jc w:val="left"/>
      </w:pPr>
      <w:r>
        <w:t>Bloods: One of the two major African-American street gangs in the United States.</w:t>
      </w:r>
    </w:p>
    <w:p>
      <w:pPr>
        <w:autoSpaceDN w:val="0"/>
        <w:autoSpaceDE w:val="0"/>
        <w:widowControl/>
        <w:spacing w:line="258" w:lineRule="exact" w:before="72" w:after="0"/>
        <w:ind w:left="0" w:right="144" w:firstLine="0"/>
        <w:jc w:val="left"/>
      </w:pPr>
      <w:r>
        <w:t>Crips: One of the two major African-American street gangs in the United States.</w:t>
      </w:r>
    </w:p>
    <w:p>
      <w:pPr>
        <w:autoSpaceDN w:val="0"/>
        <w:autoSpaceDE w:val="0"/>
        <w:widowControl/>
        <w:spacing w:line="258" w:lineRule="exact" w:before="72" w:after="0"/>
        <w:ind w:left="0" w:right="288" w:firstLine="0"/>
        <w:jc w:val="left"/>
      </w:pPr>
      <w:r>
        <w:t>Jumped In: The initiation process into a gang often involving a brutal physical assault.</w:t>
      </w:r>
    </w:p>
    <w:p>
      <w:pPr>
        <w:autoSpaceDN w:val="0"/>
        <w:autoSpaceDE w:val="0"/>
        <w:widowControl/>
        <w:spacing w:line="258" w:lineRule="exact" w:before="72" w:after="0"/>
        <w:ind w:left="0" w:right="432" w:firstLine="0"/>
        <w:jc w:val="left"/>
      </w:pPr>
      <w:r>
        <w:t>Locs: Short for "Locals," referring to a gang operating within a specific neighborhood.</w:t>
      </w:r>
    </w:p>
    <w:p>
      <w:pPr>
        <w:autoSpaceDN w:val="0"/>
        <w:autoSpaceDE w:val="0"/>
        <w:widowControl/>
        <w:spacing w:line="328" w:lineRule="exact" w:before="0" w:after="0"/>
        <w:ind w:left="0" w:right="0" w:firstLine="0"/>
        <w:jc w:val="left"/>
      </w:pPr>
      <w:r>
        <w:t>Set: A smaller, localized group within a larger gang.</w:t>
      </w:r>
    </w:p>
    <w:p>
      <w:pPr>
        <w:autoSpaceDN w:val="0"/>
        <w:autoSpaceDE w:val="0"/>
        <w:widowControl/>
        <w:spacing w:line="258" w:lineRule="exact" w:before="70" w:after="0"/>
        <w:ind w:left="0" w:right="144" w:firstLine="0"/>
        <w:jc w:val="left"/>
      </w:pPr>
      <w:r>
        <w:t>Tagging: The act of defacing property with graffiti, often used to mark gang territory.</w:t>
      </w:r>
    </w:p>
    <w:p>
      <w:pPr>
        <w:autoSpaceDN w:val="0"/>
        <w:autoSpaceDE w:val="0"/>
        <w:widowControl/>
        <w:spacing w:line="328" w:lineRule="exact" w:before="0" w:after="0"/>
        <w:ind w:left="0" w:right="0" w:firstLine="0"/>
        <w:jc w:val="left"/>
      </w:pPr>
      <w:r>
        <w:t>Beef: An ongoing conflict or rivalry between gangs or individuals.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Due to the sensitive nature of the information gathered and the need to protect the identities of those interviewed, specific source materials are not listed here. The data presented reflects the collective experiences and observations made during years spent working within the communities discussed. Further academic resources on youth gang violence and urban crime can be found through relevant academic databases and libraries.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The author is a journalist and writer with over a decade of </w:t>
        <w:br/>
        <w:t xml:space="preserve">experience covering youth violence and gang culture in urban environments. Their work is characterized by a raw, unflinching realism that seeks to give voice to the often-silenced narratives of those impacted by systemic inequalities and cycles of violence. While maintaining anonymity for their personal safety, their work has consistently sought to shed light on the systemic failures that perpetuate the vicious cycle of gang violence, advocating for comprehensive community-based solutions that prioritize </w:t>
        <w:br/>
        <w:t>prevention, intervention, and rehabilitation.</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